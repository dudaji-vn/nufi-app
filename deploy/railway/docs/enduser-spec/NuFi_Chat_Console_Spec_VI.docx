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B3DF5"/>
          <w:sz w:val="80"/>
        </w:rPr>
        <w:t>NuFi</w:t>
      </w:r>
    </w:p>
    <w:p>
      <w:pPr>
        <w:jc w:val="center"/>
      </w:pPr>
      <w:r>
        <w:rPr>
          <w:b/>
          <w:color w:val="1A1A2E"/>
          <w:sz w:val="44"/>
        </w:rPr>
        <w:t>NuFi Chat &amp; Console</w:t>
      </w:r>
    </w:p>
    <w:p>
      <w:pPr>
        <w:jc w:val="center"/>
      </w:pPr>
      <w:r>
        <w:rPr>
          <w:color w:val="606070"/>
          <w:sz w:val="26"/>
        </w:rPr>
        <w:t>Đặc tả Chức năng cho Người dùng cuối (Tài liệu tham chiếu QA)</w:t>
      </w:r>
    </w:p>
    <w:p/>
    <w:p>
      <w:pPr>
        <w:jc w:val="center"/>
        <w:pBdr>
          <w:bottom w:val="single" w:sz="8" w:space="4" w:color="8B5CF6"/>
        </w:pBdr>
      </w:pPr>
    </w:p>
    <w:p>
      <w:pPr>
        <w:jc w:val="center"/>
      </w:pPr>
      <w:r>
        <w:rPr>
          <w:b/>
          <w:color w:val="1A1A2E"/>
          <w:sz w:val="21"/>
        </w:rPr>
        <w:t xml:space="preserve">Sản phẩm:  </w:t>
      </w:r>
      <w:r>
        <w:rPr>
          <w:color w:val="606070"/>
          <w:sz w:val="21"/>
        </w:rPr>
        <w:t>NuFi Chat (bản fork của LibreChat) + NuFi Console</w:t>
      </w:r>
    </w:p>
    <w:p>
      <w:pPr>
        <w:jc w:val="center"/>
      </w:pPr>
      <w:r>
        <w:rPr>
          <w:b/>
          <w:color w:val="1A1A2E"/>
          <w:sz w:val="21"/>
        </w:rPr>
        <w:t xml:space="preserve">Đối tượng:  </w:t>
      </w:r>
      <w:r>
        <w:rPr>
          <w:color w:val="606070"/>
          <w:sz w:val="21"/>
        </w:rPr>
        <w:t>Đội QA / Kiểm thử</w:t>
      </w:r>
    </w:p>
    <w:p>
      <w:pPr>
        <w:jc w:val="center"/>
      </w:pPr>
      <w:r>
        <w:rPr>
          <w:b/>
          <w:color w:val="1A1A2E"/>
          <w:sz w:val="21"/>
        </w:rPr>
        <w:t xml:space="preserve">Trạng thái:  </w:t>
      </w:r>
      <w:r>
        <w:rPr>
          <w:color w:val="606070"/>
          <w:sz w:val="21"/>
        </w:rPr>
        <w:t>Tài liệu sống — bản nháp v1.0</w:t>
      </w:r>
    </w:p>
    <w:p>
      <w:pPr>
        <w:jc w:val="center"/>
      </w:pPr>
      <w:r>
        <w:rPr>
          <w:b/>
          <w:color w:val="1A1A2E"/>
          <w:sz w:val="21"/>
        </w:rPr>
        <w:t xml:space="preserve">Ngày:  </w:t>
      </w:r>
      <w:r>
        <w:rPr>
          <w:color w:val="606070"/>
          <w:sz w:val="21"/>
        </w:rPr>
        <w:t>Tháng 6, 2026</w:t>
      </w:r>
    </w:p>
    <w:p>
      <w:r>
        <w:br w:type="page"/>
      </w:r>
    </w:p>
    <w:p>
      <w:pPr>
        <w:pStyle w:val="Heading1"/>
      </w:pPr>
      <w:r>
        <w:t>Mục lục</w:t>
      </w:r>
    </w:p>
    <w:p>
      <w:r>
        <w:rPr>
          <w:color w:val="606070"/>
          <w:sz w:val="19"/>
        </w:rPr>
        <w:t>Mục lục này là một trường (field) của Word. Để hiển thị số trang, hãy mở bằng Microsoft Word / LibreOffice, chọn tất cả (Ctrl+A) rồi cập nhật trường (F9), hoặc nhấp chuột phải → "Update Field".</w:t>
      </w:r>
    </w:p>
    <w:p>
      <w:r>
        <w:fldChar w:fldCharType="begin"/>
        <w:instrText xml:space="preserve">TOC \o "1-3" \h \z \u</w:instrText>
        <w:fldChar w:fldCharType="separate"/>
        <w:t>Nhấp chuột phải và chọn "Update Field" để tạo mục lục.</w:t>
        <w:fldChar w:fldCharType="end"/>
      </w:r>
    </w:p>
    <w:p>
      <w:r>
        <w:br w:type="page"/>
      </w:r>
    </w:p>
    <w:p>
      <w:pPr>
        <w:pStyle w:val="Heading1"/>
      </w:pPr>
      <w:r>
        <w:t>Giới thiệu</w:t>
      </w:r>
    </w:p>
    <w:p>
      <w:pPr>
        <w:pStyle w:val="Heading2"/>
      </w:pPr>
      <w:r>
        <w:t>Mục đích của tài liệu này</w:t>
      </w:r>
    </w:p>
    <w:p>
      <w:r>
        <w:t xml:space="preserve">Tài liệu này là </w:t>
      </w:r>
      <w:r>
        <w:rPr>
          <w:b/>
        </w:rPr>
        <w:t>đặc tả chức năng</w:t>
      </w:r>
      <w:r>
        <w:t xml:space="preserve"> (functional specification) cho các giao diện hướng đến người dùng cuối của</w:t>
      </w:r>
    </w:p>
    <w:p>
      <w:r>
        <w:t xml:space="preserve">nền tảng </w:t>
      </w:r>
      <w:r>
        <w:rPr>
          <w:b/>
        </w:rPr>
        <w:t>NuFi</w:t>
      </w:r>
      <w:r>
        <w:t xml:space="preserve">: ứng dụng </w:t>
      </w:r>
      <w:r>
        <w:rPr>
          <w:b/>
        </w:rPr>
        <w:t>NuFi Chat</w:t>
      </w:r>
      <w:r>
        <w:t xml:space="preserve"> (một bản fork tùy chỉnh của LibreChat) và</w:t>
      </w:r>
    </w:p>
    <w:p>
      <w:r>
        <w:rPr>
          <w:b/>
        </w:rPr>
        <w:t>NuFi Console</w:t>
      </w:r>
      <w:r>
        <w:t xml:space="preserve"> (cổng tự phục vụ để quản lý API key và theo dõi mức sử dụng). Tài liệu mô tả,</w:t>
      </w:r>
    </w:p>
    <w:p>
      <w:r>
        <w:t>theo từng tính năng, những gì mỗi phần của sản phẩm được kỳ vọng thực hiện, giao diện người dùng</w:t>
      </w:r>
    </w:p>
    <w:p>
      <w:r>
        <w:t>mà nó hiển thị, và các tiêu chí chấp nhận dùng để đánh giá hành vi đúng đắn.</w:t>
      </w:r>
    </w:p>
    <w:p>
      <w:r>
        <w:t>Tài liệu này ra đời vì dự án được khởi động mà không có đặc tả bằng văn bản. Mục tiêu là trở thành</w:t>
      </w:r>
    </w:p>
    <w:p>
      <w:r>
        <w:t>tài liệu tham chiếu chung duy nhất mà bộ phận QA / kiểm thử sử dụng để hiểu sản phẩm, thiết kế</w:t>
      </w:r>
    </w:p>
    <w:p>
      <w:r>
        <w:t>các ca kiểm thử, và đánh giá liệu một bản build có hoạt động đúng hay không.</w:t>
      </w:r>
    </w:p>
    <w:p>
      <w:pPr>
        <w:pStyle w:val="Heading2"/>
      </w:pPr>
      <w:r>
        <w:t>Đối tượng sử dụng</w:t>
      </w:r>
    </w:p>
    <w:p>
      <w:pPr>
        <w:pStyle w:val="ListBullet"/>
        <w:spacing w:after="40"/>
      </w:pPr>
      <w:r>
        <w:rPr>
          <w:b/>
        </w:rPr>
        <w:t>Chính:</w:t>
      </w:r>
      <w:r>
        <w:t xml:space="preserve"> Kỹ sư QA / kiểm thử viên cần tìm hiểu sản phẩm và xác minh hành vi của nó.</w:t>
      </w:r>
    </w:p>
    <w:p>
      <w:pPr>
        <w:pStyle w:val="ListBullet"/>
        <w:spacing w:after="40"/>
      </w:pPr>
      <w:r>
        <w:rPr>
          <w:b/>
        </w:rPr>
        <w:t>Phụ:</w:t>
      </w:r>
      <w:r>
        <w:t xml:space="preserve"> Nhân viên thuộc bộ phận sản phẩm, hỗ trợ, và kỹ thuật cần một mô tả có thẩm quyền về</w:t>
      </w:r>
    </w:p>
    <w:p>
      <w:r>
        <w:t>hành vi được kỳ vọng.</w:t>
      </w:r>
    </w:p>
    <w:p>
      <w:r>
        <w:t>Không yêu cầu kiến thức trước về LibreChat. Khi một hành vi được kế thừa từ LibreChat upstream,</w:t>
      </w:r>
    </w:p>
    <w:p>
      <w:r>
        <w:t>nó được mô tả từ góc nhìn của người dùng cuối thay vì tham chiếu đến dự án upstream.</w:t>
      </w:r>
    </w:p>
    <w:p>
      <w:pPr>
        <w:pStyle w:val="Heading2"/>
      </w:pPr>
      <w:r>
        <w:t>Phạm vi</w:t>
      </w:r>
    </w:p>
    <w:p>
      <w:r>
        <w:rPr>
          <w:b/>
        </w:rPr>
        <w:t>Trong phạm vi</w:t>
      </w:r>
      <w:r>
        <w:t xml:space="preserve"> — các tính năng được *bật trong triển khai NuFi*:</w:t>
      </w:r>
    </w:p>
    <w:p>
      <w:pPr>
        <w:pStyle w:val="ListBullet"/>
        <w:spacing w:after="40"/>
      </w:pPr>
      <w:r>
        <w:t>NuFi Chat: xác thực &amp; truy cập tài khoản, chat cốt lõi (soạn / phát trực tuyến / chỉnh sửa /</w:t>
      </w:r>
    </w:p>
    <w:p>
      <w:r>
        <w:t>tái tạo / fork), lựa chọn endpoint &amp; mô hình và các tham số cuộc hội thoại,</w:t>
      </w:r>
    </w:p>
    <w:p>
      <w:r>
        <w:rPr>
          <w:b/>
        </w:rPr>
        <w:t>Agents &amp; File Search (RAG)</w:t>
      </w:r>
      <w:r>
        <w:t>, tải lên tệp theo từng tin nhắn, quản lý cuộc hội thoại (thanh</w:t>
      </w:r>
    </w:p>
    <w:p>
      <w:r>
        <w:t>bên, tìm kiếm, đổi tên, xóa, lưu trữ, đánh dấu trang, chia sẻ, xuất, multi-conversation,</w:t>
      </w:r>
    </w:p>
    <w:p>
      <w:r>
        <w:t>temporary chat), thư viện Prompts, và menu / cài đặt tài khoản (bao gồm liên kết đến Console).</w:t>
      </w:r>
    </w:p>
    <w:p>
      <w:pPr>
        <w:pStyle w:val="ListBullet"/>
        <w:spacing w:after="40"/>
      </w:pPr>
      <w:r>
        <w:t>NuFi Console: xác thực &amp; cấp phép just-in-time, trang hồ sơ, vòng đời API key</w:t>
      </w:r>
    </w:p>
    <w:p>
      <w:r>
        <w:t>(liệt kê, tạo, hiển thị một lần, thu hồi), và hiển thị ngân sách / mức sử dụng.</w:t>
      </w:r>
    </w:p>
    <w:p>
      <w:r>
        <w:rPr>
          <w:b/>
        </w:rPr>
        <w:t>Ngoài phạm vi</w:t>
      </w:r>
      <w:r>
        <w:t xml:space="preserve"> — các tính năng LibreChat upstream </w:t>
      </w:r>
      <w:r>
        <w:rPr>
          <w:b/>
        </w:rPr>
        <w:t>không được bật</w:t>
      </w:r>
      <w:r>
        <w:t xml:space="preserve"> trong cấu hình NuFi,</w:t>
      </w:r>
    </w:p>
    <w:p>
      <w:r>
        <w:t>bao gồm tìm kiếm web, trình thông dịch mã, giọng nói (TTS/STT), đăng nhập mạng xã hội / OAuth qua các</w:t>
      </w:r>
    </w:p>
    <w:p>
      <w:r>
        <w:t xml:space="preserve">nhà cung cấp </w:t>
      </w:r>
      <w:r>
        <w:rPr>
          <w:b/>
        </w:rPr>
        <w:t>khác ngoài Google</w:t>
      </w:r>
      <w:r>
        <w:t xml:space="preserve"> (GitHub, Discord, Facebook, Apple, OpenID, SAML — riêng đăng nhập</w:t>
      </w:r>
    </w:p>
    <w:p>
      <w:r>
        <w:t xml:space="preserve">bằng Google thì </w:t>
      </w:r>
      <w:r>
        <w:rPr>
          <w:b/>
        </w:rPr>
        <w:t>có</w:t>
      </w:r>
      <w:r>
        <w:t xml:space="preserve"> được bật và nằm trong phạm vi), và bất kỳ endpoint nào khác ngoài endpoint</w:t>
      </w:r>
    </w:p>
    <w:p>
      <w:r>
        <w:rPr>
          <w:b/>
        </w:rPr>
        <w:t>Nufi</w:t>
      </w:r>
      <w:r>
        <w:t xml:space="preserve"> tùy chỉnh duy nhất và endpoint </w:t>
      </w:r>
      <w:r>
        <w:rPr>
          <w:b/>
        </w:rPr>
        <w:t>Agents</w:t>
      </w:r>
      <w:r>
        <w:t>.</w:t>
      </w:r>
    </w:p>
    <w:p>
      <w:r>
        <w:t>Khi một tính năng như vậy hiển thị trong code nhưng bị vô hiệu hóa qua cấu hình, nó sẽ được bỏ</w:t>
      </w:r>
    </w:p>
    <w:p>
      <w:r>
        <w:t>qua hoặc được đánh dấu rõ ràng là *không được bật trong NuFi*.</w:t>
      </w:r>
    </w:p>
    <w:p>
      <w:pPr>
        <w:pStyle w:val="Heading2"/>
      </w:pPr>
      <w:r>
        <w:t>Cách đọc đặc tả này</w:t>
      </w:r>
    </w:p>
    <w:p>
      <w:r>
        <w:t>Mỗi tính năng được tài liệu hóa theo một cấu trúc nhất quán để có thể đọc và kiểm thử đồng đều:</w:t>
      </w:r>
    </w:p>
    <w:p>
      <w:pPr>
        <w:pStyle w:val="ListBullet"/>
        <w:spacing w:after="40"/>
      </w:pPr>
      <w:r>
        <w:rPr>
          <w:b/>
        </w:rPr>
        <w:t>Mục đích</w:t>
      </w:r>
      <w:r>
        <w:t xml:space="preserve"> — một câu mô tả tính năng đó dùng để làm gì.</w:t>
      </w:r>
    </w:p>
    <w:p>
      <w:pPr>
        <w:pStyle w:val="ListBullet"/>
        <w:spacing w:after="40"/>
      </w:pPr>
      <w:r>
        <w:rPr>
          <w:b/>
        </w:rPr>
        <w:t>Điều kiện tiên quyết / truy cập</w:t>
      </w:r>
      <w:r>
        <w:t xml:space="preserve"> — những gì phải đúng (cấu hình, xác thực, trạng thái trước)</w:t>
      </w:r>
    </w:p>
    <w:p>
      <w:r>
        <w:t>trước khi tính năng có thể truy cập được.</w:t>
      </w:r>
    </w:p>
    <w:p>
      <w:pPr>
        <w:pStyle w:val="ListBullet"/>
        <w:spacing w:after="40"/>
      </w:pPr>
      <w:r>
        <w:rPr>
          <w:b/>
        </w:rPr>
        <w:t>Thành phần giao diện</w:t>
      </w:r>
      <w:r>
        <w:t xml:space="preserve"> — các điều khiển, trường nhập liệu, nhãn và biểu tượng người dùng thấy.</w:t>
      </w:r>
    </w:p>
    <w:p>
      <w:r>
        <w:t xml:space="preserve">Các nhãn thực tế và, khi hữu ích, các định danh bên dưới (translation key, </w:t>
      </w:r>
      <w:r>
        <w:rPr>
          <w:rFonts w:ascii="Consolas" w:hAnsi="Consolas"/>
          <w:sz w:val="19"/>
          <w:shd w:val="clear" w:fill="F2F2F7"/>
        </w:rPr>
        <w:t>data-testid</w:t>
      </w:r>
      <w:r>
        <w:t>) được</w:t>
      </w:r>
    </w:p>
    <w:p>
      <w:r>
        <w:t>trích dẫn để kiểm thử viên có thể xác định chính xác các phần tử.</w:t>
      </w:r>
    </w:p>
    <w:p>
      <w:pPr>
        <w:pStyle w:val="ListBullet"/>
        <w:spacing w:after="40"/>
      </w:pPr>
      <w:r>
        <w:rPr>
          <w:b/>
        </w:rPr>
        <w:t>Hành vi chức năng</w:t>
      </w:r>
      <w:r>
        <w:t xml:space="preserve"> — các phát biểu </w:t>
      </w:r>
      <w:r>
        <w:rPr>
          <w:b/>
        </w:rPr>
        <w:t>FR-n</w:t>
      </w:r>
      <w:r>
        <w:t xml:space="preserve"> được đánh số mô tả chính xác những gì hệ thống thực hiện.</w:t>
      </w:r>
    </w:p>
    <w:p>
      <w:pPr>
        <w:pStyle w:val="ListBullet"/>
        <w:spacing w:after="40"/>
      </w:pPr>
      <w:r>
        <w:rPr>
          <w:b/>
        </w:rPr>
        <w:t>Trạng thái, trường hợp đặc biệt, kiểm tra hợp lệ &amp; lỗi</w:t>
      </w:r>
      <w:r>
        <w:t xml:space="preserve"> — trạng thái trống, lỗi, giới hạn,</w:t>
      </w:r>
    </w:p>
    <w:p>
      <w:r>
        <w:t>và thông báo lỗi.</w:t>
      </w:r>
    </w:p>
    <w:p>
      <w:pPr>
        <w:pStyle w:val="ListBullet"/>
        <w:spacing w:after="40"/>
      </w:pPr>
      <w:r>
        <w:rPr>
          <w:b/>
        </w:rPr>
        <w:t>Tiêu chí chấp nhận</w:t>
      </w:r>
      <w:r>
        <w:t xml:space="preserve"> — các phát biểu </w:t>
      </w:r>
      <w:r>
        <w:rPr>
          <w:b/>
        </w:rPr>
        <w:t>AC-n</w:t>
      </w:r>
      <w:r>
        <w:t xml:space="preserve"> được đánh số theo dạng *Giả sử / Khi / Thì*.</w:t>
      </w:r>
    </w:p>
    <w:p>
      <w:r>
        <w:t>Đây là các điều kiện có thể kiểm thử mà một bản build phải thỏa mãn.</w:t>
      </w:r>
    </w:p>
    <w:p>
      <w:pPr>
        <w:spacing w:before="80" w:after="120"/>
        <w:ind w:left="360"/>
        <w:pBdr>
          <w:left w:val="single" w:sz="18" w:space="8" w:color="8B5CF6"/>
          <w:bottom w:val="single" w:sz="4" w:space="4" w:color="C7B8F5"/>
        </w:pBdr>
      </w:pPr>
      <w:r>
        <w:rPr>
          <w:b/>
          <w:color w:val="606070"/>
          <w:sz w:val="20"/>
        </w:rPr>
        <w:t>Quy ước — các dấu hiệu "(verify: …)".</w:t>
      </w:r>
      <w:r>
        <w:rPr>
          <w:color w:val="606070"/>
          <w:sz w:val="20"/>
        </w:rPr>
        <w:t xml:space="preserve"> Bất cứ khi nào một chi tiết không thể xác nhận chắc chắn từ mã nguồn tại thời điểm viết, nó được chú thích </w:t>
      </w:r>
      <w:r>
        <w:rPr>
          <w:rFonts w:ascii="Consolas" w:hAnsi="Consolas"/>
          <w:color w:val="606070"/>
          <w:sz w:val="20"/>
          <w:shd w:val="clear" w:fill="F2F2F7"/>
        </w:rPr>
        <w:t>(verify: …)</w:t>
      </w:r>
      <w:r>
        <w:rPr>
          <w:color w:val="606070"/>
          <w:sz w:val="20"/>
        </w:rPr>
        <w:t>. Đây là các cờ hiệu có chủ ý để kiểm thử viên xác minh với sản phẩm đang chạy, không phải các khẳng định thực tế. Hãy coi mỗi dấu hiệu như vậy là một nhiệm vụ kiểm thử nhỏ.</w:t>
      </w:r>
    </w:p>
    <w:p>
      <w:pPr>
        <w:pStyle w:val="Heading2"/>
      </w:pPr>
      <w:r>
        <w:t>Nguồn đáng tin cậy và phiên bản hóa</w:t>
      </w:r>
    </w:p>
    <w:p>
      <w:r>
        <w:t>Hành vi được mô tả ở đây được suy ra từ các kho mã nguồn NuFi:</w:t>
      </w:r>
    </w:p>
    <w:p>
      <w:pPr>
        <w:pStyle w:val="ListBullet"/>
        <w:spacing w:after="40"/>
      </w:pPr>
      <w:r>
        <w:rPr>
          <w:b/>
        </w:rPr>
        <w:t>NuFi Chat</w:t>
      </w:r>
      <w:r>
        <w:t xml:space="preserve"> — bản fork LibreChat </w:t>
      </w:r>
      <w:r>
        <w:rPr>
          <w:rFonts w:ascii="Consolas" w:hAnsi="Consolas"/>
          <w:sz w:val="19"/>
          <w:shd w:val="clear" w:fill="F2F2F7"/>
        </w:rPr>
        <w:t>dudaji-vn/nufichat</w:t>
      </w:r>
      <w:r>
        <w:t xml:space="preserve">, nhánh release </w:t>
      </w:r>
      <w:r>
        <w:rPr>
          <w:rFonts w:ascii="Consolas" w:hAnsi="Consolas"/>
          <w:sz w:val="19"/>
          <w:shd w:val="clear" w:fill="F2F2F7"/>
        </w:rPr>
        <w:t>fork/main</w:t>
      </w:r>
      <w:r>
        <w:t>.</w:t>
      </w:r>
    </w:p>
    <w:p>
      <w:pPr>
        <w:pStyle w:val="ListBullet"/>
        <w:spacing w:after="40"/>
      </w:pPr>
      <w:r>
        <w:rPr>
          <w:b/>
        </w:rPr>
        <w:t>NuFi Console</w:t>
      </w:r>
      <w:r>
        <w:t xml:space="preserve"> — </w:t>
      </w:r>
      <w:r>
        <w:rPr>
          <w:rFonts w:ascii="Consolas" w:hAnsi="Consolas"/>
          <w:sz w:val="19"/>
          <w:shd w:val="clear" w:fill="F2F2F7"/>
        </w:rPr>
        <w:t>dudaji-vn/nufi-console</w:t>
      </w:r>
      <w:r>
        <w:t xml:space="preserve">, nhánh </w:t>
      </w:r>
      <w:r>
        <w:rPr>
          <w:rFonts w:ascii="Consolas" w:hAnsi="Consolas"/>
          <w:sz w:val="19"/>
          <w:shd w:val="clear" w:fill="F2F2F7"/>
        </w:rPr>
        <w:t>develop</w:t>
      </w:r>
      <w:r>
        <w:t>.</w:t>
      </w:r>
    </w:p>
    <w:p>
      <w:pPr>
        <w:pStyle w:val="ListBullet"/>
        <w:spacing w:after="40"/>
      </w:pPr>
      <w:r>
        <w:rPr>
          <w:b/>
        </w:rPr>
        <w:t>Cấu hình triển khai</w:t>
      </w:r>
      <w:r>
        <w:t xml:space="preserve"> — wrapper triển khai </w:t>
      </w:r>
      <w:r>
        <w:rPr>
          <w:rFonts w:ascii="Consolas" w:hAnsi="Consolas"/>
          <w:sz w:val="19"/>
          <w:shd w:val="clear" w:fill="F2F2F7"/>
        </w:rPr>
        <w:t>nufi-chat</w:t>
      </w:r>
      <w:r>
        <w:t xml:space="preserve"> (</w:t>
      </w:r>
      <w:r>
        <w:rPr>
          <w:rFonts w:ascii="Consolas" w:hAnsi="Consolas"/>
          <w:sz w:val="19"/>
          <w:shd w:val="clear" w:fill="F2F2F7"/>
        </w:rPr>
        <w:t>librechat.yaml</w:t>
      </w:r>
      <w:r>
        <w:t>,</w:t>
      </w:r>
    </w:p>
    <w:p>
      <w:r>
        <w:rPr>
          <w:rFonts w:ascii="Consolas" w:hAnsi="Consolas"/>
          <w:sz w:val="19"/>
          <w:shd w:val="clear" w:fill="F2F2F7"/>
        </w:rPr>
        <w:t>docker-compose.yml</w:t>
      </w:r>
      <w:r>
        <w:t xml:space="preserve">, </w:t>
      </w:r>
      <w:r>
        <w:rPr>
          <w:rFonts w:ascii="Consolas" w:hAnsi="Consolas"/>
          <w:sz w:val="19"/>
          <w:shd w:val="clear" w:fill="F2F2F7"/>
        </w:rPr>
        <w:t>.env</w:t>
      </w:r>
      <w:r>
        <w:t>), xác định chính xác những tính năng nào được bật.</w:t>
      </w:r>
    </w:p>
    <w:p>
      <w:r>
        <w:t xml:space="preserve">Do sản phẩm đang trong quá trình phát triển tích cực, đặc tả này là một </w:t>
      </w:r>
      <w:r>
        <w:rPr>
          <w:b/>
        </w:rPr>
        <w:t>tài liệu sống</w:t>
      </w:r>
      <w:r>
        <w:t>. Khi</w:t>
      </w:r>
    </w:p>
    <w:p>
      <w:r>
        <w:t>hành vi thay đổi, phần tính năng liên quan và các tiêu chí chấp nhận của nó phải được cập nhật.</w:t>
      </w:r>
    </w:p>
    <w:p>
      <w:r>
        <w:t>Mỗi bản release nên ghi lại phiên bản sản phẩm mà tài liệu mô tả.</w:t>
      </w:r>
    </w:p>
    <w:p>
      <w:pPr>
        <w:pStyle w:val="Heading2"/>
      </w:pPr>
      <w:r>
        <w:t>Tài liệu tham khảo</w:t>
      </w:r>
    </w:p>
    <w:p>
      <w:pPr>
        <w:pStyle w:val="ListBullet"/>
        <w:spacing w:after="40"/>
      </w:pPr>
      <w:r>
        <w:t xml:space="preserve">Cấu hình triển khai NuFi Chat: </w:t>
      </w:r>
      <w:r>
        <w:rPr>
          <w:rFonts w:ascii="Consolas" w:hAnsi="Consolas"/>
          <w:sz w:val="19"/>
          <w:shd w:val="clear" w:fill="F2F2F7"/>
        </w:rPr>
        <w:t>librechat.yaml</w:t>
      </w:r>
      <w:r>
        <w:t xml:space="preserve">, </w:t>
      </w:r>
      <w:r>
        <w:rPr>
          <w:rFonts w:ascii="Consolas" w:hAnsi="Consolas"/>
          <w:sz w:val="19"/>
          <w:shd w:val="clear" w:fill="F2F2F7"/>
        </w:rPr>
        <w:t>.env.example</w:t>
      </w:r>
      <w:r>
        <w:t xml:space="preserve"> trong kho </w:t>
      </w:r>
      <w:r>
        <w:rPr>
          <w:rFonts w:ascii="Consolas" w:hAnsi="Consolas"/>
          <w:sz w:val="19"/>
          <w:shd w:val="clear" w:fill="F2F2F7"/>
        </w:rPr>
        <w:t>nufi-chat</w:t>
      </w:r>
      <w:r>
        <w:t>.</w:t>
      </w:r>
    </w:p>
    <w:p>
      <w:pPr>
        <w:pStyle w:val="ListBullet"/>
        <w:spacing w:after="40"/>
      </w:pPr>
      <w:r>
        <w:t>Tài liệu LibreChat (tài liệu tham khảo hành vi upstream): https://www.librechat.ai/docs</w:t>
      </w:r>
    </w:p>
    <w:p>
      <w:pPr>
        <w:pStyle w:val="ListBullet"/>
        <w:spacing w:after="40"/>
      </w:pPr>
      <w:r>
        <w:t xml:space="preserve">Kiến trúc NuFi Console: </w:t>
      </w:r>
      <w:r>
        <w:rPr>
          <w:rFonts w:ascii="Consolas" w:hAnsi="Consolas"/>
          <w:sz w:val="19"/>
          <w:shd w:val="clear" w:fill="F2F2F7"/>
        </w:rPr>
        <w:t>nufi-console/README.md</w:t>
      </w:r>
      <w:r>
        <w:t>.</w:t>
      </w:r>
    </w:p>
    <w:p>
      <w:pPr>
        <w:pStyle w:val="Heading1"/>
      </w:pPr>
      <w:r>
        <w:t>Tổng quan sản phẩm &amp; Kiến trúc</w:t>
      </w:r>
    </w:p>
    <w:p>
      <w:pPr>
        <w:pStyle w:val="Heading2"/>
      </w:pPr>
      <w:r>
        <w:t>NuFi là gì</w:t>
      </w:r>
    </w:p>
    <w:p>
      <w:r>
        <w:t>NuFi là một nền tảng chat AI được cung cấp dưới dạng hai sản phẩm hướng người dùng cuối phối hợp</w:t>
      </w:r>
    </w:p>
    <w:p>
      <w:r>
        <w:t>với nhau, chia sẻ một lần đăng nhập duy nhất. Trên môi trường production, chúng được phục vụ tại</w:t>
      </w:r>
    </w:p>
    <w:p>
      <w:r>
        <w:rPr>
          <w:b/>
        </w:rPr>
        <w:t>https://chat.nufi.me</w:t>
      </w:r>
      <w:r>
        <w:t xml:space="preserve"> (NuFi Chat) và </w:t>
      </w:r>
      <w:r>
        <w:rPr>
          <w:b/>
        </w:rPr>
        <w:t>https://console.nufi.me</w:t>
      </w:r>
      <w:r>
        <w:t xml:space="preserve"> (NuFi Console):</w:t>
      </w:r>
    </w:p>
    <w:p>
      <w:pPr>
        <w:spacing w:after="40"/>
        <w:ind w:left="360" w:hanging="360"/>
      </w:pPr>
      <w:r>
        <w:rPr>
          <w:b/>
        </w:rPr>
        <w:t xml:space="preserve">1.  </w:t>
      </w:r>
      <w:r>
        <w:rPr>
          <w:b/>
        </w:rPr>
        <w:t>NuFi Chat</w:t>
      </w:r>
      <w:r>
        <w:t xml:space="preserve"> — ứng dụng hội thoại nơi người dùng trò chuyện với các mô hình AI, đính kèm tệp,</w:t>
      </w:r>
    </w:p>
    <w:p>
      <w:r>
        <w:t>xây dựng Agents với kiến thức tài liệu (RAG), và quản lý các cuộc hội thoại. Đây là một bản fork</w:t>
      </w:r>
    </w:p>
    <w:p>
      <w:r>
        <w:t>tùy chỉnh của dự án mã nguồn mở LibreChat, được thương hiệu hóa thành *Nufi Chat* và được cấu</w:t>
      </w:r>
    </w:p>
    <w:p>
      <w:r>
        <w:t>hình để hiển thị một tập hợp các tính năng được chọn lọc của LibreChat.</w:t>
      </w:r>
    </w:p>
    <w:p>
      <w:pPr>
        <w:spacing w:after="40"/>
        <w:ind w:left="360" w:hanging="360"/>
      </w:pPr>
      <w:r>
        <w:rPr>
          <w:b/>
        </w:rPr>
        <w:t xml:space="preserve">2.  </w:t>
      </w:r>
      <w:r>
        <w:rPr>
          <w:b/>
        </w:rPr>
        <w:t>NuFi Console</w:t>
      </w:r>
      <w:r>
        <w:t xml:space="preserve"> — cổng tự phục vụ dành cho nhà phát triển, nơi cùng những người dùng đó quản</w:t>
      </w:r>
    </w:p>
    <w:p>
      <w:r>
        <w:t xml:space="preserve">lý </w:t>
      </w:r>
      <w:r>
        <w:rPr>
          <w:b/>
        </w:rPr>
        <w:t>LiteLLM API key</w:t>
      </w:r>
      <w:r>
        <w:t xml:space="preserve"> của riêng mình, xem </w:t>
      </w:r>
      <w:r>
        <w:rPr>
          <w:b/>
        </w:rPr>
        <w:t>ngân sách và mức sử dụng</w:t>
      </w:r>
      <w:r>
        <w:t>, và có được quyền truy</w:t>
      </w:r>
    </w:p>
    <w:p>
      <w:r>
        <w:t xml:space="preserve">cập lập trình vào nền tảng. Console được truy cập từ mục </w:t>
      </w:r>
      <w:r>
        <w:rPr>
          <w:b/>
        </w:rPr>
        <w:t>Console</w:t>
      </w:r>
      <w:r>
        <w:t xml:space="preserve"> trong menu tài khoản Chat</w:t>
      </w:r>
    </w:p>
    <w:p>
      <w:r>
        <w:t>và tin tưởng phiên đăng nhập giống như Chat.</w:t>
      </w:r>
    </w:p>
    <w:p>
      <w:pPr>
        <w:pStyle w:val="Heading2"/>
      </w:pPr>
      <w:r>
        <w:t>Mô hình backend duy nhất: "Nufi"</w:t>
      </w:r>
    </w:p>
    <w:p>
      <w:r>
        <w:t xml:space="preserve">NuFi Chat được cấu hình với đúng một endpoint chat, hiển thị là </w:t>
      </w:r>
      <w:r>
        <w:rPr>
          <w:b/>
        </w:rPr>
        <w:t>Nufi</w:t>
      </w:r>
      <w:r>
        <w:t>. Đây là một endpoint tương</w:t>
      </w:r>
    </w:p>
    <w:p>
      <w:r>
        <w:t>thích OpenAI: backend Chat chuyển tiếp các yêu cầu đến một upstream đã cấu hình</w:t>
      </w:r>
    </w:p>
    <w:p>
      <w:r>
        <w:t>(</w:t>
      </w:r>
      <w:r>
        <w:rPr>
          <w:rFonts w:ascii="Consolas" w:hAnsi="Consolas"/>
          <w:sz w:val="19"/>
          <w:shd w:val="clear" w:fill="F2F2F7"/>
        </w:rPr>
        <w:t>BACKEND_BASE_URL</w:t>
      </w:r>
      <w:r>
        <w:t>) bằng một API key (</w:t>
      </w:r>
      <w:r>
        <w:rPr>
          <w:rFonts w:ascii="Consolas" w:hAnsi="Consolas"/>
          <w:sz w:val="19"/>
          <w:shd w:val="clear" w:fill="F2F2F7"/>
        </w:rPr>
        <w:t>BACKEND_API_KEY</w:t>
      </w:r>
      <w:r>
        <w:t>). Trong cấu trúc sản xuất, upstream đó là</w:t>
      </w:r>
    </w:p>
    <w:p>
      <w:r>
        <w:t xml:space="preserve">một proxy </w:t>
      </w:r>
      <w:r>
        <w:rPr>
          <w:b/>
        </w:rPr>
        <w:t>LiteLLM</w:t>
      </w:r>
      <w:r>
        <w:t>, cũng là hệ thống mà NuFi Console cấp phát API key và theo dõi ngân sách.</w:t>
      </w:r>
    </w:p>
    <w:p>
      <w:r>
        <w:t>Danh sách các mô hình có thể chọn được tải trực tiếp từ backend đó, vì vậy dropdown mô hình phản</w:t>
      </w:r>
    </w:p>
    <w:p>
      <w:r>
        <w:t>ánh bất cứ điều gì backend hiện đang cung cấp.</w:t>
      </w:r>
    </w:p>
    <w:p>
      <w:r>
        <w:t xml:space="preserve">Ngoài endpoint </w:t>
      </w:r>
      <w:r>
        <w:rPr>
          <w:b/>
        </w:rPr>
        <w:t>Nufi</w:t>
      </w:r>
      <w:r>
        <w:t xml:space="preserve">, endpoint </w:t>
      </w:r>
      <w:r>
        <w:rPr>
          <w:b/>
        </w:rPr>
        <w:t>Agents</w:t>
      </w:r>
      <w:r>
        <w:t xml:space="preserve"> cũng được bật. Agents là nơi khả năng Retrieval-Augmented Generation (RAG) của nền tảng hoạt động — xem bên dưới.</w:t>
      </w:r>
    </w:p>
    <w:p>
      <w:pPr>
        <w:pStyle w:val="Heading2"/>
      </w:pPr>
      <w:r>
        <w:t>Cách một tin nhắn chat di chuyển</w:t>
      </w:r>
    </w:p>
    <w:p>
      <w:pPr>
        <w:spacing w:before="40" w:after="120"/>
        <w:ind w:left="288"/>
      </w:pPr>
      <w:r>
        <w:rPr>
          <w:rFonts w:ascii="Consolas" w:hAnsi="Consolas"/>
          <w:sz w:val="18"/>
          <w:shd w:val="clear" w:fill="F2F2F7"/>
        </w:rPr>
        <w:t>User → NuFi Chat (web UI) → Chat API (Express) → BACKEND_BASE_URL (LiteLLM / OpenAI-compatible) → AI model</w:t>
        <w:br/>
        <w:t xml:space="preserve">                                   ↑ response streamed back token-by-token (SSE) ↑</w:t>
      </w:r>
    </w:p>
    <w:p>
      <w:r>
        <w:t>Phản hồi được phát trực tuyến về trình duyệt và hiển thị trực tiếp, từng token một.</w:t>
      </w:r>
    </w:p>
    <w:p>
      <w:pPr>
        <w:pStyle w:val="Heading2"/>
      </w:pPr>
      <w:r>
        <w:t>Cách Agents &amp; File Search (RAG) hoạt động</w:t>
      </w:r>
    </w:p>
    <w:p>
      <w:r>
        <w:t xml:space="preserve">RAG — cho phép mô hình trả lời từ các tài liệu người dùng đã tải lên — </w:t>
      </w:r>
      <w:r>
        <w:rPr>
          <w:b/>
        </w:rPr>
        <w:t>chỉ</w:t>
      </w:r>
      <w:r>
        <w:t xml:space="preserve"> khả dụng thông qua</w:t>
      </w:r>
    </w:p>
    <w:p>
      <w:r>
        <w:t xml:space="preserve">một </w:t>
      </w:r>
      <w:r>
        <w:rPr>
          <w:b/>
        </w:rPr>
        <w:t>Agent</w:t>
      </w:r>
      <w:r>
        <w:t xml:space="preserve"> có khả năng </w:t>
      </w:r>
      <w:r>
        <w:rPr>
          <w:b/>
        </w:rPr>
        <w:t>File Search</w:t>
      </w:r>
      <w:r>
        <w:t>. Quy trình là:</w:t>
      </w:r>
    </w:p>
    <w:p>
      <w:pPr>
        <w:spacing w:before="40" w:after="120"/>
        <w:ind w:left="288"/>
      </w:pPr>
      <w:r>
        <w:rPr>
          <w:rFonts w:ascii="Consolas" w:hAnsi="Consolas"/>
          <w:sz w:val="18"/>
          <w:shd w:val="clear" w:fill="F2F2F7"/>
        </w:rPr>
        <w:t>User creates an Agent (on the Nufi model) → enables File Search → uploads documents into the</w:t>
        <w:br/>
        <w:t>Agent's Knowledge → documents are sent to the RAG service (rag_api) → embedded into a vector</w:t>
        <w:br/>
        <w:t>database (pgvector) → at chat time, relevant passages are retrieved and given to the model.</w:t>
      </w:r>
    </w:p>
    <w:p>
      <w:r>
        <w:t>Một sự phân biệt quan trọng mà kiểm thử viên phải nội tâm hóa:</w:t>
      </w:r>
    </w:p>
    <w:p>
      <w:pPr>
        <w:pStyle w:val="ListBullet"/>
        <w:spacing w:after="40"/>
      </w:pPr>
      <w:r>
        <w:t xml:space="preserve">Tài liệu </w:t>
      </w:r>
      <w:r>
        <w:rPr>
          <w:b/>
        </w:rPr>
        <w:t>Agent Knowledge</w:t>
      </w:r>
      <w:r>
        <w:t xml:space="preserve"> là </w:t>
      </w:r>
      <w:r>
        <w:rPr>
          <w:b/>
        </w:rPr>
        <w:t>lâu dài</w:t>
      </w:r>
      <w:r>
        <w:t xml:space="preserve"> — chúng thuộc về Agent và khả dụng trong *mọi* cuộc</w:t>
      </w:r>
    </w:p>
    <w:p>
      <w:r>
        <w:t>hội thoại với Agent đó.</w:t>
      </w:r>
    </w:p>
    <w:p>
      <w:pPr>
        <w:pStyle w:val="ListBullet"/>
        <w:spacing w:after="40"/>
      </w:pPr>
      <w:r>
        <w:t xml:space="preserve">Một </w:t>
      </w:r>
      <w:r>
        <w:rPr>
          <w:b/>
        </w:rPr>
        <w:t>tệp đính kèm theo tin nhắn</w:t>
      </w:r>
      <w:r>
        <w:t xml:space="preserve"> (biểu tượng 📎 paper-clip trên hộp tin nhắn) có **phạm vi</w:t>
      </w:r>
    </w:p>
    <w:p>
      <w:r>
        <w:t>cuộc hội thoại** — nó là ngữ cảnh chỉ cho chat hiện tại, không tồn tại sang cuộc hội thoại mới,</w:t>
      </w:r>
    </w:p>
    <w:p>
      <w:r>
        <w:t xml:space="preserve">và </w:t>
      </w:r>
      <w:r>
        <w:rPr>
          <w:b/>
        </w:rPr>
        <w:t>không</w:t>
      </w:r>
      <w:r>
        <w:t xml:space="preserve"> đưa dữ liệu vào cơ sở dữ liệu vector.</w:t>
      </w:r>
    </w:p>
    <w:p>
      <w:r>
        <w:rPr>
          <w:b/>
        </w:rPr>
        <w:t>Không có RAG cho chat thông thường</w:t>
      </w:r>
      <w:r>
        <w:t>: tải lên tài liệu trên endpoint Nufi thông thường sẽ thêm</w:t>
      </w:r>
    </w:p>
    <w:p>
      <w:r>
        <w:t>nó dưới dạng ngữ cảnh ngắn hạn, không phải kiến thức có thể truy xuất.</w:t>
      </w:r>
    </w:p>
    <w:p>
      <w:pPr>
        <w:pStyle w:val="Heading2"/>
      </w:pPr>
      <w:r>
        <w:t>Cách hai sản phẩm chia sẻ một phiên</w:t>
      </w:r>
    </w:p>
    <w:p>
      <w:r>
        <w:t>NuFi Chat phát hành một JSON Web Token (JWT) khi đăng nhập. NuFi Console xác minh JWT đó, vì vậy</w:t>
      </w:r>
    </w:p>
    <w:p>
      <w:r>
        <w:t>người dùng đã đăng nhập vào Chat sẽ được Console tự động nhận dạng. Trong lần đầu tiên người dùng</w:t>
      </w:r>
    </w:p>
    <w:p>
      <w:r>
        <w:t>truy cập Console, một tài khoản LiteLLM tương ứng được tạo tự động (</w:t>
      </w:r>
      <w:r>
        <w:rPr>
          <w:b/>
        </w:rPr>
        <w:t>just-in-time provisioning</w:t>
      </w:r>
      <w:r>
        <w:t>).</w:t>
      </w:r>
    </w:p>
    <w:p>
      <w:r>
        <w:t>Nếu khách truy cập đến Console mà không có phiên hợp lệ, họ sẽ thấy trang *unauthorized* (không được</w:t>
      </w:r>
    </w:p>
    <w:p>
      <w:r>
        <w:t>phép) liên kết về trang đăng nhập Chat.</w:t>
      </w:r>
    </w:p>
    <w:p>
      <w:pPr>
        <w:pStyle w:val="Heading2"/>
      </w:pPr>
      <w:r>
        <w:t>Hình dạng triển khai (để tham khảo)</w:t>
      </w:r>
    </w:p>
    <w:p>
      <w:r>
        <w:t>NuFi Chat và các dịch vụ hỗ trợ chạy dưới dạng các container/dịch vụ riêng biệt:</w:t>
      </w:r>
    </w:p>
    <w:p>
      <w:pPr>
        <w:pStyle w:val="ListBullet"/>
        <w:spacing w:after="40"/>
      </w:pPr>
      <w:r>
        <w:rPr>
          <w:b/>
        </w:rPr>
        <w:t>Chat API + web client</w:t>
      </w:r>
      <w:r>
        <w:t xml:space="preserve"> — image fork LibreChat (</w:t>
      </w:r>
      <w:r>
        <w:rPr>
          <w:rFonts w:ascii="Consolas" w:hAnsi="Consolas"/>
          <w:sz w:val="19"/>
          <w:shd w:val="clear" w:fill="F2F2F7"/>
        </w:rPr>
        <w:t>ghcr.io/dudaji-vn/nufichat</w:t>
      </w:r>
      <w:r>
        <w:t>).</w:t>
      </w:r>
    </w:p>
    <w:p>
      <w:pPr>
        <w:pStyle w:val="ListBullet"/>
        <w:spacing w:after="40"/>
      </w:pPr>
      <w:r>
        <w:rPr>
          <w:b/>
        </w:rPr>
        <w:t>MongoDB</w:t>
      </w:r>
      <w:r>
        <w:t xml:space="preserve"> — lưu trữ người dùng, cuộc hội thoại, tin nhắn, agents, preset, prompt, v.v.</w:t>
      </w:r>
    </w:p>
    <w:p>
      <w:pPr>
        <w:pStyle w:val="ListBullet"/>
        <w:spacing w:after="40"/>
      </w:pPr>
      <w:r>
        <w:rPr>
          <w:b/>
        </w:rPr>
        <w:t>Meilisearch</w:t>
      </w:r>
      <w:r>
        <w:t xml:space="preserve"> — hỗ trợ tìm kiếm cuộc hội thoại (tìm kiếm không khả dụng nếu dịch vụ này bị</w:t>
      </w:r>
    </w:p>
    <w:p>
      <w:r>
        <w:t>tắt).</w:t>
      </w:r>
    </w:p>
    <w:p>
      <w:pPr>
        <w:pStyle w:val="ListBullet"/>
        <w:spacing w:after="40"/>
      </w:pPr>
      <w:r>
        <w:rPr>
          <w:b/>
        </w:rPr>
        <w:t>rag_api + pgvector</w:t>
      </w:r>
      <w:r>
        <w:t xml:space="preserve"> — nhúng và lưu trữ tài liệu Agent Knowledge cho File Search.</w:t>
      </w:r>
    </w:p>
    <w:p>
      <w:pPr>
        <w:pStyle w:val="ListBullet"/>
        <w:spacing w:after="40"/>
      </w:pPr>
      <w:r>
        <w:rPr>
          <w:b/>
        </w:rPr>
        <w:t>NuFi Console</w:t>
      </w:r>
      <w:r>
        <w:t xml:space="preserve"> — một dịch vụ riêng biệt (</w:t>
      </w:r>
      <w:r>
        <w:rPr>
          <w:rFonts w:ascii="Consolas" w:hAnsi="Consolas"/>
          <w:sz w:val="19"/>
          <w:shd w:val="clear" w:fill="F2F2F7"/>
        </w:rPr>
        <w:t>ghcr.io/dudaji-vn/nufi-console</w:t>
      </w:r>
      <w:r>
        <w:t>) kết nối với LiteLLM.</w:t>
      </w:r>
    </w:p>
    <w:p>
      <w:r>
        <w:t>Kiểm thử viên không cần vận hành các dịch vụ này, nhưng biết chúng tồn tại sẽ giải thích một số</w:t>
      </w:r>
    </w:p>
    <w:p>
      <w:r>
        <w:t>hành vi nhất định (ví dụ: *tìm kiếm không trả về kết quả khi Meilisearch bị tắt*, hoặc *kiến thức</w:t>
      </w:r>
    </w:p>
    <w:p>
      <w:r>
        <w:t>đã tải lên không bao giờ có thể truy xuất khi rag_api không tiếp cận được*).</w:t>
      </w:r>
    </w:p>
    <w:p>
      <w:pPr>
        <w:spacing w:before="80" w:after="120"/>
        <w:ind w:left="360"/>
        <w:pBdr>
          <w:left w:val="single" w:sz="18" w:space="8" w:color="8B5CF6"/>
          <w:bottom w:val="single" w:sz="4" w:space="4" w:color="C7B8F5"/>
        </w:pBdr>
      </w:pPr>
      <w:r>
        <w:rPr>
          <w:b/>
          <w:color w:val="606070"/>
          <w:sz w:val="20"/>
        </w:rPr>
        <w:t>Lưu ý.</w:t>
      </w:r>
      <w:r>
        <w:rPr>
          <w:color w:val="606070"/>
          <w:sz w:val="20"/>
        </w:rPr>
        <w:t xml:space="preserve"> Tóm tắt kiến trúc này chỉ được cung cấp để định hướng. Hành vi có thẩm quyền, có thể kiểm thử nằm trong các phần tính năng cụ thể ở phía sau.</w:t>
      </w:r>
    </w:p>
    <w:p>
      <w:pPr>
        <w:pStyle w:val="Heading1"/>
      </w:pPr>
      <w:r>
        <w:t>Bảng thuật ngữ, Vai trò &amp; Quyền truy cập</w:t>
      </w:r>
    </w:p>
    <w:p>
      <w:pPr>
        <w:pStyle w:val="Heading2"/>
      </w:pPr>
      <w:r>
        <w:t>Vai trò người dùng (phạm vi người dùng cuối)</w:t>
      </w:r>
    </w:p>
    <w:p>
      <w:r>
        <w:t xml:space="preserve">Đặc tả này bao gồm </w:t>
      </w:r>
      <w:r>
        <w:rPr>
          <w:b/>
        </w:rPr>
        <w:t>người dùng cuối</w:t>
      </w:r>
      <w:r>
        <w:t xml:space="preserve"> — một người có tài khoản thông thường, đăng nhập để chat và</w:t>
      </w:r>
    </w:p>
    <w:p>
      <w:r>
        <w:t>quản lý khóa và mức sử dụng của chính họ. Các vai trò quản trị (bảng điều khiển admin, quản lý</w:t>
      </w:r>
    </w:p>
    <w:p>
      <w:r>
        <w:t xml:space="preserve">người dùng, cấu hình nền tảng) </w:t>
      </w:r>
      <w:r>
        <w:rPr>
          <w:b/>
        </w:rPr>
        <w:t>nằm ngoài phạm vi</w:t>
      </w:r>
      <w:r>
        <w:t xml:space="preserve"> tại đây. Khi một tính năng bị giới hạn bởi</w:t>
      </w:r>
    </w:p>
    <w:p>
      <w:r>
        <w:t>quyền mà người dùng có thể có hoặc không có, điều kiện đó được ghi chú trong phần *Điều kiện tiên</w:t>
      </w:r>
    </w:p>
    <w:p>
      <w:r>
        <w:t>quyết* của tính năng đó.</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Vai trò</w:t>
            </w:r>
          </w:p>
        </w:tc>
        <w:tc>
          <w:tcPr>
            <w:tcW w:type="dxa" w:w="3120"/>
            <w:shd w:val="clear" w:color="auto" w:fill="EDE9FE"/>
          </w:tcPr>
          <w:p>
            <w:pPr>
              <w:spacing w:after="20"/>
            </w:pPr>
            <w:r>
              <w:rPr>
                <w:b/>
                <w:sz w:val="19"/>
              </w:rPr>
              <w:t>Mô tả</w:t>
            </w:r>
          </w:p>
        </w:tc>
        <w:tc>
          <w:tcPr>
            <w:tcW w:type="dxa" w:w="3120"/>
            <w:shd w:val="clear" w:color="auto" w:fill="EDE9FE"/>
          </w:tcPr>
          <w:p>
            <w:pPr>
              <w:spacing w:after="20"/>
            </w:pPr>
            <w:r>
              <w:rPr>
                <w:b/>
                <w:sz w:val="19"/>
              </w:rPr>
              <w:t>Được đề cập ở đây</w:t>
            </w:r>
          </w:p>
        </w:tc>
      </w:tr>
      <w:tr>
        <w:tc>
          <w:tcPr>
            <w:tcW w:type="dxa" w:w="3120"/>
          </w:tcPr>
          <w:p>
            <w:pPr>
              <w:spacing w:after="20"/>
            </w:pPr>
            <w:r>
              <w:rPr>
                <w:b/>
                <w:sz w:val="19"/>
              </w:rPr>
              <w:t>End user</w:t>
            </w:r>
            <w:r>
              <w:rPr>
                <w:sz w:val="19"/>
              </w:rPr>
              <w:t xml:space="preserve"> (Người dùng cuối)</w:t>
            </w:r>
          </w:p>
        </w:tc>
        <w:tc>
          <w:tcPr>
            <w:tcW w:type="dxa" w:w="3120"/>
          </w:tcPr>
          <w:p>
            <w:pPr>
              <w:spacing w:after="20"/>
            </w:pPr>
            <w:r>
              <w:rPr>
                <w:sz w:val="19"/>
              </w:rPr>
              <w:t>Đăng nhập, chat, xây dựng Agents, tải lên tệp, quản lý cuộc hội thoại của mình, quản lý API key và ngân sách của mình trong Console.</w:t>
            </w:r>
          </w:p>
        </w:tc>
        <w:tc>
          <w:tcPr>
            <w:tcW w:type="dxa" w:w="3120"/>
          </w:tcPr>
          <w:p>
            <w:pPr>
              <w:spacing w:after="20"/>
            </w:pPr>
            <w:r>
              <w:rPr>
                <w:b/>
                <w:sz w:val="19"/>
              </w:rPr>
              <w:t>Có</w:t>
            </w:r>
            <w:r>
              <w:rPr>
                <w:sz w:val="19"/>
              </w:rPr>
              <w:t xml:space="preserve"> — tài liệu này</w:t>
            </w:r>
          </w:p>
        </w:tc>
      </w:tr>
      <w:tr>
        <w:tc>
          <w:tcPr>
            <w:tcW w:type="dxa" w:w="3120"/>
          </w:tcPr>
          <w:p>
            <w:pPr>
              <w:spacing w:after="20"/>
            </w:pPr>
            <w:r>
              <w:rPr>
                <w:b/>
                <w:sz w:val="19"/>
              </w:rPr>
              <w:t>Administrator</w:t>
            </w:r>
            <w:r>
              <w:rPr>
                <w:sz w:val="19"/>
              </w:rPr>
              <w:t xml:space="preserve"> (Quản trị viên)</w:t>
            </w:r>
          </w:p>
        </w:tc>
        <w:tc>
          <w:tcPr>
            <w:tcW w:type="dxa" w:w="3120"/>
          </w:tcPr>
          <w:p>
            <w:pPr>
              <w:spacing w:after="20"/>
            </w:pPr>
            <w:r>
              <w:rPr>
                <w:sz w:val="19"/>
              </w:rPr>
              <w:t>Cấu hình nền tảng, quản lý người dùng, đặt giới hạn toàn cục qua bảng điều khiển admin.</w:t>
            </w:r>
          </w:p>
        </w:tc>
        <w:tc>
          <w:tcPr>
            <w:tcW w:type="dxa" w:w="3120"/>
          </w:tcPr>
          <w:p>
            <w:pPr>
              <w:spacing w:after="20"/>
            </w:pPr>
            <w:r>
              <w:rPr>
                <w:sz w:val="19"/>
              </w:rPr>
              <w:t>Không (tài liệu riêng biệt)</w:t>
            </w:r>
          </w:p>
        </w:tc>
      </w:tr>
      <w:tr>
        <w:tc>
          <w:tcPr>
            <w:tcW w:type="dxa" w:w="3120"/>
          </w:tcPr>
          <w:p>
            <w:pPr>
              <w:spacing w:after="20"/>
            </w:pPr>
            <w:r>
              <w:rPr>
                <w:b/>
                <w:sz w:val="19"/>
              </w:rPr>
              <w:t>Unauthenticated visitor</w:t>
            </w:r>
            <w:r>
              <w:rPr>
                <w:sz w:val="19"/>
              </w:rPr>
              <w:t xml:space="preserve"> (Khách truy cập chưa xác thực)</w:t>
            </w:r>
          </w:p>
        </w:tc>
        <w:tc>
          <w:tcPr>
            <w:tcW w:type="dxa" w:w="3120"/>
          </w:tcPr>
          <w:p>
            <w:pPr>
              <w:spacing w:after="20"/>
            </w:pPr>
            <w:r>
              <w:rPr>
                <w:sz w:val="19"/>
              </w:rPr>
              <w:t>Không có phiên hợp lệ; chỉ có thể truy cập trang đăng nhập / đăng ký (Chat) hoặc trang *unauthorized* (Console).</w:t>
            </w:r>
          </w:p>
        </w:tc>
        <w:tc>
          <w:tcPr>
            <w:tcW w:type="dxa" w:w="3120"/>
          </w:tcPr>
          <w:p>
            <w:pPr>
              <w:spacing w:after="20"/>
            </w:pPr>
            <w:r>
              <w:rPr>
                <w:sz w:val="19"/>
              </w:rPr>
              <w:t>Một phần — chỉ hành vi entry/redirect</w:t>
            </w:r>
          </w:p>
        </w:tc>
      </w:tr>
    </w:tbl>
    <w:p>
      <w:pPr>
        <w:spacing w:after="40"/>
      </w:pPr>
    </w:p>
    <w:p>
      <w:pPr>
        <w:pStyle w:val="Heading2"/>
      </w:pPr>
      <w:r>
        <w:t>Bảng thuật ngữ</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Thuật ngữ</w:t>
            </w:r>
          </w:p>
        </w:tc>
        <w:tc>
          <w:tcPr>
            <w:tcW w:type="dxa" w:w="4680"/>
            <w:shd w:val="clear" w:color="auto" w:fill="EDE9FE"/>
          </w:tcPr>
          <w:p>
            <w:pPr>
              <w:spacing w:after="20"/>
            </w:pPr>
            <w:r>
              <w:rPr>
                <w:b/>
                <w:sz w:val="19"/>
              </w:rPr>
              <w:t>Ý nghĩa</w:t>
            </w:r>
          </w:p>
        </w:tc>
      </w:tr>
      <w:tr>
        <w:tc>
          <w:tcPr>
            <w:tcW w:type="dxa" w:w="4680"/>
          </w:tcPr>
          <w:p>
            <w:pPr>
              <w:spacing w:after="20"/>
            </w:pPr>
            <w:r>
              <w:rPr>
                <w:b/>
                <w:sz w:val="19"/>
              </w:rPr>
              <w:t>NuFi Chat</w:t>
            </w:r>
          </w:p>
        </w:tc>
        <w:tc>
          <w:tcPr>
            <w:tcW w:type="dxa" w:w="4680"/>
          </w:tcPr>
          <w:p>
            <w:pPr>
              <w:spacing w:after="20"/>
            </w:pPr>
            <w:r>
              <w:rPr>
                <w:sz w:val="19"/>
              </w:rPr>
              <w:t>Ứng dụng chat hướng người dùng cuối; một bản fork của LibreChat được thương hiệu hóa.</w:t>
            </w:r>
          </w:p>
        </w:tc>
      </w:tr>
      <w:tr>
        <w:tc>
          <w:tcPr>
            <w:tcW w:type="dxa" w:w="4680"/>
          </w:tcPr>
          <w:p>
            <w:pPr>
              <w:spacing w:after="20"/>
            </w:pPr>
            <w:r>
              <w:rPr>
                <w:b/>
                <w:sz w:val="19"/>
              </w:rPr>
              <w:t>NuFi Console</w:t>
            </w:r>
          </w:p>
        </w:tc>
        <w:tc>
          <w:tcPr>
            <w:tcW w:type="dxa" w:w="4680"/>
          </w:tcPr>
          <w:p>
            <w:pPr>
              <w:spacing w:after="20"/>
            </w:pPr>
            <w:r>
              <w:rPr>
                <w:sz w:val="19"/>
              </w:rPr>
              <w:t>Cổng tự phục vụ dành cho API key, ngân sách và mức sử dụng.</w:t>
            </w:r>
          </w:p>
        </w:tc>
      </w:tr>
      <w:tr>
        <w:tc>
          <w:tcPr>
            <w:tcW w:type="dxa" w:w="4680"/>
          </w:tcPr>
          <w:p>
            <w:pPr>
              <w:spacing w:after="20"/>
            </w:pPr>
            <w:r>
              <w:rPr>
                <w:b/>
                <w:sz w:val="19"/>
              </w:rPr>
              <w:t>Endpoint</w:t>
            </w:r>
          </w:p>
        </w:tc>
        <w:tc>
          <w:tcPr>
            <w:tcW w:type="dxa" w:w="4680"/>
          </w:tcPr>
          <w:p>
            <w:pPr>
              <w:spacing w:after="20"/>
            </w:pPr>
            <w:r>
              <w:rPr>
                <w:sz w:val="19"/>
              </w:rPr>
              <w:t xml:space="preserve">Một kết nối nhà cung cấp AI được cấu hình. NuFi cung cấp hai endpoint: </w:t>
            </w:r>
            <w:r>
              <w:rPr>
                <w:b/>
                <w:sz w:val="19"/>
              </w:rPr>
              <w:t>Nufi</w:t>
            </w:r>
            <w:r>
              <w:rPr>
                <w:sz w:val="19"/>
              </w:rPr>
              <w:t xml:space="preserve"> (mô hình chat) và </w:t>
            </w:r>
            <w:r>
              <w:rPr>
                <w:b/>
                <w:sz w:val="19"/>
              </w:rPr>
              <w:t>Agents</w:t>
            </w:r>
            <w:r>
              <w:rPr>
                <w:sz w:val="19"/>
              </w:rPr>
              <w:t>.</w:t>
            </w:r>
          </w:p>
        </w:tc>
      </w:tr>
      <w:tr>
        <w:tc>
          <w:tcPr>
            <w:tcW w:type="dxa" w:w="4680"/>
          </w:tcPr>
          <w:p>
            <w:pPr>
              <w:spacing w:after="20"/>
            </w:pPr>
            <w:r>
              <w:rPr>
                <w:b/>
                <w:sz w:val="19"/>
              </w:rPr>
              <w:t>Nufi endpoint</w:t>
            </w:r>
          </w:p>
        </w:tc>
        <w:tc>
          <w:tcPr>
            <w:tcW w:type="dxa" w:w="4680"/>
          </w:tcPr>
          <w:p>
            <w:pPr>
              <w:spacing w:after="20"/>
            </w:pPr>
            <w:r>
              <w:rPr>
                <w:sz w:val="19"/>
              </w:rPr>
              <w:t>Endpoint chat tương thích OpenAI duy nhất; định tuyến đến backend đã cấu hình (LiteLLM trong môi trường sản xuất).</w:t>
            </w:r>
          </w:p>
        </w:tc>
      </w:tr>
      <w:tr>
        <w:tc>
          <w:tcPr>
            <w:tcW w:type="dxa" w:w="4680"/>
          </w:tcPr>
          <w:p>
            <w:pPr>
              <w:spacing w:after="20"/>
            </w:pPr>
            <w:r>
              <w:rPr>
                <w:b/>
                <w:sz w:val="19"/>
              </w:rPr>
              <w:t>Model</w:t>
            </w:r>
            <w:r>
              <w:rPr>
                <w:sz w:val="19"/>
              </w:rPr>
              <w:t xml:space="preserve"> (Mô hình)</w:t>
            </w:r>
          </w:p>
        </w:tc>
        <w:tc>
          <w:tcPr>
            <w:tcW w:type="dxa" w:w="4680"/>
          </w:tcPr>
          <w:p>
            <w:pPr>
              <w:spacing w:after="20"/>
            </w:pPr>
            <w:r>
              <w:rPr>
                <w:sz w:val="19"/>
              </w:rPr>
              <w:t>Một mô hình AI cụ thể có thể chọn trong endpoint Nufi; danh sách được tải trực tiếp từ backend.</w:t>
            </w:r>
          </w:p>
        </w:tc>
      </w:tr>
      <w:tr>
        <w:tc>
          <w:tcPr>
            <w:tcW w:type="dxa" w:w="4680"/>
          </w:tcPr>
          <w:p>
            <w:pPr>
              <w:spacing w:after="20"/>
            </w:pPr>
            <w:r>
              <w:rPr>
                <w:b/>
                <w:sz w:val="19"/>
              </w:rPr>
              <w:t>Agent</w:t>
            </w:r>
          </w:p>
        </w:tc>
        <w:tc>
          <w:tcPr>
            <w:tcW w:type="dxa" w:w="4680"/>
          </w:tcPr>
          <w:p>
            <w:pPr>
              <w:spacing w:after="20"/>
            </w:pPr>
            <w:r>
              <w:rPr>
                <w:sz w:val="19"/>
              </w:rPr>
              <w:t>Một trợ lý được cấu hình và tái sử dụng (mô hình + hướng dẫn + khả năng + Knowledge). Là nơi lưu trú của File Search / RAG trong NuFi.</w:t>
            </w:r>
          </w:p>
        </w:tc>
      </w:tr>
      <w:tr>
        <w:tc>
          <w:tcPr>
            <w:tcW w:type="dxa" w:w="4680"/>
          </w:tcPr>
          <w:p>
            <w:pPr>
              <w:spacing w:after="20"/>
            </w:pPr>
            <w:r>
              <w:rPr>
                <w:b/>
                <w:sz w:val="19"/>
              </w:rPr>
              <w:t>File Search</w:t>
            </w:r>
          </w:p>
        </w:tc>
        <w:tc>
          <w:tcPr>
            <w:tcW w:type="dxa" w:w="4680"/>
          </w:tcPr>
          <w:p>
            <w:pPr>
              <w:spacing w:after="20"/>
            </w:pPr>
            <w:r>
              <w:rPr>
                <w:sz w:val="19"/>
              </w:rPr>
              <w:t>Khả năng của Agent cho phép RAG trên các tài liệu Knowledge đã tải lên của Agent. Là khả năng Agent duy nhất được bật trong NuFi.</w:t>
            </w:r>
          </w:p>
        </w:tc>
      </w:tr>
      <w:tr>
        <w:tc>
          <w:tcPr>
            <w:tcW w:type="dxa" w:w="4680"/>
          </w:tcPr>
          <w:p>
            <w:pPr>
              <w:spacing w:after="20"/>
            </w:pPr>
            <w:r>
              <w:rPr>
                <w:b/>
                <w:sz w:val="19"/>
              </w:rPr>
              <w:t>Knowledge</w:t>
            </w:r>
            <w:r>
              <w:rPr>
                <w:sz w:val="19"/>
              </w:rPr>
              <w:t xml:space="preserve"> (Kiến thức)</w:t>
            </w:r>
          </w:p>
        </w:tc>
        <w:tc>
          <w:tcPr>
            <w:tcW w:type="dxa" w:w="4680"/>
          </w:tcPr>
          <w:p>
            <w:pPr>
              <w:spacing w:after="20"/>
            </w:pPr>
            <w:r>
              <w:rPr>
                <w:sz w:val="19"/>
              </w:rPr>
              <w:t>Các tài liệu đã tải lên vào một Agent. Lâu dài và được nhúng để truy xuất trong tất cả các cuộc hội thoại với Agent đó.</w:t>
            </w:r>
          </w:p>
        </w:tc>
      </w:tr>
      <w:tr>
        <w:tc>
          <w:tcPr>
            <w:tcW w:type="dxa" w:w="4680"/>
          </w:tcPr>
          <w:p>
            <w:pPr>
              <w:spacing w:after="20"/>
            </w:pPr>
            <w:r>
              <w:rPr>
                <w:b/>
                <w:sz w:val="19"/>
              </w:rPr>
              <w:t>RAG (Retrieval-Augmented Generation)</w:t>
            </w:r>
          </w:p>
        </w:tc>
        <w:tc>
          <w:tcPr>
            <w:tcW w:type="dxa" w:w="4680"/>
          </w:tcPr>
          <w:p>
            <w:pPr>
              <w:spacing w:after="20"/>
            </w:pPr>
            <w:r>
              <w:rPr>
                <w:sz w:val="19"/>
              </w:rPr>
              <w:t>Kỹ thuật trong đó mô hình trả lời bằng cách sử dụng các đoạn văn được truy xuất từ tài liệu đã tải lên thay vì chỉ dựa vào dữ liệu huấn luyện.</w:t>
            </w:r>
          </w:p>
        </w:tc>
      </w:tr>
      <w:tr>
        <w:tc>
          <w:tcPr>
            <w:tcW w:type="dxa" w:w="4680"/>
          </w:tcPr>
          <w:p>
            <w:pPr>
              <w:spacing w:after="20"/>
            </w:pPr>
            <w:r>
              <w:rPr>
                <w:b/>
                <w:sz w:val="19"/>
              </w:rPr>
              <w:t>Attachment</w:t>
            </w:r>
            <w:r>
              <w:rPr>
                <w:sz w:val="19"/>
              </w:rPr>
              <w:t xml:space="preserve"> (Tệp đính kèm)</w:t>
            </w:r>
          </w:p>
        </w:tc>
        <w:tc>
          <w:tcPr>
            <w:tcW w:type="dxa" w:w="4680"/>
          </w:tcPr>
          <w:p>
            <w:pPr>
              <w:spacing w:after="20"/>
            </w:pPr>
            <w:r>
              <w:rPr>
                <w:sz w:val="19"/>
              </w:rPr>
              <w:t>Một tệp được thêm vào một tin nhắn đơn lẻ qua biểu tượng paper-clip. Có phạm vi cuộc hội thoại; không giống như Knowledge.</w:t>
            </w:r>
          </w:p>
        </w:tc>
      </w:tr>
      <w:tr>
        <w:tc>
          <w:tcPr>
            <w:tcW w:type="dxa" w:w="4680"/>
          </w:tcPr>
          <w:p>
            <w:pPr>
              <w:spacing w:after="20"/>
            </w:pPr>
            <w:r>
              <w:rPr>
                <w:b/>
                <w:sz w:val="19"/>
              </w:rPr>
              <w:t>Preset</w:t>
            </w:r>
          </w:p>
        </w:tc>
        <w:tc>
          <w:tcPr>
            <w:tcW w:type="dxa" w:w="4680"/>
          </w:tcPr>
          <w:p>
            <w:pPr>
              <w:spacing w:after="20"/>
            </w:pPr>
            <w:r>
              <w:rPr>
                <w:sz w:val="19"/>
              </w:rPr>
              <w:t>Một gói đã lưu gồm endpoint + mô hình + cài đặt tham số có thể áp dụng cho các cuộc hội thoại mới.</w:t>
            </w:r>
          </w:p>
        </w:tc>
      </w:tr>
      <w:tr>
        <w:tc>
          <w:tcPr>
            <w:tcW w:type="dxa" w:w="4680"/>
          </w:tcPr>
          <w:p>
            <w:pPr>
              <w:spacing w:after="20"/>
            </w:pPr>
            <w:r>
              <w:rPr>
                <w:b/>
                <w:sz w:val="19"/>
              </w:rPr>
              <w:t>Prompt (library)</w:t>
            </w:r>
          </w:p>
        </w:tc>
        <w:tc>
          <w:tcPr>
            <w:tcW w:type="dxa" w:w="4680"/>
          </w:tcPr>
          <w:p>
            <w:pPr>
              <w:spacing w:after="20"/>
            </w:pPr>
            <w:r>
              <w:rPr>
                <w:sz w:val="19"/>
              </w:rPr>
              <w:t>Một template prompt đã lưu, có thể tái sử dụng, tùy chọn có biến, có thể gọi trong chat.</w:t>
            </w:r>
          </w:p>
        </w:tc>
      </w:tr>
      <w:tr>
        <w:tc>
          <w:tcPr>
            <w:tcW w:type="dxa" w:w="4680"/>
          </w:tcPr>
          <w:p>
            <w:pPr>
              <w:spacing w:after="20"/>
            </w:pPr>
            <w:r>
              <w:rPr>
                <w:b/>
                <w:sz w:val="19"/>
              </w:rPr>
              <w:t>Bookmark / Tag</w:t>
            </w:r>
            <w:r>
              <w:rPr>
                <w:sz w:val="19"/>
              </w:rPr>
              <w:t xml:space="preserve"> (Đánh dấu / Nhãn)</w:t>
            </w:r>
          </w:p>
        </w:tc>
        <w:tc>
          <w:tcPr>
            <w:tcW w:type="dxa" w:w="4680"/>
          </w:tcPr>
          <w:p>
            <w:pPr>
              <w:spacing w:after="20"/>
            </w:pPr>
            <w:r>
              <w:rPr>
                <w:sz w:val="19"/>
              </w:rPr>
              <w:t>Một nhãn áp dụng cho cuộc hội thoại để tổ chức và lọc.</w:t>
            </w:r>
          </w:p>
        </w:tc>
      </w:tr>
      <w:tr>
        <w:tc>
          <w:tcPr>
            <w:tcW w:type="dxa" w:w="4680"/>
          </w:tcPr>
          <w:p>
            <w:pPr>
              <w:spacing w:after="20"/>
            </w:pPr>
            <w:r>
              <w:rPr>
                <w:b/>
                <w:sz w:val="19"/>
              </w:rPr>
              <w:t>Multi-conversation (multiConvo)</w:t>
            </w:r>
          </w:p>
        </w:tc>
        <w:tc>
          <w:tcPr>
            <w:tcW w:type="dxa" w:w="4680"/>
          </w:tcPr>
          <w:p>
            <w:pPr>
              <w:spacing w:after="20"/>
            </w:pPr>
            <w:r>
              <w:rPr>
                <w:sz w:val="19"/>
              </w:rPr>
              <w:t>Gửi một prompt đến nhiều cuộc hội thoại song song để so sánh.</w:t>
            </w:r>
          </w:p>
        </w:tc>
      </w:tr>
      <w:tr>
        <w:tc>
          <w:tcPr>
            <w:tcW w:type="dxa" w:w="4680"/>
          </w:tcPr>
          <w:p>
            <w:pPr>
              <w:spacing w:after="20"/>
            </w:pPr>
            <w:r>
              <w:rPr>
                <w:b/>
                <w:sz w:val="19"/>
              </w:rPr>
              <w:t>Temporary chat</w:t>
            </w:r>
            <w:r>
              <w:rPr>
                <w:sz w:val="19"/>
              </w:rPr>
              <w:t xml:space="preserve"> (Chat tạm thời)</w:t>
            </w:r>
          </w:p>
        </w:tc>
        <w:tc>
          <w:tcPr>
            <w:tcW w:type="dxa" w:w="4680"/>
          </w:tcPr>
          <w:p>
            <w:pPr>
              <w:spacing w:after="20"/>
            </w:pPr>
            <w:r>
              <w:rPr>
                <w:sz w:val="19"/>
              </w:rPr>
              <w:t xml:space="preserve">Một cuộc hội thoại tạm thời </w:t>
            </w:r>
            <w:r>
              <w:rPr>
                <w:b/>
                <w:sz w:val="19"/>
              </w:rPr>
              <w:t>không</w:t>
            </w:r>
            <w:r>
              <w:rPr>
                <w:sz w:val="19"/>
              </w:rPr>
              <w:t xml:space="preserve"> được lưu vào lịch sử.</w:t>
            </w:r>
          </w:p>
        </w:tc>
      </w:tr>
      <w:tr>
        <w:tc>
          <w:tcPr>
            <w:tcW w:type="dxa" w:w="4680"/>
          </w:tcPr>
          <w:p>
            <w:pPr>
              <w:spacing w:after="20"/>
            </w:pPr>
            <w:r>
              <w:rPr>
                <w:b/>
                <w:sz w:val="19"/>
              </w:rPr>
              <w:t>Streaming (SSE)</w:t>
            </w:r>
          </w:p>
        </w:tc>
        <w:tc>
          <w:tcPr>
            <w:tcW w:type="dxa" w:w="4680"/>
          </w:tcPr>
          <w:p>
            <w:pPr>
              <w:spacing w:after="20"/>
            </w:pPr>
            <w:r>
              <w:rPr>
                <w:sz w:val="19"/>
              </w:rPr>
              <w:t>Server-Sent Events; cơ chế phân phối phản hồi của mô hình đến trình duyệt từng token một.</w:t>
            </w:r>
          </w:p>
        </w:tc>
      </w:tr>
      <w:tr>
        <w:tc>
          <w:tcPr>
            <w:tcW w:type="dxa" w:w="4680"/>
          </w:tcPr>
          <w:p>
            <w:pPr>
              <w:spacing w:after="20"/>
            </w:pPr>
            <w:r>
              <w:rPr>
                <w:b/>
                <w:sz w:val="19"/>
              </w:rPr>
              <w:t>JWT</w:t>
            </w:r>
          </w:p>
        </w:tc>
        <w:tc>
          <w:tcPr>
            <w:tcW w:type="dxa" w:w="4680"/>
          </w:tcPr>
          <w:p>
            <w:pPr>
              <w:spacing w:after="20"/>
            </w:pPr>
            <w:r>
              <w:rPr>
                <w:sz w:val="19"/>
              </w:rPr>
              <w:t>JSON Web Token; thông tin xác thực đã ký chứng minh người dùng đã đăng nhập. Được chia sẻ giữa Chat và Console.</w:t>
            </w:r>
          </w:p>
        </w:tc>
      </w:tr>
      <w:tr>
        <w:tc>
          <w:tcPr>
            <w:tcW w:type="dxa" w:w="4680"/>
          </w:tcPr>
          <w:p>
            <w:pPr>
              <w:spacing w:after="20"/>
            </w:pPr>
            <w:r>
              <w:rPr>
                <w:b/>
                <w:sz w:val="19"/>
              </w:rPr>
              <w:t>JIT provisioning</w:t>
            </w:r>
          </w:p>
        </w:tc>
        <w:tc>
          <w:tcPr>
            <w:tcW w:type="dxa" w:w="4680"/>
          </w:tcPr>
          <w:p>
            <w:pPr>
              <w:spacing w:after="20"/>
            </w:pPr>
            <w:r>
              <w:rPr>
                <w:sz w:val="19"/>
              </w:rPr>
              <w:t>Tạo tài khoản LiteLLM của người dùng "just-in-time" (đúng lúc) trong lần truy cập Console đầu tiên.</w:t>
            </w:r>
          </w:p>
        </w:tc>
      </w:tr>
      <w:tr>
        <w:tc>
          <w:tcPr>
            <w:tcW w:type="dxa" w:w="4680"/>
          </w:tcPr>
          <w:p>
            <w:pPr>
              <w:spacing w:after="20"/>
            </w:pPr>
            <w:r>
              <w:rPr>
                <w:b/>
                <w:sz w:val="19"/>
              </w:rPr>
              <w:t>LiteLLM</w:t>
            </w:r>
          </w:p>
        </w:tc>
        <w:tc>
          <w:tcPr>
            <w:tcW w:type="dxa" w:w="4680"/>
          </w:tcPr>
          <w:p>
            <w:pPr>
              <w:spacing w:after="20"/>
            </w:pPr>
            <w:r>
              <w:rPr>
                <w:sz w:val="19"/>
              </w:rPr>
              <w:t>Proxy đứng trước các mô hình AI, thực thi API key và ngân sách, và ghi lại mức sử dụng. Console quản lý các khóa đối với nó.</w:t>
            </w:r>
          </w:p>
        </w:tc>
      </w:tr>
      <w:tr>
        <w:tc>
          <w:tcPr>
            <w:tcW w:type="dxa" w:w="4680"/>
          </w:tcPr>
          <w:p>
            <w:pPr>
              <w:spacing w:after="20"/>
            </w:pPr>
            <w:r>
              <w:rPr>
                <w:b/>
                <w:sz w:val="19"/>
              </w:rPr>
              <w:t>Budget / Spend</w:t>
            </w:r>
            <w:r>
              <w:rPr>
                <w:sz w:val="19"/>
              </w:rPr>
              <w:t xml:space="preserve"> (Ngân sách / Chi tiêu)</w:t>
            </w:r>
          </w:p>
        </w:tc>
        <w:tc>
          <w:tcPr>
            <w:tcW w:type="dxa" w:w="4680"/>
          </w:tcPr>
          <w:p>
            <w:pPr>
              <w:spacing w:after="20"/>
            </w:pPr>
            <w:r>
              <w:rPr>
                <w:sz w:val="19"/>
              </w:rPr>
              <w:t>Giới hạn chi tiêu và chi phí tích lũy của người dùng, được LiteLLM theo dõi và hiển thị trong Console.</w:t>
            </w:r>
          </w:p>
        </w:tc>
      </w:tr>
      <w:tr>
        <w:tc>
          <w:tcPr>
            <w:tcW w:type="dxa" w:w="4680"/>
          </w:tcPr>
          <w:p>
            <w:pPr>
              <w:spacing w:after="20"/>
            </w:pPr>
            <w:r>
              <w:rPr>
                <w:b/>
                <w:sz w:val="19"/>
              </w:rPr>
              <w:t>Reveal-once</w:t>
            </w:r>
            <w:r>
              <w:rPr>
                <w:sz w:val="19"/>
              </w:rPr>
              <w:t xml:space="preserve"> (Hiển thị một lần)</w:t>
            </w:r>
          </w:p>
        </w:tc>
        <w:tc>
          <w:tcPr>
            <w:tcW w:type="dxa" w:w="4680"/>
          </w:tcPr>
          <w:p>
            <w:pPr>
              <w:spacing w:after="20"/>
            </w:pPr>
            <w:r>
              <w:rPr>
                <w:sz w:val="19"/>
              </w:rPr>
              <w:t>Màn hình hiển thị một lần duy nhất bí mật của API key mới tạo; không thể truy xuất lại sau đó.</w:t>
            </w:r>
          </w:p>
        </w:tc>
      </w:tr>
      <w:tr>
        <w:tc>
          <w:tcPr>
            <w:tcW w:type="dxa" w:w="4680"/>
          </w:tcPr>
          <w:p>
            <w:pPr>
              <w:spacing w:after="20"/>
            </w:pPr>
            <w:r>
              <w:rPr>
                <w:b/>
                <w:sz w:val="19"/>
              </w:rPr>
              <w:t>Endpoints menu</w:t>
            </w:r>
          </w:p>
        </w:tc>
        <w:tc>
          <w:tcPr>
            <w:tcW w:type="dxa" w:w="4680"/>
          </w:tcPr>
          <w:p>
            <w:pPr>
              <w:spacing w:after="20"/>
            </w:pPr>
            <w:r>
              <w:rPr>
                <w:sz w:val="19"/>
              </w:rPr>
              <w:t>Menu Chat để chuyển đổi giữa các endpoint Nufi và Agents.</w:t>
            </w:r>
          </w:p>
        </w:tc>
      </w:tr>
      <w:tr>
        <w:tc>
          <w:tcPr>
            <w:tcW w:type="dxa" w:w="4680"/>
          </w:tcPr>
          <w:p>
            <w:pPr>
              <w:spacing w:after="20"/>
            </w:pPr>
            <w:r>
              <w:rPr>
                <w:b/>
                <w:sz w:val="19"/>
              </w:rPr>
              <w:t>pgvector / rag_api</w:t>
            </w:r>
          </w:p>
        </w:tc>
        <w:tc>
          <w:tcPr>
            <w:tcW w:type="dxa" w:w="4680"/>
          </w:tcPr>
          <w:p>
            <w:pPr>
              <w:spacing w:after="20"/>
            </w:pPr>
            <w:r>
              <w:rPr>
                <w:sz w:val="19"/>
              </w:rPr>
              <w:t>Cơ sở dữ liệu vector và dịch vụ nhúng hỗ trợ File Search.</w:t>
            </w:r>
          </w:p>
        </w:tc>
      </w:tr>
      <w:tr>
        <w:tc>
          <w:tcPr>
            <w:tcW w:type="dxa" w:w="4680"/>
          </w:tcPr>
          <w:p>
            <w:pPr>
              <w:spacing w:after="20"/>
            </w:pPr>
            <w:r>
              <w:rPr>
                <w:b/>
                <w:sz w:val="19"/>
              </w:rPr>
              <w:t>Meilisearch</w:t>
            </w:r>
          </w:p>
        </w:tc>
        <w:tc>
          <w:tcPr>
            <w:tcW w:type="dxa" w:w="4680"/>
          </w:tcPr>
          <w:p>
            <w:pPr>
              <w:spacing w:after="20"/>
            </w:pPr>
            <w:r>
              <w:rPr>
                <w:sz w:val="19"/>
              </w:rPr>
              <w:t>Công cụ tìm kiếm hỗ trợ tìm kiếm cuộc hội thoại.</w:t>
            </w:r>
          </w:p>
        </w:tc>
      </w:tr>
    </w:tbl>
    <w:p>
      <w:pPr>
        <w:spacing w:after="40"/>
      </w:pPr>
    </w:p>
    <w:p>
      <w:pPr>
        <w:pStyle w:val="Heading2"/>
      </w:pPr>
      <w:r>
        <w:t>Tóm tắt quyền truy cập (những gì người dùng cuối có thể tiếp cận)</w:t>
      </w:r>
    </w:p>
    <w:p>
      <w:pPr>
        <w:pStyle w:val="ListBullet"/>
        <w:spacing w:after="40"/>
      </w:pPr>
      <w:r>
        <w:rPr>
          <w:b/>
        </w:rPr>
        <w:t>Chưa đăng nhập:</w:t>
      </w:r>
      <w:r>
        <w:t xml:space="preserve"> trang đăng nhập và đăng ký của Chat; trang *unauthorized* của Console.</w:t>
      </w:r>
    </w:p>
    <w:p>
      <w:r>
        <w:t>Không có gì khác.</w:t>
      </w:r>
    </w:p>
    <w:p>
      <w:pPr>
        <w:pStyle w:val="ListBullet"/>
        <w:spacing w:after="40"/>
      </w:pPr>
      <w:r>
        <w:rPr>
          <w:b/>
        </w:rPr>
        <w:t>Sau khi đăng nhập vào Chat:</w:t>
      </w:r>
      <w:r>
        <w:t xml:space="preserve"> tất cả các tính năng chat trong tài liệu này, tùy thuộc vào</w:t>
      </w:r>
    </w:p>
    <w:p>
      <w:r>
        <w:t>quyền theo từng tính năng.</w:t>
      </w:r>
    </w:p>
    <w:p>
      <w:pPr>
        <w:pStyle w:val="ListBullet"/>
        <w:spacing w:after="40"/>
      </w:pPr>
      <w:r>
        <w:rPr>
          <w:b/>
        </w:rPr>
        <w:t>Trong Console (cùng phiên):</w:t>
      </w:r>
      <w:r>
        <w:t xml:space="preserve"> hồ sơ, API key, và mức sử dụng chỉ cho </w:t>
      </w:r>
      <w:r>
        <w:rPr>
          <w:b/>
        </w:rPr>
        <w:t>tài khoản của họ</w:t>
      </w:r>
      <w:r>
        <w:t>.</w:t>
      </w:r>
    </w:p>
    <w:p>
      <w:r>
        <w:br w:type="page"/>
      </w:r>
    </w:p>
    <w:p/>
    <w:p/>
    <w:p/>
    <w:p/>
    <w:p/>
    <w:p/>
    <w:p>
      <w:pPr>
        <w:jc w:val="center"/>
      </w:pPr>
      <w:r>
        <w:rPr>
          <w:b/>
          <w:color w:val="606070"/>
          <w:sz w:val="26"/>
        </w:rPr>
        <w:t>PART A</w:t>
      </w:r>
    </w:p>
    <w:p>
      <w:pPr>
        <w:jc w:val="center"/>
      </w:pPr>
      <w:r>
        <w:rPr>
          <w:b/>
          <w:color w:val="5B3DF5"/>
          <w:sz w:val="52"/>
        </w:rPr>
        <w:t>NuFi Chat — End-User Features</w:t>
      </w:r>
    </w:p>
    <w:p>
      <w:pPr>
        <w:jc w:val="center"/>
        <w:pBdr>
          <w:bottom w:val="single" w:sz="10" w:space="4" w:color="8B5CF6"/>
        </w:pBdr>
      </w:pPr>
    </w:p>
    <w:p>
      <w:pPr>
        <w:pStyle w:val="Heading1"/>
      </w:pPr>
      <w:r>
        <w:t>Xác thực &amp; Truy cập Tài khoản</w:t>
      </w:r>
    </w:p>
    <w:p>
      <w:pPr>
        <w:spacing w:before="80" w:after="120"/>
        <w:ind w:left="360"/>
        <w:pBdr>
          <w:left w:val="single" w:sz="18" w:space="8" w:color="8B5CF6"/>
          <w:bottom w:val="single" w:sz="4" w:space="4" w:color="C7B8F5"/>
        </w:pBdr>
      </w:pPr>
      <w:r>
        <w:rPr>
          <w:b/>
          <w:color w:val="606070"/>
          <w:sz w:val="20"/>
        </w:rPr>
        <w:t>Phạm vi ghi chú – Cấu hình triển khai NuFi</w:t>
      </w:r>
      <w:r>
        <w:rPr>
          <w:color w:val="606070"/>
          <w:sz w:val="20"/>
        </w:rPr>
        <w:t xml:space="preserve"> Phần này ghi lại các tính năng xác thực đang hoạt động trong triển khai NuFi (NuFi Chat được phục vụ tại </w:t>
      </w:r>
      <w:r>
        <w:rPr>
          <w:b/>
          <w:color w:val="606070"/>
          <w:sz w:val="20"/>
        </w:rPr>
        <w:t>https://chat.nufi.me</w:t>
      </w:r>
      <w:r>
        <w:rPr>
          <w:color w:val="606070"/>
          <w:sz w:val="20"/>
        </w:rPr>
        <w:t xml:space="preserve">): </w:t>
      </w:r>
      <w:r>
        <w:rPr>
          <w:rFonts w:ascii="Consolas" w:hAnsi="Consolas"/>
          <w:color w:val="606070"/>
          <w:sz w:val="20"/>
          <w:shd w:val="clear" w:fill="F2F2F7"/>
        </w:rPr>
        <w:t>ALLOW_REGISTRATION=true</w:t>
      </w:r>
      <w:r>
        <w:rPr>
          <w:color w:val="606070"/>
          <w:sz w:val="20"/>
        </w:rPr>
        <w:t xml:space="preserve">, </w:t>
      </w:r>
      <w:r>
        <w:rPr>
          <w:rFonts w:ascii="Consolas" w:hAnsi="Consolas"/>
          <w:color w:val="606070"/>
          <w:sz w:val="20"/>
          <w:shd w:val="clear" w:fill="F2F2F7"/>
        </w:rPr>
        <w:t>ALLOW_EMAIL_LOGIN=true</w:t>
      </w:r>
      <w:r>
        <w:rPr>
          <w:color w:val="606070"/>
          <w:sz w:val="20"/>
        </w:rPr>
        <w:t xml:space="preserve">, </w:t>
      </w:r>
      <w:r>
        <w:rPr>
          <w:rFonts w:ascii="Consolas" w:hAnsi="Consolas"/>
          <w:color w:val="606070"/>
          <w:sz w:val="20"/>
          <w:shd w:val="clear" w:fill="F2F2F7"/>
        </w:rPr>
        <w:t>ALLOW_PASSWORD_RESET=false</w:t>
      </w:r>
      <w:r>
        <w:rPr>
          <w:color w:val="606070"/>
          <w:sz w:val="20"/>
        </w:rPr>
        <w:t xml:space="preserve">, </w:t>
      </w:r>
      <w:r>
        <w:rPr>
          <w:rFonts w:ascii="Consolas" w:hAnsi="Consolas"/>
          <w:color w:val="606070"/>
          <w:sz w:val="20"/>
          <w:shd w:val="clear" w:fill="F2F2F7"/>
        </w:rPr>
        <w:t>ALLOW_SOCIAL_LOGIN=true</w:t>
      </w:r>
      <w:r>
        <w:rPr>
          <w:color w:val="606070"/>
          <w:sz w:val="20"/>
        </w:rPr>
        <w:t xml:space="preserve">, </w:t>
      </w:r>
      <w:r>
        <w:rPr>
          <w:rFonts w:ascii="Consolas" w:hAnsi="Consolas"/>
          <w:color w:val="606070"/>
          <w:sz w:val="20"/>
          <w:shd w:val="clear" w:fill="F2F2F7"/>
        </w:rPr>
        <w:t>ALLOW_SOCIAL_REGISTRATION=true</w:t>
      </w:r>
      <w:r>
        <w:rPr>
          <w:color w:val="606070"/>
          <w:sz w:val="20"/>
        </w:rPr>
        <w:t xml:space="preserve">. Đăng nhập mạng xã hội bằng </w:t>
      </w:r>
      <w:r>
        <w:rPr>
          <w:b/>
          <w:color w:val="606070"/>
          <w:sz w:val="20"/>
        </w:rPr>
        <w:t>Google</w:t>
      </w:r>
      <w:r>
        <w:rPr>
          <w:color w:val="606070"/>
          <w:sz w:val="20"/>
        </w:rPr>
        <w:t xml:space="preserve"> </w:t>
      </w:r>
      <w:r>
        <w:rPr>
          <w:b/>
          <w:color w:val="606070"/>
          <w:sz w:val="20"/>
        </w:rPr>
        <w:t>đã được bật</w:t>
      </w:r>
      <w:r>
        <w:rPr>
          <w:color w:val="606070"/>
          <w:sz w:val="20"/>
        </w:rPr>
        <w:t xml:space="preserve"> (</w:t>
      </w:r>
      <w:r>
        <w:rPr>
          <w:rFonts w:ascii="Consolas" w:hAnsi="Consolas"/>
          <w:color w:val="606070"/>
          <w:sz w:val="20"/>
          <w:shd w:val="clear" w:fill="F2F2F7"/>
        </w:rPr>
        <w:t>GOOGLE_CLIENT_ID</w:t>
      </w:r>
      <w:r>
        <w:rPr>
          <w:color w:val="606070"/>
          <w:sz w:val="20"/>
        </w:rPr>
        <w:t xml:space="preserve"> + </w:t>
      </w:r>
      <w:r>
        <w:rPr>
          <w:rFonts w:ascii="Consolas" w:hAnsi="Consolas"/>
          <w:color w:val="606070"/>
          <w:sz w:val="20"/>
          <w:shd w:val="clear" w:fill="F2F2F7"/>
        </w:rPr>
        <w:t>GOOGLE_CLIENT_SECRET</w:t>
      </w:r>
      <w:r>
        <w:rPr>
          <w:color w:val="606070"/>
          <w:sz w:val="20"/>
        </w:rPr>
        <w:t xml:space="preserve"> đã được thiết lập trong triển khai) và được mô tả bên dưới. Các nhà cung cấp Social/OAuth còn lại (GitHub, Discord, Facebook, Apple, OpenID, SAML) </w:t>
      </w:r>
      <w:r>
        <w:rPr>
          <w:b/>
          <w:color w:val="606070"/>
          <w:sz w:val="20"/>
        </w:rPr>
        <w:t>chưa được cấu hình</w:t>
      </w:r>
      <w:r>
        <w:rPr>
          <w:color w:val="606070"/>
          <w:sz w:val="20"/>
        </w:rPr>
        <w:t xml:space="preserve"> (không có thông tin xác thực client) nên được bỏ qua. Xác thực hai yếu tố (2FA) tồn tại trong code nhưng không được đề cập ở đây trừ khi người dùng gặp màn hình 2FA do cài đặt tài khoản của họ (cần xác minh: xác nhận xem có người dùng NuFi nào đã bật 2FA hay không trước khi bỏ qua luồng đó).</w:t>
      </w:r>
    </w:p>
    <w:p>
      <w:pPr>
        <w:spacing w:before="40" w:after="80"/>
        <w:pBdr>
          <w:bottom w:val="single" w:sz="6" w:space="4" w:color="D8D8E0"/>
        </w:pBdr>
      </w:pPr>
    </w:p>
    <w:p>
      <w:pPr>
        <w:pStyle w:val="Heading2"/>
      </w:pPr>
      <w:r>
        <w:t>Đăng ký</w:t>
      </w:r>
    </w:p>
    <w:p>
      <w:pPr>
        <w:pStyle w:val="ListBullet"/>
        <w:spacing w:after="40"/>
      </w:pPr>
      <w:r>
        <w:rPr>
          <w:b/>
        </w:rPr>
        <w:t>Mục đích:</w:t>
      </w:r>
      <w:r>
        <w:t xml:space="preserve"> Cho phép người dùng mới tạo tài khoản email/mật khẩu trên Nufi Chat.</w:t>
      </w:r>
    </w:p>
    <w:p>
      <w:pPr>
        <w:pStyle w:val="ListBullet"/>
        <w:spacing w:after="40"/>
      </w:pPr>
      <w:r>
        <w:rPr>
          <w:b/>
        </w:rPr>
        <w:t>Điều kiện tiên quyết / truy cập:</w:t>
      </w:r>
    </w:p>
    <w:p>
      <w:pPr>
        <w:pStyle w:val="ListBullet2"/>
        <w:spacing w:after="40"/>
      </w:pPr>
      <w:r>
        <w:rPr>
          <w:rFonts w:ascii="Consolas" w:hAnsi="Consolas"/>
          <w:sz w:val="19"/>
          <w:shd w:val="clear" w:fill="F2F2F7"/>
        </w:rPr>
        <w:t>ALLOW_REGISTRATION=true</w:t>
      </w:r>
      <w:r>
        <w:t xml:space="preserve"> (biến môi trường server). API phản hồi với </w:t>
      </w:r>
      <w:r>
        <w:rPr>
          <w:rFonts w:ascii="Consolas" w:hAnsi="Consolas"/>
          <w:sz w:val="19"/>
          <w:shd w:val="clear" w:fill="F2F2F7"/>
        </w:rPr>
        <w:t>registrationEnabled: true</w:t>
      </w:r>
    </w:p>
    <w:p>
      <w:r>
        <w:t>trong payload cấu hình khởi động; route và liên kết đăng ký chỉ được hiển thị khi cờ này</w:t>
      </w:r>
    </w:p>
    <w:p>
      <w:r>
        <w:t xml:space="preserve">có giá trị </w:t>
      </w:r>
      <w:r>
        <w:rPr>
          <w:rFonts w:ascii="Consolas" w:hAnsi="Consolas"/>
          <w:sz w:val="19"/>
          <w:shd w:val="clear" w:fill="F2F2F7"/>
        </w:rPr>
        <w:t>true</w:t>
      </w:r>
      <w:r>
        <w:t>.</w:t>
      </w:r>
    </w:p>
    <w:p>
      <w:pPr>
        <w:pStyle w:val="ListBullet2"/>
        <w:spacing w:after="40"/>
      </w:pPr>
      <w:r>
        <w:t xml:space="preserve">Người dùng </w:t>
      </w:r>
      <w:r>
        <w:rPr>
          <w:b/>
        </w:rPr>
        <w:t>chưa</w:t>
      </w:r>
      <w:r>
        <w:t xml:space="preserve"> xác thực. Lưu ý: với route </w:t>
      </w:r>
      <w:r>
        <w:rPr>
          <w:rFonts w:ascii="Consolas" w:hAnsi="Consolas"/>
          <w:sz w:val="19"/>
          <w:shd w:val="clear" w:fill="F2F2F7"/>
        </w:rPr>
        <w:t>/register</w:t>
      </w:r>
      <w:r>
        <w:t xml:space="preserve">, </w:t>
      </w:r>
      <w:r>
        <w:rPr>
          <w:rFonts w:ascii="Consolas" w:hAnsi="Consolas"/>
          <w:sz w:val="19"/>
          <w:shd w:val="clear" w:fill="F2F2F7"/>
        </w:rPr>
        <w:t>StartupLayout</w:t>
      </w:r>
      <w:r>
        <w:t xml:space="preserve"> bên ngoài được</w:t>
      </w:r>
    </w:p>
    <w:p>
      <w:r>
        <w:t xml:space="preserve">khởi tạo không có prop </w:t>
      </w:r>
      <w:r>
        <w:rPr>
          <w:rFonts w:ascii="Consolas" w:hAnsi="Consolas"/>
          <w:sz w:val="19"/>
          <w:shd w:val="clear" w:fill="F2F2F7"/>
        </w:rPr>
        <w:t>isAuthenticated</w:t>
      </w:r>
      <w:r>
        <w:t>, do đó chuyển hướng khi đã xác thực **hiện chưa được</w:t>
      </w:r>
    </w:p>
    <w:p>
      <w:r>
        <w:t xml:space="preserve">thực thi** — người dùng đã xác thực điều hướng đến </w:t>
      </w:r>
      <w:r>
        <w:rPr>
          <w:rFonts w:ascii="Consolas" w:hAnsi="Consolas"/>
          <w:sz w:val="19"/>
          <w:shd w:val="clear" w:fill="F2F2F7"/>
        </w:rPr>
        <w:t>/register</w:t>
      </w:r>
      <w:r>
        <w:t xml:space="preserve"> sẽ thấy form thay vì bị</w:t>
      </w:r>
    </w:p>
    <w:p>
      <w:r>
        <w:t>chuyển hướng.</w:t>
      </w:r>
    </w:p>
    <w:p>
      <w:pPr>
        <w:pStyle w:val="ListBullet2"/>
        <w:spacing w:after="40"/>
      </w:pPr>
      <w:r>
        <w:t xml:space="preserve">Route: </w:t>
      </w:r>
      <w:r>
        <w:rPr>
          <w:rFonts w:ascii="Consolas" w:hAnsi="Consolas"/>
          <w:sz w:val="19"/>
          <w:shd w:val="clear" w:fill="F2F2F7"/>
        </w:rPr>
        <w:t>GET /register</w:t>
      </w:r>
      <w:r>
        <w:t xml:space="preserve">. Được hiển thị bởi component </w:t>
      </w:r>
      <w:r>
        <w:rPr>
          <w:rFonts w:ascii="Consolas" w:hAnsi="Consolas"/>
          <w:sz w:val="19"/>
          <w:shd w:val="clear" w:fill="F2F2F7"/>
        </w:rPr>
        <w:t>Registration</w:t>
      </w:r>
      <w:r>
        <w:t xml:space="preserve"> bên trong </w:t>
      </w:r>
      <w:r>
        <w:rPr>
          <w:rFonts w:ascii="Consolas" w:hAnsi="Consolas"/>
          <w:sz w:val="19"/>
          <w:shd w:val="clear" w:fill="F2F2F7"/>
        </w:rPr>
        <w:t>StartupLayout</w:t>
      </w:r>
      <w:r>
        <w:t>.</w:t>
      </w:r>
    </w:p>
    <w:p>
      <w:pPr>
        <w:pStyle w:val="ListBullet"/>
        <w:spacing w:after="40"/>
      </w:pPr>
      <w:r>
        <w:rPr>
          <w:b/>
        </w:rPr>
        <w:t>Thành phần giao diện:</w:t>
      </w:r>
    </w:p>
    <w:p>
      <w:pPr>
        <w:pStyle w:val="ListBullet2"/>
        <w:spacing w:after="40"/>
      </w:pPr>
      <w:r>
        <w:t xml:space="preserve">Tiêu đề trang: </w:t>
      </w:r>
      <w:r>
        <w:rPr>
          <w:b/>
        </w:rPr>
        <w:t>"Create your account"</w:t>
      </w:r>
      <w:r>
        <w:t xml:space="preserve"> (</w:t>
      </w:r>
      <w:r>
        <w:rPr>
          <w:rFonts w:ascii="Consolas" w:hAnsi="Consolas"/>
          <w:sz w:val="19"/>
          <w:shd w:val="clear" w:fill="F2F2F7"/>
        </w:rPr>
        <w:t>com_auth_create_account</w:t>
      </w:r>
      <w:r>
        <w:t>)</w:t>
      </w:r>
    </w:p>
    <w:p>
      <w:pPr>
        <w:pStyle w:val="ListBullet2"/>
        <w:spacing w:after="40"/>
      </w:pPr>
      <w:r>
        <w:t xml:space="preserve">Liên kết phụ đề: </w:t>
      </w:r>
      <w:r>
        <w:rPr>
          <w:b/>
        </w:rPr>
        <w:t>"Already have an account?"</w:t>
      </w:r>
      <w:r>
        <w:t xml:space="preserve"> + liên kết </w:t>
      </w:r>
      <w:r>
        <w:rPr>
          <w:b/>
        </w:rPr>
        <w:t>"Login"</w:t>
      </w:r>
      <w:r>
        <w:t xml:space="preserve"> đến </w:t>
      </w:r>
      <w:r>
        <w:rPr>
          <w:rFonts w:ascii="Consolas" w:hAnsi="Consolas"/>
          <w:sz w:val="19"/>
          <w:shd w:val="clear" w:fill="F2F2F7"/>
        </w:rPr>
        <w:t>/login</w:t>
      </w:r>
    </w:p>
    <w:p>
      <w:r>
        <w:t>(</w:t>
      </w:r>
      <w:r>
        <w:rPr>
          <w:rFonts w:ascii="Consolas" w:hAnsi="Consolas"/>
          <w:sz w:val="19"/>
          <w:shd w:val="clear" w:fill="F2F2F7"/>
        </w:rPr>
        <w:t>com_auth_already_have_account</w:t>
      </w:r>
      <w:r>
        <w:t xml:space="preserve">, </w:t>
      </w:r>
      <w:r>
        <w:rPr>
          <w:rFonts w:ascii="Consolas" w:hAnsi="Consolas"/>
          <w:sz w:val="19"/>
          <w:shd w:val="clear" w:fill="F2F2F7"/>
        </w:rPr>
        <w:t>com_auth_login</w:t>
      </w:r>
      <w:r>
        <w:t>)</w:t>
      </w:r>
    </w:p>
    <w:p>
      <w:pPr>
        <w:pStyle w:val="ListBullet2"/>
        <w:spacing w:after="40"/>
      </w:pPr>
      <w:r>
        <w:t xml:space="preserve">Trường: </w:t>
      </w:r>
      <w:r>
        <w:rPr>
          <w:b/>
        </w:rPr>
        <w:t>Full name</w:t>
      </w:r>
      <w:r>
        <w:t xml:space="preserve"> (Họ tên đầy đủ) (</w:t>
      </w:r>
      <w:r>
        <w:rPr>
          <w:rFonts w:ascii="Consolas" w:hAnsi="Consolas"/>
          <w:sz w:val="19"/>
          <w:shd w:val="clear" w:fill="F2F2F7"/>
        </w:rPr>
        <w:t>com_auth_full_name</w:t>
      </w:r>
      <w:r>
        <w:t xml:space="preserve">), </w:t>
      </w:r>
      <w:r>
        <w:rPr>
          <w:rFonts w:ascii="Consolas" w:hAnsi="Consolas"/>
          <w:sz w:val="19"/>
          <w:shd w:val="clear" w:fill="F2F2F7"/>
        </w:rPr>
        <w:t>type="text"</w:t>
      </w:r>
      <w:r>
        <w:t xml:space="preserve">, </w:t>
      </w:r>
      <w:r>
        <w:rPr>
          <w:rFonts w:ascii="Consolas" w:hAnsi="Consolas"/>
          <w:sz w:val="19"/>
          <w:shd w:val="clear" w:fill="F2F2F7"/>
        </w:rPr>
        <w:t>id="name"</w:t>
      </w:r>
      <w:r>
        <w:t xml:space="preserve">, </w:t>
      </w:r>
      <w:r>
        <w:rPr>
          <w:rFonts w:ascii="Consolas" w:hAnsi="Consolas"/>
          <w:sz w:val="19"/>
          <w:shd w:val="clear" w:fill="F2F2F7"/>
        </w:rPr>
        <w:t>data-testid="name"</w:t>
      </w:r>
    </w:p>
    <w:p>
      <w:pPr>
        <w:pStyle w:val="ListBullet2"/>
        <w:spacing w:after="40"/>
      </w:pPr>
      <w:r>
        <w:t xml:space="preserve">Trường: </w:t>
      </w:r>
      <w:r>
        <w:rPr>
          <w:b/>
        </w:rPr>
        <w:t>Username (optional)</w:t>
      </w:r>
      <w:r>
        <w:t xml:space="preserve"> (Tên người dùng - tùy chọn) (</w:t>
      </w:r>
      <w:r>
        <w:rPr>
          <w:rFonts w:ascii="Consolas" w:hAnsi="Consolas"/>
          <w:sz w:val="19"/>
          <w:shd w:val="clear" w:fill="F2F2F7"/>
        </w:rPr>
        <w:t>com_auth_username</w:t>
      </w:r>
      <w:r>
        <w:t xml:space="preserve">), </w:t>
      </w:r>
      <w:r>
        <w:rPr>
          <w:rFonts w:ascii="Consolas" w:hAnsi="Consolas"/>
          <w:sz w:val="19"/>
          <w:shd w:val="clear" w:fill="F2F2F7"/>
        </w:rPr>
        <w:t>type="text"</w:t>
      </w:r>
      <w:r>
        <w:t xml:space="preserve">, </w:t>
      </w:r>
      <w:r>
        <w:rPr>
          <w:rFonts w:ascii="Consolas" w:hAnsi="Consolas"/>
          <w:sz w:val="19"/>
          <w:shd w:val="clear" w:fill="F2F2F7"/>
        </w:rPr>
        <w:t>id="username"</w:t>
      </w:r>
      <w:r>
        <w:t>,</w:t>
      </w:r>
    </w:p>
    <w:p>
      <w:r>
        <w:rPr>
          <w:rFonts w:ascii="Consolas" w:hAnsi="Consolas"/>
          <w:sz w:val="19"/>
          <w:shd w:val="clear" w:fill="F2F2F7"/>
        </w:rPr>
        <w:t>data-testid="username"</w:t>
      </w:r>
      <w:r>
        <w:t xml:space="preserve"> — tùy chọn, không có quy tắc </w:t>
      </w:r>
      <w:r>
        <w:rPr>
          <w:rFonts w:ascii="Consolas" w:hAnsi="Consolas"/>
          <w:sz w:val="19"/>
          <w:shd w:val="clear" w:fill="F2F2F7"/>
        </w:rPr>
        <w:t>required</w:t>
      </w:r>
    </w:p>
    <w:p>
      <w:pPr>
        <w:pStyle w:val="ListBullet2"/>
        <w:spacing w:after="40"/>
      </w:pPr>
      <w:r>
        <w:t xml:space="preserve">Trường: </w:t>
      </w:r>
      <w:r>
        <w:rPr>
          <w:b/>
        </w:rPr>
        <w:t>Email</w:t>
      </w:r>
      <w:r>
        <w:t xml:space="preserve"> (</w:t>
      </w:r>
      <w:r>
        <w:rPr>
          <w:rFonts w:ascii="Consolas" w:hAnsi="Consolas"/>
          <w:sz w:val="19"/>
          <w:shd w:val="clear" w:fill="F2F2F7"/>
        </w:rPr>
        <w:t>com_auth_email</w:t>
      </w:r>
      <w:r>
        <w:t xml:space="preserve">), </w:t>
      </w:r>
      <w:r>
        <w:rPr>
          <w:rFonts w:ascii="Consolas" w:hAnsi="Consolas"/>
          <w:sz w:val="19"/>
          <w:shd w:val="clear" w:fill="F2F2F7"/>
        </w:rPr>
        <w:t>type="email"</w:t>
      </w:r>
      <w:r>
        <w:t xml:space="preserve">, </w:t>
      </w:r>
      <w:r>
        <w:rPr>
          <w:rFonts w:ascii="Consolas" w:hAnsi="Consolas"/>
          <w:sz w:val="19"/>
          <w:shd w:val="clear" w:fill="F2F2F7"/>
        </w:rPr>
        <w:t>id="email"</w:t>
      </w:r>
      <w:r>
        <w:t xml:space="preserve">, </w:t>
      </w:r>
      <w:r>
        <w:rPr>
          <w:rFonts w:ascii="Consolas" w:hAnsi="Consolas"/>
          <w:sz w:val="19"/>
          <w:shd w:val="clear" w:fill="F2F2F7"/>
        </w:rPr>
        <w:t>data-testid="email"</w:t>
      </w:r>
    </w:p>
    <w:p>
      <w:pPr>
        <w:pStyle w:val="ListBullet2"/>
        <w:spacing w:after="40"/>
      </w:pPr>
      <w:r>
        <w:t xml:space="preserve">Trường: </w:t>
      </w:r>
      <w:r>
        <w:rPr>
          <w:b/>
        </w:rPr>
        <w:t>Password</w:t>
      </w:r>
      <w:r>
        <w:t xml:space="preserve"> (Mật khẩu) (</w:t>
      </w:r>
      <w:r>
        <w:rPr>
          <w:rFonts w:ascii="Consolas" w:hAnsi="Consolas"/>
          <w:sz w:val="19"/>
          <w:shd w:val="clear" w:fill="F2F2F7"/>
        </w:rPr>
        <w:t>com_auth_password</w:t>
      </w:r>
      <w:r>
        <w:t xml:space="preserve">), </w:t>
      </w:r>
      <w:r>
        <w:rPr>
          <w:rFonts w:ascii="Consolas" w:hAnsi="Consolas"/>
          <w:sz w:val="19"/>
          <w:shd w:val="clear" w:fill="F2F2F7"/>
        </w:rPr>
        <w:t>type="password"</w:t>
      </w:r>
      <w:r>
        <w:t xml:space="preserve">, </w:t>
      </w:r>
      <w:r>
        <w:rPr>
          <w:rFonts w:ascii="Consolas" w:hAnsi="Consolas"/>
          <w:sz w:val="19"/>
          <w:shd w:val="clear" w:fill="F2F2F7"/>
        </w:rPr>
        <w:t>id="password"</w:t>
      </w:r>
      <w:r>
        <w:t>,</w:t>
      </w:r>
    </w:p>
    <w:p>
      <w:r>
        <w:rPr>
          <w:rFonts w:ascii="Consolas" w:hAnsi="Consolas"/>
          <w:sz w:val="19"/>
          <w:shd w:val="clear" w:fill="F2F2F7"/>
        </w:rPr>
        <w:t>data-testid="password"</w:t>
      </w:r>
    </w:p>
    <w:p>
      <w:pPr>
        <w:pStyle w:val="ListBullet2"/>
        <w:spacing w:after="40"/>
      </w:pPr>
      <w:r>
        <w:t xml:space="preserve">Trường: </w:t>
      </w:r>
      <w:r>
        <w:rPr>
          <w:b/>
        </w:rPr>
        <w:t>Confirm password</w:t>
      </w:r>
      <w:r>
        <w:t xml:space="preserve"> (Xác nhận mật khẩu) (</w:t>
      </w:r>
      <w:r>
        <w:rPr>
          <w:rFonts w:ascii="Consolas" w:hAnsi="Consolas"/>
          <w:sz w:val="19"/>
          <w:shd w:val="clear" w:fill="F2F2F7"/>
        </w:rPr>
        <w:t>com_auth_password_confirm</w:t>
      </w:r>
      <w:r>
        <w:t xml:space="preserve">), </w:t>
      </w:r>
      <w:r>
        <w:rPr>
          <w:rFonts w:ascii="Consolas" w:hAnsi="Consolas"/>
          <w:sz w:val="19"/>
          <w:shd w:val="clear" w:fill="F2F2F7"/>
        </w:rPr>
        <w:t>type="password"</w:t>
      </w:r>
      <w:r>
        <w:t>,</w:t>
      </w:r>
    </w:p>
    <w:p>
      <w:r>
        <w:rPr>
          <w:rFonts w:ascii="Consolas" w:hAnsi="Consolas"/>
          <w:sz w:val="19"/>
          <w:shd w:val="clear" w:fill="F2F2F7"/>
        </w:rPr>
        <w:t>id="confirm_password"</w:t>
      </w:r>
      <w:r>
        <w:t xml:space="preserve">, </w:t>
      </w:r>
      <w:r>
        <w:rPr>
          <w:rFonts w:ascii="Consolas" w:hAnsi="Consolas"/>
          <w:sz w:val="19"/>
          <w:shd w:val="clear" w:fill="F2F2F7"/>
        </w:rPr>
        <w:t>data-testid="confirm_password"</w:t>
      </w:r>
    </w:p>
    <w:p>
      <w:pPr>
        <w:pStyle w:val="ListBullet2"/>
        <w:spacing w:after="40"/>
      </w:pPr>
      <w:r>
        <w:t xml:space="preserve">Nút gửi: </w:t>
      </w:r>
      <w:r>
        <w:rPr>
          <w:b/>
        </w:rPr>
        <w:t>"Continue"</w:t>
      </w:r>
      <w:r>
        <w:t xml:space="preserve"> (</w:t>
      </w:r>
      <w:r>
        <w:rPr>
          <w:rFonts w:ascii="Consolas" w:hAnsi="Consolas"/>
          <w:sz w:val="19"/>
          <w:shd w:val="clear" w:fill="F2F2F7"/>
        </w:rPr>
        <w:t>com_auth_continue</w:t>
      </w:r>
      <w:r>
        <w:t xml:space="preserve">), </w:t>
      </w:r>
      <w:r>
        <w:rPr>
          <w:rFonts w:ascii="Consolas" w:hAnsi="Consolas"/>
          <w:sz w:val="19"/>
          <w:shd w:val="clear" w:fill="F2F2F7"/>
        </w:rPr>
        <w:t>aria-label="Submit registration"</w:t>
      </w:r>
      <w:r>
        <w:t>,</w:t>
      </w:r>
    </w:p>
    <w:p>
      <w:r>
        <w:rPr>
          <w:rFonts w:ascii="Consolas" w:hAnsi="Consolas"/>
          <w:sz w:val="19"/>
          <w:shd w:val="clear" w:fill="F2F2F7"/>
        </w:rPr>
        <w:t>variant="submit"</w:t>
      </w:r>
    </w:p>
    <w:p>
      <w:pPr>
        <w:pStyle w:val="ListBullet2"/>
        <w:spacing w:after="40"/>
      </w:pPr>
      <w:r>
        <w:t>Tất cả các trường sử dụng kiểu nhãn nổi (nhãn hiển thị phía trên ô nhập khi được focus hoặc đã điền;</w:t>
      </w:r>
    </w:p>
    <w:p>
      <w:r>
        <w:t xml:space="preserve">placeholder </w:t>
      </w:r>
      <w:r>
        <w:rPr>
          <w:rFonts w:ascii="Consolas" w:hAnsi="Consolas"/>
          <w:sz w:val="19"/>
          <w:shd w:val="clear" w:fill="F2F2F7"/>
        </w:rPr>
        <w:t>" "</w:t>
      </w:r>
      <w:r>
        <w:t xml:space="preserve"> được dùng làm điểm neo hiển thị khi trạng thái peer hoạt động)</w:t>
      </w:r>
    </w:p>
    <w:p>
      <w:pPr>
        <w:pStyle w:val="ListBullet2"/>
        <w:spacing w:after="40"/>
      </w:pPr>
      <w:r>
        <w:t xml:space="preserve">Các trường không hợp lệ sẽ nhận </w:t>
      </w:r>
      <w:r>
        <w:rPr>
          <w:rFonts w:ascii="Consolas" w:hAnsi="Consolas"/>
          <w:sz w:val="19"/>
          <w:shd w:val="clear" w:fill="F2F2F7"/>
        </w:rPr>
        <w:t>aria-invalid="true"</w:t>
      </w:r>
      <w:r>
        <w:t xml:space="preserve"> và đường viền màu destructive; lỗi nội tuyến</w:t>
      </w:r>
    </w:p>
    <w:p>
      <w:r>
        <w:t xml:space="preserve">xuất hiện bên dưới trường dưới dạng </w:t>
      </w:r>
      <w:r>
        <w:rPr>
          <w:rFonts w:ascii="Consolas" w:hAnsi="Consolas"/>
          <w:sz w:val="19"/>
          <w:shd w:val="clear" w:fill="F2F2F7"/>
        </w:rPr>
        <w:t>&lt;span role="alert"&gt;</w:t>
      </w:r>
    </w:p>
    <w:p>
      <w:pPr>
        <w:pStyle w:val="ListBullet2"/>
        <w:spacing w:after="40"/>
      </w:pPr>
      <w:r>
        <w:t>Khi thành công, một banner xuất hiện với tông màu tím thương hiệu kèm văn bản thành công và đếm ngược</w:t>
      </w:r>
    </w:p>
    <w:p>
      <w:pPr>
        <w:pStyle w:val="ListBullet2"/>
        <w:spacing w:after="40"/>
      </w:pPr>
      <w:r>
        <w:t xml:space="preserve">Form sử dụng </w:t>
      </w:r>
      <w:r>
        <w:rPr>
          <w:rFonts w:ascii="Consolas" w:hAnsi="Consolas"/>
          <w:sz w:val="19"/>
          <w:shd w:val="clear" w:fill="F2F2F7"/>
        </w:rPr>
        <w:t>mode: 'onChange'</w:t>
      </w:r>
      <w:r>
        <w:t xml:space="preserve"> — xác thực kích hoạt mỗi lần gõ phím sau lần chạm đầu tiên</w:t>
      </w:r>
    </w:p>
    <w:p>
      <w:pPr>
        <w:pStyle w:val="ListBullet"/>
        <w:spacing w:after="40"/>
      </w:pPr>
      <w:r>
        <w:rPr>
          <w:b/>
        </w:rPr>
        <w:t>Hành vi chức năng:</w:t>
      </w:r>
    </w:p>
    <w:p>
      <w:pPr>
        <w:spacing w:after="40"/>
        <w:ind w:left="720" w:hanging="360"/>
      </w:pPr>
      <w:r>
        <w:rPr>
          <w:b/>
        </w:rPr>
        <w:t xml:space="preserve">1.  </w:t>
      </w:r>
      <w:r>
        <w:rPr>
          <w:b/>
        </w:rPr>
        <w:t>FR-1</w:t>
      </w:r>
      <w:r>
        <w:t xml:space="preserve"> Client gửi POST dữ liệu form (name, username, email, password, confirm_password,</w:t>
      </w:r>
    </w:p>
    <w:p>
      <w:r>
        <w:t xml:space="preserve">và tùy chọn tham số truy vấn </w:t>
      </w:r>
      <w:r>
        <w:rPr>
          <w:rFonts w:ascii="Consolas" w:hAnsi="Consolas"/>
          <w:sz w:val="19"/>
          <w:shd w:val="clear" w:fill="F2F2F7"/>
        </w:rPr>
        <w:t>token</w:t>
      </w:r>
      <w:r>
        <w:t xml:space="preserve"> nếu URL chứa </w:t>
      </w:r>
      <w:r>
        <w:rPr>
          <w:rFonts w:ascii="Consolas" w:hAnsi="Consolas"/>
          <w:sz w:val="19"/>
          <w:shd w:val="clear" w:fill="F2F2F7"/>
        </w:rPr>
        <w:t>?token=&lt;invite&gt;</w:t>
      </w:r>
      <w:r>
        <w:t>) đến endpoint API đăng ký</w:t>
      </w:r>
    </w:p>
    <w:p>
      <w:r>
        <w:t xml:space="preserve">thông qua </w:t>
      </w:r>
      <w:r>
        <w:rPr>
          <w:rFonts w:ascii="Consolas" w:hAnsi="Consolas"/>
          <w:sz w:val="19"/>
          <w:shd w:val="clear" w:fill="F2F2F7"/>
        </w:rPr>
        <w:t>useRegisterUserMutation</w:t>
      </w:r>
      <w:r>
        <w:t>.</w:t>
      </w:r>
    </w:p>
    <w:p>
      <w:pPr>
        <w:spacing w:after="40"/>
        <w:ind w:left="720" w:hanging="360"/>
      </w:pPr>
      <w:r>
        <w:rPr>
          <w:b/>
        </w:rPr>
        <w:t xml:space="preserve">2.  </w:t>
      </w:r>
      <w:r>
        <w:rPr>
          <w:b/>
        </w:rPr>
        <w:t>FR-2</w:t>
      </w:r>
      <w:r>
        <w:t xml:space="preserve"> Trong khi yêu cầu đang xử lý, nút gửi bị vô hiệu hóa và </w:t>
      </w:r>
      <w:r>
        <w:rPr>
          <w:rFonts w:ascii="Consolas" w:hAnsi="Consolas"/>
          <w:sz w:val="19"/>
          <w:shd w:val="clear" w:fill="F2F2F7"/>
        </w:rPr>
        <w:t>Spinner</w:t>
      </w:r>
      <w:r>
        <w:t xml:space="preserve"> thay thế nhãn nút.</w:t>
      </w:r>
    </w:p>
    <w:p>
      <w:pPr>
        <w:spacing w:after="40"/>
        <w:ind w:left="720" w:hanging="360"/>
      </w:pPr>
      <w:r>
        <w:rPr>
          <w:b/>
        </w:rPr>
        <w:t xml:space="preserve">3.  </w:t>
      </w:r>
      <w:r>
        <w:rPr>
          <w:b/>
        </w:rPr>
        <w:t>FR-3</w:t>
      </w:r>
      <w:r>
        <w:t xml:space="preserve"> Khi nhận được phản hồi API thành công, form bị ẩn và hiển thị banner thành công. Nội dung</w:t>
      </w:r>
    </w:p>
    <w:p>
      <w:r>
        <w:t>banner phụ thuộc vào việc server có cấu hình gửi email hay không:</w:t>
      </w:r>
    </w:p>
    <w:p>
      <w:pPr>
        <w:pStyle w:val="ListBullet3"/>
        <w:spacing w:after="40"/>
      </w:pPr>
      <w:r>
        <w:t xml:space="preserve">Dịch vụ email đã cấu hình: </w:t>
      </w:r>
      <w:r>
        <w:rPr>
          <w:b/>
        </w:rPr>
        <w:t>"Please check your email to verify your email address."</w:t>
      </w:r>
    </w:p>
    <w:p>
      <w:r>
        <w:t>(</w:t>
      </w:r>
      <w:r>
        <w:rPr>
          <w:rFonts w:ascii="Consolas" w:hAnsi="Consolas"/>
          <w:sz w:val="19"/>
          <w:shd w:val="clear" w:fill="F2F2F7"/>
        </w:rPr>
        <w:t>com_auth_registration_success_generic</w:t>
      </w:r>
      <w:r>
        <w:t>)</w:t>
      </w:r>
    </w:p>
    <w:p>
      <w:pPr>
        <w:pStyle w:val="ListBullet3"/>
        <w:spacing w:after="40"/>
      </w:pPr>
      <w:r>
        <w:t xml:space="preserve">Dịch vụ email chưa cấu hình: </w:t>
      </w:r>
      <w:r>
        <w:rPr>
          <w:b/>
        </w:rPr>
        <w:t>"Registration successful."</w:t>
      </w:r>
    </w:p>
    <w:p>
      <w:r>
        <w:t>(</w:t>
      </w:r>
      <w:r>
        <w:rPr>
          <w:rFonts w:ascii="Consolas" w:hAnsi="Consolas"/>
          <w:sz w:val="19"/>
          <w:shd w:val="clear" w:fill="F2F2F7"/>
        </w:rPr>
        <w:t>com_auth_registration_success_insecure</w:t>
      </w:r>
      <w:r>
        <w:t>)</w:t>
      </w:r>
    </w:p>
    <w:p>
      <w:r>
        <w:t xml:space="preserve">Cả hai biến thể đều tiếp theo là </w:t>
      </w:r>
      <w:r>
        <w:rPr>
          <w:b/>
        </w:rPr>
        <w:t>"Redirecting in N seconds..."</w:t>
      </w:r>
    </w:p>
    <w:p>
      <w:r>
        <w:t>(</w:t>
      </w:r>
      <w:r>
        <w:rPr>
          <w:rFonts w:ascii="Consolas" w:hAnsi="Consolas"/>
          <w:sz w:val="19"/>
          <w:shd w:val="clear" w:fill="F2F2F7"/>
        </w:rPr>
        <w:t>com_auth_email_verification_redirecting</w:t>
      </w:r>
      <w:r>
        <w:t>) với đếm ngược 3 giây.</w:t>
      </w:r>
    </w:p>
    <w:p>
      <w:pPr>
        <w:spacing w:after="40"/>
        <w:ind w:left="720" w:hanging="360"/>
      </w:pPr>
      <w:r>
        <w:rPr>
          <w:b/>
        </w:rPr>
        <w:t xml:space="preserve">4.  </w:t>
      </w:r>
      <w:r>
        <w:rPr>
          <w:b/>
        </w:rPr>
        <w:t>FR-4</w:t>
      </w:r>
      <w:r>
        <w:t xml:space="preserve"> Sau khi đếm ngược về 0, trình duyệt điều hướng đến </w:t>
      </w:r>
      <w:r>
        <w:rPr>
          <w:rFonts w:ascii="Consolas" w:hAnsi="Consolas"/>
          <w:sz w:val="19"/>
          <w:shd w:val="clear" w:fill="F2F2F7"/>
        </w:rPr>
        <w:t>/c/new</w:t>
      </w:r>
      <w:r>
        <w:t xml:space="preserve"> (thay thế mục lịch sử).</w:t>
      </w:r>
    </w:p>
    <w:p>
      <w:pPr>
        <w:spacing w:after="40"/>
        <w:ind w:left="720" w:hanging="360"/>
      </w:pPr>
      <w:r>
        <w:rPr>
          <w:b/>
        </w:rPr>
        <w:t xml:space="preserve">5.  </w:t>
      </w:r>
      <w:r>
        <w:rPr>
          <w:b/>
        </w:rPr>
        <w:t>FR-5</w:t>
      </w:r>
      <w:r>
        <w:t xml:space="preserve"> Nút gửi bị vô hiệu hóa khi </w:t>
      </w:r>
      <w:r>
        <w:rPr>
          <w:rFonts w:ascii="Consolas" w:hAnsi="Consolas"/>
          <w:sz w:val="19"/>
          <w:shd w:val="clear" w:fill="F2F2F7"/>
        </w:rPr>
        <w:t>Object.keys(errors).length &gt; 0</w:t>
      </w:r>
      <w:r>
        <w:t xml:space="preserve"> hoặc</w:t>
      </w:r>
    </w:p>
    <w:p>
      <w:r>
        <w:rPr>
          <w:rFonts w:ascii="Consolas" w:hAnsi="Consolas"/>
          <w:sz w:val="19"/>
          <w:shd w:val="clear" w:fill="F2F2F7"/>
        </w:rPr>
        <w:t>isSubmitting === true</w:t>
      </w:r>
      <w:r>
        <w:t>.</w:t>
      </w:r>
    </w:p>
    <w:p>
      <w:pPr>
        <w:pStyle w:val="ListBullet"/>
        <w:spacing w:after="40"/>
      </w:pPr>
      <w:r>
        <w:rPr>
          <w:b/>
        </w:rPr>
        <w:t>Kiểm tra hợp lệ &amp; lỗi:</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Trường</w:t>
            </w:r>
          </w:p>
        </w:tc>
        <w:tc>
          <w:tcPr>
            <w:tcW w:type="dxa" w:w="3120"/>
            <w:shd w:val="clear" w:color="auto" w:fill="EDE9FE"/>
          </w:tcPr>
          <w:p>
            <w:pPr>
              <w:spacing w:after="20"/>
            </w:pPr>
            <w:r>
              <w:rPr>
                <w:b/>
                <w:sz w:val="19"/>
              </w:rPr>
              <w:t>Quy tắc</w:t>
            </w:r>
          </w:p>
        </w:tc>
        <w:tc>
          <w:tcPr>
            <w:tcW w:type="dxa" w:w="3120"/>
            <w:shd w:val="clear" w:color="auto" w:fill="EDE9FE"/>
          </w:tcPr>
          <w:p>
            <w:pPr>
              <w:spacing w:after="20"/>
            </w:pPr>
            <w:r>
              <w:rPr>
                <w:b/>
                <w:sz w:val="19"/>
              </w:rPr>
              <w:t>Thông báo lỗi (khóa dịch → chuỗi tiếng Anh)</w:t>
            </w:r>
          </w:p>
        </w:tc>
      </w:tr>
      <w:tr>
        <w:tc>
          <w:tcPr>
            <w:tcW w:type="dxa" w:w="3120"/>
          </w:tcPr>
          <w:p>
            <w:pPr>
              <w:spacing w:after="20"/>
            </w:pPr>
            <w:r>
              <w:rPr>
                <w:sz w:val="19"/>
              </w:rPr>
              <w:t>Full name</w:t>
            </w:r>
          </w:p>
        </w:tc>
        <w:tc>
          <w:tcPr>
            <w:tcW w:type="dxa" w:w="3120"/>
          </w:tcPr>
          <w:p>
            <w:pPr>
              <w:spacing w:after="20"/>
            </w:pPr>
            <w:r>
              <w:rPr>
                <w:sz w:val="19"/>
              </w:rPr>
              <w:t>bắt buộc</w:t>
            </w:r>
          </w:p>
        </w:tc>
        <w:tc>
          <w:tcPr>
            <w:tcW w:type="dxa" w:w="3120"/>
          </w:tcPr>
          <w:p>
            <w:pPr>
              <w:spacing w:after="20"/>
            </w:pPr>
            <w:r>
              <w:rPr>
                <w:rFonts w:ascii="Consolas" w:hAnsi="Consolas"/>
                <w:sz w:val="19"/>
                <w:shd w:val="clear" w:fill="F2F2F7"/>
              </w:rPr>
              <w:t>com_auth_name_required</w:t>
            </w:r>
            <w:r>
              <w:rPr>
                <w:sz w:val="19"/>
              </w:rPr>
              <w:t xml:space="preserve"> → "Name is required"</w:t>
            </w:r>
          </w:p>
        </w:tc>
      </w:tr>
      <w:tr>
        <w:tc>
          <w:tcPr>
            <w:tcW w:type="dxa" w:w="3120"/>
          </w:tcPr>
          <w:p>
            <w:pPr>
              <w:spacing w:after="20"/>
            </w:pPr>
            <w:r>
              <w:rPr>
                <w:sz w:val="19"/>
              </w:rPr>
              <w:t>Full name</w:t>
            </w:r>
          </w:p>
        </w:tc>
        <w:tc>
          <w:tcPr>
            <w:tcW w:type="dxa" w:w="3120"/>
          </w:tcPr>
          <w:p>
            <w:pPr>
              <w:spacing w:after="20"/>
            </w:pPr>
            <w:r>
              <w:rPr>
                <w:sz w:val="19"/>
              </w:rPr>
              <w:t>minLength 3</w:t>
            </w:r>
          </w:p>
        </w:tc>
        <w:tc>
          <w:tcPr>
            <w:tcW w:type="dxa" w:w="3120"/>
          </w:tcPr>
          <w:p>
            <w:pPr>
              <w:spacing w:after="20"/>
            </w:pPr>
            <w:r>
              <w:rPr>
                <w:rFonts w:ascii="Consolas" w:hAnsi="Consolas"/>
                <w:sz w:val="19"/>
                <w:shd w:val="clear" w:fill="F2F2F7"/>
              </w:rPr>
              <w:t>com_auth_name_min_length</w:t>
            </w:r>
            <w:r>
              <w:rPr>
                <w:sz w:val="19"/>
              </w:rPr>
              <w:t xml:space="preserve"> → "Name must be at least 3 characters"</w:t>
            </w:r>
          </w:p>
        </w:tc>
      </w:tr>
      <w:tr>
        <w:tc>
          <w:tcPr>
            <w:tcW w:type="dxa" w:w="3120"/>
          </w:tcPr>
          <w:p>
            <w:pPr>
              <w:spacing w:after="20"/>
            </w:pPr>
            <w:r>
              <w:rPr>
                <w:sz w:val="19"/>
              </w:rPr>
              <w:t>Full name</w:t>
            </w:r>
          </w:p>
        </w:tc>
        <w:tc>
          <w:tcPr>
            <w:tcW w:type="dxa" w:w="3120"/>
          </w:tcPr>
          <w:p>
            <w:pPr>
              <w:spacing w:after="20"/>
            </w:pPr>
            <w:r>
              <w:rPr>
                <w:sz w:val="19"/>
              </w:rPr>
              <w:t>maxLength 80</w:t>
            </w:r>
          </w:p>
        </w:tc>
        <w:tc>
          <w:tcPr>
            <w:tcW w:type="dxa" w:w="3120"/>
          </w:tcPr>
          <w:p>
            <w:pPr>
              <w:spacing w:after="20"/>
            </w:pPr>
            <w:r>
              <w:rPr>
                <w:rFonts w:ascii="Consolas" w:hAnsi="Consolas"/>
                <w:sz w:val="19"/>
                <w:shd w:val="clear" w:fill="F2F2F7"/>
              </w:rPr>
              <w:t>com_auth_name_max_length</w:t>
            </w:r>
            <w:r>
              <w:rPr>
                <w:sz w:val="19"/>
              </w:rPr>
              <w:t xml:space="preserve"> → "Name must be less than 80 characters"</w:t>
            </w:r>
          </w:p>
        </w:tc>
      </w:tr>
      <w:tr>
        <w:tc>
          <w:tcPr>
            <w:tcW w:type="dxa" w:w="3120"/>
          </w:tcPr>
          <w:p>
            <w:pPr>
              <w:spacing w:after="20"/>
            </w:pPr>
            <w:r>
              <w:rPr>
                <w:sz w:val="19"/>
              </w:rPr>
              <w:t>Username</w:t>
            </w:r>
          </w:p>
        </w:tc>
        <w:tc>
          <w:tcPr>
            <w:tcW w:type="dxa" w:w="3120"/>
          </w:tcPr>
          <w:p>
            <w:pPr>
              <w:spacing w:after="20"/>
            </w:pPr>
            <w:r>
              <w:rPr>
                <w:sz w:val="19"/>
              </w:rPr>
              <w:t>minLength 2 (khi được cung cấp)</w:t>
            </w:r>
          </w:p>
        </w:tc>
        <w:tc>
          <w:tcPr>
            <w:tcW w:type="dxa" w:w="3120"/>
          </w:tcPr>
          <w:p>
            <w:pPr>
              <w:spacing w:after="20"/>
            </w:pPr>
            <w:r>
              <w:rPr>
                <w:rFonts w:ascii="Consolas" w:hAnsi="Consolas"/>
                <w:sz w:val="19"/>
                <w:shd w:val="clear" w:fill="F2F2F7"/>
              </w:rPr>
              <w:t>com_auth_username_min_length</w:t>
            </w:r>
            <w:r>
              <w:rPr>
                <w:sz w:val="19"/>
              </w:rPr>
              <w:t xml:space="preserve"> → "Username must be at least 2 characters"</w:t>
            </w:r>
          </w:p>
        </w:tc>
      </w:tr>
      <w:tr>
        <w:tc>
          <w:tcPr>
            <w:tcW w:type="dxa" w:w="3120"/>
          </w:tcPr>
          <w:p>
            <w:pPr>
              <w:spacing w:after="20"/>
            </w:pPr>
            <w:r>
              <w:rPr>
                <w:sz w:val="19"/>
              </w:rPr>
              <w:t>Username</w:t>
            </w:r>
          </w:p>
        </w:tc>
        <w:tc>
          <w:tcPr>
            <w:tcW w:type="dxa" w:w="3120"/>
          </w:tcPr>
          <w:p>
            <w:pPr>
              <w:spacing w:after="20"/>
            </w:pPr>
            <w:r>
              <w:rPr>
                <w:sz w:val="19"/>
              </w:rPr>
              <w:t xml:space="preserve">maxLength </w:t>
            </w:r>
            <w:r>
              <w:rPr>
                <w:b/>
                <w:sz w:val="19"/>
              </w:rPr>
              <w:t>80</w:t>
            </w:r>
            <w:r>
              <w:rPr>
                <w:sz w:val="19"/>
              </w:rPr>
              <w:t xml:space="preserve"> (thực thi)</w:t>
            </w:r>
          </w:p>
        </w:tc>
        <w:tc>
          <w:tcPr>
            <w:tcW w:type="dxa" w:w="3120"/>
          </w:tcPr>
          <w:p>
            <w:pPr>
              <w:spacing w:after="20"/>
            </w:pPr>
            <w:r>
              <w:rPr>
                <w:rFonts w:ascii="Consolas" w:hAnsi="Consolas"/>
                <w:sz w:val="19"/>
                <w:shd w:val="clear" w:fill="F2F2F7"/>
              </w:rPr>
              <w:t>com_auth_username_max_length</w:t>
            </w:r>
            <w:r>
              <w:rPr>
                <w:sz w:val="19"/>
              </w:rPr>
              <w:t xml:space="preserve"> → "Username must be less than 20 characters" (</w:t>
            </w:r>
            <w:r>
              <w:rPr>
                <w:b/>
                <w:sz w:val="19"/>
              </w:rPr>
              <w:t>lỗi trong code</w:t>
            </w:r>
            <w:r>
              <w:rPr>
                <w:sz w:val="19"/>
              </w:rPr>
              <w:t>: giới hạn được thực thi là 80 ký tự nhưng thông báo lỗi ghi "20 characters")</w:t>
            </w:r>
          </w:p>
        </w:tc>
      </w:tr>
      <w:tr>
        <w:tc>
          <w:tcPr>
            <w:tcW w:type="dxa" w:w="3120"/>
          </w:tcPr>
          <w:p>
            <w:pPr>
              <w:spacing w:after="20"/>
            </w:pPr>
            <w:r>
              <w:rPr>
                <w:sz w:val="19"/>
              </w:rPr>
              <w:t>Email</w:t>
            </w:r>
          </w:p>
        </w:tc>
        <w:tc>
          <w:tcPr>
            <w:tcW w:type="dxa" w:w="3120"/>
          </w:tcPr>
          <w:p>
            <w:pPr>
              <w:spacing w:after="20"/>
            </w:pPr>
            <w:r>
              <w:rPr>
                <w:sz w:val="19"/>
              </w:rPr>
              <w:t>bắt buộc</w:t>
            </w:r>
          </w:p>
        </w:tc>
        <w:tc>
          <w:tcPr>
            <w:tcW w:type="dxa" w:w="3120"/>
          </w:tcPr>
          <w:p>
            <w:pPr>
              <w:spacing w:after="20"/>
            </w:pPr>
            <w:r>
              <w:rPr>
                <w:rFonts w:ascii="Consolas" w:hAnsi="Consolas"/>
                <w:sz w:val="19"/>
                <w:shd w:val="clear" w:fill="F2F2F7"/>
              </w:rPr>
              <w:t>com_auth_email_required</w:t>
            </w:r>
            <w:r>
              <w:rPr>
                <w:sz w:val="19"/>
              </w:rPr>
              <w:t xml:space="preserve"> → "Email is required"</w:t>
            </w:r>
          </w:p>
        </w:tc>
      </w:tr>
      <w:tr>
        <w:tc>
          <w:tcPr>
            <w:tcW w:type="dxa" w:w="3120"/>
          </w:tcPr>
          <w:p>
            <w:pPr>
              <w:spacing w:after="20"/>
            </w:pPr>
            <w:r>
              <w:rPr>
                <w:sz w:val="19"/>
              </w:rPr>
              <w:t>Email</w:t>
            </w:r>
          </w:p>
        </w:tc>
        <w:tc>
          <w:tcPr>
            <w:tcW w:type="dxa" w:w="3120"/>
          </w:tcPr>
          <w:p>
            <w:pPr>
              <w:spacing w:after="20"/>
            </w:pPr>
            <w:r>
              <w:rPr>
                <w:sz w:val="19"/>
              </w:rPr>
              <w:t>maxLength 120</w:t>
            </w:r>
          </w:p>
        </w:tc>
        <w:tc>
          <w:tcPr>
            <w:tcW w:type="dxa" w:w="3120"/>
          </w:tcPr>
          <w:p>
            <w:pPr>
              <w:spacing w:after="20"/>
            </w:pPr>
            <w:r>
              <w:rPr>
                <w:rFonts w:ascii="Consolas" w:hAnsi="Consolas"/>
                <w:sz w:val="19"/>
                <w:shd w:val="clear" w:fill="F2F2F7"/>
              </w:rPr>
              <w:t>com_auth_email_max_length</w:t>
            </w:r>
            <w:r>
              <w:rPr>
                <w:sz w:val="19"/>
              </w:rPr>
              <w:t xml:space="preserve"> → "Email should not be longer than 120 characters"</w:t>
            </w:r>
          </w:p>
        </w:tc>
      </w:tr>
      <w:tr>
        <w:tc>
          <w:tcPr>
            <w:tcW w:type="dxa" w:w="3120"/>
          </w:tcPr>
          <w:p>
            <w:pPr>
              <w:spacing w:after="20"/>
            </w:pPr>
            <w:r>
              <w:rPr>
                <w:sz w:val="19"/>
              </w:rPr>
              <w:t>Email</w:t>
            </w:r>
          </w:p>
        </w:tc>
        <w:tc>
          <w:tcPr>
            <w:tcW w:type="dxa" w:w="3120"/>
          </w:tcPr>
          <w:p>
            <w:pPr>
              <w:spacing w:after="20"/>
            </w:pPr>
            <w:r>
              <w:rPr>
                <w:sz w:val="19"/>
              </w:rPr>
              <w:t xml:space="preserve">pattern </w:t>
            </w:r>
            <w:r>
              <w:rPr>
                <w:rFonts w:ascii="Consolas" w:hAnsi="Consolas"/>
                <w:sz w:val="19"/>
                <w:shd w:val="clear" w:fill="F2F2F7"/>
              </w:rPr>
              <w:t>/\S+@\S+\.\S+/</w:t>
            </w:r>
          </w:p>
        </w:tc>
        <w:tc>
          <w:tcPr>
            <w:tcW w:type="dxa" w:w="3120"/>
          </w:tcPr>
          <w:p>
            <w:pPr>
              <w:spacing w:after="20"/>
            </w:pPr>
            <w:r>
              <w:rPr>
                <w:rFonts w:ascii="Consolas" w:hAnsi="Consolas"/>
                <w:sz w:val="19"/>
                <w:shd w:val="clear" w:fill="F2F2F7"/>
              </w:rPr>
              <w:t>com_auth_email_pattern</w:t>
            </w:r>
            <w:r>
              <w:rPr>
                <w:sz w:val="19"/>
              </w:rPr>
              <w:t xml:space="preserve"> → "You must enter a valid email address"</w:t>
            </w:r>
          </w:p>
        </w:tc>
      </w:tr>
      <w:tr>
        <w:tc>
          <w:tcPr>
            <w:tcW w:type="dxa" w:w="3120"/>
          </w:tcPr>
          <w:p>
            <w:pPr>
              <w:spacing w:after="20"/>
            </w:pPr>
            <w:r>
              <w:rPr>
                <w:sz w:val="19"/>
              </w:rPr>
              <w:t>Password</w:t>
            </w:r>
          </w:p>
        </w:tc>
        <w:tc>
          <w:tcPr>
            <w:tcW w:type="dxa" w:w="3120"/>
          </w:tcPr>
          <w:p>
            <w:pPr>
              <w:spacing w:after="20"/>
            </w:pPr>
            <w:r>
              <w:rPr>
                <w:sz w:val="19"/>
              </w:rPr>
              <w:t>bắt buộc</w:t>
            </w:r>
          </w:p>
        </w:tc>
        <w:tc>
          <w:tcPr>
            <w:tcW w:type="dxa" w:w="3120"/>
          </w:tcPr>
          <w:p>
            <w:pPr>
              <w:spacing w:after="20"/>
            </w:pPr>
            <w:r>
              <w:rPr>
                <w:rFonts w:ascii="Consolas" w:hAnsi="Consolas"/>
                <w:sz w:val="19"/>
                <w:shd w:val="clear" w:fill="F2F2F7"/>
              </w:rPr>
              <w:t>com_auth_password_required</w:t>
            </w:r>
            <w:r>
              <w:rPr>
                <w:sz w:val="19"/>
              </w:rPr>
              <w:t xml:space="preserve"> → "Password is required"</w:t>
            </w:r>
          </w:p>
        </w:tc>
      </w:tr>
      <w:tr>
        <w:tc>
          <w:tcPr>
            <w:tcW w:type="dxa" w:w="3120"/>
          </w:tcPr>
          <w:p>
            <w:pPr>
              <w:spacing w:after="20"/>
            </w:pPr>
            <w:r>
              <w:rPr>
                <w:sz w:val="19"/>
              </w:rPr>
              <w:t>Password</w:t>
            </w:r>
          </w:p>
        </w:tc>
        <w:tc>
          <w:tcPr>
            <w:tcW w:type="dxa" w:w="3120"/>
          </w:tcPr>
          <w:p>
            <w:pPr>
              <w:spacing w:after="20"/>
            </w:pPr>
            <w:r>
              <w:rPr>
                <w:sz w:val="19"/>
              </w:rPr>
              <w:t xml:space="preserve">minLength (mặc định 8, hoặc </w:t>
            </w:r>
            <w:r>
              <w:rPr>
                <w:rFonts w:ascii="Consolas" w:hAnsi="Consolas"/>
                <w:sz w:val="19"/>
                <w:shd w:val="clear" w:fill="F2F2F7"/>
              </w:rPr>
              <w:t>minPasswordLength</w:t>
            </w:r>
            <w:r>
              <w:rPr>
                <w:sz w:val="19"/>
              </w:rPr>
              <w:t xml:space="preserve"> từ cấu hình server)</w:t>
            </w:r>
          </w:p>
        </w:tc>
        <w:tc>
          <w:tcPr>
            <w:tcW w:type="dxa" w:w="3120"/>
          </w:tcPr>
          <w:p>
            <w:pPr>
              <w:spacing w:after="20"/>
            </w:pPr>
            <w:r>
              <w:rPr>
                <w:rFonts w:ascii="Consolas" w:hAnsi="Consolas"/>
                <w:sz w:val="19"/>
                <w:shd w:val="clear" w:fill="F2F2F7"/>
              </w:rPr>
              <w:t>com_auth_password_min_length</w:t>
            </w:r>
            <w:r>
              <w:rPr>
                <w:sz w:val="19"/>
              </w:rPr>
              <w:t xml:space="preserve"> → "Password must be at least 8 characters"</w:t>
            </w:r>
          </w:p>
        </w:tc>
      </w:tr>
      <w:tr>
        <w:tc>
          <w:tcPr>
            <w:tcW w:type="dxa" w:w="3120"/>
          </w:tcPr>
          <w:p>
            <w:pPr>
              <w:spacing w:after="20"/>
            </w:pPr>
            <w:r>
              <w:rPr>
                <w:sz w:val="19"/>
              </w:rPr>
              <w:t>Password</w:t>
            </w:r>
          </w:p>
        </w:tc>
        <w:tc>
          <w:tcPr>
            <w:tcW w:type="dxa" w:w="3120"/>
          </w:tcPr>
          <w:p>
            <w:pPr>
              <w:spacing w:after="20"/>
            </w:pPr>
            <w:r>
              <w:rPr>
                <w:sz w:val="19"/>
              </w:rPr>
              <w:t>maxLength 128</w:t>
            </w:r>
          </w:p>
        </w:tc>
        <w:tc>
          <w:tcPr>
            <w:tcW w:type="dxa" w:w="3120"/>
          </w:tcPr>
          <w:p>
            <w:pPr>
              <w:spacing w:after="20"/>
            </w:pPr>
            <w:r>
              <w:rPr>
                <w:rFonts w:ascii="Consolas" w:hAnsi="Consolas"/>
                <w:sz w:val="19"/>
                <w:shd w:val="clear" w:fill="F2F2F7"/>
              </w:rPr>
              <w:t>com_auth_password_max_length</w:t>
            </w:r>
            <w:r>
              <w:rPr>
                <w:sz w:val="19"/>
              </w:rPr>
              <w:t xml:space="preserve"> → "Password must be less than 128 characters"</w:t>
            </w:r>
          </w:p>
        </w:tc>
      </w:tr>
      <w:tr>
        <w:tc>
          <w:tcPr>
            <w:tcW w:type="dxa" w:w="3120"/>
          </w:tcPr>
          <w:p>
            <w:pPr>
              <w:spacing w:after="20"/>
            </w:pPr>
            <w:r>
              <w:rPr>
                <w:sz w:val="19"/>
              </w:rPr>
              <w:t>Confirm password</w:t>
            </w:r>
          </w:p>
        </w:tc>
        <w:tc>
          <w:tcPr>
            <w:tcW w:type="dxa" w:w="3120"/>
          </w:tcPr>
          <w:p>
            <w:pPr>
              <w:spacing w:after="20"/>
            </w:pPr>
            <w:r>
              <w:rPr>
                <w:sz w:val="19"/>
              </w:rPr>
              <w:t>phải khớp với giá trị trường Password</w:t>
            </w:r>
          </w:p>
        </w:tc>
        <w:tc>
          <w:tcPr>
            <w:tcW w:type="dxa" w:w="3120"/>
          </w:tcPr>
          <w:p>
            <w:pPr>
              <w:spacing w:after="20"/>
            </w:pPr>
            <w:r>
              <w:rPr>
                <w:rFonts w:ascii="Consolas" w:hAnsi="Consolas"/>
                <w:sz w:val="19"/>
                <w:shd w:val="clear" w:fill="F2F2F7"/>
              </w:rPr>
              <w:t>com_auth_password_not_match</w:t>
            </w:r>
            <w:r>
              <w:rPr>
                <w:sz w:val="19"/>
              </w:rPr>
              <w:t xml:space="preserve"> → "Passwords do not match"</w:t>
            </w:r>
          </w:p>
        </w:tc>
      </w:tr>
    </w:tbl>
    <w:p>
      <w:pPr>
        <w:spacing w:after="40"/>
      </w:pPr>
    </w:p>
    <w:p>
      <w:pPr>
        <w:pStyle w:val="ListBullet2"/>
        <w:spacing w:after="40"/>
      </w:pPr>
      <w:r>
        <w:t xml:space="preserve">Lỗi phía server (ví dụ: email trùng lặp) được trả về trong </w:t>
      </w:r>
      <w:r>
        <w:rPr>
          <w:rFonts w:ascii="Consolas" w:hAnsi="Consolas"/>
          <w:sz w:val="19"/>
          <w:shd w:val="clear" w:fill="F2F2F7"/>
        </w:rPr>
        <w:t>error.response.data.message</w:t>
      </w:r>
      <w:r>
        <w:t xml:space="preserve"> và</w:t>
      </w:r>
    </w:p>
    <w:p>
      <w:r>
        <w:t>hiển thị với tiền tố **"There was an error attempting to register your account. Please</w:t>
      </w:r>
    </w:p>
    <w:p>
      <w:r>
        <w:t>try again."** (</w:t>
      </w:r>
      <w:r>
        <w:rPr>
          <w:rFonts w:ascii="Consolas" w:hAnsi="Consolas"/>
          <w:sz w:val="19"/>
          <w:shd w:val="clear" w:fill="F2F2F7"/>
        </w:rPr>
        <w:t>com_auth_error_create</w:t>
      </w:r>
      <w:r>
        <w:t>) theo sau là thông báo từ server.</w:t>
      </w:r>
    </w:p>
    <w:p>
      <w:pPr>
        <w:pStyle w:val="ListBullet"/>
        <w:spacing w:after="40"/>
      </w:pPr>
      <w:r>
        <w:rPr>
          <w:b/>
        </w:rPr>
        <w:t>Trường hợp đặc biệt:</w:t>
      </w:r>
    </w:p>
    <w:p>
      <w:pPr>
        <w:pStyle w:val="ListBullet2"/>
        <w:spacing w:after="40"/>
      </w:pPr>
      <w:r>
        <w:rPr>
          <w:b/>
        </w:rPr>
        <w:t>Email trùng lặp:</w:t>
      </w:r>
      <w:r>
        <w:t xml:space="preserve"> Server trả về lỗi; thông báo lỗi từ </w:t>
      </w:r>
      <w:r>
        <w:rPr>
          <w:rFonts w:ascii="Consolas" w:hAnsi="Consolas"/>
          <w:sz w:val="19"/>
          <w:shd w:val="clear" w:fill="F2F2F7"/>
        </w:rPr>
        <w:t>response.data.message</w:t>
      </w:r>
    </w:p>
    <w:p>
      <w:r>
        <w:t xml:space="preserve">được hiển thị bên dưới tiền tố </w:t>
      </w:r>
      <w:r>
        <w:rPr>
          <w:rFonts w:ascii="Consolas" w:hAnsi="Consolas"/>
          <w:sz w:val="19"/>
          <w:shd w:val="clear" w:fill="F2F2F7"/>
        </w:rPr>
        <w:t>com_auth_error_create</w:t>
      </w:r>
      <w:r>
        <w:t>.</w:t>
      </w:r>
    </w:p>
    <w:p>
      <w:pPr>
        <w:pStyle w:val="ListBullet2"/>
        <w:spacing w:after="40"/>
      </w:pPr>
      <w:r>
        <w:rPr>
          <w:b/>
        </w:rPr>
        <w:t>Captcha (Turnstile):</w:t>
      </w:r>
      <w:r>
        <w:t xml:space="preserve"> Nếu </w:t>
      </w:r>
      <w:r>
        <w:rPr>
          <w:rFonts w:ascii="Consolas" w:hAnsi="Consolas"/>
          <w:sz w:val="19"/>
          <w:shd w:val="clear" w:fill="F2F2F7"/>
        </w:rPr>
        <w:t>startupConfig.turnstile.siteKey</w:t>
      </w:r>
      <w:r>
        <w:t xml:space="preserve"> được thiết lập, widget</w:t>
      </w:r>
    </w:p>
    <w:p>
      <w:r>
        <w:t>Cloudflare Turnstile được hiển thị và nút gửi vẫn bị vô hiệu hóa cho đến khi nhận được token hợp lệ.</w:t>
      </w:r>
    </w:p>
    <w:p>
      <w:r>
        <w:t xml:space="preserve">Trong triển khai hiện tại của NuFi, cần xác minh xem </w:t>
      </w:r>
      <w:r>
        <w:rPr>
          <w:rFonts w:ascii="Consolas" w:hAnsi="Consolas"/>
          <w:sz w:val="19"/>
          <w:shd w:val="clear" w:fill="F2F2F7"/>
        </w:rPr>
        <w:t>TURNSTILE_SITE_KEY</w:t>
      </w:r>
      <w:r>
        <w:t xml:space="preserve"> có được cấu hình không.</w:t>
      </w:r>
    </w:p>
    <w:p>
      <w:pPr>
        <w:pStyle w:val="ListBullet2"/>
        <w:spacing w:after="40"/>
      </w:pPr>
      <w:r>
        <w:rPr>
          <w:b/>
        </w:rPr>
        <w:t>Đăng ký bằng token mời:</w:t>
      </w:r>
      <w:r>
        <w:t xml:space="preserve"> Nếu URL chứa </w:t>
      </w:r>
      <w:r>
        <w:rPr>
          <w:rFonts w:ascii="Consolas" w:hAnsi="Consolas"/>
          <w:sz w:val="19"/>
          <w:shd w:val="clear" w:fill="F2F2F7"/>
        </w:rPr>
        <w:t>?token=&lt;value&gt;</w:t>
      </w:r>
      <w:r>
        <w:t>, token được chuyển tiếp</w:t>
      </w:r>
    </w:p>
    <w:p>
      <w:r>
        <w:t>đến API. Giao diện hoạt động giống nhau; mọi hạn chế bổ sung được thực thi ở phía server.</w:t>
      </w:r>
    </w:p>
    <w:p>
      <w:pPr>
        <w:pStyle w:val="ListBullet2"/>
        <w:spacing w:after="40"/>
      </w:pPr>
      <w:r>
        <w:rPr>
          <w:b/>
        </w:rPr>
        <w:t>Đã xác thực:</w:t>
      </w:r>
      <w:r>
        <w:t xml:space="preserve"> Với </w:t>
      </w:r>
      <w:r>
        <w:rPr>
          <w:rFonts w:ascii="Consolas" w:hAnsi="Consolas"/>
          <w:sz w:val="19"/>
          <w:shd w:val="clear" w:fill="F2F2F7"/>
        </w:rPr>
        <w:t>/register</w:t>
      </w:r>
      <w:r>
        <w:t xml:space="preserve">, chuyển hướng </w:t>
      </w:r>
      <w:r>
        <w:rPr>
          <w:b/>
        </w:rPr>
        <w:t>không được thực thi</w:t>
      </w:r>
      <w:r>
        <w:t xml:space="preserve"> (outer </w:t>
      </w:r>
      <w:r>
        <w:rPr>
          <w:rFonts w:ascii="Consolas" w:hAnsi="Consolas"/>
          <w:sz w:val="19"/>
          <w:shd w:val="clear" w:fill="F2F2F7"/>
        </w:rPr>
        <w:t>StartupLayout</w:t>
      </w:r>
    </w:p>
    <w:p>
      <w:r>
        <w:t xml:space="preserve">không nhận prop </w:t>
      </w:r>
      <w:r>
        <w:rPr>
          <w:rFonts w:ascii="Consolas" w:hAnsi="Consolas"/>
          <w:sz w:val="19"/>
          <w:shd w:val="clear" w:fill="F2F2F7"/>
        </w:rPr>
        <w:t>isAuthenticated</w:t>
      </w:r>
      <w:r>
        <w:t>), nên người dùng đã xác thực vẫn thấy form đăng ký thay vì bị</w:t>
      </w:r>
    </w:p>
    <w:p>
      <w:r>
        <w:t xml:space="preserve">chuyển đến </w:t>
      </w:r>
      <w:r>
        <w:rPr>
          <w:rFonts w:ascii="Consolas" w:hAnsi="Consolas"/>
          <w:sz w:val="19"/>
          <w:shd w:val="clear" w:fill="F2F2F7"/>
        </w:rPr>
        <w:t>/c/new</w:t>
      </w:r>
      <w:r>
        <w:t>.</w:t>
      </w:r>
    </w:p>
    <w:p>
      <w:pPr>
        <w:pStyle w:val="ListBullet2"/>
        <w:spacing w:after="40"/>
      </w:pPr>
      <w:r>
        <w:rPr>
          <w:b/>
        </w:rPr>
        <w:t>Lỗi mạng:</w:t>
      </w:r>
      <w:r>
        <w:t xml:space="preserve"> </w:t>
      </w:r>
      <w:r>
        <w:rPr>
          <w:rFonts w:ascii="Consolas" w:hAnsi="Consolas"/>
          <w:sz w:val="19"/>
          <w:shd w:val="clear" w:fill="F2F2F7"/>
        </w:rPr>
        <w:t>onError</w:t>
      </w:r>
      <w:r>
        <w:t xml:space="preserve"> của mutation kích hoạt, </w:t>
      </w:r>
      <w:r>
        <w:rPr>
          <w:rFonts w:ascii="Consolas" w:hAnsi="Consolas"/>
          <w:sz w:val="19"/>
          <w:shd w:val="clear" w:fill="F2F2F7"/>
        </w:rPr>
        <w:t>isSubmitting</w:t>
      </w:r>
      <w:r>
        <w:t xml:space="preserve"> trở về </w:t>
      </w:r>
      <w:r>
        <w:rPr>
          <w:rFonts w:ascii="Consolas" w:hAnsi="Consolas"/>
          <w:sz w:val="19"/>
          <w:shd w:val="clear" w:fill="F2F2F7"/>
        </w:rPr>
        <w:t>false</w:t>
      </w:r>
      <w:r>
        <w:t>, và</w:t>
      </w:r>
    </w:p>
    <w:p>
      <w:r>
        <w:t>thông báo từ server được hiển thị. Không tự động thử lại.</w:t>
      </w:r>
    </w:p>
    <w:p>
      <w:pPr>
        <w:pStyle w:val="ListBullet"/>
        <w:spacing w:after="40"/>
      </w:pPr>
      <w:r>
        <w:rPr>
          <w:b/>
        </w:rPr>
        <w:t>Tiêu chí chấp nhận:</w:t>
      </w:r>
    </w:p>
    <w:p>
      <w:pPr>
        <w:spacing w:after="40"/>
        <w:ind w:left="720" w:hanging="360"/>
      </w:pPr>
      <w:r>
        <w:rPr>
          <w:b/>
        </w:rPr>
        <w:t xml:space="preserve">1.  </w:t>
      </w:r>
      <w:r>
        <w:rPr>
          <w:b/>
        </w:rPr>
        <w:t>AC-1</w:t>
      </w:r>
      <w:r>
        <w:t xml:space="preserve"> Giả sử người dùng chưa xác thực và điều hướng đến </w:t>
      </w:r>
      <w:r>
        <w:rPr>
          <w:rFonts w:ascii="Consolas" w:hAnsi="Consolas"/>
          <w:sz w:val="19"/>
          <w:shd w:val="clear" w:fill="F2F2F7"/>
        </w:rPr>
        <w:t>/register</w:t>
      </w:r>
      <w:r>
        <w:t>, Khi trang</w:t>
      </w:r>
    </w:p>
    <w:p>
      <w:r>
        <w:t>tải xong, Thì một form đăng ký được hiển thị với các trường Full name, Username, Email,</w:t>
      </w:r>
    </w:p>
    <w:p>
      <w:r>
        <w:t xml:space="preserve">Password, Confirm password và nút </w:t>
      </w:r>
      <w:r>
        <w:rPr>
          <w:b/>
        </w:rPr>
        <w:t>Continue</w:t>
      </w:r>
      <w:r>
        <w:t xml:space="preserve"> (nút được kích hoạt khi tải trang lần đầu;</w:t>
      </w:r>
    </w:p>
    <w:p>
      <w:r>
        <w:t>chỉ bị vô hiệu hóa sau khi lỗi xác thực đầu tiên xảy ra).</w:t>
      </w:r>
    </w:p>
    <w:p>
      <w:pPr>
        <w:spacing w:after="40"/>
        <w:ind w:left="720" w:hanging="360"/>
      </w:pPr>
      <w:r>
        <w:rPr>
          <w:b/>
        </w:rPr>
        <w:t xml:space="preserve">2.  </w:t>
      </w:r>
      <w:r>
        <w:rPr>
          <w:b/>
        </w:rPr>
        <w:t>AC-2</w:t>
      </w:r>
      <w:r>
        <w:t xml:space="preserve"> Giả sử người dùng gửi form với Full name ngắn hơn 3 ký tự, Khi</w:t>
      </w:r>
    </w:p>
    <w:p>
      <w:r>
        <w:t>trường được thay đổi, Thì lỗi nội tuyến "Name must be at least 3 characters" xuất hiện</w:t>
      </w:r>
    </w:p>
    <w:p>
      <w:r>
        <w:t>bên dưới trường và nút Continue vẫn bị vô hiệu hóa.</w:t>
      </w:r>
    </w:p>
    <w:p>
      <w:pPr>
        <w:spacing w:after="40"/>
        <w:ind w:left="720" w:hanging="360"/>
      </w:pPr>
      <w:r>
        <w:rPr>
          <w:b/>
        </w:rPr>
        <w:t xml:space="preserve">3.  </w:t>
      </w:r>
      <w:r>
        <w:rPr>
          <w:b/>
        </w:rPr>
        <w:t>AC-3</w:t>
      </w:r>
      <w:r>
        <w:t xml:space="preserve"> Giả sử người dùng nhập địa chỉ email không khớp với pattern</w:t>
      </w:r>
    </w:p>
    <w:p>
      <w:r>
        <w:rPr>
          <w:rFonts w:ascii="Consolas" w:hAnsi="Consolas"/>
          <w:sz w:val="19"/>
          <w:shd w:val="clear" w:fill="F2F2F7"/>
        </w:rPr>
        <w:t>\S+@\S+\.\S+</w:t>
      </w:r>
      <w:r>
        <w:t>, Khi giá trị trường thay đổi, Thì "You must enter a valid email address"</w:t>
      </w:r>
    </w:p>
    <w:p>
      <w:r>
        <w:t>xuất hiện và form không thể gửi.</w:t>
      </w:r>
    </w:p>
    <w:p>
      <w:pPr>
        <w:spacing w:after="40"/>
        <w:ind w:left="720" w:hanging="360"/>
      </w:pPr>
      <w:r>
        <w:rPr>
          <w:b/>
        </w:rPr>
        <w:t xml:space="preserve">4.  </w:t>
      </w:r>
      <w:r>
        <w:rPr>
          <w:b/>
        </w:rPr>
        <w:t>AC-4</w:t>
      </w:r>
      <w:r>
        <w:t xml:space="preserve"> Giả sử người dùng nhập Password ngắn hơn 8 ký tự, Khi trường được</w:t>
      </w:r>
    </w:p>
    <w:p>
      <w:r>
        <w:t>thay đổi, Thì "Password must be at least 8 characters" xuất hiện và form không thể gửi.</w:t>
      </w:r>
    </w:p>
    <w:p>
      <w:pPr>
        <w:spacing w:after="40"/>
        <w:ind w:left="720" w:hanging="360"/>
      </w:pPr>
      <w:r>
        <w:rPr>
          <w:b/>
        </w:rPr>
        <w:t xml:space="preserve">5.  </w:t>
      </w:r>
      <w:r>
        <w:rPr>
          <w:b/>
        </w:rPr>
        <w:t>AC-5</w:t>
      </w:r>
      <w:r>
        <w:t xml:space="preserve"> Giả sử giá trị trường Confirm password không khớp với trường Password, Khi</w:t>
      </w:r>
    </w:p>
    <w:p>
      <w:r>
        <w:t>trường được thay đổi, Thì "Passwords do not match" xuất hiện và form không thể gửi.</w:t>
      </w:r>
    </w:p>
    <w:p>
      <w:pPr>
        <w:spacing w:after="40"/>
        <w:ind w:left="720" w:hanging="360"/>
      </w:pPr>
      <w:r>
        <w:rPr>
          <w:b/>
        </w:rPr>
        <w:t xml:space="preserve">6.  </w:t>
      </w:r>
      <w:r>
        <w:rPr>
          <w:b/>
        </w:rPr>
        <w:t>AC-6</w:t>
      </w:r>
      <w:r>
        <w:t xml:space="preserve"> Giả sử tất cả các trường hợp lệ và người dùng nhấp Continue, Thì nút hiển thị</w:t>
      </w:r>
    </w:p>
    <w:p>
      <w:r>
        <w:t>spinner, API được gọi, và khi thành công một banner được hiển thị với thông báo thành công</w:t>
      </w:r>
    </w:p>
    <w:p>
      <w:r>
        <w:t>phù hợp theo sau là đếm ngược 3 giây.</w:t>
      </w:r>
    </w:p>
    <w:p>
      <w:pPr>
        <w:spacing w:after="40"/>
        <w:ind w:left="720" w:hanging="360"/>
      </w:pPr>
      <w:r>
        <w:rPr>
          <w:b/>
        </w:rPr>
        <w:t xml:space="preserve">7.  </w:t>
      </w:r>
      <w:r>
        <w:rPr>
          <w:b/>
        </w:rPr>
        <w:t>AC-7</w:t>
      </w:r>
      <w:r>
        <w:t xml:space="preserve"> Giả sử đăng ký thành công, Khi đếm ngược 3 giây kết thúc, Thì</w:t>
      </w:r>
    </w:p>
    <w:p>
      <w:r>
        <w:t xml:space="preserve">trình duyệt điều hướng đến </w:t>
      </w:r>
      <w:r>
        <w:rPr>
          <w:rFonts w:ascii="Consolas" w:hAnsi="Consolas"/>
          <w:sz w:val="19"/>
          <w:shd w:val="clear" w:fill="F2F2F7"/>
        </w:rPr>
        <w:t>/c/new</w:t>
      </w:r>
      <w:r>
        <w:t>.</w:t>
      </w:r>
    </w:p>
    <w:p>
      <w:pPr>
        <w:spacing w:after="40"/>
        <w:ind w:left="720" w:hanging="360"/>
      </w:pPr>
      <w:r>
        <w:rPr>
          <w:b/>
        </w:rPr>
        <w:t xml:space="preserve">8.  </w:t>
      </w:r>
      <w:r>
        <w:rPr>
          <w:b/>
        </w:rPr>
        <w:t>AC-8</w:t>
      </w:r>
      <w:r>
        <w:t xml:space="preserve"> Giả sử API đăng ký trả về lỗi email trùng lặp, Thì banner lỗi</w:t>
      </w:r>
    </w:p>
    <w:p>
      <w:r>
        <w:t>hiển thị "There was an error attempting to register your account. Please try again." theo sau</w:t>
      </w:r>
    </w:p>
    <w:p>
      <w:r>
        <w:t>là thông báo từ server, và form được kích hoạt lại.</w:t>
      </w:r>
    </w:p>
    <w:p>
      <w:pPr>
        <w:spacing w:after="40"/>
        <w:ind w:left="720" w:hanging="360"/>
      </w:pPr>
      <w:r>
        <w:rPr>
          <w:b/>
        </w:rPr>
        <w:t xml:space="preserve">9.  </w:t>
      </w:r>
      <w:r>
        <w:rPr>
          <w:b/>
        </w:rPr>
        <w:t>AC-9</w:t>
      </w:r>
      <w:r>
        <w:t xml:space="preserve"> Giả sử người dùng đã xác thực, Khi họ điều hướng đến </w:t>
      </w:r>
      <w:r>
        <w:rPr>
          <w:rFonts w:ascii="Consolas" w:hAnsi="Consolas"/>
          <w:sz w:val="19"/>
          <w:shd w:val="clear" w:fill="F2F2F7"/>
        </w:rPr>
        <w:t>/register</w:t>
      </w:r>
      <w:r>
        <w:t>, Thì</w:t>
      </w:r>
    </w:p>
    <w:p>
      <w:r>
        <w:t xml:space="preserve">họ </w:t>
      </w:r>
      <w:r>
        <w:rPr>
          <w:b/>
        </w:rPr>
        <w:t>không</w:t>
      </w:r>
      <w:r>
        <w:t xml:space="preserve"> bị chuyển hướng (chuyển hướng xác thực chưa được thực thi trên </w:t>
      </w:r>
      <w:r>
        <w:rPr>
          <w:rFonts w:ascii="Consolas" w:hAnsi="Consolas"/>
          <w:sz w:val="19"/>
          <w:shd w:val="clear" w:fill="F2F2F7"/>
        </w:rPr>
        <w:t>StartupLayout</w:t>
      </w:r>
    </w:p>
    <w:p>
      <w:r>
        <w:t xml:space="preserve">bên ngoài cho </w:t>
      </w:r>
      <w:r>
        <w:rPr>
          <w:rFonts w:ascii="Consolas" w:hAnsi="Consolas"/>
          <w:sz w:val="19"/>
          <w:shd w:val="clear" w:fill="F2F2F7"/>
        </w:rPr>
        <w:t>/register</w:t>
      </w:r>
      <w:r>
        <w:t xml:space="preserve">) — họ sẽ thấy form đăng ký. AC này </w:t>
      </w:r>
      <w:r>
        <w:rPr>
          <w:b/>
        </w:rPr>
        <w:t>chưa được triển khai</w:t>
      </w:r>
    </w:p>
    <w:p>
      <w:r>
        <w:t>như mô tả.</w:t>
      </w:r>
    </w:p>
    <w:p>
      <w:pPr>
        <w:spacing w:before="40" w:after="80"/>
        <w:pBdr>
          <w:bottom w:val="single" w:sz="6" w:space="4" w:color="D8D8E0"/>
        </w:pBdr>
      </w:pPr>
    </w:p>
    <w:p>
      <w:pPr>
        <w:pStyle w:val="Heading2"/>
      </w:pPr>
      <w:r>
        <w:t>Đăng nhập (Email / Mật khẩu)</w:t>
      </w:r>
    </w:p>
    <w:p>
      <w:pPr>
        <w:pStyle w:val="ListBullet"/>
        <w:spacing w:after="40"/>
      </w:pPr>
      <w:r>
        <w:rPr>
          <w:b/>
        </w:rPr>
        <w:t>Mục đích:</w:t>
      </w:r>
      <w:r>
        <w:t xml:space="preserve"> Cho phép người dùng đã đăng ký xác thực bằng địa chỉ email và mật khẩu.</w:t>
      </w:r>
    </w:p>
    <w:p>
      <w:pPr>
        <w:pStyle w:val="ListBullet"/>
        <w:spacing w:after="40"/>
      </w:pPr>
      <w:r>
        <w:rPr>
          <w:b/>
        </w:rPr>
        <w:t>Điều kiện tiên quyết / truy cập:</w:t>
      </w:r>
    </w:p>
    <w:p>
      <w:pPr>
        <w:pStyle w:val="ListBullet2"/>
        <w:spacing w:after="40"/>
      </w:pPr>
      <w:r>
        <w:rPr>
          <w:rFonts w:ascii="Consolas" w:hAnsi="Consolas"/>
          <w:sz w:val="19"/>
          <w:shd w:val="clear" w:fill="F2F2F7"/>
        </w:rPr>
        <w:t>ALLOW_EMAIL_LOGIN=true</w:t>
      </w:r>
      <w:r>
        <w:t xml:space="preserve"> (biến môi trường server). API trả về </w:t>
      </w:r>
      <w:r>
        <w:rPr>
          <w:rFonts w:ascii="Consolas" w:hAnsi="Consolas"/>
          <w:sz w:val="19"/>
          <w:shd w:val="clear" w:fill="F2F2F7"/>
        </w:rPr>
        <w:t>emailLoginEnabled: true</w:t>
      </w:r>
      <w:r>
        <w:t>;</w:t>
      </w:r>
    </w:p>
    <w:p>
      <w:r>
        <w:t xml:space="preserve">component </w:t>
      </w:r>
      <w:r>
        <w:rPr>
          <w:rFonts w:ascii="Consolas" w:hAnsi="Consolas"/>
          <w:sz w:val="19"/>
          <w:shd w:val="clear" w:fill="F2F2F7"/>
        </w:rPr>
        <w:t>LoginForm</w:t>
      </w:r>
      <w:r>
        <w:t xml:space="preserve"> chỉ được mount khi </w:t>
      </w:r>
      <w:r>
        <w:rPr>
          <w:rFonts w:ascii="Consolas" w:hAnsi="Consolas"/>
          <w:sz w:val="19"/>
          <w:shd w:val="clear" w:fill="F2F2F7"/>
        </w:rPr>
        <w:t>startupConfig.emailLoginEnabled === true</w:t>
      </w:r>
      <w:r>
        <w:t>.</w:t>
      </w:r>
    </w:p>
    <w:p>
      <w:pPr>
        <w:pStyle w:val="ListBullet2"/>
        <w:spacing w:after="40"/>
      </w:pPr>
      <w:r>
        <w:t xml:space="preserve">Route: </w:t>
      </w:r>
      <w:r>
        <w:rPr>
          <w:rFonts w:ascii="Consolas" w:hAnsi="Consolas"/>
          <w:sz w:val="19"/>
          <w:shd w:val="clear" w:fill="F2F2F7"/>
        </w:rPr>
        <w:t>GET /login</w:t>
      </w:r>
      <w:r>
        <w:t xml:space="preserve">. Được hiển thị bởi component </w:t>
      </w:r>
      <w:r>
        <w:rPr>
          <w:rFonts w:ascii="Consolas" w:hAnsi="Consolas"/>
          <w:sz w:val="19"/>
          <w:shd w:val="clear" w:fill="F2F2F7"/>
        </w:rPr>
        <w:t>Login</w:t>
      </w:r>
      <w:r>
        <w:t xml:space="preserve"> bên trong </w:t>
      </w:r>
      <w:r>
        <w:rPr>
          <w:rFonts w:ascii="Consolas" w:hAnsi="Consolas"/>
          <w:sz w:val="19"/>
          <w:shd w:val="clear" w:fill="F2F2F7"/>
        </w:rPr>
        <w:t>LoginLayout</w:t>
      </w:r>
      <w:r>
        <w:t xml:space="preserve"> /</w:t>
      </w:r>
    </w:p>
    <w:p>
      <w:r>
        <w:rPr>
          <w:rFonts w:ascii="Consolas" w:hAnsi="Consolas"/>
          <w:sz w:val="19"/>
          <w:shd w:val="clear" w:fill="F2F2F7"/>
        </w:rPr>
        <w:t>StartupLayout</w:t>
      </w:r>
      <w:r>
        <w:t>.</w:t>
      </w:r>
    </w:p>
    <w:p>
      <w:pPr>
        <w:pStyle w:val="ListBullet2"/>
        <w:spacing w:after="40"/>
      </w:pPr>
      <w:r>
        <w:t xml:space="preserve">Người dùng không được xác thực. Phiên đã xác thực kích hoạt chuyển hướng đến </w:t>
      </w:r>
      <w:r>
        <w:rPr>
          <w:rFonts w:ascii="Consolas" w:hAnsi="Consolas"/>
          <w:sz w:val="19"/>
          <w:shd w:val="clear" w:fill="F2F2F7"/>
        </w:rPr>
        <w:t>/c/new</w:t>
      </w:r>
      <w:r>
        <w:t>.</w:t>
      </w:r>
    </w:p>
    <w:p>
      <w:pPr>
        <w:pStyle w:val="ListBullet"/>
        <w:spacing w:after="40"/>
      </w:pPr>
      <w:r>
        <w:rPr>
          <w:b/>
        </w:rPr>
        <w:t>Thành phần giao diện:</w:t>
      </w:r>
    </w:p>
    <w:p>
      <w:pPr>
        <w:pStyle w:val="ListBullet2"/>
        <w:spacing w:after="40"/>
      </w:pPr>
      <w:r>
        <w:t xml:space="preserve">Tiêu đề trang: </w:t>
      </w:r>
      <w:r>
        <w:rPr>
          <w:b/>
        </w:rPr>
        <w:t>"Welcome back"</w:t>
      </w:r>
      <w:r>
        <w:t xml:space="preserve"> (</w:t>
      </w:r>
      <w:r>
        <w:rPr>
          <w:rFonts w:ascii="Consolas" w:hAnsi="Consolas"/>
          <w:sz w:val="19"/>
          <w:shd w:val="clear" w:fill="F2F2F7"/>
        </w:rPr>
        <w:t>com_auth_welcome_back</w:t>
      </w:r>
      <w:r>
        <w:t>)</w:t>
      </w:r>
    </w:p>
    <w:p>
      <w:pPr>
        <w:pStyle w:val="ListBullet2"/>
        <w:spacing w:after="40"/>
      </w:pPr>
      <w:r>
        <w:t xml:space="preserve">Phụ đề: </w:t>
      </w:r>
      <w:r>
        <w:rPr>
          <w:b/>
        </w:rPr>
        <w:t>"Don't have an account?"</w:t>
      </w:r>
      <w:r>
        <w:t xml:space="preserve"> + liên kết </w:t>
      </w:r>
      <w:r>
        <w:rPr>
          <w:b/>
        </w:rPr>
        <w:t>"Sign up"</w:t>
      </w:r>
      <w:r>
        <w:t xml:space="preserve"> đến </w:t>
      </w:r>
      <w:r>
        <w:rPr>
          <w:rFonts w:ascii="Consolas" w:hAnsi="Consolas"/>
          <w:sz w:val="19"/>
          <w:shd w:val="clear" w:fill="F2F2F7"/>
        </w:rPr>
        <w:t>/register</w:t>
      </w:r>
    </w:p>
    <w:p>
      <w:r>
        <w:t>(</w:t>
      </w:r>
      <w:r>
        <w:rPr>
          <w:rFonts w:ascii="Consolas" w:hAnsi="Consolas"/>
          <w:sz w:val="19"/>
          <w:shd w:val="clear" w:fill="F2F2F7"/>
        </w:rPr>
        <w:t>com_auth_no_account</w:t>
      </w:r>
      <w:r>
        <w:t xml:space="preserve">, </w:t>
      </w:r>
      <w:r>
        <w:rPr>
          <w:rFonts w:ascii="Consolas" w:hAnsi="Consolas"/>
          <w:sz w:val="19"/>
          <w:shd w:val="clear" w:fill="F2F2F7"/>
        </w:rPr>
        <w:t>com_auth_sign_up</w:t>
      </w:r>
      <w:r>
        <w:t xml:space="preserve">) — chỉ hiển thị khi </w:t>
      </w:r>
      <w:r>
        <w:rPr>
          <w:rFonts w:ascii="Consolas" w:hAnsi="Consolas"/>
          <w:sz w:val="19"/>
          <w:shd w:val="clear" w:fill="F2F2F7"/>
        </w:rPr>
        <w:t>registrationEnabled</w:t>
      </w:r>
      <w:r>
        <w:t xml:space="preserve"> không phải</w:t>
      </w:r>
    </w:p>
    <w:p>
      <w:r>
        <w:rPr>
          <w:rFonts w:ascii="Consolas" w:hAnsi="Consolas"/>
          <w:sz w:val="19"/>
          <w:shd w:val="clear" w:fill="F2F2F7"/>
        </w:rPr>
        <w:t>false</w:t>
      </w:r>
    </w:p>
    <w:p>
      <w:pPr>
        <w:pStyle w:val="ListBullet2"/>
        <w:spacing w:after="40"/>
      </w:pPr>
      <w:r>
        <w:t xml:space="preserve">Trường: </w:t>
      </w:r>
      <w:r>
        <w:rPr>
          <w:b/>
        </w:rPr>
        <w:t>Email address</w:t>
      </w:r>
      <w:r>
        <w:t xml:space="preserve"> (Địa chỉ email) (</w:t>
      </w:r>
      <w:r>
        <w:rPr>
          <w:rFonts w:ascii="Consolas" w:hAnsi="Consolas"/>
          <w:sz w:val="19"/>
          <w:shd w:val="clear" w:fill="F2F2F7"/>
        </w:rPr>
        <w:t>com_auth_email_address</w:t>
      </w:r>
      <w:r>
        <w:t xml:space="preserve">), </w:t>
      </w:r>
      <w:r>
        <w:rPr>
          <w:rFonts w:ascii="Consolas" w:hAnsi="Consolas"/>
          <w:sz w:val="19"/>
          <w:shd w:val="clear" w:fill="F2F2F7"/>
        </w:rPr>
        <w:t>type="text"</w:t>
      </w:r>
      <w:r>
        <w:t xml:space="preserve">, </w:t>
      </w:r>
      <w:r>
        <w:rPr>
          <w:rFonts w:ascii="Consolas" w:hAnsi="Consolas"/>
          <w:sz w:val="19"/>
          <w:shd w:val="clear" w:fill="F2F2F7"/>
        </w:rPr>
        <w:t>id="email"</w:t>
      </w:r>
      <w:r>
        <w:t>,</w:t>
      </w:r>
    </w:p>
    <w:p>
      <w:r>
        <w:rPr>
          <w:rFonts w:ascii="Consolas" w:hAnsi="Consolas"/>
          <w:sz w:val="19"/>
          <w:shd w:val="clear" w:fill="F2F2F7"/>
        </w:rPr>
        <w:t>autoComplete="email"</w:t>
      </w:r>
      <w:r>
        <w:t>. Nhãn văn bản: "Email address" (hoặc "Username" nếu cấu hình LDAP —</w:t>
      </w:r>
    </w:p>
    <w:p>
      <w:r>
        <w:t>không áp dụng trong NuFi).</w:t>
      </w:r>
    </w:p>
    <w:p>
      <w:pPr>
        <w:pStyle w:val="ListBullet2"/>
        <w:spacing w:after="40"/>
      </w:pPr>
      <w:r>
        <w:t xml:space="preserve">Trường: </w:t>
      </w:r>
      <w:r>
        <w:rPr>
          <w:b/>
        </w:rPr>
        <w:t>Password</w:t>
      </w:r>
      <w:r>
        <w:t xml:space="preserve"> (Mật khẩu) (</w:t>
      </w:r>
      <w:r>
        <w:rPr>
          <w:rFonts w:ascii="Consolas" w:hAnsi="Consolas"/>
          <w:sz w:val="19"/>
          <w:shd w:val="clear" w:fill="F2F2F7"/>
        </w:rPr>
        <w:t>com_auth_password</w:t>
      </w:r>
      <w:r>
        <w:t xml:space="preserve">), </w:t>
      </w:r>
      <w:r>
        <w:rPr>
          <w:rFonts w:ascii="Consolas" w:hAnsi="Consolas"/>
          <w:sz w:val="19"/>
          <w:shd w:val="clear" w:fill="F2F2F7"/>
        </w:rPr>
        <w:t>type="password"</w:t>
      </w:r>
      <w:r>
        <w:t xml:space="preserve">, </w:t>
      </w:r>
      <w:r>
        <w:rPr>
          <w:rFonts w:ascii="Consolas" w:hAnsi="Consolas"/>
          <w:sz w:val="19"/>
          <w:shd w:val="clear" w:fill="F2F2F7"/>
        </w:rPr>
        <w:t>id="password"</w:t>
      </w:r>
      <w:r>
        <w:t>,</w:t>
      </w:r>
    </w:p>
    <w:p>
      <w:r>
        <w:rPr>
          <w:rFonts w:ascii="Consolas" w:hAnsi="Consolas"/>
          <w:sz w:val="19"/>
          <w:shd w:val="clear" w:fill="F2F2F7"/>
        </w:rPr>
        <w:t>autoComplete="current-password"</w:t>
      </w:r>
    </w:p>
    <w:p>
      <w:pPr>
        <w:pStyle w:val="ListBullet2"/>
        <w:spacing w:after="40"/>
      </w:pPr>
      <w:r>
        <w:t xml:space="preserve">Liên kết: </w:t>
      </w:r>
      <w:r>
        <w:rPr>
          <w:b/>
        </w:rPr>
        <w:t>"Forgot Password?"</w:t>
      </w:r>
      <w:r>
        <w:t xml:space="preserve"> (</w:t>
      </w:r>
      <w:r>
        <w:rPr>
          <w:rFonts w:ascii="Consolas" w:hAnsi="Consolas"/>
          <w:sz w:val="19"/>
          <w:shd w:val="clear" w:fill="F2F2F7"/>
        </w:rPr>
        <w:t>com_auth_password_forgot</w:t>
      </w:r>
      <w:r>
        <w:t xml:space="preserve">) — điều hướng đến </w:t>
      </w:r>
      <w:r>
        <w:rPr>
          <w:rFonts w:ascii="Consolas" w:hAnsi="Consolas"/>
          <w:sz w:val="19"/>
          <w:shd w:val="clear" w:fill="F2F2F7"/>
        </w:rPr>
        <w:t>/forgot-password</w:t>
      </w:r>
      <w:r>
        <w:t>.</w:t>
      </w:r>
    </w:p>
    <w:p>
      <w:r>
        <w:t xml:space="preserve">Liên kết này chỉ được hiển thị khi </w:t>
      </w:r>
      <w:r>
        <w:rPr>
          <w:rFonts w:ascii="Consolas" w:hAnsi="Consolas"/>
          <w:sz w:val="19"/>
          <w:shd w:val="clear" w:fill="F2F2F7"/>
        </w:rPr>
        <w:t>startupConfig.passwordResetEnabled === true</w:t>
      </w:r>
      <w:r>
        <w:t>. Trong NuFi</w:t>
      </w:r>
    </w:p>
    <w:p>
      <w:r>
        <w:t>(</w:t>
      </w:r>
      <w:r>
        <w:rPr>
          <w:rFonts w:ascii="Consolas" w:hAnsi="Consolas"/>
          <w:sz w:val="19"/>
          <w:shd w:val="clear" w:fill="F2F2F7"/>
        </w:rPr>
        <w:t>ALLOW_PASSWORD_RESET=false</w:t>
      </w:r>
      <w:r>
        <w:t xml:space="preserve">) liên kết này </w:t>
      </w:r>
      <w:r>
        <w:rPr>
          <w:b/>
        </w:rPr>
        <w:t>không được hiển thị</w:t>
      </w:r>
      <w:r>
        <w:t>.</w:t>
      </w:r>
    </w:p>
    <w:p>
      <w:pPr>
        <w:pStyle w:val="ListBullet2"/>
        <w:spacing w:after="40"/>
      </w:pPr>
      <w:r>
        <w:t xml:space="preserve">Nút gửi: </w:t>
      </w:r>
      <w:r>
        <w:rPr>
          <w:b/>
        </w:rPr>
        <w:t>"Continue"</w:t>
      </w:r>
      <w:r>
        <w:t xml:space="preserve"> (</w:t>
      </w:r>
      <w:r>
        <w:rPr>
          <w:rFonts w:ascii="Consolas" w:hAnsi="Consolas"/>
          <w:sz w:val="19"/>
          <w:shd w:val="clear" w:fill="F2F2F7"/>
        </w:rPr>
        <w:t>com_auth_continue</w:t>
      </w:r>
      <w:r>
        <w:t xml:space="preserve">), </w:t>
      </w:r>
      <w:r>
        <w:rPr>
          <w:rFonts w:ascii="Consolas" w:hAnsi="Consolas"/>
          <w:sz w:val="19"/>
          <w:shd w:val="clear" w:fill="F2F2F7"/>
        </w:rPr>
        <w:t>data-testid="login-button"</w:t>
      </w:r>
      <w:r>
        <w:t>,</w:t>
      </w:r>
    </w:p>
    <w:p>
      <w:r>
        <w:rPr>
          <w:rFonts w:ascii="Consolas" w:hAnsi="Consolas"/>
          <w:sz w:val="19"/>
          <w:shd w:val="clear" w:fill="F2F2F7"/>
        </w:rPr>
        <w:t>variant="submit"</w:t>
      </w:r>
      <w:r>
        <w:t xml:space="preserve">. Hiển thị </w:t>
      </w:r>
      <w:r>
        <w:rPr>
          <w:rFonts w:ascii="Consolas" w:hAnsi="Consolas"/>
          <w:sz w:val="19"/>
          <w:shd w:val="clear" w:fill="F2F2F7"/>
        </w:rPr>
        <w:t>Spinner</w:t>
      </w:r>
      <w:r>
        <w:t xml:space="preserve"> trong khi gửi.</w:t>
      </w:r>
    </w:p>
    <w:p>
      <w:pPr>
        <w:pStyle w:val="ListBullet2"/>
        <w:spacing w:after="40"/>
      </w:pPr>
      <w:r>
        <w:t xml:space="preserve">Banner lỗi (phía trên form): được hiển thị bởi </w:t>
      </w:r>
      <w:r>
        <w:rPr>
          <w:rFonts w:ascii="Consolas" w:hAnsi="Consolas"/>
          <w:sz w:val="19"/>
          <w:shd w:val="clear" w:fill="F2F2F7"/>
        </w:rPr>
        <w:t>&lt;ErrorMessage&gt;</w:t>
      </w:r>
      <w:r>
        <w:t xml:space="preserve"> (</w:t>
      </w:r>
      <w:r>
        <w:rPr>
          <w:rFonts w:ascii="Consolas" w:hAnsi="Consolas"/>
          <w:sz w:val="19"/>
          <w:shd w:val="clear" w:fill="F2F2F7"/>
        </w:rPr>
        <w:t>role="alert"</w:t>
      </w:r>
      <w:r>
        <w:t>,</w:t>
      </w:r>
    </w:p>
    <w:p>
      <w:r>
        <w:rPr>
          <w:rFonts w:ascii="Consolas" w:hAnsi="Consolas"/>
          <w:sz w:val="19"/>
          <w:shd w:val="clear" w:fill="F2F2F7"/>
        </w:rPr>
        <w:t>aria-live="assertive"</w:t>
      </w:r>
      <w:r>
        <w:t xml:space="preserve">) khi </w:t>
      </w:r>
      <w:r>
        <w:rPr>
          <w:rFonts w:ascii="Consolas" w:hAnsi="Consolas"/>
          <w:sz w:val="19"/>
          <w:shd w:val="clear" w:fill="F2F2F7"/>
        </w:rPr>
        <w:t>error != null</w:t>
      </w:r>
    </w:p>
    <w:p>
      <w:pPr>
        <w:pStyle w:val="ListBullet2"/>
        <w:spacing w:after="40"/>
      </w:pPr>
      <w:r>
        <w:t xml:space="preserve">Banner gửi lại xác minh: hiển thị khi lỗi chứa </w:t>
      </w:r>
      <w:r>
        <w:rPr>
          <w:rFonts w:ascii="Consolas" w:hAnsi="Consolas"/>
          <w:sz w:val="19"/>
          <w:shd w:val="clear" w:fill="F2F2F7"/>
        </w:rPr>
        <w:t>"422"</w:t>
      </w:r>
      <w:r>
        <w:t xml:space="preserve"> — xem phần Kiểm tra hợp lệ.</w:t>
      </w:r>
    </w:p>
    <w:p>
      <w:pPr>
        <w:pStyle w:val="ListBullet2"/>
        <w:spacing w:after="40"/>
      </w:pPr>
      <w:r>
        <w:t xml:space="preserve">Bảng bên trái (chỉ desktop): thương hiệu NuFi với văn bản </w:t>
      </w:r>
      <w:r>
        <w:rPr>
          <w:b/>
        </w:rPr>
        <w:t>"Think it. Ask it. Done."</w:t>
      </w:r>
      <w:r>
        <w:t xml:space="preserve"> và</w:t>
      </w:r>
    </w:p>
    <w:p>
      <w:r>
        <w:t xml:space="preserve">logo </w:t>
      </w:r>
      <w:r>
        <w:rPr>
          <w:rFonts w:ascii="Consolas" w:hAnsi="Consolas"/>
          <w:sz w:val="19"/>
          <w:shd w:val="clear" w:fill="F2F2F7"/>
        </w:rPr>
        <w:t>/assets/nufi-logo.svg</w:t>
      </w:r>
      <w:r>
        <w:t>; ẩn trên mobile.</w:t>
      </w:r>
    </w:p>
    <w:p>
      <w:pPr>
        <w:pStyle w:val="ListBullet2"/>
        <w:spacing w:after="40"/>
      </w:pPr>
      <w:r>
        <w:t>Bộ chọn giao diện (góc trên phải, mọi kích thước màn hình)</w:t>
      </w:r>
    </w:p>
    <w:p>
      <w:pPr>
        <w:pStyle w:val="ListBullet"/>
        <w:spacing w:after="40"/>
      </w:pPr>
      <w:r>
        <w:rPr>
          <w:b/>
        </w:rPr>
        <w:t>Hành vi chức năng:</w:t>
      </w:r>
    </w:p>
    <w:p>
      <w:pPr>
        <w:spacing w:after="40"/>
        <w:ind w:left="720" w:hanging="360"/>
      </w:pPr>
      <w:r>
        <w:rPr>
          <w:b/>
        </w:rPr>
        <w:t xml:space="preserve">1.  </w:t>
      </w:r>
      <w:r>
        <w:rPr>
          <w:b/>
        </w:rPr>
        <w:t>FR-1</w:t>
      </w:r>
      <w:r>
        <w:t xml:space="preserve"> Khi gửi form, client gọi </w:t>
      </w:r>
      <w:r>
        <w:rPr>
          <w:rFonts w:ascii="Consolas" w:hAnsi="Consolas"/>
          <w:sz w:val="19"/>
          <w:shd w:val="clear" w:fill="F2F2F7"/>
        </w:rPr>
        <w:t>loginUser.mutate({ email, password })</w:t>
      </w:r>
      <w:r>
        <w:t xml:space="preserve"> thông qua</w:t>
      </w:r>
    </w:p>
    <w:p>
      <w:r>
        <w:rPr>
          <w:rFonts w:ascii="Consolas" w:hAnsi="Consolas"/>
          <w:sz w:val="19"/>
          <w:shd w:val="clear" w:fill="F2F2F7"/>
        </w:rPr>
        <w:t>useLoginUserMutation</w:t>
      </w:r>
      <w:r>
        <w:t>.</w:t>
      </w:r>
    </w:p>
    <w:p>
      <w:pPr>
        <w:spacing w:after="40"/>
        <w:ind w:left="720" w:hanging="360"/>
      </w:pPr>
      <w:r>
        <w:rPr>
          <w:b/>
        </w:rPr>
        <w:t xml:space="preserve">2.  </w:t>
      </w:r>
      <w:r>
        <w:rPr>
          <w:b/>
        </w:rPr>
        <w:t>FR-2</w:t>
      </w:r>
      <w:r>
        <w:t xml:space="preserve"> Khi nhận được phản hồi API thành công với kết quả thông thường (không phải 2FA),</w:t>
      </w:r>
    </w:p>
    <w:p>
      <w:r>
        <w:rPr>
          <w:rFonts w:ascii="Consolas" w:hAnsi="Consolas"/>
          <w:sz w:val="19"/>
          <w:shd w:val="clear" w:fill="F2F2F7"/>
        </w:rPr>
        <w:t>isAuthenticated</w:t>
      </w:r>
      <w:r>
        <w:t xml:space="preserve"> được đặt thành </w:t>
      </w:r>
      <w:r>
        <w:rPr>
          <w:rFonts w:ascii="Consolas" w:hAnsi="Consolas"/>
          <w:sz w:val="19"/>
          <w:shd w:val="clear" w:fill="F2F2F7"/>
        </w:rPr>
        <w:t>true</w:t>
      </w:r>
      <w:r>
        <w:t>, JWT token được lưu trong bộ nhớ và đặt làm header</w:t>
      </w:r>
    </w:p>
    <w:p>
      <w:r>
        <w:t xml:space="preserve">Authorization của Axios, và trình duyệt điều hướng đến </w:t>
      </w:r>
      <w:r>
        <w:rPr>
          <w:rFonts w:ascii="Consolas" w:hAnsi="Consolas"/>
          <w:sz w:val="19"/>
          <w:shd w:val="clear" w:fill="F2F2F7"/>
        </w:rPr>
        <w:t>/c/new</w:t>
      </w:r>
      <w:r>
        <w:t xml:space="preserve"> (hoặc đến đường dẫn</w:t>
      </w:r>
    </w:p>
    <w:p>
      <w:r>
        <w:t>deep-link đã lưu — xem Phiên &amp; Lưu trữ Token).</w:t>
      </w:r>
    </w:p>
    <w:p>
      <w:pPr>
        <w:spacing w:after="40"/>
        <w:ind w:left="720" w:hanging="360"/>
      </w:pPr>
      <w:r>
        <w:rPr>
          <w:b/>
        </w:rPr>
        <w:t xml:space="preserve">3.  </w:t>
      </w:r>
      <w:r>
        <w:rPr>
          <w:b/>
        </w:rPr>
        <w:t>FR-3</w:t>
      </w:r>
      <w:r>
        <w:t xml:space="preserve"> Khi có lỗi, văn bản lỗi từ phản hồi API được đặt qua </w:t>
      </w:r>
      <w:r>
        <w:rPr>
          <w:rFonts w:ascii="Consolas" w:hAnsi="Consolas"/>
          <w:sz w:val="19"/>
          <w:shd w:val="clear" w:fill="F2F2F7"/>
        </w:rPr>
        <w:t>setError</w:t>
      </w:r>
      <w:r>
        <w:t>; thông báo</w:t>
      </w:r>
    </w:p>
    <w:p>
      <w:r>
        <w:t xml:space="preserve">lỗi được ánh xạ qua </w:t>
      </w:r>
      <w:r>
        <w:rPr>
          <w:rFonts w:ascii="Consolas" w:hAnsi="Consolas"/>
          <w:sz w:val="19"/>
          <w:shd w:val="clear" w:fill="F2F2F7"/>
        </w:rPr>
        <w:t>getLoginError</w:t>
      </w:r>
      <w:r>
        <w:t xml:space="preserve"> sang khóa dịch và hiển thị trong banner </w:t>
      </w:r>
      <w:r>
        <w:rPr>
          <w:rFonts w:ascii="Consolas" w:hAnsi="Consolas"/>
          <w:sz w:val="19"/>
          <w:shd w:val="clear" w:fill="F2F2F7"/>
        </w:rPr>
        <w:t>ErrorMessage</w:t>
      </w:r>
    </w:p>
    <w:p>
      <w:r>
        <w:t xml:space="preserve">phía trên form. URL được cập nhật thành </w:t>
      </w:r>
      <w:r>
        <w:rPr>
          <w:rFonts w:ascii="Consolas" w:hAnsi="Consolas"/>
          <w:sz w:val="19"/>
          <w:shd w:val="clear" w:fill="F2F2F7"/>
        </w:rPr>
        <w:t>/login</w:t>
      </w:r>
      <w:r>
        <w:t xml:space="preserve"> (hoặc </w:t>
      </w:r>
      <w:r>
        <w:rPr>
          <w:rFonts w:ascii="Consolas" w:hAnsi="Consolas"/>
          <w:sz w:val="19"/>
          <w:shd w:val="clear" w:fill="F2F2F7"/>
        </w:rPr>
        <w:t>/login?redirect_to=&lt;path&gt;</w:t>
      </w:r>
      <w:r>
        <w:t xml:space="preserve"> nếu</w:t>
      </w:r>
    </w:p>
    <w:p>
      <w:r>
        <w:t xml:space="preserve">tồn tại deep link đang chờ) sử dụng </w:t>
      </w:r>
      <w:r>
        <w:rPr>
          <w:rFonts w:ascii="Consolas" w:hAnsi="Consolas"/>
          <w:sz w:val="19"/>
          <w:shd w:val="clear" w:fill="F2F2F7"/>
        </w:rPr>
        <w:t>replace: true</w:t>
      </w:r>
      <w:r>
        <w:t>.</w:t>
      </w:r>
    </w:p>
    <w:p>
      <w:pPr>
        <w:spacing w:after="40"/>
        <w:ind w:left="720" w:hanging="360"/>
      </w:pPr>
      <w:r>
        <w:rPr>
          <w:b/>
        </w:rPr>
        <w:t xml:space="preserve">4.  </w:t>
      </w:r>
      <w:r>
        <w:rPr>
          <w:b/>
        </w:rPr>
        <w:t>FR-4</w:t>
      </w:r>
      <w:r>
        <w:t xml:space="preserve"> Trong khi yêu cầu đang xử lý, nút gửi bị vô hiệu hóa và hiển thị </w:t>
      </w:r>
      <w:r>
        <w:rPr>
          <w:rFonts w:ascii="Consolas" w:hAnsi="Consolas"/>
          <w:sz w:val="19"/>
          <w:shd w:val="clear" w:fill="F2F2F7"/>
        </w:rPr>
        <w:t>Spinner</w:t>
      </w:r>
      <w:r>
        <w:t>.</w:t>
      </w:r>
    </w:p>
    <w:p>
      <w:pPr>
        <w:spacing w:after="40"/>
        <w:ind w:left="720" w:hanging="360"/>
      </w:pPr>
      <w:r>
        <w:rPr>
          <w:b/>
        </w:rPr>
        <w:t xml:space="preserve">5.  </w:t>
      </w:r>
      <w:r>
        <w:rPr>
          <w:b/>
        </w:rPr>
        <w:t>FR-5</w:t>
      </w:r>
      <w:r>
        <w:t xml:space="preserve"> Cloudflare Turnstile: nếu </w:t>
      </w:r>
      <w:r>
        <w:rPr>
          <w:rFonts w:ascii="Consolas" w:hAnsi="Consolas"/>
          <w:sz w:val="19"/>
          <w:shd w:val="clear" w:fill="F2F2F7"/>
        </w:rPr>
        <w:t>startupConfig.turnstile.siteKey</w:t>
      </w:r>
      <w:r>
        <w:t xml:space="preserve"> có giá trị, widget</w:t>
      </w:r>
    </w:p>
    <w:p>
      <w:r>
        <w:t>phải thành công trước khi nút gửi được kích hoạt (cần xác minh: xác nhận xem Turnstile có</w:t>
      </w:r>
    </w:p>
    <w:p>
      <w:r>
        <w:t>đang hoạt động trong triển khai NuFi không).</w:t>
      </w:r>
    </w:p>
    <w:p>
      <w:pPr>
        <w:spacing w:after="40"/>
        <w:ind w:left="720" w:hanging="360"/>
      </w:pPr>
      <w:r>
        <w:rPr>
          <w:b/>
        </w:rPr>
        <w:t xml:space="preserve">6.  </w:t>
      </w:r>
      <w:r>
        <w:rPr>
          <w:b/>
        </w:rPr>
        <w:t>FR-6</w:t>
      </w:r>
      <w:r>
        <w:t xml:space="preserve"> Bảo tồn deep-link: nếu trang đăng nhập được truy cập qua tham số truy vấn</w:t>
      </w:r>
    </w:p>
    <w:p>
      <w:r>
        <w:rPr>
          <w:rFonts w:ascii="Consolas" w:hAnsi="Consolas"/>
          <w:sz w:val="19"/>
          <w:shd w:val="clear" w:fill="F2F2F7"/>
        </w:rPr>
        <w:t>?redirect_to=&lt;path&gt;</w:t>
      </w:r>
      <w:r>
        <w:t xml:space="preserve"> hoặc qua </w:t>
      </w:r>
      <w:r>
        <w:rPr>
          <w:rFonts w:ascii="Consolas" w:hAnsi="Consolas"/>
          <w:sz w:val="19"/>
          <w:shd w:val="clear" w:fill="F2F2F7"/>
        </w:rPr>
        <w:t>location.state.redirect_to</w:t>
      </w:r>
      <w:r>
        <w:t>, đường dẫn đích được lưu vào</w:t>
      </w:r>
    </w:p>
    <w:p>
      <w:r>
        <w:rPr>
          <w:rFonts w:ascii="Consolas" w:hAnsi="Consolas"/>
          <w:sz w:val="19"/>
          <w:shd w:val="clear" w:fill="F2F2F7"/>
        </w:rPr>
        <w:t>sessionStorage</w:t>
      </w:r>
      <w:r>
        <w:t xml:space="preserve"> dưới khóa </w:t>
      </w:r>
      <w:r>
        <w:rPr>
          <w:rFonts w:ascii="Consolas" w:hAnsi="Consolas"/>
          <w:sz w:val="19"/>
          <w:shd w:val="clear" w:fill="F2F2F7"/>
        </w:rPr>
        <w:t>post_login_redirect_to</w:t>
      </w:r>
      <w:r>
        <w:t>. Khi đăng nhập thành công,</w:t>
      </w:r>
    </w:p>
    <w:p>
      <w:r>
        <w:rPr>
          <w:rFonts w:ascii="Consolas" w:hAnsi="Consolas"/>
          <w:sz w:val="19"/>
          <w:shd w:val="clear" w:fill="F2F2F7"/>
        </w:rPr>
        <w:t>getPostLoginRedirect</w:t>
      </w:r>
      <w:r>
        <w:t xml:space="preserve"> phân giải đường dẫn đã lưu và điều hướng đến đó thay vì </w:t>
      </w:r>
      <w:r>
        <w:rPr>
          <w:rFonts w:ascii="Consolas" w:hAnsi="Consolas"/>
          <w:sz w:val="19"/>
          <w:shd w:val="clear" w:fill="F2F2F7"/>
        </w:rPr>
        <w:t>/c/new</w:t>
      </w:r>
      <w:r>
        <w:t>,</w:t>
      </w:r>
    </w:p>
    <w:p>
      <w:r>
        <w:t xml:space="preserve">với điều kiện đường dẫn vượt qua kiểm tra </w:t>
      </w:r>
      <w:r>
        <w:rPr>
          <w:rFonts w:ascii="Consolas" w:hAnsi="Consolas"/>
          <w:sz w:val="19"/>
          <w:shd w:val="clear" w:fill="F2F2F7"/>
        </w:rPr>
        <w:t>isSafeRedirect</w:t>
      </w:r>
      <w:r>
        <w:t xml:space="preserve"> (phải bắt đầu bằng </w:t>
      </w:r>
      <w:r>
        <w:rPr>
          <w:rFonts w:ascii="Consolas" w:hAnsi="Consolas"/>
          <w:sz w:val="19"/>
          <w:shd w:val="clear" w:fill="F2F2F7"/>
        </w:rPr>
        <w:t>/</w:t>
      </w:r>
      <w:r>
        <w:t xml:space="preserve">, không phải </w:t>
      </w:r>
      <w:r>
        <w:rPr>
          <w:rFonts w:ascii="Consolas" w:hAnsi="Consolas"/>
          <w:sz w:val="19"/>
          <w:shd w:val="clear" w:fill="F2F2F7"/>
        </w:rPr>
        <w:t>//</w:t>
      </w:r>
      <w:r>
        <w:t>,</w:t>
      </w:r>
    </w:p>
    <w:p>
      <w:r>
        <w:t xml:space="preserve">và không được chứa đoạn </w:t>
      </w:r>
      <w:r>
        <w:rPr>
          <w:rFonts w:ascii="Consolas" w:hAnsi="Consolas"/>
          <w:sz w:val="19"/>
          <w:shd w:val="clear" w:fill="F2F2F7"/>
        </w:rPr>
        <w:t>/login</w:t>
      </w:r>
      <w:r>
        <w:t>).</w:t>
      </w:r>
    </w:p>
    <w:p>
      <w:pPr>
        <w:pStyle w:val="ListBullet"/>
        <w:spacing w:after="40"/>
      </w:pPr>
      <w:r>
        <w:rPr>
          <w:b/>
        </w:rPr>
        <w:t>Kiểm tra hợp lệ &amp; lỗi:</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Trường</w:t>
            </w:r>
          </w:p>
        </w:tc>
        <w:tc>
          <w:tcPr>
            <w:tcW w:type="dxa" w:w="3120"/>
            <w:shd w:val="clear" w:color="auto" w:fill="EDE9FE"/>
          </w:tcPr>
          <w:p>
            <w:pPr>
              <w:spacing w:after="20"/>
            </w:pPr>
            <w:r>
              <w:rPr>
                <w:b/>
                <w:sz w:val="19"/>
              </w:rPr>
              <w:t>Quy tắc</w:t>
            </w:r>
          </w:p>
        </w:tc>
        <w:tc>
          <w:tcPr>
            <w:tcW w:type="dxa" w:w="3120"/>
            <w:shd w:val="clear" w:color="auto" w:fill="EDE9FE"/>
          </w:tcPr>
          <w:p>
            <w:pPr>
              <w:spacing w:after="20"/>
            </w:pPr>
            <w:r>
              <w:rPr>
                <w:b/>
                <w:sz w:val="19"/>
              </w:rPr>
              <w:t>Thông báo lỗi</w:t>
            </w:r>
          </w:p>
        </w:tc>
      </w:tr>
      <w:tr>
        <w:tc>
          <w:tcPr>
            <w:tcW w:type="dxa" w:w="3120"/>
          </w:tcPr>
          <w:p>
            <w:pPr>
              <w:spacing w:after="20"/>
            </w:pPr>
            <w:r>
              <w:rPr>
                <w:sz w:val="19"/>
              </w:rPr>
              <w:t>Email</w:t>
            </w:r>
          </w:p>
        </w:tc>
        <w:tc>
          <w:tcPr>
            <w:tcW w:type="dxa" w:w="3120"/>
          </w:tcPr>
          <w:p>
            <w:pPr>
              <w:spacing w:after="20"/>
            </w:pPr>
            <w:r>
              <w:rPr>
                <w:sz w:val="19"/>
              </w:rPr>
              <w:t>bắt buộc</w:t>
            </w:r>
          </w:p>
        </w:tc>
        <w:tc>
          <w:tcPr>
            <w:tcW w:type="dxa" w:w="3120"/>
          </w:tcPr>
          <w:p>
            <w:pPr>
              <w:spacing w:after="20"/>
            </w:pPr>
            <w:r>
              <w:rPr>
                <w:rFonts w:ascii="Consolas" w:hAnsi="Consolas"/>
                <w:sz w:val="19"/>
                <w:shd w:val="clear" w:fill="F2F2F7"/>
              </w:rPr>
              <w:t>com_auth_email_required</w:t>
            </w:r>
            <w:r>
              <w:rPr>
                <w:sz w:val="19"/>
              </w:rPr>
              <w:t xml:space="preserve"> → "Email is required"</w:t>
            </w:r>
          </w:p>
        </w:tc>
      </w:tr>
      <w:tr>
        <w:tc>
          <w:tcPr>
            <w:tcW w:type="dxa" w:w="3120"/>
          </w:tcPr>
          <w:p>
            <w:pPr>
              <w:spacing w:after="20"/>
            </w:pPr>
            <w:r>
              <w:rPr>
                <w:sz w:val="19"/>
              </w:rPr>
              <w:t>Email</w:t>
            </w:r>
          </w:p>
        </w:tc>
        <w:tc>
          <w:tcPr>
            <w:tcW w:type="dxa" w:w="3120"/>
          </w:tcPr>
          <w:p>
            <w:pPr>
              <w:spacing w:after="20"/>
            </w:pPr>
            <w:r>
              <w:rPr>
                <w:sz w:val="19"/>
              </w:rPr>
              <w:t>maxLength 120</w:t>
            </w:r>
          </w:p>
        </w:tc>
        <w:tc>
          <w:tcPr>
            <w:tcW w:type="dxa" w:w="3120"/>
          </w:tcPr>
          <w:p>
            <w:pPr>
              <w:spacing w:after="20"/>
            </w:pPr>
            <w:r>
              <w:rPr>
                <w:rFonts w:ascii="Consolas" w:hAnsi="Consolas"/>
                <w:sz w:val="19"/>
                <w:shd w:val="clear" w:fill="F2F2F7"/>
              </w:rPr>
              <w:t>com_auth_email_max_length</w:t>
            </w:r>
            <w:r>
              <w:rPr>
                <w:sz w:val="19"/>
              </w:rPr>
              <w:t xml:space="preserve"> → "Email should not be longer than 120 characters"</w:t>
            </w:r>
          </w:p>
        </w:tc>
      </w:tr>
      <w:tr>
        <w:tc>
          <w:tcPr>
            <w:tcW w:type="dxa" w:w="3120"/>
          </w:tcPr>
          <w:p>
            <w:pPr>
              <w:spacing w:after="20"/>
            </w:pPr>
            <w:r>
              <w:rPr>
                <w:sz w:val="19"/>
              </w:rPr>
              <w:t>Email</w:t>
            </w:r>
          </w:p>
        </w:tc>
        <w:tc>
          <w:tcPr>
            <w:tcW w:type="dxa" w:w="3120"/>
          </w:tcPr>
          <w:p>
            <w:pPr>
              <w:spacing w:after="20"/>
            </w:pPr>
            <w:r>
              <w:rPr>
                <w:sz w:val="19"/>
              </w:rPr>
              <w:t>email hợp lệ (Zod)</w:t>
            </w:r>
          </w:p>
        </w:tc>
        <w:tc>
          <w:tcPr>
            <w:tcW w:type="dxa" w:w="3120"/>
          </w:tcPr>
          <w:p>
            <w:pPr>
              <w:spacing w:after="20"/>
            </w:pPr>
            <w:r>
              <w:rPr>
                <w:rFonts w:ascii="Consolas" w:hAnsi="Consolas"/>
                <w:sz w:val="19"/>
                <w:shd w:val="clear" w:fill="F2F2F7"/>
              </w:rPr>
              <w:t>com_auth_email_pattern</w:t>
            </w:r>
            <w:r>
              <w:rPr>
                <w:sz w:val="19"/>
              </w:rPr>
              <w:t xml:space="preserve"> → "You must enter a valid email address"</w:t>
            </w:r>
          </w:p>
        </w:tc>
      </w:tr>
      <w:tr>
        <w:tc>
          <w:tcPr>
            <w:tcW w:type="dxa" w:w="3120"/>
          </w:tcPr>
          <w:p>
            <w:pPr>
              <w:spacing w:after="20"/>
            </w:pPr>
            <w:r>
              <w:rPr>
                <w:sz w:val="19"/>
              </w:rPr>
              <w:t>Password</w:t>
            </w:r>
          </w:p>
        </w:tc>
        <w:tc>
          <w:tcPr>
            <w:tcW w:type="dxa" w:w="3120"/>
          </w:tcPr>
          <w:p>
            <w:pPr>
              <w:spacing w:after="20"/>
            </w:pPr>
            <w:r>
              <w:rPr>
                <w:sz w:val="19"/>
              </w:rPr>
              <w:t>bắt buộc</w:t>
            </w:r>
          </w:p>
        </w:tc>
        <w:tc>
          <w:tcPr>
            <w:tcW w:type="dxa" w:w="3120"/>
          </w:tcPr>
          <w:p>
            <w:pPr>
              <w:spacing w:after="20"/>
            </w:pPr>
            <w:r>
              <w:rPr>
                <w:rFonts w:ascii="Consolas" w:hAnsi="Consolas"/>
                <w:sz w:val="19"/>
                <w:shd w:val="clear" w:fill="F2F2F7"/>
              </w:rPr>
              <w:t>com_auth_password_required</w:t>
            </w:r>
            <w:r>
              <w:rPr>
                <w:sz w:val="19"/>
              </w:rPr>
              <w:t xml:space="preserve"> → "Password is required"</w:t>
            </w:r>
          </w:p>
        </w:tc>
      </w:tr>
      <w:tr>
        <w:tc>
          <w:tcPr>
            <w:tcW w:type="dxa" w:w="3120"/>
          </w:tcPr>
          <w:p>
            <w:pPr>
              <w:spacing w:after="20"/>
            </w:pPr>
            <w:r>
              <w:rPr>
                <w:sz w:val="19"/>
              </w:rPr>
              <w:t>Password</w:t>
            </w:r>
          </w:p>
        </w:tc>
        <w:tc>
          <w:tcPr>
            <w:tcW w:type="dxa" w:w="3120"/>
          </w:tcPr>
          <w:p>
            <w:pPr>
              <w:spacing w:after="20"/>
            </w:pPr>
            <w:r>
              <w:rPr>
                <w:sz w:val="19"/>
              </w:rPr>
              <w:t>minLength (mặc định 8)</w:t>
            </w:r>
          </w:p>
        </w:tc>
        <w:tc>
          <w:tcPr>
            <w:tcW w:type="dxa" w:w="3120"/>
          </w:tcPr>
          <w:p>
            <w:pPr>
              <w:spacing w:after="20"/>
            </w:pPr>
            <w:r>
              <w:rPr>
                <w:rFonts w:ascii="Consolas" w:hAnsi="Consolas"/>
                <w:sz w:val="19"/>
                <w:shd w:val="clear" w:fill="F2F2F7"/>
              </w:rPr>
              <w:t>com_auth_password_min_length</w:t>
            </w:r>
            <w:r>
              <w:rPr>
                <w:sz w:val="19"/>
              </w:rPr>
              <w:t xml:space="preserve"> → "Password must be at least 8 characters"</w:t>
            </w:r>
          </w:p>
        </w:tc>
      </w:tr>
      <w:tr>
        <w:tc>
          <w:tcPr>
            <w:tcW w:type="dxa" w:w="3120"/>
          </w:tcPr>
          <w:p>
            <w:pPr>
              <w:spacing w:after="20"/>
            </w:pPr>
            <w:r>
              <w:rPr>
                <w:sz w:val="19"/>
              </w:rPr>
              <w:t>Password</w:t>
            </w:r>
          </w:p>
        </w:tc>
        <w:tc>
          <w:tcPr>
            <w:tcW w:type="dxa" w:w="3120"/>
          </w:tcPr>
          <w:p>
            <w:pPr>
              <w:spacing w:after="20"/>
            </w:pPr>
            <w:r>
              <w:rPr>
                <w:sz w:val="19"/>
              </w:rPr>
              <w:t>maxLength 128</w:t>
            </w:r>
          </w:p>
        </w:tc>
        <w:tc>
          <w:tcPr>
            <w:tcW w:type="dxa" w:w="3120"/>
          </w:tcPr>
          <w:p>
            <w:pPr>
              <w:spacing w:after="20"/>
            </w:pPr>
            <w:r>
              <w:rPr>
                <w:rFonts w:ascii="Consolas" w:hAnsi="Consolas"/>
                <w:sz w:val="19"/>
                <w:shd w:val="clear" w:fill="F2F2F7"/>
              </w:rPr>
              <w:t>com_auth_password_max_length</w:t>
            </w:r>
            <w:r>
              <w:rPr>
                <w:sz w:val="19"/>
              </w:rPr>
              <w:t xml:space="preserve"> → "Password must be less than 128 characters"</w:t>
            </w:r>
          </w:p>
        </w:tc>
      </w:tr>
    </w:tbl>
    <w:p>
      <w:pPr>
        <w:spacing w:after="40"/>
      </w:pPr>
    </w:p>
    <w:p>
      <w:r>
        <w:t xml:space="preserve">Lỗi phía server được ánh xạ theo mã HTTP (qua </w:t>
      </w:r>
      <w:r>
        <w:rPr>
          <w:rFonts w:ascii="Consolas" w:hAnsi="Consolas"/>
          <w:sz w:val="19"/>
          <w:shd w:val="clear" w:fill="F2F2F7"/>
        </w:rPr>
        <w:t>getLoginError</w:t>
      </w:r>
      <w: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Điều kiện</w:t>
            </w:r>
          </w:p>
        </w:tc>
        <w:tc>
          <w:tcPr>
            <w:tcW w:type="dxa" w:w="3120"/>
            <w:shd w:val="clear" w:color="auto" w:fill="EDE9FE"/>
          </w:tcPr>
          <w:p>
            <w:pPr>
              <w:spacing w:after="20"/>
            </w:pPr>
            <w:r>
              <w:rPr>
                <w:b/>
                <w:sz w:val="19"/>
              </w:rPr>
              <w:t>Mã HTTP trong chuỗi lỗi</w:t>
            </w:r>
          </w:p>
        </w:tc>
        <w:tc>
          <w:tcPr>
            <w:tcW w:type="dxa" w:w="3120"/>
            <w:shd w:val="clear" w:color="auto" w:fill="EDE9FE"/>
          </w:tcPr>
          <w:p>
            <w:pPr>
              <w:spacing w:after="20"/>
            </w:pPr>
            <w:r>
              <w:rPr>
                <w:b/>
                <w:sz w:val="19"/>
              </w:rPr>
              <w:t>Thông báo lỗi (khóa → chuỗi tiếng Anh)</w:t>
            </w:r>
          </w:p>
        </w:tc>
      </w:tr>
      <w:tr>
        <w:tc>
          <w:tcPr>
            <w:tcW w:type="dxa" w:w="3120"/>
          </w:tcPr>
          <w:p>
            <w:pPr>
              <w:spacing w:after="20"/>
            </w:pPr>
            <w:r>
              <w:rPr>
                <w:sz w:val="19"/>
              </w:rPr>
              <w:t>Thông tin sai / người dùng không tồn tại</w:t>
            </w:r>
          </w:p>
        </w:tc>
        <w:tc>
          <w:tcPr>
            <w:tcW w:type="dxa" w:w="3120"/>
          </w:tcPr>
          <w:p>
            <w:pPr>
              <w:spacing w:after="20"/>
            </w:pPr>
            <w:r>
              <w:rPr>
                <w:sz w:val="19"/>
              </w:rPr>
              <w:t>(không có mã cụ thể — mặc định)</w:t>
            </w:r>
          </w:p>
        </w:tc>
        <w:tc>
          <w:tcPr>
            <w:tcW w:type="dxa" w:w="3120"/>
          </w:tcPr>
          <w:p>
            <w:pPr>
              <w:spacing w:after="20"/>
            </w:pPr>
            <w:r>
              <w:rPr>
                <w:rFonts w:ascii="Consolas" w:hAnsi="Consolas"/>
                <w:sz w:val="19"/>
                <w:shd w:val="clear" w:fill="F2F2F7"/>
              </w:rPr>
              <w:t>com_auth_error_login</w:t>
            </w:r>
            <w:r>
              <w:rPr>
                <w:sz w:val="19"/>
              </w:rPr>
              <w:t xml:space="preserve"> → "Unable to login with the information provided. Please check your credentials and try again."</w:t>
            </w:r>
          </w:p>
        </w:tc>
      </w:tr>
      <w:tr>
        <w:tc>
          <w:tcPr>
            <w:tcW w:type="dxa" w:w="3120"/>
          </w:tcPr>
          <w:p>
            <w:pPr>
              <w:spacing w:after="20"/>
            </w:pPr>
            <w:r>
              <w:rPr>
                <w:sz w:val="19"/>
              </w:rPr>
              <w:t>Quá nhiều lần thử</w:t>
            </w:r>
          </w:p>
        </w:tc>
        <w:tc>
          <w:tcPr>
            <w:tcW w:type="dxa" w:w="3120"/>
          </w:tcPr>
          <w:p>
            <w:pPr>
              <w:spacing w:after="20"/>
            </w:pPr>
            <w:r>
              <w:rPr>
                <w:sz w:val="19"/>
              </w:rPr>
              <w:t>429</w:t>
            </w:r>
          </w:p>
        </w:tc>
        <w:tc>
          <w:tcPr>
            <w:tcW w:type="dxa" w:w="3120"/>
          </w:tcPr>
          <w:p>
            <w:pPr>
              <w:spacing w:after="20"/>
            </w:pPr>
            <w:r>
              <w:rPr>
                <w:rFonts w:ascii="Consolas" w:hAnsi="Consolas"/>
                <w:sz w:val="19"/>
                <w:shd w:val="clear" w:fill="F2F2F7"/>
              </w:rPr>
              <w:t>com_auth_error_login_rl</w:t>
            </w:r>
            <w:r>
              <w:rPr>
                <w:sz w:val="19"/>
              </w:rPr>
              <w:t xml:space="preserve"> → "Too many login attempts in a short amount of time. Please try again later."</w:t>
            </w:r>
          </w:p>
        </w:tc>
      </w:tr>
      <w:tr>
        <w:tc>
          <w:tcPr>
            <w:tcW w:type="dxa" w:w="3120"/>
          </w:tcPr>
          <w:p>
            <w:pPr>
              <w:spacing w:after="20"/>
            </w:pPr>
            <w:r>
              <w:rPr>
                <w:sz w:val="19"/>
              </w:rPr>
              <w:t>Tài khoản bị cấm</w:t>
            </w:r>
          </w:p>
        </w:tc>
        <w:tc>
          <w:tcPr>
            <w:tcW w:type="dxa" w:w="3120"/>
          </w:tcPr>
          <w:p>
            <w:pPr>
              <w:spacing w:after="20"/>
            </w:pPr>
            <w:r>
              <w:rPr>
                <w:sz w:val="19"/>
              </w:rPr>
              <w:t>403</w:t>
            </w:r>
          </w:p>
        </w:tc>
        <w:tc>
          <w:tcPr>
            <w:tcW w:type="dxa" w:w="3120"/>
          </w:tcPr>
          <w:p>
            <w:pPr>
              <w:spacing w:after="20"/>
            </w:pPr>
            <w:r>
              <w:rPr>
                <w:rFonts w:ascii="Consolas" w:hAnsi="Consolas"/>
                <w:sz w:val="19"/>
                <w:shd w:val="clear" w:fill="F2F2F7"/>
              </w:rPr>
              <w:t>com_auth_error_login_ban</w:t>
            </w:r>
            <w:r>
              <w:rPr>
                <w:sz w:val="19"/>
              </w:rPr>
              <w:t xml:space="preserve"> → "Your account has been temporarily banned due to violations of our service."</w:t>
            </w:r>
          </w:p>
        </w:tc>
      </w:tr>
      <w:tr>
        <w:tc>
          <w:tcPr>
            <w:tcW w:type="dxa" w:w="3120"/>
          </w:tcPr>
          <w:p>
            <w:pPr>
              <w:spacing w:after="20"/>
            </w:pPr>
            <w:r>
              <w:rPr>
                <w:sz w:val="19"/>
              </w:rPr>
              <w:t>Lỗi server</w:t>
            </w:r>
          </w:p>
        </w:tc>
        <w:tc>
          <w:tcPr>
            <w:tcW w:type="dxa" w:w="3120"/>
          </w:tcPr>
          <w:p>
            <w:pPr>
              <w:spacing w:after="20"/>
            </w:pPr>
            <w:r>
              <w:rPr>
                <w:sz w:val="19"/>
              </w:rPr>
              <w:t>500</w:t>
            </w:r>
          </w:p>
        </w:tc>
        <w:tc>
          <w:tcPr>
            <w:tcW w:type="dxa" w:w="3120"/>
          </w:tcPr>
          <w:p>
            <w:pPr>
              <w:spacing w:after="20"/>
            </w:pPr>
            <w:r>
              <w:rPr>
                <w:rFonts w:ascii="Consolas" w:hAnsi="Consolas"/>
                <w:sz w:val="19"/>
                <w:shd w:val="clear" w:fill="F2F2F7"/>
              </w:rPr>
              <w:t>com_auth_error_login_server</w:t>
            </w:r>
            <w:r>
              <w:rPr>
                <w:sz w:val="19"/>
              </w:rPr>
              <w:t xml:space="preserve"> → "There was an internal server error. Please wait a few moments and try again."</w:t>
            </w:r>
          </w:p>
        </w:tc>
      </w:tr>
      <w:tr>
        <w:tc>
          <w:tcPr>
            <w:tcW w:type="dxa" w:w="3120"/>
          </w:tcPr>
          <w:p>
            <w:pPr>
              <w:spacing w:after="20"/>
            </w:pPr>
            <w:r>
              <w:rPr>
                <w:sz w:val="19"/>
              </w:rPr>
              <w:t>Email chưa xác minh</w:t>
            </w:r>
          </w:p>
        </w:tc>
        <w:tc>
          <w:tcPr>
            <w:tcW w:type="dxa" w:w="3120"/>
          </w:tcPr>
          <w:p>
            <w:pPr>
              <w:spacing w:after="20"/>
            </w:pPr>
            <w:r>
              <w:rPr>
                <w:sz w:val="19"/>
              </w:rPr>
              <w:t>422</w:t>
            </w:r>
          </w:p>
        </w:tc>
        <w:tc>
          <w:tcPr>
            <w:tcW w:type="dxa" w:w="3120"/>
          </w:tcPr>
          <w:p>
            <w:pPr>
              <w:spacing w:after="20"/>
            </w:pPr>
            <w:r>
              <w:rPr>
                <w:rFonts w:ascii="Consolas" w:hAnsi="Consolas"/>
                <w:sz w:val="19"/>
                <w:shd w:val="clear" w:fill="F2F2F7"/>
              </w:rPr>
              <w:t>com_auth_error_login_unverified</w:t>
            </w:r>
            <w:r>
              <w:rPr>
                <w:sz w:val="19"/>
              </w:rPr>
              <w:t xml:space="preserve"> → "Your account has not been verified. Please check your email for a verification link."</w:t>
            </w:r>
          </w:p>
        </w:tc>
      </w:tr>
    </w:tbl>
    <w:p>
      <w:pPr>
        <w:spacing w:after="40"/>
      </w:pPr>
    </w:p>
    <w:p>
      <w:pPr>
        <w:pStyle w:val="ListBullet2"/>
        <w:spacing w:after="40"/>
      </w:pPr>
      <w:r>
        <w:rPr>
          <w:b/>
        </w:rPr>
        <w:t>Tài khoản chưa xác minh (422) — giao diện bổ sung:</w:t>
      </w:r>
      <w:r>
        <w:t xml:space="preserve"> Khi chuỗi lỗi chứa </w:t>
      </w:r>
      <w:r>
        <w:rPr>
          <w:rFonts w:ascii="Consolas" w:hAnsi="Consolas"/>
          <w:sz w:val="19"/>
          <w:shd w:val="clear" w:fill="F2F2F7"/>
        </w:rPr>
        <w:t>"422"</w:t>
      </w:r>
      <w:r>
        <w:t>,</w:t>
      </w:r>
    </w:p>
    <w:p>
      <w:r>
        <w:rPr>
          <w:rFonts w:ascii="Consolas" w:hAnsi="Consolas"/>
          <w:sz w:val="19"/>
          <w:shd w:val="clear" w:fill="F2F2F7"/>
        </w:rPr>
        <w:t>showResendLink</w:t>
      </w:r>
      <w:r>
        <w:t xml:space="preserve"> được đặt thành </w:t>
      </w:r>
      <w:r>
        <w:rPr>
          <w:rFonts w:ascii="Consolas" w:hAnsi="Consolas"/>
          <w:sz w:val="19"/>
          <w:shd w:val="clear" w:fill="F2F2F7"/>
        </w:rPr>
        <w:t>true</w:t>
      </w:r>
      <w:r>
        <w:t>. Một banner phụ xuất hiện bên dưới lỗi chính với</w:t>
      </w:r>
    </w:p>
    <w:p>
      <w:r>
        <w:t xml:space="preserve">văn bản </w:t>
      </w:r>
      <w:r>
        <w:rPr>
          <w:b/>
        </w:rPr>
        <w:t>"Didn't receive the email?"</w:t>
      </w:r>
      <w:r>
        <w:t xml:space="preserve"> (</w:t>
      </w:r>
      <w:r>
        <w:rPr>
          <w:rFonts w:ascii="Consolas" w:hAnsi="Consolas"/>
          <w:sz w:val="19"/>
          <w:shd w:val="clear" w:fill="F2F2F7"/>
        </w:rPr>
        <w:t>com_auth_email_verification_resend_prompt</w:t>
      </w:r>
      <w:r>
        <w:t>) và nút</w:t>
      </w:r>
    </w:p>
    <w:p>
      <w:r>
        <w:rPr>
          <w:b/>
        </w:rPr>
        <w:t>"Resend Email"</w:t>
      </w:r>
      <w:r>
        <w:t xml:space="preserve"> (</w:t>
      </w:r>
      <w:r>
        <w:rPr>
          <w:rFonts w:ascii="Consolas" w:hAnsi="Consolas"/>
          <w:sz w:val="19"/>
          <w:shd w:val="clear" w:fill="F2F2F7"/>
        </w:rPr>
        <w:t>com_auth_email_resend_link</w:t>
      </w:r>
      <w:r>
        <w:t>). Nhấp vào nút gọi</w:t>
      </w:r>
    </w:p>
    <w:p>
      <w:r>
        <w:rPr>
          <w:rFonts w:ascii="Consolas" w:hAnsi="Consolas"/>
          <w:sz w:val="19"/>
          <w:shd w:val="clear" w:fill="F2F2F7"/>
        </w:rPr>
        <w:t>useResendVerificationEmail</w:t>
      </w:r>
      <w:r>
        <w:t xml:space="preserve"> với email hiện có trong trường form.</w:t>
      </w:r>
    </w:p>
    <w:p>
      <w:pPr>
        <w:pStyle w:val="ListBullet"/>
        <w:spacing w:after="40"/>
      </w:pPr>
      <w:r>
        <w:rPr>
          <w:b/>
        </w:rPr>
        <w:t>Trường hợp đặc biệt:</w:t>
      </w:r>
    </w:p>
    <w:p>
      <w:pPr>
        <w:pStyle w:val="ListBullet2"/>
        <w:spacing w:after="40"/>
      </w:pPr>
      <w:r>
        <w:rPr>
          <w:b/>
        </w:rPr>
        <w:t>Gửi form trống:</w:t>
      </w:r>
      <w:r>
        <w:t xml:space="preserve"> Xác thực trường bắt buộc phía client kích hoạt; nút gửi không bị vô hiệu hóa</w:t>
      </w:r>
    </w:p>
    <w:p>
      <w:r>
        <w:t xml:space="preserve">mặc định trên form trống (chưa có </w:t>
      </w:r>
      <w:r>
        <w:rPr>
          <w:rFonts w:ascii="Consolas" w:hAnsi="Consolas"/>
          <w:sz w:val="19"/>
          <w:shd w:val="clear" w:fill="F2F2F7"/>
        </w:rPr>
        <w:t>errors</w:t>
      </w:r>
      <w:r>
        <w:t xml:space="preserve">), nhưng quy tắc </w:t>
      </w:r>
      <w:r>
        <w:rPr>
          <w:rFonts w:ascii="Consolas" w:hAnsi="Consolas"/>
          <w:sz w:val="19"/>
          <w:shd w:val="clear" w:fill="F2F2F7"/>
        </w:rPr>
        <w:t>required</w:t>
      </w:r>
      <w:r>
        <w:t xml:space="preserve"> kích hoạt khi cố gửi</w:t>
      </w:r>
    </w:p>
    <w:p>
      <w:r>
        <w:t>và lỗi nội tuyến được hiển thị.</w:t>
      </w:r>
    </w:p>
    <w:p>
      <w:pPr>
        <w:pStyle w:val="ListBullet2"/>
        <w:spacing w:after="40"/>
      </w:pPr>
      <w:r>
        <w:rPr>
          <w:b/>
        </w:rPr>
        <w:t>Sai mật khẩu:</w:t>
      </w:r>
      <w:r>
        <w:t xml:space="preserve"> API trả về lỗi không chứa 429 / 403 / 500 / 422, nên thông báo</w:t>
      </w:r>
    </w:p>
    <w:p>
      <w:r>
        <w:t xml:space="preserve">mặc định </w:t>
      </w:r>
      <w:r>
        <w:rPr>
          <w:rFonts w:ascii="Consolas" w:hAnsi="Consolas"/>
          <w:sz w:val="19"/>
          <w:shd w:val="clear" w:fill="F2F2F7"/>
        </w:rPr>
        <w:t>com_auth_error_login</w:t>
      </w:r>
      <w:r>
        <w:t xml:space="preserve"> được hiển thị.</w:t>
      </w:r>
    </w:p>
    <w:p>
      <w:pPr>
        <w:pStyle w:val="ListBullet2"/>
        <w:spacing w:after="40"/>
      </w:pPr>
      <w:r>
        <w:rPr>
          <w:b/>
        </w:rPr>
        <w:t>Giới hạn tốc độ (429):</w:t>
      </w:r>
      <w:r>
        <w:t xml:space="preserve"> Thông báo giới hạn tốc độ được hiển thị; form được kích hoạt lại để</w:t>
      </w:r>
    </w:p>
    <w:p>
      <w:r>
        <w:t>thử lại nhưng sẽ tiếp tục thất bại cho đến khi cửa sổ giới hạn tốc độ hết hạn.</w:t>
      </w:r>
    </w:p>
    <w:p>
      <w:pPr>
        <w:pStyle w:val="ListBullet2"/>
        <w:spacing w:after="40"/>
      </w:pPr>
      <w:r>
        <w:rPr>
          <w:b/>
        </w:rPr>
        <w:t>Đã xác thực:</w:t>
      </w:r>
      <w:r>
        <w:t xml:space="preserve"> Effect của </w:t>
      </w:r>
      <w:r>
        <w:rPr>
          <w:rFonts w:ascii="Consolas" w:hAnsi="Consolas"/>
          <w:sz w:val="19"/>
          <w:shd w:val="clear" w:fill="F2F2F7"/>
        </w:rPr>
        <w:t>StartupLayout</w:t>
      </w:r>
      <w:r>
        <w:t xml:space="preserve"> phát hiện </w:t>
      </w:r>
      <w:r>
        <w:rPr>
          <w:rFonts w:ascii="Consolas" w:hAnsi="Consolas"/>
          <w:sz w:val="19"/>
          <w:shd w:val="clear" w:fill="F2F2F7"/>
        </w:rPr>
        <w:t>isAuthenticated === true</w:t>
      </w:r>
      <w:r>
        <w:t xml:space="preserve"> và</w:t>
      </w:r>
    </w:p>
    <w:p>
      <w:r>
        <w:t xml:space="preserve">điều hướng đến </w:t>
      </w:r>
      <w:r>
        <w:rPr>
          <w:rFonts w:ascii="Consolas" w:hAnsi="Consolas"/>
          <w:sz w:val="19"/>
          <w:shd w:val="clear" w:fill="F2F2F7"/>
        </w:rPr>
        <w:t>/c/new</w:t>
      </w:r>
      <w:r>
        <w:t>.</w:t>
      </w:r>
    </w:p>
    <w:p>
      <w:pPr>
        <w:pStyle w:val="ListBullet2"/>
        <w:spacing w:after="40"/>
      </w:pPr>
      <w:r>
        <w:rPr>
          <w:b/>
        </w:rPr>
        <w:t>Cấu hình khởi động không khả dụng:</w:t>
      </w:r>
      <w:r>
        <w:t xml:space="preserve"> Nếu lệnh gọi API lấy cấu hình khởi động thất bại, một</w:t>
      </w:r>
    </w:p>
    <w:p>
      <w:r>
        <w:t xml:space="preserve">banner lỗi được hiển thị với </w:t>
      </w:r>
      <w:r>
        <w:rPr>
          <w:b/>
        </w:rPr>
        <w:t>"There was an internal server error. Please wait a few moments and try again."</w:t>
      </w:r>
    </w:p>
    <w:p>
      <w:r>
        <w:t>(</w:t>
      </w:r>
      <w:r>
        <w:rPr>
          <w:rFonts w:ascii="Consolas" w:hAnsi="Consolas"/>
          <w:sz w:val="19"/>
          <w:shd w:val="clear" w:fill="F2F2F7"/>
        </w:rPr>
        <w:t>com_auth_error_login_server</w:t>
      </w:r>
      <w:r>
        <w:t xml:space="preserve">) qua component </w:t>
      </w:r>
      <w:r>
        <w:rPr>
          <w:rFonts w:ascii="Consolas" w:hAnsi="Consolas"/>
          <w:sz w:val="19"/>
          <w:shd w:val="clear" w:fill="F2F2F7"/>
        </w:rPr>
        <w:t>DisplayError</w:t>
      </w:r>
      <w:r>
        <w:t xml:space="preserve"> của </w:t>
      </w:r>
      <w:r>
        <w:rPr>
          <w:rFonts w:ascii="Consolas" w:hAnsi="Consolas"/>
          <w:sz w:val="19"/>
          <w:shd w:val="clear" w:fill="F2F2F7"/>
        </w:rPr>
        <w:t>AuthLayout</w:t>
      </w:r>
      <w:r>
        <w:t>.</w:t>
      </w:r>
    </w:p>
    <w:p>
      <w:pPr>
        <w:pStyle w:val="ListBullet2"/>
        <w:spacing w:after="40"/>
      </w:pPr>
      <w:r>
        <w:rPr>
          <w:b/>
        </w:rPr>
        <w:t>Lỗi mạng:</w:t>
      </w:r>
      <w:r>
        <w:t xml:space="preserve"> </w:t>
      </w:r>
      <w:r>
        <w:rPr>
          <w:rFonts w:ascii="Consolas" w:hAnsi="Consolas"/>
          <w:sz w:val="19"/>
          <w:shd w:val="clear" w:fill="F2F2F7"/>
        </w:rPr>
        <w:t>loginUser.onError</w:t>
      </w:r>
      <w:r>
        <w:t xml:space="preserve"> kích hoạt; thông báo lỗi được hiển thị.</w:t>
      </w:r>
    </w:p>
    <w:p>
      <w:pPr>
        <w:pStyle w:val="ListBullet"/>
        <w:spacing w:after="40"/>
      </w:pPr>
      <w:r>
        <w:rPr>
          <w:b/>
        </w:rPr>
        <w:t>Tiêu chí chấp nhận:</w:t>
      </w:r>
    </w:p>
    <w:p>
      <w:pPr>
        <w:spacing w:after="40"/>
        <w:ind w:left="720" w:hanging="360"/>
      </w:pPr>
      <w:r>
        <w:rPr>
          <w:b/>
        </w:rPr>
        <w:t xml:space="preserve">1.  </w:t>
      </w:r>
      <w:r>
        <w:rPr>
          <w:b/>
        </w:rPr>
        <w:t>AC-1</w:t>
      </w:r>
      <w:r>
        <w:t xml:space="preserve"> Giả sử người dùng chưa xác thực và điều hướng đến </w:t>
      </w:r>
      <w:r>
        <w:rPr>
          <w:rFonts w:ascii="Consolas" w:hAnsi="Consolas"/>
          <w:sz w:val="19"/>
          <w:shd w:val="clear" w:fill="F2F2F7"/>
        </w:rPr>
        <w:t>/login</w:t>
      </w:r>
      <w:r>
        <w:t>, Khi trang tải xong,</w:t>
      </w:r>
    </w:p>
    <w:p>
      <w:r>
        <w:t>Thì tiêu đề "Welcome back", các trường email và password được hiển thị cùng với nút "Continue".</w:t>
      </w:r>
    </w:p>
    <w:p>
      <w:pPr>
        <w:spacing w:after="40"/>
        <w:ind w:left="720" w:hanging="360"/>
      </w:pPr>
      <w:r>
        <w:rPr>
          <w:b/>
        </w:rPr>
        <w:t xml:space="preserve">2.  </w:t>
      </w:r>
      <w:r>
        <w:rPr>
          <w:b/>
        </w:rPr>
        <w:t>AC-2</w:t>
      </w:r>
      <w:r>
        <w:t xml:space="preserve"> Giả sử người dùng gửi form với trường email để trống, Thì lỗi nội tuyến</w:t>
      </w:r>
    </w:p>
    <w:p>
      <w:r>
        <w:t>"Email is required" xuất hiện và không có lệnh gọi API nào được thực hiện.</w:t>
      </w:r>
    </w:p>
    <w:p>
      <w:pPr>
        <w:spacing w:after="40"/>
        <w:ind w:left="720" w:hanging="360"/>
      </w:pPr>
      <w:r>
        <w:rPr>
          <w:b/>
        </w:rPr>
        <w:t xml:space="preserve">3.  </w:t>
      </w:r>
      <w:r>
        <w:rPr>
          <w:b/>
        </w:rPr>
        <w:t>AC-3</w:t>
      </w:r>
      <w:r>
        <w:t xml:space="preserve"> Giả sử người dùng nhập định dạng email không hợp lệ, Thì "You must enter a valid email</w:t>
      </w:r>
    </w:p>
    <w:p>
      <w:r>
        <w:t>address" xuất hiện nội tuyến và form không thể gửi.</w:t>
      </w:r>
    </w:p>
    <w:p>
      <w:pPr>
        <w:spacing w:after="40"/>
        <w:ind w:left="720" w:hanging="360"/>
      </w:pPr>
      <w:r>
        <w:rPr>
          <w:b/>
        </w:rPr>
        <w:t xml:space="preserve">4.  </w:t>
      </w:r>
      <w:r>
        <w:rPr>
          <w:b/>
        </w:rPr>
        <w:t>AC-4</w:t>
      </w:r>
      <w:r>
        <w:t xml:space="preserve"> Giả sử người dùng gửi thông tin đăng nhập hợp lệ, Khi API phản hồi thành công, Thì</w:t>
      </w:r>
    </w:p>
    <w:p>
      <w:r>
        <w:t xml:space="preserve">người dùng được chuyển hướng đến </w:t>
      </w:r>
      <w:r>
        <w:rPr>
          <w:rFonts w:ascii="Consolas" w:hAnsi="Consolas"/>
          <w:sz w:val="19"/>
          <w:shd w:val="clear" w:fill="F2F2F7"/>
        </w:rPr>
        <w:t>/c/new</w:t>
      </w:r>
      <w:r>
        <w:t xml:space="preserve"> và giao diện chat chính được hiển thị.</w:t>
      </w:r>
    </w:p>
    <w:p>
      <w:pPr>
        <w:spacing w:after="40"/>
        <w:ind w:left="720" w:hanging="360"/>
      </w:pPr>
      <w:r>
        <w:rPr>
          <w:b/>
        </w:rPr>
        <w:t xml:space="preserve">5.  </w:t>
      </w:r>
      <w:r>
        <w:rPr>
          <w:b/>
        </w:rPr>
        <w:t>AC-5</w:t>
      </w:r>
      <w:r>
        <w:t xml:space="preserve"> Giả sử người dùng gửi thông tin đăng nhập sai, Khi API phản hồi với lỗi không khớp</w:t>
      </w:r>
    </w:p>
    <w:p>
      <w:r>
        <w:t>422/429/403/500, Thì banner "Unable to login with the information provided.</w:t>
      </w:r>
    </w:p>
    <w:p>
      <w:r>
        <w:t>Please check your credentials and try again." được hiển thị.</w:t>
      </w:r>
    </w:p>
    <w:p>
      <w:pPr>
        <w:spacing w:after="40"/>
        <w:ind w:left="720" w:hanging="360"/>
      </w:pPr>
      <w:r>
        <w:rPr>
          <w:b/>
        </w:rPr>
        <w:t xml:space="preserve">6.  </w:t>
      </w:r>
      <w:r>
        <w:rPr>
          <w:b/>
        </w:rPr>
        <w:t>AC-6</w:t>
      </w:r>
      <w:r>
        <w:t xml:space="preserve"> Giả sử API trả về 422 (email chưa xác minh), Thì thông báo lỗi tài khoản chưa xác minh</w:t>
      </w:r>
    </w:p>
    <w:p>
      <w:r>
        <w:t>được hiển thị VÀ banner phụ "Didn't receive the email? Resend Email" xuất hiện.</w:t>
      </w:r>
    </w:p>
    <w:p>
      <w:pPr>
        <w:spacing w:after="40"/>
        <w:ind w:left="720" w:hanging="360"/>
      </w:pPr>
      <w:r>
        <w:rPr>
          <w:b/>
        </w:rPr>
        <w:t xml:space="preserve">7.  </w:t>
      </w:r>
      <w:r>
        <w:rPr>
          <w:b/>
        </w:rPr>
        <w:t>AC-7</w:t>
      </w:r>
      <w:r>
        <w:t xml:space="preserve"> Giả sử người dùng nhấp "Resend Email" trong banner chưa xác minh, Khi lệnh gọi</w:t>
      </w:r>
    </w:p>
    <w:p>
      <w:r>
        <w:t>API gửi lại thành công, Thì banner xóa đi và không có lỗi nào thêm được hiển thị.</w:t>
      </w:r>
    </w:p>
    <w:p>
      <w:pPr>
        <w:spacing w:after="40"/>
        <w:ind w:left="720" w:hanging="360"/>
      </w:pPr>
      <w:r>
        <w:rPr>
          <w:b/>
        </w:rPr>
        <w:t xml:space="preserve">8.  </w:t>
      </w:r>
      <w:r>
        <w:rPr>
          <w:b/>
        </w:rPr>
        <w:t>AC-8</w:t>
      </w:r>
      <w:r>
        <w:t xml:space="preserve"> Giả sử người dùng truy cập </w:t>
      </w:r>
      <w:r>
        <w:rPr>
          <w:rFonts w:ascii="Consolas" w:hAnsi="Consolas"/>
          <w:sz w:val="19"/>
          <w:shd w:val="clear" w:fill="F2F2F7"/>
        </w:rPr>
        <w:t>/login?redirect_to=/c/some-conversation</w:t>
      </w:r>
      <w:r>
        <w:t>, Khi họ</w:t>
      </w:r>
    </w:p>
    <w:p>
      <w:r>
        <w:t xml:space="preserve">đăng nhập thành công, Thì họ được chuyển hướng đến </w:t>
      </w:r>
      <w:r>
        <w:rPr>
          <w:rFonts w:ascii="Consolas" w:hAnsi="Consolas"/>
          <w:sz w:val="19"/>
          <w:shd w:val="clear" w:fill="F2F2F7"/>
        </w:rPr>
        <w:t>/c/some-conversation</w:t>
      </w:r>
      <w:r>
        <w:t xml:space="preserve"> thay vì </w:t>
      </w:r>
      <w:r>
        <w:rPr>
          <w:rFonts w:ascii="Consolas" w:hAnsi="Consolas"/>
          <w:sz w:val="19"/>
          <w:shd w:val="clear" w:fill="F2F2F7"/>
        </w:rPr>
        <w:t>/c/new</w:t>
      </w:r>
      <w:r>
        <w:t>.</w:t>
      </w:r>
    </w:p>
    <w:p>
      <w:pPr>
        <w:spacing w:after="40"/>
        <w:ind w:left="720" w:hanging="360"/>
      </w:pPr>
      <w:r>
        <w:rPr>
          <w:b/>
        </w:rPr>
        <w:t xml:space="preserve">9.  </w:t>
      </w:r>
      <w:r>
        <w:rPr>
          <w:b/>
        </w:rPr>
        <w:t>AC-9</w:t>
      </w:r>
      <w:r>
        <w:t xml:space="preserve"> Giả sử API trả về mã 429, Thì thông báo lỗi "Too many login</w:t>
      </w:r>
    </w:p>
    <w:p>
      <w:r>
        <w:t>attempts in a short amount of time. Please try again later." được hiển thị.</w:t>
      </w:r>
    </w:p>
    <w:p>
      <w:pPr>
        <w:spacing w:after="40"/>
        <w:ind w:left="720" w:hanging="360"/>
      </w:pPr>
      <w:r>
        <w:rPr>
          <w:b/>
        </w:rPr>
        <w:t xml:space="preserve">10.  </w:t>
      </w:r>
      <w:r>
        <w:rPr>
          <w:b/>
        </w:rPr>
        <w:t>AC-10</w:t>
      </w:r>
      <w:r>
        <w:t xml:space="preserve"> Giả sử người dùng đã xác thực, Khi họ điều hướng đến </w:t>
      </w:r>
      <w:r>
        <w:rPr>
          <w:rFonts w:ascii="Consolas" w:hAnsi="Consolas"/>
          <w:sz w:val="19"/>
          <w:shd w:val="clear" w:fill="F2F2F7"/>
        </w:rPr>
        <w:t>/login</w:t>
      </w:r>
      <w:r>
        <w:t>, Thì họ</w:t>
      </w:r>
    </w:p>
    <w:p>
      <w:r>
        <w:t xml:space="preserve">được chuyển hướng ngay đến </w:t>
      </w:r>
      <w:r>
        <w:rPr>
          <w:rFonts w:ascii="Consolas" w:hAnsi="Consolas"/>
          <w:sz w:val="19"/>
          <w:shd w:val="clear" w:fill="F2F2F7"/>
        </w:rPr>
        <w:t>/c/new</w:t>
      </w:r>
      <w:r>
        <w:t>.</w:t>
      </w:r>
    </w:p>
    <w:p>
      <w:pPr>
        <w:spacing w:before="40" w:after="80"/>
        <w:pBdr>
          <w:bottom w:val="single" w:sz="6" w:space="4" w:color="D8D8E0"/>
        </w:pBdr>
      </w:pPr>
    </w:p>
    <w:p>
      <w:pPr>
        <w:pStyle w:val="Heading2"/>
      </w:pPr>
      <w:r>
        <w:t>Đăng nhập bằng Google (đăng nhập mạng xã hội)</w:t>
      </w:r>
    </w:p>
    <w:p>
      <w:pPr>
        <w:pStyle w:val="ListBullet"/>
        <w:spacing w:after="40"/>
      </w:pPr>
      <w:r>
        <w:rPr>
          <w:b/>
        </w:rPr>
        <w:t>Mục đích:</w:t>
      </w:r>
      <w:r>
        <w:t xml:space="preserve"> Cho phép người dùng đăng nhập — và với người dùng lần đầu, đăng ký — bằng tài khoản</w:t>
      </w:r>
    </w:p>
    <w:p>
      <w:r>
        <w:t>Google thay vì email/mật khẩu, thông qua Google OAuth 2.0.</w:t>
      </w:r>
    </w:p>
    <w:p>
      <w:pPr>
        <w:pStyle w:val="ListBullet"/>
        <w:spacing w:after="40"/>
      </w:pPr>
      <w:r>
        <w:rPr>
          <w:b/>
        </w:rPr>
        <w:t>Điều kiện tiên quyết / truy cập:</w:t>
      </w:r>
    </w:p>
    <w:p>
      <w:pPr>
        <w:pStyle w:val="ListBullet2"/>
        <w:spacing w:after="40"/>
      </w:pPr>
      <w:r>
        <w:rPr>
          <w:rFonts w:ascii="Consolas" w:hAnsi="Consolas"/>
          <w:sz w:val="19"/>
          <w:shd w:val="clear" w:fill="F2F2F7"/>
        </w:rPr>
        <w:t>ALLOW_SOCIAL_LOGIN=true</w:t>
      </w:r>
      <w:r>
        <w:t xml:space="preserve"> và đã cấu hình thông tin xác thực Google (</w:t>
      </w:r>
      <w:r>
        <w:rPr>
          <w:rFonts w:ascii="Consolas" w:hAnsi="Consolas"/>
          <w:sz w:val="19"/>
          <w:shd w:val="clear" w:fill="F2F2F7"/>
        </w:rPr>
        <w:t>GOOGLE_CLIENT_ID</w:t>
      </w:r>
      <w:r>
        <w:t xml:space="preserve"> +</w:t>
      </w:r>
    </w:p>
    <w:p>
      <w:r>
        <w:rPr>
          <w:rFonts w:ascii="Consolas" w:hAnsi="Consolas"/>
          <w:sz w:val="19"/>
          <w:shd w:val="clear" w:fill="F2F2F7"/>
        </w:rPr>
        <w:t>GOOGLE_CLIENT_SECRET</w:t>
      </w:r>
      <w:r>
        <w:t xml:space="preserve">); khi đó server báo </w:t>
      </w:r>
      <w:r>
        <w:rPr>
          <w:rFonts w:ascii="Consolas" w:hAnsi="Consolas"/>
          <w:sz w:val="19"/>
          <w:shd w:val="clear" w:fill="F2F2F7"/>
        </w:rPr>
        <w:t>googleLoginEnabled: true</w:t>
      </w:r>
      <w:r>
        <w:t xml:space="preserve"> và danh sách </w:t>
      </w:r>
      <w:r>
        <w:rPr>
          <w:rFonts w:ascii="Consolas" w:hAnsi="Consolas"/>
          <w:sz w:val="19"/>
          <w:shd w:val="clear" w:fill="F2F2F7"/>
        </w:rPr>
        <w:t>socialLogins</w:t>
      </w:r>
    </w:p>
    <w:p>
      <w:r>
        <w:t xml:space="preserve">có chứa </w:t>
      </w:r>
      <w:r>
        <w:rPr>
          <w:rFonts w:ascii="Consolas" w:hAnsi="Consolas"/>
          <w:sz w:val="19"/>
          <w:shd w:val="clear" w:fill="F2F2F7"/>
        </w:rPr>
        <w:t>google</w:t>
      </w:r>
      <w:r>
        <w:t>. Cả hai điều kiện đều đúng trong triển khai NuFi.</w:t>
      </w:r>
    </w:p>
    <w:p>
      <w:pPr>
        <w:pStyle w:val="ListBullet2"/>
        <w:spacing w:after="40"/>
      </w:pPr>
      <w:r>
        <w:t xml:space="preserve">Việc tạo tài khoản hoàn toàn mới qua Google còn yêu cầu </w:t>
      </w:r>
      <w:r>
        <w:rPr>
          <w:rFonts w:ascii="Consolas" w:hAnsi="Consolas"/>
          <w:sz w:val="19"/>
          <w:shd w:val="clear" w:fill="F2F2F7"/>
        </w:rPr>
        <w:t>ALLOW_SOCIAL_REGISTRATION=true</w:t>
      </w:r>
    </w:p>
    <w:p>
      <w:r>
        <w:t>(đã bật trong NuFi).</w:t>
      </w:r>
    </w:p>
    <w:p>
      <w:pPr>
        <w:pStyle w:val="ListBullet2"/>
        <w:spacing w:after="40"/>
      </w:pPr>
      <w:r>
        <w:t>Người dùng chưa đăng nhập.</w:t>
      </w:r>
    </w:p>
    <w:p>
      <w:pPr>
        <w:pStyle w:val="ListBullet2"/>
        <w:spacing w:after="40"/>
      </w:pPr>
      <w:r>
        <w:t>Có sẵn trên cả trang đăng nhập (</w:t>
      </w:r>
      <w:r>
        <w:rPr>
          <w:rFonts w:ascii="Consolas" w:hAnsi="Consolas"/>
          <w:sz w:val="19"/>
          <w:shd w:val="clear" w:fill="F2F2F7"/>
        </w:rPr>
        <w:t>/login</w:t>
      </w:r>
      <w:r>
        <w:t>) và trang đăng ký (</w:t>
      </w:r>
      <w:r>
        <w:rPr>
          <w:rFonts w:ascii="Consolas" w:hAnsi="Consolas"/>
          <w:sz w:val="19"/>
          <w:shd w:val="clear" w:fill="F2F2F7"/>
        </w:rPr>
        <w:t>/register</w:t>
      </w:r>
      <w:r>
        <w:t>) tại</w:t>
      </w:r>
    </w:p>
    <w:p>
      <w:r>
        <w:rPr>
          <w:b/>
        </w:rPr>
        <w:t>https://chat.nufi.me</w:t>
      </w:r>
      <w:r>
        <w:t>.</w:t>
      </w:r>
    </w:p>
    <w:p>
      <w:pPr>
        <w:pStyle w:val="ListBullet"/>
        <w:spacing w:after="40"/>
      </w:pPr>
      <w:r>
        <w:rPr>
          <w:b/>
        </w:rPr>
        <w:t>Thành phần giao diện:</w:t>
      </w:r>
    </w:p>
    <w:p>
      <w:pPr>
        <w:pStyle w:val="ListBullet2"/>
        <w:spacing w:after="40"/>
      </w:pPr>
      <w:r>
        <w:t xml:space="preserve">Một đường phân cách hiển thị </w:t>
      </w:r>
      <w:r>
        <w:rPr>
          <w:b/>
        </w:rPr>
        <w:t>"OR"</w:t>
      </w:r>
      <w:r>
        <w:t xml:space="preserve"> (</w:t>
      </w:r>
      <w:r>
        <w:rPr>
          <w:rFonts w:ascii="Consolas" w:hAnsi="Consolas"/>
          <w:sz w:val="19"/>
          <w:shd w:val="clear" w:fill="F2F2F7"/>
        </w:rPr>
        <w:t>com_auth_or</w:t>
      </w:r>
      <w:r>
        <w:t>) ngăn cách biểu mẫu email/mật khẩu với</w:t>
      </w:r>
    </w:p>
    <w:p>
      <w:r>
        <w:t>nút mạng xã hội (hiển thị vì đăng nhập bằng email cũng đang bật).</w:t>
      </w:r>
    </w:p>
    <w:p>
      <w:pPr>
        <w:pStyle w:val="ListBullet2"/>
        <w:spacing w:after="40"/>
      </w:pPr>
      <w:r>
        <w:t xml:space="preserve">Nút </w:t>
      </w:r>
      <w:r>
        <w:rPr>
          <w:b/>
        </w:rPr>
        <w:t>"Continue with Google"</w:t>
      </w:r>
      <w:r>
        <w:t xml:space="preserve"> (</w:t>
      </w:r>
      <w:r>
        <w:rPr>
          <w:rFonts w:ascii="Consolas" w:hAnsi="Consolas"/>
          <w:sz w:val="19"/>
          <w:shd w:val="clear" w:fill="F2F2F7"/>
        </w:rPr>
        <w:t>com_auth_google_login</w:t>
      </w:r>
      <w:r>
        <w:t xml:space="preserve">), </w:t>
      </w:r>
      <w:r>
        <w:rPr>
          <w:rFonts w:ascii="Consolas" w:hAnsi="Consolas"/>
          <w:sz w:val="19"/>
          <w:shd w:val="clear" w:fill="F2F2F7"/>
        </w:rPr>
        <w:t>data-testid="google"</w:t>
      </w:r>
      <w:r>
        <w:t>, kèm biểu tượng</w:t>
      </w:r>
    </w:p>
    <w:p>
      <w:r>
        <w:t xml:space="preserve">Google. Đây là một liên kết được tạo kiểu trỏ tới </w:t>
      </w:r>
      <w:r>
        <w:rPr>
          <w:rFonts w:ascii="Consolas" w:hAnsi="Consolas"/>
          <w:sz w:val="19"/>
          <w:shd w:val="clear" w:fill="F2F2F7"/>
        </w:rPr>
        <w:t>{DOMAIN_SERVER}/oauth/google</w:t>
      </w:r>
      <w:r>
        <w:t xml:space="preserve"> — trên production</w:t>
      </w:r>
    </w:p>
    <w:p>
      <w:r>
        <w:t xml:space="preserve">là </w:t>
      </w:r>
      <w:r>
        <w:rPr>
          <w:b/>
        </w:rPr>
        <w:t>https://chat.nufi.me/oauth/google</w:t>
      </w:r>
      <w:r>
        <w:t>.</w:t>
      </w:r>
    </w:p>
    <w:p>
      <w:pPr>
        <w:pStyle w:val="ListBullet2"/>
        <w:spacing w:after="40"/>
      </w:pPr>
      <w:r>
        <w:t>Chỉ nút Google xuất hiện — không có nút GitHub / Discord / Facebook / OpenID / SAML (các nhà cung</w:t>
      </w:r>
    </w:p>
    <w:p>
      <w:r>
        <w:t>cấp đó chưa được cấu hình).</w:t>
      </w:r>
    </w:p>
    <w:p>
      <w:pPr>
        <w:pStyle w:val="ListBullet"/>
        <w:spacing w:after="40"/>
      </w:pPr>
      <w:r>
        <w:rPr>
          <w:b/>
        </w:rPr>
        <w:t>Hành vi chức năng:</w:t>
      </w:r>
    </w:p>
    <w:p>
      <w:pPr>
        <w:spacing w:after="40"/>
        <w:ind w:left="720" w:hanging="360"/>
      </w:pPr>
      <w:r>
        <w:rPr>
          <w:b/>
        </w:rPr>
        <w:t xml:space="preserve">1.  </w:t>
      </w:r>
      <w:r>
        <w:rPr>
          <w:b/>
        </w:rPr>
        <w:t>FR-1</w:t>
      </w:r>
      <w:r>
        <w:t xml:space="preserve"> Khi người dùng nhấn </w:t>
      </w:r>
      <w:r>
        <w:rPr>
          <w:b/>
        </w:rPr>
        <w:t>Continue with Google</w:t>
      </w:r>
      <w:r>
        <w:t>, trình duyệt điều hướng tới endpoint</w:t>
      </w:r>
    </w:p>
    <w:p>
      <w:r>
        <w:rPr>
          <w:rFonts w:ascii="Consolas" w:hAnsi="Consolas"/>
          <w:sz w:val="19"/>
          <w:shd w:val="clear" w:fill="F2F2F7"/>
        </w:rPr>
        <w:t>/oauth/google</w:t>
      </w:r>
      <w:r>
        <w:t xml:space="preserve"> của server; endpoint này chuyển hướng tới màn hình đồng ý (consent) OAuth của Google.</w:t>
      </w:r>
    </w:p>
    <w:p>
      <w:pPr>
        <w:spacing w:after="40"/>
        <w:ind w:left="720" w:hanging="360"/>
      </w:pPr>
      <w:r>
        <w:rPr>
          <w:b/>
        </w:rPr>
        <w:t xml:space="preserve">2.  </w:t>
      </w:r>
      <w:r>
        <w:rPr>
          <w:b/>
        </w:rPr>
        <w:t>FR-2</w:t>
      </w:r>
      <w:r>
        <w:t xml:space="preserve"> Người dùng xác thực với Google và cấp các quyền được yêu cầu (openid, profile, email).</w:t>
      </w:r>
    </w:p>
    <w:p>
      <w:pPr>
        <w:spacing w:after="40"/>
        <w:ind w:left="720" w:hanging="360"/>
      </w:pPr>
      <w:r>
        <w:rPr>
          <w:b/>
        </w:rPr>
        <w:t xml:space="preserve">3.  </w:t>
      </w:r>
      <w:r>
        <w:rPr>
          <w:b/>
        </w:rPr>
        <w:t>FR-3</w:t>
      </w:r>
      <w:r>
        <w:t xml:space="preserve"> Google chuyển hướng trở lại callback đã cấu hình (</w:t>
      </w:r>
      <w:r>
        <w:rPr>
          <w:rFonts w:ascii="Consolas" w:hAnsi="Consolas"/>
          <w:sz w:val="19"/>
          <w:shd w:val="clear" w:fill="F2F2F7"/>
        </w:rPr>
        <w:t>GOOGLE_CALLBACK_URL</w:t>
      </w:r>
      <w:r>
        <w:t xml:space="preserve"> =</w:t>
      </w:r>
    </w:p>
    <w:p>
      <w:r>
        <w:rPr>
          <w:rFonts w:ascii="Consolas" w:hAnsi="Consolas"/>
          <w:sz w:val="19"/>
          <w:shd w:val="clear" w:fill="F2F2F7"/>
        </w:rPr>
        <w:t>/oauth/google/callback</w:t>
      </w:r>
      <w:r>
        <w:t>); server xác minh phản hồi.</w:t>
      </w:r>
    </w:p>
    <w:p>
      <w:pPr>
        <w:spacing w:after="40"/>
        <w:ind w:left="720" w:hanging="360"/>
      </w:pPr>
      <w:r>
        <w:rPr>
          <w:b/>
        </w:rPr>
        <w:t xml:space="preserve">4.  </w:t>
      </w:r>
      <w:r>
        <w:rPr>
          <w:b/>
        </w:rPr>
        <w:t>FR-4</w:t>
      </w:r>
      <w:r>
        <w:t xml:space="preserve"> Nếu chưa có tài khoản NuFi cho email Google đó và </w:t>
      </w:r>
      <w:r>
        <w:rPr>
          <w:rFonts w:ascii="Consolas" w:hAnsi="Consolas"/>
          <w:sz w:val="19"/>
          <w:shd w:val="clear" w:fill="F2F2F7"/>
        </w:rPr>
        <w:t>ALLOW_SOCIAL_REGISTRATION=true</w:t>
      </w:r>
      <w:r>
        <w:t>,</w:t>
      </w:r>
    </w:p>
    <w:p>
      <w:r>
        <w:t>một tài khoản mới được tạo từ hồ sơ Google (tên, email, ảnh đại diện). Nếu tài khoản đã tồn tại</w:t>
      </w:r>
    </w:p>
    <w:p>
      <w:r>
        <w:rPr>
          <w:b/>
        </w:rPr>
        <w:t>và cũng được tạo qua Google</w:t>
      </w:r>
      <w:r>
        <w:t xml:space="preserve"> (</w:t>
      </w:r>
      <w:r>
        <w:rPr>
          <w:rFonts w:ascii="Consolas" w:hAnsi="Consolas"/>
          <w:sz w:val="19"/>
          <w:shd w:val="clear" w:fill="F2F2F7"/>
        </w:rPr>
        <w:t>provider = google</w:t>
      </w:r>
      <w:r>
        <w:t>), người dùng được đăng nhập vào tài khoản</w:t>
      </w:r>
    </w:p>
    <w:p>
      <w:r>
        <w:t xml:space="preserve">đó. Nếu email thuộc về một </w:t>
      </w:r>
      <w:r>
        <w:rPr>
          <w:b/>
        </w:rPr>
        <w:t>tài khoản mật khẩu</w:t>
      </w:r>
      <w:r>
        <w:t xml:space="preserve"> (</w:t>
      </w:r>
      <w:r>
        <w:rPr>
          <w:rFonts w:ascii="Consolas" w:hAnsi="Consolas"/>
          <w:sz w:val="19"/>
          <w:shd w:val="clear" w:fill="F2F2F7"/>
        </w:rPr>
        <w:t>provider = local</w:t>
      </w:r>
      <w:r>
        <w:t>), đăng nhập Google sẽ</w:t>
      </w:r>
    </w:p>
    <w:p>
      <w:r>
        <w:rPr>
          <w:b/>
        </w:rPr>
        <w:t>bị từ chối</w:t>
      </w:r>
      <w:r>
        <w:t xml:space="preserve"> — xem FR-7 / trường hợp đặc biệt.</w:t>
      </w:r>
    </w:p>
    <w:p>
      <w:pPr>
        <w:spacing w:after="40"/>
        <w:ind w:left="720" w:hanging="360"/>
      </w:pPr>
      <w:r>
        <w:rPr>
          <w:b/>
        </w:rPr>
        <w:t xml:space="preserve">7.  </w:t>
      </w:r>
      <w:r>
        <w:rPr>
          <w:b/>
        </w:rPr>
        <w:t>FR-7</w:t>
      </w:r>
      <w:r>
        <w:t xml:space="preserve"> </w:t>
      </w:r>
      <w:r>
        <w:rPr>
          <w:b/>
        </w:rPr>
        <w:t>Không gộp tài khoản (no account linking).</w:t>
      </w:r>
      <w:r>
        <w:t xml:space="preserve"> Nếu đã tồn tại tài khoản cho email đó</w:t>
      </w:r>
    </w:p>
    <w:p>
      <w:r>
        <w:t xml:space="preserve">nhưng với nhà cung cấp đăng nhập </w:t>
      </w:r>
      <w:r>
        <w:rPr>
          <w:b/>
        </w:rPr>
        <w:t>khác</w:t>
      </w:r>
      <w:r>
        <w:t xml:space="preserve"> (vd </w:t>
      </w:r>
      <w:r>
        <w:rPr>
          <w:rFonts w:ascii="Consolas" w:hAnsi="Consolas"/>
          <w:sz w:val="19"/>
          <w:shd w:val="clear" w:fill="F2F2F7"/>
        </w:rPr>
        <w:t>local</w:t>
      </w:r>
      <w:r>
        <w:t xml:space="preserve"> cho email/mật khẩu), server trả về</w:t>
      </w:r>
    </w:p>
    <w:p>
      <w:r>
        <w:rPr>
          <w:rFonts w:ascii="Consolas" w:hAnsi="Consolas"/>
          <w:sz w:val="19"/>
          <w:shd w:val="clear" w:fill="F2F2F7"/>
        </w:rPr>
        <w:t>AUTH_FAILED</w:t>
      </w:r>
      <w:r>
        <w:t xml:space="preserve">. </w:t>
      </w:r>
      <w:r>
        <w:rPr>
          <w:rFonts w:ascii="Consolas" w:hAnsi="Consolas"/>
          <w:sz w:val="19"/>
          <w:shd w:val="clear" w:fill="F2F2F7"/>
        </w:rPr>
        <w:t>failureRedirect</w:t>
      </w:r>
      <w:r>
        <w:t xml:space="preserve"> của Passport trỏ đến route phía server </w:t>
      </w:r>
      <w:r>
        <w:rPr>
          <w:rFonts w:ascii="Consolas" w:hAnsi="Consolas"/>
          <w:sz w:val="19"/>
          <w:shd w:val="clear" w:fill="F2F2F7"/>
        </w:rPr>
        <w:t>/oauth/error</w:t>
      </w:r>
      <w:r>
        <w:t>, route</w:t>
      </w:r>
    </w:p>
    <w:p>
      <w:r>
        <w:t xml:space="preserve">này chuyển hướng trình duyệt về </w:t>
      </w:r>
      <w:r>
        <w:rPr>
          <w:rFonts w:ascii="Consolas" w:hAnsi="Consolas"/>
          <w:sz w:val="19"/>
          <w:shd w:val="clear" w:fill="F2F2F7"/>
        </w:rPr>
        <w:t>/login?redirect=false&amp;error=AUTH_FAILED</w:t>
      </w:r>
      <w:r>
        <w:t>. Trang Login sau đó</w:t>
      </w:r>
    </w:p>
    <w:p>
      <w:r>
        <w:t xml:space="preserve">phát hiện </w:t>
      </w:r>
      <w:r>
        <w:rPr>
          <w:rFonts w:ascii="Consolas" w:hAnsi="Consolas"/>
          <w:sz w:val="19"/>
          <w:shd w:val="clear" w:fill="F2F2F7"/>
        </w:rPr>
        <w:t>?error=AUTH_FAILED</w:t>
      </w:r>
      <w:r>
        <w:t xml:space="preserve"> và hiển thị </w:t>
      </w:r>
      <w:r>
        <w:rPr>
          <w:b/>
        </w:rPr>
        <w:t>toast</w:t>
      </w:r>
      <w:r>
        <w:t xml:space="preserve"> với thông báo *"Authentication failed.</w:t>
      </w:r>
    </w:p>
    <w:p>
      <w:r>
        <w:t>Please check your login method and try again."* (</w:t>
      </w:r>
      <w:r>
        <w:rPr>
          <w:rFonts w:ascii="Consolas" w:hAnsi="Consolas"/>
          <w:sz w:val="19"/>
          <w:shd w:val="clear" w:fill="F2F2F7"/>
        </w:rPr>
        <w:t>com_auth_error_oauth_failed</w:t>
      </w:r>
      <w:r>
        <w:t xml:space="preserve">). </w:t>
      </w:r>
      <w:r>
        <w:rPr>
          <w:b/>
        </w:rPr>
        <w:t>Không có</w:t>
      </w:r>
    </w:p>
    <w:p>
      <w:r>
        <w:t>trang "Authentication Failed" riêng biệt với nút "Close Window" trong luồng thất bại.</w:t>
      </w:r>
    </w:p>
    <w:p>
      <w:r>
        <w:t xml:space="preserve">LibreChat </w:t>
      </w:r>
      <w:r>
        <w:rPr>
          <w:b/>
        </w:rPr>
        <w:t>không</w:t>
      </w:r>
      <w:r>
        <w:t xml:space="preserve"> liên kết danh tính Google với tài khoản mật khẩu sẵn có, và **không có</w:t>
      </w:r>
    </w:p>
    <w:p>
      <w:r>
        <w:t>tùy chọn cấu hình nào để bật việc gộp**.</w:t>
      </w:r>
    </w:p>
    <w:p>
      <w:r>
        <w:t xml:space="preserve">(Nguồn: </w:t>
      </w:r>
      <w:r>
        <w:rPr>
          <w:rFonts w:ascii="Consolas" w:hAnsi="Consolas"/>
          <w:sz w:val="19"/>
          <w:shd w:val="clear" w:fill="F2F2F7"/>
        </w:rPr>
        <w:t>api/strategies/socialLogin.js</w:t>
      </w:r>
      <w:r>
        <w:t xml:space="preserve">, </w:t>
      </w:r>
      <w:r>
        <w:rPr>
          <w:rFonts w:ascii="Consolas" w:hAnsi="Consolas"/>
          <w:sz w:val="19"/>
          <w:shd w:val="clear" w:fill="F2F2F7"/>
        </w:rPr>
        <w:t>api/server/routes/oauth.js</w:t>
      </w:r>
      <w:r>
        <w:t xml:space="preserve">, </w:t>
      </w:r>
      <w:r>
        <w:rPr>
          <w:rFonts w:ascii="Consolas" w:hAnsi="Consolas"/>
          <w:sz w:val="19"/>
          <w:shd w:val="clear" w:fill="F2F2F7"/>
        </w:rPr>
        <w:t>client/src/components/Auth/Login.tsx</w:t>
      </w:r>
      <w:r>
        <w:t>.)</w:t>
      </w:r>
    </w:p>
    <w:p>
      <w:pPr>
        <w:spacing w:after="40"/>
        <w:ind w:left="720" w:hanging="360"/>
      </w:pPr>
      <w:r>
        <w:rPr>
          <w:b/>
        </w:rPr>
        <w:t xml:space="preserve">5.  </w:t>
      </w:r>
      <w:r>
        <w:rPr>
          <w:b/>
        </w:rPr>
        <w:t>FR-5</w:t>
      </w:r>
      <w:r>
        <w:t xml:space="preserve"> Khi thành công, server thiết lập phiên (cấp JWT) và trình duyệt vào màn hình chat tại</w:t>
      </w:r>
    </w:p>
    <w:p>
      <w:r>
        <w:rPr>
          <w:rFonts w:ascii="Consolas" w:hAnsi="Consolas"/>
          <w:sz w:val="19"/>
          <w:shd w:val="clear" w:fill="F2F2F7"/>
        </w:rPr>
        <w:t>/c/new</w:t>
      </w:r>
      <w:r>
        <w:t>.</w:t>
      </w:r>
    </w:p>
    <w:p>
      <w:pPr>
        <w:spacing w:after="40"/>
        <w:ind w:left="720" w:hanging="360"/>
      </w:pPr>
      <w:r>
        <w:rPr>
          <w:b/>
        </w:rPr>
        <w:t xml:space="preserve">6.  </w:t>
      </w:r>
      <w:r>
        <w:rPr>
          <w:b/>
        </w:rPr>
        <w:t>FR-6</w:t>
      </w:r>
      <w:r>
        <w:t xml:space="preserve"> Khi thất bại, hoặc nếu người dùng hủy ở phía Google, Passport đi theo cùng luồng</w:t>
      </w:r>
    </w:p>
    <w:p>
      <w:r>
        <w:rPr>
          <w:rFonts w:ascii="Consolas" w:hAnsi="Consolas"/>
          <w:sz w:val="19"/>
          <w:shd w:val="clear" w:fill="F2F2F7"/>
        </w:rPr>
        <w:t>failureRedirect</w:t>
      </w:r>
      <w:r>
        <w:t xml:space="preserve"> như FR-7: route </w:t>
      </w:r>
      <w:r>
        <w:rPr>
          <w:rFonts w:ascii="Consolas" w:hAnsi="Consolas"/>
          <w:sz w:val="19"/>
          <w:shd w:val="clear" w:fill="F2F2F7"/>
        </w:rPr>
        <w:t>/oauth/error</w:t>
      </w:r>
      <w:r>
        <w:t xml:space="preserve"> phía server chuyển hướng về</w:t>
      </w:r>
    </w:p>
    <w:p>
      <w:r>
        <w:rPr>
          <w:rFonts w:ascii="Consolas" w:hAnsi="Consolas"/>
          <w:sz w:val="19"/>
          <w:shd w:val="clear" w:fill="F2F2F7"/>
        </w:rPr>
        <w:t>/login?redirect=false&amp;error=AUTH_FAILED</w:t>
      </w:r>
      <w:r>
        <w:t xml:space="preserve"> và trang Login hiển thị toast</w:t>
      </w:r>
    </w:p>
    <w:p>
      <w:r>
        <w:rPr>
          <w:rFonts w:ascii="Consolas" w:hAnsi="Consolas"/>
          <w:sz w:val="19"/>
          <w:shd w:val="clear" w:fill="F2F2F7"/>
        </w:rPr>
        <w:t>com_auth_error_oauth_failed</w:t>
      </w:r>
      <w:r>
        <w:t>. (cần xác minh thực tế trên sản phẩm đang chạy:</w:t>
      </w:r>
    </w:p>
    <w:p>
      <w:r>
        <w:t>xác nhận xem luồng hủy đồng ý Google có tạo ra sự khác biệt nào về toast hoặc</w:t>
      </w:r>
    </w:p>
    <w:p>
      <w:r>
        <w:t>chuyển hướng so với lỗi không khớp nhà cung cấp hay không.)</w:t>
      </w:r>
    </w:p>
    <w:p>
      <w:pPr>
        <w:pStyle w:val="ListBullet"/>
        <w:spacing w:after="40"/>
      </w:pPr>
      <w:r>
        <w:rPr>
          <w:b/>
        </w:rPr>
        <w:t>Trạng thái &amp; trường hợp đặc biệt:</w:t>
      </w:r>
    </w:p>
    <w:p>
      <w:pPr>
        <w:pStyle w:val="ListBullet2"/>
        <w:spacing w:after="40"/>
      </w:pPr>
      <w:r>
        <w:rPr>
          <w:b/>
        </w:rPr>
        <w:t>Người dùng hủy đồng ý ở Google:</w:t>
      </w:r>
      <w:r>
        <w:t xml:space="preserve"> không có phiên nào được tạo; trình duyệt được chuyển hướng</w:t>
      </w:r>
    </w:p>
    <w:p>
      <w:r>
        <w:t xml:space="preserve">về trang đăng nhập và toast </w:t>
      </w:r>
      <w:r>
        <w:rPr>
          <w:rFonts w:ascii="Consolas" w:hAnsi="Consolas"/>
          <w:sz w:val="19"/>
          <w:shd w:val="clear" w:fill="F2F2F7"/>
        </w:rPr>
        <w:t>com_auth_error_oauth_failed</w:t>
      </w:r>
      <w:r>
        <w:t xml:space="preserve"> được hiển thị — *"Authentication</w:t>
      </w:r>
    </w:p>
    <w:p>
      <w:r>
        <w:t>failed. Please check your login method and try again."* (cần xác minh thực tế trên sản phẩm</w:t>
      </w:r>
    </w:p>
    <w:p>
      <w:r>
        <w:t>đang chạy: xác nhận xem hủy đồng ý có tạo ra trải nghiệm khác với lỗi không khớp nhà cung cấp</w:t>
      </w:r>
    </w:p>
    <w:p>
      <w:r>
        <w:t>hay không).</w:t>
      </w:r>
    </w:p>
    <w:p>
      <w:pPr>
        <w:pStyle w:val="ListBullet2"/>
        <w:spacing w:after="40"/>
      </w:pPr>
      <w:r>
        <w:rPr>
          <w:b/>
        </w:rPr>
        <w:t>Email đã đăng ký bằng email/mật khẩu (không gộp — đã xác nhận):</w:t>
      </w:r>
      <w:r>
        <w:t xml:space="preserve"> đăng nhập Google **bị từ</w:t>
      </w:r>
    </w:p>
    <w:p>
      <w:r>
        <w:t>chối**; trình duyệt được chuyển hướng về trang đăng nhập và toast *"Authentication failed.</w:t>
      </w:r>
    </w:p>
    <w:p>
      <w:r>
        <w:t>Please check your login method and try again."* (</w:t>
      </w:r>
      <w:r>
        <w:rPr>
          <w:rFonts w:ascii="Consolas" w:hAnsi="Consolas"/>
          <w:sz w:val="19"/>
          <w:shd w:val="clear" w:fill="F2F2F7"/>
        </w:rPr>
        <w:t>com_auth_error_oauth_failed</w:t>
      </w:r>
      <w:r>
        <w:t>) được hiển thị.</w:t>
      </w:r>
    </w:p>
    <w:p>
      <w:r>
        <w:t xml:space="preserve">Hai phương thức đăng nhập là </w:t>
      </w:r>
      <w:r>
        <w:rPr>
          <w:b/>
        </w:rPr>
        <w:t>loại trừ lẫn nhau theo từng email</w:t>
      </w:r>
      <w:r>
        <w:t xml:space="preserve"> — một email đã đăng ký</w:t>
      </w:r>
    </w:p>
    <w:p>
      <w:r>
        <w:t>bằng mật khẩu thì không thể đăng nhập bằng Google sau đó (và ngược lại). Không có tính năng</w:t>
      </w:r>
    </w:p>
    <w:p>
      <w:r>
        <w:t>gộp và không có flag để bật. Đây là thiết kế có chủ đích (ngăn chiếm tài khoản qua email</w:t>
      </w:r>
    </w:p>
    <w:p>
      <w:r>
        <w:t>OAuth trùng khớp).</w:t>
      </w:r>
    </w:p>
    <w:p>
      <w:pPr>
        <w:pStyle w:val="ListBullet2"/>
        <w:spacing w:after="40"/>
      </w:pPr>
      <w:r>
        <w:rPr>
          <w:b/>
        </w:rPr>
        <w:t>Chuyển hướng toàn trang, không phải pop-up:</w:t>
      </w:r>
      <w:r>
        <w:t xml:space="preserve"> luồng này là điều hướng toàn trang nên trình chặn</w:t>
      </w:r>
    </w:p>
    <w:p>
      <w:r>
        <w:t>pop-up không liên quan.</w:t>
      </w:r>
    </w:p>
    <w:p>
      <w:pPr>
        <w:pStyle w:val="ListBullet"/>
        <w:spacing w:after="40"/>
      </w:pPr>
      <w:r>
        <w:rPr>
          <w:b/>
        </w:rPr>
        <w:t>Tiêu chí chấp nhận:</w:t>
      </w:r>
    </w:p>
    <w:p>
      <w:pPr>
        <w:spacing w:after="40"/>
        <w:ind w:left="720" w:hanging="360"/>
      </w:pPr>
      <w:r>
        <w:rPr>
          <w:b/>
        </w:rPr>
        <w:t xml:space="preserve">1.  </w:t>
      </w:r>
      <w:r>
        <w:rPr>
          <w:b/>
        </w:rPr>
        <w:t>AC-1</w:t>
      </w:r>
      <w:r>
        <w:t xml:space="preserve"> Giả sử đăng nhập Google đang bật, Khi người dùng mở </w:t>
      </w:r>
      <w:r>
        <w:rPr>
          <w:rFonts w:ascii="Consolas" w:hAnsi="Consolas"/>
          <w:sz w:val="19"/>
          <w:shd w:val="clear" w:fill="F2F2F7"/>
        </w:rPr>
        <w:t>/login</w:t>
      </w:r>
      <w:r>
        <w:t xml:space="preserve"> hoặc </w:t>
      </w:r>
      <w:r>
        <w:rPr>
          <w:rFonts w:ascii="Consolas" w:hAnsi="Consolas"/>
          <w:sz w:val="19"/>
          <w:shd w:val="clear" w:fill="F2F2F7"/>
        </w:rPr>
        <w:t>/register</w:t>
      </w:r>
      <w:r>
        <w:t>, Thì một</w:t>
      </w:r>
    </w:p>
    <w:p>
      <w:r>
        <w:t xml:space="preserve">nút </w:t>
      </w:r>
      <w:r>
        <w:rPr>
          <w:b/>
        </w:rPr>
        <w:t>Continue with Google</w:t>
      </w:r>
      <w:r>
        <w:t xml:space="preserve"> hiển thị bên dưới đường phân cách </w:t>
      </w:r>
      <w:r>
        <w:rPr>
          <w:b/>
        </w:rPr>
        <w:t>"OR"</w:t>
      </w:r>
      <w:r>
        <w:t xml:space="preserve"> và không có nút nhà cung</w:t>
      </w:r>
    </w:p>
    <w:p>
      <w:r>
        <w:t>cấp mạng xã hội nào khác xuất hiện.</w:t>
      </w:r>
    </w:p>
    <w:p>
      <w:pPr>
        <w:spacing w:after="40"/>
        <w:ind w:left="720" w:hanging="360"/>
      </w:pPr>
      <w:r>
        <w:rPr>
          <w:b/>
        </w:rPr>
        <w:t xml:space="preserve">2.  </w:t>
      </w:r>
      <w:r>
        <w:rPr>
          <w:b/>
        </w:rPr>
        <w:t>AC-2</w:t>
      </w:r>
      <w:r>
        <w:t xml:space="preserve"> Giả sử người dùng nhấn </w:t>
      </w:r>
      <w:r>
        <w:rPr>
          <w:b/>
        </w:rPr>
        <w:t>Continue with Google</w:t>
      </w:r>
      <w:r>
        <w:t>, Thì trình duyệt điều hướng tới</w:t>
      </w:r>
    </w:p>
    <w:p>
      <w:r>
        <w:rPr>
          <w:rFonts w:ascii="Consolas" w:hAnsi="Consolas"/>
          <w:sz w:val="19"/>
          <w:shd w:val="clear" w:fill="F2F2F7"/>
        </w:rPr>
        <w:t>https://chat.nufi.me/oauth/google</w:t>
      </w:r>
      <w:r>
        <w:t xml:space="preserve"> rồi tới màn hình đồng ý của Google.</w:t>
      </w:r>
    </w:p>
    <w:p>
      <w:pPr>
        <w:spacing w:after="40"/>
        <w:ind w:left="720" w:hanging="360"/>
      </w:pPr>
      <w:r>
        <w:rPr>
          <w:b/>
        </w:rPr>
        <w:t xml:space="preserve">3.  </w:t>
      </w:r>
      <w:r>
        <w:rPr>
          <w:b/>
        </w:rPr>
        <w:t>AC-3</w:t>
      </w:r>
      <w:r>
        <w:t xml:space="preserve"> Giả sử người dùng lần đầu hoàn tất đồng ý Google, Thì một tài khoản NuFi được tạo từ hồ</w:t>
      </w:r>
    </w:p>
    <w:p>
      <w:r>
        <w:t xml:space="preserve">sơ Google của họ và họ vào màn hình chat tại </w:t>
      </w:r>
      <w:r>
        <w:rPr>
          <w:rFonts w:ascii="Consolas" w:hAnsi="Consolas"/>
          <w:sz w:val="19"/>
          <w:shd w:val="clear" w:fill="F2F2F7"/>
        </w:rPr>
        <w:t>/c/new</w:t>
      </w:r>
      <w:r>
        <w:t>.</w:t>
      </w:r>
    </w:p>
    <w:p>
      <w:pPr>
        <w:spacing w:after="40"/>
        <w:ind w:left="720" w:hanging="360"/>
      </w:pPr>
      <w:r>
        <w:rPr>
          <w:b/>
        </w:rPr>
        <w:t xml:space="preserve">4.  </w:t>
      </w:r>
      <w:r>
        <w:rPr>
          <w:b/>
        </w:rPr>
        <w:t>AC-4</w:t>
      </w:r>
      <w:r>
        <w:t xml:space="preserve"> Giả sử người dùng hiện có hoàn tất đồng ý Google, Thì họ được đăng nhập vào tài khoản của</w:t>
      </w:r>
    </w:p>
    <w:p>
      <w:r>
        <w:t xml:space="preserve">mình và vào </w:t>
      </w:r>
      <w:r>
        <w:rPr>
          <w:rFonts w:ascii="Consolas" w:hAnsi="Consolas"/>
          <w:sz w:val="19"/>
          <w:shd w:val="clear" w:fill="F2F2F7"/>
        </w:rPr>
        <w:t>/c/new</w:t>
      </w:r>
      <w:r>
        <w:t>.</w:t>
      </w:r>
    </w:p>
    <w:p>
      <w:pPr>
        <w:spacing w:after="40"/>
        <w:ind w:left="720" w:hanging="360"/>
      </w:pPr>
      <w:r>
        <w:rPr>
          <w:b/>
        </w:rPr>
        <w:t xml:space="preserve">5.  </w:t>
      </w:r>
      <w:r>
        <w:rPr>
          <w:b/>
        </w:rPr>
        <w:t>AC-5</w:t>
      </w:r>
      <w:r>
        <w:t xml:space="preserve"> Giả sử người dùng hủy ở màn hình đồng ý của Google, Thì không có phiên nào được tạo,</w:t>
      </w:r>
    </w:p>
    <w:p>
      <w:r>
        <w:t xml:space="preserve">trình duyệt quay về trang Login và toast </w:t>
      </w:r>
      <w:r>
        <w:rPr>
          <w:rFonts w:ascii="Consolas" w:hAnsi="Consolas"/>
          <w:sz w:val="19"/>
          <w:shd w:val="clear" w:fill="F2F2F7"/>
        </w:rPr>
        <w:t>com_auth_error_oauth_failed</w:t>
      </w:r>
      <w:r>
        <w:t xml:space="preserve"> được hiển thị.</w:t>
      </w:r>
    </w:p>
    <w:p>
      <w:pPr>
        <w:spacing w:after="40"/>
        <w:ind w:left="720" w:hanging="360"/>
      </w:pPr>
      <w:r>
        <w:rPr>
          <w:b/>
        </w:rPr>
        <w:t xml:space="preserve">6.  </w:t>
      </w:r>
      <w:r>
        <w:rPr>
          <w:b/>
        </w:rPr>
        <w:t>AC-6</w:t>
      </w:r>
      <w:r>
        <w:t xml:space="preserve"> Giả sử một email đã được đăng ký bằng email/mật khẩu, Khi người dùng thử **Continue with</w:t>
      </w:r>
    </w:p>
    <w:p>
      <w:r>
        <w:t>Google</w:t>
      </w:r>
      <w:r>
        <w:rPr>
          <w:b/>
        </w:rPr>
        <w:t xml:space="preserve"> với chính email đó, Thì đăng nhập </w:t>
      </w:r>
      <w:r>
        <w:t>bị từ chối</w:t>
      </w:r>
      <w:r>
        <w:rPr>
          <w:b/>
        </w:rPr>
        <w:t xml:space="preserve">, trình duyệt quay về </w:t>
      </w:r>
      <w:r>
        <w:t>trang Login**</w:t>
      </w:r>
    </w:p>
    <w:p>
      <w:r>
        <w:t>và hiển thị toast *"Authentication failed. Please check your login method and try again."*</w:t>
      </w:r>
    </w:p>
    <w:p>
      <w:r>
        <w:t>(</w:t>
      </w:r>
      <w:r>
        <w:rPr>
          <w:rFonts w:ascii="Consolas" w:hAnsi="Consolas"/>
          <w:sz w:val="19"/>
          <w:shd w:val="clear" w:fill="F2F2F7"/>
        </w:rPr>
        <w:t>com_auth_error_oauth_failed</w:t>
      </w:r>
      <w:r>
        <w:t xml:space="preserve">), và </w:t>
      </w:r>
      <w:r>
        <w:rPr>
          <w:b/>
        </w:rPr>
        <w:t>không có tài khoản nào được liên kết hay gộp</w:t>
      </w:r>
      <w:r>
        <w:t>.</w:t>
      </w:r>
    </w:p>
    <w:p>
      <w:pPr>
        <w:spacing w:before="40" w:after="80"/>
        <w:pBdr>
          <w:bottom w:val="single" w:sz="6" w:space="4" w:color="D8D8E0"/>
        </w:pBdr>
      </w:pPr>
    </w:p>
    <w:p>
      <w:pPr>
        <w:pStyle w:val="Heading2"/>
      </w:pPr>
      <w:r>
        <w:t>Đăng xuất</w:t>
      </w:r>
    </w:p>
    <w:p>
      <w:pPr>
        <w:pStyle w:val="ListBullet"/>
        <w:spacing w:after="40"/>
      </w:pPr>
      <w:r>
        <w:rPr>
          <w:b/>
        </w:rPr>
        <w:t>Mục đích:</w:t>
      </w:r>
      <w:r>
        <w:t xml:space="preserve"> Cho phép người dùng đã xác thực kết thúc phiên và quay lại trang đăng nhập.</w:t>
      </w:r>
    </w:p>
    <w:p>
      <w:pPr>
        <w:pStyle w:val="ListBullet"/>
        <w:spacing w:after="40"/>
      </w:pPr>
      <w:r>
        <w:rPr>
          <w:b/>
        </w:rPr>
        <w:t>Điều kiện tiên quyết / truy cập:</w:t>
      </w:r>
    </w:p>
    <w:p>
      <w:pPr>
        <w:pStyle w:val="ListBullet2"/>
        <w:spacing w:after="40"/>
      </w:pPr>
      <w:r>
        <w:t>Người dùng đã xác thực (giao diện chat chính đang hiển thị).</w:t>
      </w:r>
    </w:p>
    <w:p>
      <w:pPr>
        <w:pStyle w:val="ListBullet2"/>
        <w:spacing w:after="40"/>
      </w:pPr>
      <w:r>
        <w:t>Popover Account Settings (Cài đặt tài khoản) có thể truy cập từ sidebar (phía dưới bảng điều hướng bên trái).</w:t>
      </w:r>
    </w:p>
    <w:p>
      <w:pPr>
        <w:pStyle w:val="ListBullet"/>
        <w:spacing w:after="40"/>
      </w:pPr>
      <w:r>
        <w:rPr>
          <w:b/>
        </w:rPr>
        <w:t>Thành phần giao diện:</w:t>
      </w:r>
    </w:p>
    <w:p>
      <w:pPr>
        <w:pStyle w:val="ListBullet2"/>
        <w:spacing w:after="40"/>
      </w:pPr>
      <w:r>
        <w:t xml:space="preserve">Kích hoạt: Nút avatar / tên người dùng trong sidebar. </w:t>
      </w:r>
      <w:r>
        <w:rPr>
          <w:rFonts w:ascii="Consolas" w:hAnsi="Consolas"/>
          <w:sz w:val="19"/>
          <w:shd w:val="clear" w:fill="F2F2F7"/>
        </w:rPr>
        <w:t>data-testid="nav-user"</w:t>
      </w:r>
      <w:r>
        <w:t>,</w:t>
      </w:r>
    </w:p>
    <w:p>
      <w:r>
        <w:rPr>
          <w:rFonts w:ascii="Consolas" w:hAnsi="Consolas"/>
          <w:sz w:val="19"/>
          <w:shd w:val="clear" w:fill="F2F2F7"/>
        </w:rPr>
        <w:t>aria-label</w:t>
      </w:r>
      <w:r>
        <w:t xml:space="preserve"> = giá trị của </w:t>
      </w:r>
      <w:r>
        <w:rPr>
          <w:rFonts w:ascii="Consolas" w:hAnsi="Consolas"/>
          <w:sz w:val="19"/>
          <w:shd w:val="clear" w:fill="F2F2F7"/>
        </w:rPr>
        <w:t>com_nav_account_settings</w:t>
      </w:r>
      <w:r>
        <w:t>. Hiển thị avatar và tên người dùng (hoặc</w:t>
      </w:r>
    </w:p>
    <w:p>
      <w:r>
        <w:t>email dự phòng).</w:t>
      </w:r>
    </w:p>
    <w:p>
      <w:pPr>
        <w:pStyle w:val="ListBullet2"/>
        <w:spacing w:after="40"/>
      </w:pPr>
      <w:r>
        <w:t>Các mục menu Popover (theo thứ tự): My Files, Help &amp; FAQ (nếu được cấu hình), Console (nếu được cấu hình),</w:t>
      </w:r>
    </w:p>
    <w:p>
      <w:r>
        <w:t xml:space="preserve">Settings, dấu phân cách, </w:t>
      </w:r>
      <w:r>
        <w:rPr>
          <w:b/>
        </w:rPr>
        <w:t>Log out</w:t>
      </w:r>
      <w:r>
        <w:t>.</w:t>
      </w:r>
    </w:p>
    <w:p>
      <w:pPr>
        <w:pStyle w:val="ListBullet2"/>
        <w:spacing w:after="40"/>
      </w:pPr>
      <w:r>
        <w:t xml:space="preserve">Mục Log out: </w:t>
      </w:r>
      <w:r>
        <w:rPr>
          <w:rFonts w:ascii="Consolas" w:hAnsi="Consolas"/>
          <w:sz w:val="19"/>
          <w:shd w:val="clear" w:fill="F2F2F7"/>
        </w:rPr>
        <w:t>&lt;Menu.MenuItem onClick={() =&gt; logout()}&gt;</w:t>
      </w:r>
      <w:r>
        <w:t xml:space="preserve"> với icon </w:t>
      </w:r>
      <w:r>
        <w:rPr>
          <w:rFonts w:ascii="Consolas" w:hAnsi="Consolas"/>
          <w:sz w:val="19"/>
          <w:shd w:val="clear" w:fill="F2F2F7"/>
        </w:rPr>
        <w:t>LogOut</w:t>
      </w:r>
      <w:r>
        <w:t xml:space="preserve"> (Lucide) và</w:t>
      </w:r>
    </w:p>
    <w:p>
      <w:r>
        <w:t xml:space="preserve">nhãn </w:t>
      </w:r>
      <w:r>
        <w:rPr>
          <w:b/>
        </w:rPr>
        <w:t>"Log out"</w:t>
      </w:r>
      <w:r>
        <w:t xml:space="preserve"> (</w:t>
      </w:r>
      <w:r>
        <w:rPr>
          <w:rFonts w:ascii="Consolas" w:hAnsi="Consolas"/>
          <w:sz w:val="19"/>
          <w:shd w:val="clear" w:fill="F2F2F7"/>
        </w:rPr>
        <w:t>com_nav_log_out</w:t>
      </w:r>
      <w:r>
        <w:t>).</w:t>
      </w:r>
    </w:p>
    <w:p>
      <w:pPr>
        <w:pStyle w:val="ListBullet2"/>
        <w:spacing w:after="40"/>
      </w:pPr>
      <w:r>
        <w:t>Địa chỉ email của người dùng được hiển thị ở đầu popover dưới dạng văn bản chỉ đọc.</w:t>
      </w:r>
    </w:p>
    <w:p>
      <w:pPr>
        <w:pStyle w:val="ListBullet"/>
        <w:spacing w:after="40"/>
      </w:pPr>
      <w:r>
        <w:rPr>
          <w:b/>
        </w:rPr>
        <w:t>Hành vi chức năng:</w:t>
      </w:r>
    </w:p>
    <w:p>
      <w:pPr>
        <w:spacing w:after="40"/>
        <w:ind w:left="720" w:hanging="360"/>
      </w:pPr>
      <w:r>
        <w:rPr>
          <w:b/>
        </w:rPr>
        <w:t xml:space="preserve">1.  </w:t>
      </w:r>
      <w:r>
        <w:rPr>
          <w:b/>
        </w:rPr>
        <w:t>FR-1</w:t>
      </w:r>
      <w:r>
        <w:t xml:space="preserve"> Nhấp </w:t>
      </w:r>
      <w:r>
        <w:rPr>
          <w:b/>
        </w:rPr>
        <w:t>"Log out"</w:t>
      </w:r>
      <w:r>
        <w:t xml:space="preserve"> gọi </w:t>
      </w:r>
      <w:r>
        <w:rPr>
          <w:rFonts w:ascii="Consolas" w:hAnsi="Consolas"/>
          <w:sz w:val="19"/>
          <w:shd w:val="clear" w:fill="F2F2F7"/>
        </w:rPr>
        <w:t>logout()</w:t>
      </w:r>
      <w:r>
        <w:t xml:space="preserve"> từ </w:t>
      </w:r>
      <w:r>
        <w:rPr>
          <w:rFonts w:ascii="Consolas" w:hAnsi="Consolas"/>
          <w:sz w:val="19"/>
          <w:shd w:val="clear" w:fill="F2F2F7"/>
        </w:rPr>
        <w:t>useAuthContext</w:t>
      </w:r>
      <w:r>
        <w:t>, hàm này gọi</w:t>
      </w:r>
    </w:p>
    <w:p>
      <w:r>
        <w:rPr>
          <w:rFonts w:ascii="Consolas" w:hAnsi="Consolas"/>
          <w:sz w:val="19"/>
          <w:shd w:val="clear" w:fill="F2F2F7"/>
        </w:rPr>
        <w:t>logoutUser.mutate(undefined)</w:t>
      </w:r>
      <w:r>
        <w:t xml:space="preserve"> (một </w:t>
      </w:r>
      <w:r>
        <w:rPr>
          <w:rFonts w:ascii="Consolas" w:hAnsi="Consolas"/>
          <w:sz w:val="19"/>
          <w:shd w:val="clear" w:fill="F2F2F7"/>
        </w:rPr>
        <w:t>POST /api/auth/logout</w:t>
      </w:r>
      <w:r>
        <w:t xml:space="preserve"> qua </w:t>
      </w:r>
      <w:r>
        <w:rPr>
          <w:rFonts w:ascii="Consolas" w:hAnsi="Consolas"/>
          <w:sz w:val="19"/>
          <w:shd w:val="clear" w:fill="F2F2F7"/>
        </w:rPr>
        <w:t>useLogoutUserMutation</w:t>
      </w:r>
      <w:r>
        <w:t>).</w:t>
      </w:r>
    </w:p>
    <w:p>
      <w:pPr>
        <w:spacing w:after="40"/>
        <w:ind w:left="720" w:hanging="360"/>
      </w:pPr>
      <w:r>
        <w:rPr>
          <w:b/>
        </w:rPr>
        <w:t xml:space="preserve">2.  </w:t>
      </w:r>
      <w:r>
        <w:rPr>
          <w:b/>
        </w:rPr>
        <w:t>FR-2</w:t>
      </w:r>
      <w:r>
        <w:t xml:space="preserve"> Khi nhận phản hồi API đăng xuất thành công (không có </w:t>
      </w:r>
      <w:r>
        <w:rPr>
          <w:rFonts w:ascii="Consolas" w:hAnsi="Consolas"/>
          <w:sz w:val="19"/>
          <w:shd w:val="clear" w:fill="F2F2F7"/>
        </w:rPr>
        <w:t>data.redirect</w:t>
      </w:r>
      <w:r>
        <w:t xml:space="preserve">), </w:t>
      </w:r>
      <w:r>
        <w:rPr>
          <w:rFonts w:ascii="Consolas" w:hAnsi="Consolas"/>
          <w:sz w:val="19"/>
          <w:shd w:val="clear" w:fill="F2F2F7"/>
        </w:rPr>
        <w:t>setUserContext</w:t>
      </w:r>
      <w:r>
        <w:t xml:space="preserve"> được</w:t>
      </w:r>
    </w:p>
    <w:p>
      <w:r>
        <w:t xml:space="preserve">gọi với </w:t>
      </w:r>
      <w:r>
        <w:rPr>
          <w:rFonts w:ascii="Consolas" w:hAnsi="Consolas"/>
          <w:sz w:val="19"/>
          <w:shd w:val="clear" w:fill="F2F2F7"/>
        </w:rPr>
        <w:t>{ token: undefined, isAuthenticated: false, user: undefined, redirect: '/login' }</w:t>
      </w:r>
      <w:r>
        <w:t>.</w:t>
      </w:r>
    </w:p>
    <w:p>
      <w:r>
        <w:t>JWT token bị xóa khỏi bộ nhớ và khỏi header Authorization của Axios. Trình duyệt</w:t>
      </w:r>
    </w:p>
    <w:p>
      <w:r>
        <w:t xml:space="preserve">điều hướng đến </w:t>
      </w:r>
      <w:r>
        <w:rPr>
          <w:rFonts w:ascii="Consolas" w:hAnsi="Consolas"/>
          <w:sz w:val="19"/>
          <w:shd w:val="clear" w:fill="F2F2F7"/>
        </w:rPr>
        <w:t>/login</w:t>
      </w:r>
      <w:r>
        <w:t>.</w:t>
      </w:r>
    </w:p>
    <w:p>
      <w:pPr>
        <w:spacing w:after="40"/>
        <w:ind w:left="720" w:hanging="360"/>
      </w:pPr>
      <w:r>
        <w:rPr>
          <w:b/>
        </w:rPr>
        <w:t xml:space="preserve">3.  </w:t>
      </w:r>
      <w:r>
        <w:rPr>
          <w:b/>
        </w:rPr>
        <w:t>FR-3</w:t>
      </w:r>
      <w:r>
        <w:t xml:space="preserve"> Khi có lỗi API đăng xuất, cùng một lệnh gọi </w:t>
      </w:r>
      <w:r>
        <w:rPr>
          <w:rFonts w:ascii="Consolas" w:hAnsi="Consolas"/>
          <w:sz w:val="19"/>
          <w:shd w:val="clear" w:fill="F2F2F7"/>
        </w:rPr>
        <w:t>setUserContext</w:t>
      </w:r>
      <w:r>
        <w:t xml:space="preserve"> được thực hiện — người dùng vẫn</w:t>
      </w:r>
    </w:p>
    <w:p>
      <w:r>
        <w:t xml:space="preserve">được xem là đã đăng xuất và được chuyển hướng đến </w:t>
      </w:r>
      <w:r>
        <w:rPr>
          <w:rFonts w:ascii="Consolas" w:hAnsi="Consolas"/>
          <w:sz w:val="19"/>
          <w:shd w:val="clear" w:fill="F2F2F7"/>
        </w:rPr>
        <w:t>/login</w:t>
      </w:r>
      <w:r>
        <w:t>.</w:t>
      </w:r>
    </w:p>
    <w:p>
      <w:pPr>
        <w:spacing w:after="40"/>
        <w:ind w:left="720" w:hanging="360"/>
      </w:pPr>
      <w:r>
        <w:rPr>
          <w:b/>
        </w:rPr>
        <w:t xml:space="preserve">4.  </w:t>
      </w:r>
      <w:r>
        <w:rPr>
          <w:b/>
        </w:rPr>
        <w:t>FR-4</w:t>
      </w:r>
      <w:r>
        <w:t xml:space="preserve"> Nếu server trả về URL </w:t>
      </w:r>
      <w:r>
        <w:rPr>
          <w:rFonts w:ascii="Consolas" w:hAnsi="Consolas"/>
          <w:sz w:val="19"/>
          <w:shd w:val="clear" w:fill="F2F2F7"/>
        </w:rPr>
        <w:t>data.redirect</w:t>
      </w:r>
      <w:r>
        <w:t xml:space="preserve"> (chỉ liên quan đến đăng xuất IdP qua OpenID / SAML —</w:t>
      </w:r>
    </w:p>
    <w:p>
      <w:r>
        <w:t>không áp dụng trong cấu hình NuFi vì Google OAuth không triển khai đăng xuất phía IdP),</w:t>
      </w:r>
    </w:p>
    <w:p>
      <w:r>
        <w:t xml:space="preserve">header token bị xóa ngay lập tức và </w:t>
      </w:r>
      <w:r>
        <w:rPr>
          <w:rFonts w:ascii="Consolas" w:hAnsi="Consolas"/>
          <w:sz w:val="19"/>
          <w:shd w:val="clear" w:fill="F2F2F7"/>
        </w:rPr>
        <w:t>window.location.replace(data.redirect)</w:t>
      </w:r>
      <w:r>
        <w:t xml:space="preserve"> được gọi.</w:t>
      </w:r>
    </w:p>
    <w:p>
      <w:pPr>
        <w:pStyle w:val="ListBullet"/>
        <w:spacing w:after="40"/>
      </w:pPr>
      <w:r>
        <w:rPr>
          <w:b/>
        </w:rPr>
        <w:t>Kiểm tra hợp lệ &amp; lỗi:</w:t>
      </w:r>
    </w:p>
    <w:p>
      <w:pPr>
        <w:pStyle w:val="ListBullet2"/>
        <w:spacing w:after="40"/>
      </w:pPr>
      <w:r>
        <w:t>Không cần xác thực đầu vào phía client.</w:t>
      </w:r>
    </w:p>
    <w:p>
      <w:pPr>
        <w:pStyle w:val="ListBullet2"/>
        <w:spacing w:after="40"/>
      </w:pPr>
      <w:r>
        <w:t xml:space="preserve">Khi có lỗi API, người dùng vẫn được đăng xuất cục bộ và chuyển hướng đến </w:t>
      </w:r>
      <w:r>
        <w:rPr>
          <w:rFonts w:ascii="Consolas" w:hAnsi="Consolas"/>
          <w:sz w:val="19"/>
          <w:shd w:val="clear" w:fill="F2F2F7"/>
        </w:rPr>
        <w:t>/login</w:t>
      </w:r>
      <w:r>
        <w:t>; thông báo</w:t>
      </w:r>
    </w:p>
    <w:p>
      <w:r>
        <w:t xml:space="preserve">lỗi được đặt qua </w:t>
      </w:r>
      <w:r>
        <w:rPr>
          <w:rFonts w:ascii="Consolas" w:hAnsi="Consolas"/>
          <w:sz w:val="19"/>
          <w:shd w:val="clear" w:fill="F2F2F7"/>
        </w:rPr>
        <w:t>doSetError</w:t>
      </w:r>
      <w:r>
        <w:t xml:space="preserve"> nhưng có thể không hiển thị với người dùng nếu điều hướng xảy ra</w:t>
      </w:r>
    </w:p>
    <w:p>
      <w:r>
        <w:t>trước khi render (cần xác minh: xác nhận xem có toast lỗi xuất hiện khi đăng xuất thất bại không).</w:t>
      </w:r>
    </w:p>
    <w:p>
      <w:pPr>
        <w:pStyle w:val="ListBullet"/>
        <w:spacing w:after="40"/>
      </w:pPr>
      <w:r>
        <w:rPr>
          <w:b/>
        </w:rPr>
        <w:t>Trường hợp đặc biệt:</w:t>
      </w:r>
    </w:p>
    <w:p>
      <w:pPr>
        <w:pStyle w:val="ListBullet2"/>
        <w:spacing w:after="40"/>
      </w:pPr>
      <w:r>
        <w:rPr>
          <w:b/>
        </w:rPr>
        <w:t>Lỗi mạng khi đăng xuất:</w:t>
      </w:r>
      <w:r>
        <w:t xml:space="preserve"> Nhánh </w:t>
      </w:r>
      <w:r>
        <w:rPr>
          <w:rFonts w:ascii="Consolas" w:hAnsi="Consolas"/>
          <w:sz w:val="19"/>
          <w:shd w:val="clear" w:fill="F2F2F7"/>
        </w:rPr>
        <w:t>onError</w:t>
      </w:r>
      <w:r>
        <w:t xml:space="preserve"> kích hoạt; người dùng vẫn được</w:t>
      </w:r>
    </w:p>
    <w:p>
      <w:r>
        <w:t xml:space="preserve">xác thực cục bộ và chuyển hướng đến </w:t>
      </w:r>
      <w:r>
        <w:rPr>
          <w:rFonts w:ascii="Consolas" w:hAnsi="Consolas"/>
          <w:sz w:val="19"/>
          <w:shd w:val="clear" w:fill="F2F2F7"/>
        </w:rPr>
        <w:t>/login</w:t>
      </w:r>
      <w:r>
        <w:t>.</w:t>
      </w:r>
    </w:p>
    <w:p>
      <w:pPr>
        <w:pStyle w:val="ListBullet2"/>
        <w:spacing w:after="40"/>
      </w:pPr>
      <w:r>
        <w:rPr>
          <w:b/>
        </w:rPr>
        <w:t>Đăng xuất được gọi với tham số redirect:</w:t>
      </w:r>
      <w:r>
        <w:t xml:space="preserve"> Signature </w:t>
      </w:r>
      <w:r>
        <w:rPr>
          <w:rFonts w:ascii="Consolas" w:hAnsi="Consolas"/>
          <w:sz w:val="19"/>
          <w:shd w:val="clear" w:fill="F2F2F7"/>
        </w:rPr>
        <w:t>logout(redirect)</w:t>
      </w:r>
      <w:r>
        <w:t xml:space="preserve"> lưu</w:t>
      </w:r>
    </w:p>
    <w:p>
      <w:r>
        <w:t xml:space="preserve">đích vào </w:t>
      </w:r>
      <w:r>
        <w:rPr>
          <w:rFonts w:ascii="Consolas" w:hAnsi="Consolas"/>
          <w:sz w:val="19"/>
          <w:shd w:val="clear" w:fill="F2F2F7"/>
        </w:rPr>
        <w:t>logoutRedirectRef</w:t>
      </w:r>
      <w:r>
        <w:t xml:space="preserve"> và sử dụng nó sau lệnh gọi API thay vì </w:t>
      </w:r>
      <w:r>
        <w:rPr>
          <w:rFonts w:ascii="Consolas" w:hAnsi="Consolas"/>
          <w:sz w:val="19"/>
          <w:shd w:val="clear" w:fill="F2F2F7"/>
        </w:rPr>
        <w:t>/login</w:t>
      </w:r>
      <w:r>
        <w:t>. Ví dụ,</w:t>
      </w:r>
    </w:p>
    <w:p>
      <w:r>
        <w:t xml:space="preserve">từ chối Điều khoản &amp; Điều kiện gọi </w:t>
      </w:r>
      <w:r>
        <w:rPr>
          <w:rFonts w:ascii="Consolas" w:hAnsi="Consolas"/>
          <w:sz w:val="19"/>
          <w:shd w:val="clear" w:fill="F2F2F7"/>
        </w:rPr>
        <w:t>logout('/login?redirect=false')</w:t>
      </w:r>
      <w:r>
        <w:t>.</w:t>
      </w:r>
    </w:p>
    <w:p>
      <w:pPr>
        <w:pStyle w:val="ListBullet2"/>
        <w:spacing w:after="40"/>
      </w:pPr>
      <w:r>
        <w:rPr>
          <w:b/>
        </w:rPr>
        <w:t>Chưa xác thực:</w:t>
      </w:r>
      <w:r>
        <w:t xml:space="preserve"> Root trả về </w:t>
      </w:r>
      <w:r>
        <w:rPr>
          <w:rFonts w:ascii="Consolas" w:hAnsi="Consolas"/>
          <w:sz w:val="19"/>
          <w:shd w:val="clear" w:fill="F2F2F7"/>
        </w:rPr>
        <w:t>null</w:t>
      </w:r>
      <w:r>
        <w:t xml:space="preserve"> nếu </w:t>
      </w:r>
      <w:r>
        <w:rPr>
          <w:rFonts w:ascii="Consolas" w:hAnsi="Consolas"/>
          <w:sz w:val="19"/>
          <w:shd w:val="clear" w:fill="F2F2F7"/>
        </w:rPr>
        <w:t>!isAuthenticated</w:t>
      </w:r>
      <w:r>
        <w:t>; người dùng không thể</w:t>
      </w:r>
    </w:p>
    <w:p>
      <w:r>
        <w:t>truy cập menu Account Settings.</w:t>
      </w:r>
    </w:p>
    <w:p>
      <w:pPr>
        <w:pStyle w:val="ListBullet"/>
        <w:spacing w:after="40"/>
      </w:pPr>
      <w:r>
        <w:rPr>
          <w:b/>
        </w:rPr>
        <w:t>Tiêu chí chấp nhận:</w:t>
      </w:r>
    </w:p>
    <w:p>
      <w:pPr>
        <w:spacing w:after="40"/>
        <w:ind w:left="720" w:hanging="360"/>
      </w:pPr>
      <w:r>
        <w:rPr>
          <w:b/>
        </w:rPr>
        <w:t xml:space="preserve">1.  </w:t>
      </w:r>
      <w:r>
        <w:rPr>
          <w:b/>
        </w:rPr>
        <w:t>AC-1</w:t>
      </w:r>
      <w:r>
        <w:t xml:space="preserve"> Giả sử người dùng đã xác thực, Khi họ nhấp vào avatar trong sidebar và</w:t>
      </w:r>
    </w:p>
    <w:p>
      <w:r>
        <w:t>sau đó nhấp "Log out", Thì ứng dụng gọi endpoint API đăng xuất.</w:t>
      </w:r>
    </w:p>
    <w:p>
      <w:pPr>
        <w:spacing w:after="40"/>
        <w:ind w:left="720" w:hanging="360"/>
      </w:pPr>
      <w:r>
        <w:rPr>
          <w:b/>
        </w:rPr>
        <w:t xml:space="preserve">2.  </w:t>
      </w:r>
      <w:r>
        <w:rPr>
          <w:b/>
        </w:rPr>
        <w:t>AC-2</w:t>
      </w:r>
      <w:r>
        <w:t xml:space="preserve"> Giả sử lệnh gọi API đăng xuất thành công, Thì người dùng được chuyển hướng đến </w:t>
      </w:r>
      <w:r>
        <w:rPr>
          <w:rFonts w:ascii="Consolas" w:hAnsi="Consolas"/>
          <w:sz w:val="19"/>
          <w:shd w:val="clear" w:fill="F2F2F7"/>
        </w:rPr>
        <w:t>/login</w:t>
      </w:r>
      <w:r>
        <w:t>,</w:t>
      </w:r>
    </w:p>
    <w:p>
      <w:r>
        <w:t>JWT token bị xóa, và giao diện chat không còn truy cập được.</w:t>
      </w:r>
    </w:p>
    <w:p>
      <w:pPr>
        <w:spacing w:after="40"/>
        <w:ind w:left="720" w:hanging="360"/>
      </w:pPr>
      <w:r>
        <w:rPr>
          <w:b/>
        </w:rPr>
        <w:t xml:space="preserve">3.  </w:t>
      </w:r>
      <w:r>
        <w:rPr>
          <w:b/>
        </w:rPr>
        <w:t>AC-3</w:t>
      </w:r>
      <w:r>
        <w:t xml:space="preserve"> Giả sử lệnh gọi API đăng xuất thất bại, Thì người dùng vẫn được chuyển hướng đến </w:t>
      </w:r>
      <w:r>
        <w:rPr>
          <w:rFonts w:ascii="Consolas" w:hAnsi="Consolas"/>
          <w:sz w:val="19"/>
          <w:shd w:val="clear" w:fill="F2F2F7"/>
        </w:rPr>
        <w:t>/login</w:t>
      </w:r>
      <w:r>
        <w:t xml:space="preserve"> và</w:t>
      </w:r>
    </w:p>
    <w:p>
      <w:r>
        <w:t>được xem là đã đăng xuất.</w:t>
      </w:r>
    </w:p>
    <w:p>
      <w:pPr>
        <w:spacing w:after="40"/>
        <w:ind w:left="720" w:hanging="360"/>
      </w:pPr>
      <w:r>
        <w:rPr>
          <w:b/>
        </w:rPr>
        <w:t xml:space="preserve">4.  </w:t>
      </w:r>
      <w:r>
        <w:rPr>
          <w:b/>
        </w:rPr>
        <w:t>AC-4</w:t>
      </w:r>
      <w:r>
        <w:t xml:space="preserve"> Giả sử người dùng đã đăng xuất và điều hướng đến </w:t>
      </w:r>
      <w:r>
        <w:rPr>
          <w:rFonts w:ascii="Consolas" w:hAnsi="Consolas"/>
          <w:sz w:val="19"/>
          <w:shd w:val="clear" w:fill="F2F2F7"/>
        </w:rPr>
        <w:t>/c/new</w:t>
      </w:r>
      <w:r>
        <w:t>, Thì</w:t>
      </w:r>
    </w:p>
    <w:p>
      <w:r>
        <w:rPr>
          <w:rFonts w:ascii="Consolas" w:hAnsi="Consolas"/>
          <w:sz w:val="19"/>
          <w:shd w:val="clear" w:fill="F2F2F7"/>
        </w:rPr>
        <w:t>useAuthRedirect</w:t>
      </w:r>
      <w:r>
        <w:t xml:space="preserve"> phát hiện trạng thái chưa xác thực và chuyển hướng đến </w:t>
      </w:r>
      <w:r>
        <w:rPr>
          <w:rFonts w:ascii="Consolas" w:hAnsi="Consolas"/>
          <w:sz w:val="19"/>
          <w:shd w:val="clear" w:fill="F2F2F7"/>
        </w:rPr>
        <w:t>/login</w:t>
      </w:r>
      <w:r>
        <w:t xml:space="preserve"> (với</w:t>
      </w:r>
    </w:p>
    <w:p>
      <w:r>
        <w:t xml:space="preserve">đường dẫn gốc được bảo tồn dưới dạng </w:t>
      </w:r>
      <w:r>
        <w:rPr>
          <w:rFonts w:ascii="Consolas" w:hAnsi="Consolas"/>
          <w:sz w:val="19"/>
          <w:shd w:val="clear" w:fill="F2F2F7"/>
        </w:rPr>
        <w:t>redirect_to</w:t>
      </w:r>
      <w:r>
        <w:t>).</w:t>
      </w:r>
    </w:p>
    <w:p>
      <w:pPr>
        <w:spacing w:before="40" w:after="80"/>
        <w:pBdr>
          <w:bottom w:val="single" w:sz="6" w:space="4" w:color="D8D8E0"/>
        </w:pBdr>
      </w:pPr>
    </w:p>
    <w:p>
      <w:pPr>
        <w:pStyle w:val="Heading2"/>
      </w:pPr>
      <w:r>
        <w:t>Phiên &amp; Lưu trữ Token</w:t>
      </w:r>
    </w:p>
    <w:p>
      <w:pPr>
        <w:pStyle w:val="ListBullet"/>
        <w:spacing w:after="40"/>
      </w:pPr>
      <w:r>
        <w:rPr>
          <w:b/>
        </w:rPr>
        <w:t>Mục đích:</w:t>
      </w:r>
      <w:r>
        <w:t xml:space="preserve"> Duy trì phiên xác thực qua các lần tải lại trang và các tab trình duyệt mà không</w:t>
      </w:r>
    </w:p>
    <w:p>
      <w:r>
        <w:t>cần người dùng nhập lại thông tin đăng nhập trong thời gian phiên hoạt động.</w:t>
      </w:r>
    </w:p>
    <w:p>
      <w:pPr>
        <w:pStyle w:val="ListBullet"/>
        <w:spacing w:after="40"/>
      </w:pPr>
      <w:r>
        <w:rPr>
          <w:b/>
        </w:rPr>
        <w:t>Điều kiện tiên quyết / truy cập:</w:t>
      </w:r>
    </w:p>
    <w:p>
      <w:pPr>
        <w:pStyle w:val="ListBullet2"/>
        <w:spacing w:after="40"/>
      </w:pPr>
      <w:r>
        <w:t>Áp dụng cho bất kỳ người dùng nào đã xác thực sau khi đăng nhập thành công.</w:t>
      </w:r>
    </w:p>
    <w:p>
      <w:pPr>
        <w:pStyle w:val="ListBullet"/>
        <w:spacing w:after="40"/>
      </w:pPr>
      <w:r>
        <w:rPr>
          <w:b/>
        </w:rPr>
        <w:t>Thành phần giao diện:</w:t>
      </w:r>
    </w:p>
    <w:p>
      <w:pPr>
        <w:pStyle w:val="ListBullet2"/>
        <w:spacing w:after="40"/>
      </w:pPr>
      <w:r>
        <w:t>Không có giao diện chuyên dụng — hành vi trong suốt với người dùng.</w:t>
      </w:r>
    </w:p>
    <w:p>
      <w:pPr>
        <w:pStyle w:val="ListBullet2"/>
        <w:spacing w:after="40"/>
      </w:pPr>
      <w:r>
        <w:t xml:space="preserve">Trên </w:t>
      </w:r>
      <w:r>
        <w:rPr>
          <w:rFonts w:ascii="Consolas" w:hAnsi="Consolas"/>
          <w:sz w:val="19"/>
          <w:shd w:val="clear" w:fill="F2F2F7"/>
        </w:rPr>
        <w:t>/login</w:t>
      </w:r>
      <w:r>
        <w:t xml:space="preserve">, một </w:t>
      </w:r>
      <w:r>
        <w:rPr>
          <w:rFonts w:ascii="Consolas" w:hAnsi="Consolas"/>
          <w:sz w:val="19"/>
          <w:shd w:val="clear" w:fill="F2F2F7"/>
        </w:rPr>
        <w:t>BlinkAnimation</w:t>
      </w:r>
      <w:r>
        <w:t xml:space="preserve"> bao quanh logo NuFi trên mobile khi </w:t>
      </w:r>
      <w:r>
        <w:rPr>
          <w:rFonts w:ascii="Consolas" w:hAnsi="Consolas"/>
          <w:sz w:val="19"/>
          <w:shd w:val="clear" w:fill="F2F2F7"/>
        </w:rPr>
        <w:t>isFetching</w:t>
      </w:r>
      <w:r>
        <w:t xml:space="preserve"> là </w:t>
      </w:r>
      <w:r>
        <w:rPr>
          <w:rFonts w:ascii="Consolas" w:hAnsi="Consolas"/>
          <w:sz w:val="19"/>
          <w:shd w:val="clear" w:fill="F2F2F7"/>
        </w:rPr>
        <w:t>true</w:t>
      </w:r>
    </w:p>
    <w:p>
      <w:r>
        <w:t>(chỉ ra rằng cấu hình khởi động đang tải).</w:t>
      </w:r>
    </w:p>
    <w:p>
      <w:pPr>
        <w:pStyle w:val="ListBullet"/>
        <w:spacing w:after="40"/>
      </w:pPr>
      <w:r>
        <w:rPr>
          <w:b/>
        </w:rPr>
        <w:t>Hành vi chức năng:</w:t>
      </w:r>
    </w:p>
    <w:p>
      <w:pPr>
        <w:spacing w:after="40"/>
        <w:ind w:left="720" w:hanging="360"/>
      </w:pPr>
      <w:r>
        <w:rPr>
          <w:b/>
        </w:rPr>
        <w:t xml:space="preserve">1.  </w:t>
      </w:r>
      <w:r>
        <w:rPr>
          <w:b/>
        </w:rPr>
        <w:t>FR-1</w:t>
      </w:r>
      <w:r>
        <w:t xml:space="preserve"> Khi mount </w:t>
      </w:r>
      <w:r>
        <w:rPr>
          <w:rFonts w:ascii="Consolas" w:hAnsi="Consolas"/>
          <w:sz w:val="19"/>
          <w:shd w:val="clear" w:fill="F2F2F7"/>
        </w:rPr>
        <w:t>AuthContextProvider</w:t>
      </w:r>
      <w:r>
        <w:t xml:space="preserve">, nếu không có token trong bộ nhớ, </w:t>
      </w:r>
      <w:r>
        <w:rPr>
          <w:rFonts w:ascii="Consolas" w:hAnsi="Consolas"/>
          <w:sz w:val="19"/>
          <w:shd w:val="clear" w:fill="F2F2F7"/>
        </w:rPr>
        <w:t>silentRefresh</w:t>
      </w:r>
    </w:p>
    <w:p>
      <w:r>
        <w:t xml:space="preserve">được gọi. Nó gọi </w:t>
      </w:r>
      <w:r>
        <w:rPr>
          <w:rFonts w:ascii="Consolas" w:hAnsi="Consolas"/>
          <w:sz w:val="19"/>
          <w:shd w:val="clear" w:fill="F2F2F7"/>
        </w:rPr>
        <w:t>refreshToken.mutate(undefined)</w:t>
      </w:r>
      <w:r>
        <w:t xml:space="preserve"> (một </w:t>
      </w:r>
      <w:r>
        <w:rPr>
          <w:rFonts w:ascii="Consolas" w:hAnsi="Consolas"/>
          <w:sz w:val="19"/>
          <w:shd w:val="clear" w:fill="F2F2F7"/>
        </w:rPr>
        <w:t>POST /api/auth/refresh</w:t>
      </w:r>
      <w:r>
        <w:t>).</w:t>
      </w:r>
    </w:p>
    <w:p>
      <w:pPr>
        <w:spacing w:after="40"/>
        <w:ind w:left="720" w:hanging="360"/>
      </w:pPr>
      <w:r>
        <w:rPr>
          <w:b/>
        </w:rPr>
        <w:t xml:space="preserve">2.  </w:t>
      </w:r>
      <w:r>
        <w:rPr>
          <w:b/>
        </w:rPr>
        <w:t>FR-2</w:t>
      </w:r>
      <w:r>
        <w:t xml:space="preserve"> Nếu API refresh trả về token hợp lệ, </w:t>
      </w:r>
      <w:r>
        <w:rPr>
          <w:rFonts w:ascii="Consolas" w:hAnsi="Consolas"/>
          <w:sz w:val="19"/>
          <w:shd w:val="clear" w:fill="F2F2F7"/>
        </w:rPr>
        <w:t>setUserContext</w:t>
      </w:r>
      <w:r>
        <w:t xml:space="preserve"> được gọi với token mới</w:t>
      </w:r>
    </w:p>
    <w:p>
      <w:r>
        <w:t xml:space="preserve">và </w:t>
      </w:r>
      <w:r>
        <w:rPr>
          <w:rFonts w:ascii="Consolas" w:hAnsi="Consolas"/>
          <w:sz w:val="19"/>
          <w:shd w:val="clear" w:fill="F2F2F7"/>
        </w:rPr>
        <w:t>isAuthenticated: true</w:t>
      </w:r>
      <w:r>
        <w:t>. Người dùng được điều hướng đến đường dẫn deep-link đã lưu</w:t>
      </w:r>
    </w:p>
    <w:p>
      <w:r>
        <w:t xml:space="preserve">(từ khóa </w:t>
      </w:r>
      <w:r>
        <w:rPr>
          <w:rFonts w:ascii="Consolas" w:hAnsi="Consolas"/>
          <w:sz w:val="19"/>
          <w:shd w:val="clear" w:fill="F2F2F7"/>
        </w:rPr>
        <w:t>post_login_redirect_to</w:t>
      </w:r>
      <w:r>
        <w:t xml:space="preserve"> trong </w:t>
      </w:r>
      <w:r>
        <w:rPr>
          <w:rFonts w:ascii="Consolas" w:hAnsi="Consolas"/>
          <w:sz w:val="19"/>
          <w:shd w:val="clear" w:fill="F2F2F7"/>
        </w:rPr>
        <w:t>sessionStorage</w:t>
      </w:r>
      <w:r>
        <w:t>) hoặc đến đường dẫn URL hiện tại</w:t>
      </w:r>
    </w:p>
    <w:p>
      <w:r>
        <w:t xml:space="preserve">(nếu an toàn), hoặc trở về </w:t>
      </w:r>
      <w:r>
        <w:rPr>
          <w:rFonts w:ascii="Consolas" w:hAnsi="Consolas"/>
          <w:sz w:val="19"/>
          <w:shd w:val="clear" w:fill="F2F2F7"/>
        </w:rPr>
        <w:t>/c/new</w:t>
      </w:r>
      <w:r>
        <w:t>.</w:t>
      </w:r>
    </w:p>
    <w:p>
      <w:pPr>
        <w:spacing w:after="40"/>
        <w:ind w:left="720" w:hanging="360"/>
      </w:pPr>
      <w:r>
        <w:rPr>
          <w:b/>
        </w:rPr>
        <w:t xml:space="preserve">3.  </w:t>
      </w:r>
      <w:r>
        <w:rPr>
          <w:b/>
        </w:rPr>
        <w:t>FR-3</w:t>
      </w:r>
      <w:r>
        <w:t xml:space="preserve"> Nếu API refresh không trả về token hoặc xảy ra lỗi, người dùng được điều hướng đến</w:t>
      </w:r>
    </w:p>
    <w:p>
      <w:r>
        <w:rPr>
          <w:rFonts w:ascii="Consolas" w:hAnsi="Consolas"/>
          <w:sz w:val="19"/>
          <w:shd w:val="clear" w:fill="F2F2F7"/>
        </w:rPr>
        <w:t>buildLoginRedirectUrl()</w:t>
      </w:r>
      <w:r>
        <w:t xml:space="preserve"> (tức là </w:t>
      </w:r>
      <w:r>
        <w:rPr>
          <w:rFonts w:ascii="Consolas" w:hAnsi="Consolas"/>
          <w:sz w:val="19"/>
          <w:shd w:val="clear" w:fill="F2F2F7"/>
        </w:rPr>
        <w:t>/login?redirect_to=&lt;current-path&gt;</w:t>
      </w:r>
      <w:r>
        <w:t xml:space="preserve"> cho các đường dẫn được bảo vệ).</w:t>
      </w:r>
    </w:p>
    <w:p>
      <w:pPr>
        <w:spacing w:after="40"/>
        <w:ind w:left="720" w:hanging="360"/>
      </w:pPr>
      <w:r>
        <w:rPr>
          <w:b/>
        </w:rPr>
        <w:t xml:space="preserve">4.  </w:t>
      </w:r>
      <w:r>
        <w:rPr>
          <w:b/>
        </w:rPr>
        <w:t>FR-4</w:t>
      </w:r>
      <w:r>
        <w:t xml:space="preserve"> JWT access token được lưu </w:t>
      </w:r>
      <w:r>
        <w:rPr>
          <w:b/>
        </w:rPr>
        <w:t>chỉ trong bộ nhớ</w:t>
      </w:r>
      <w:r>
        <w:t xml:space="preserve"> (React state), không lưu trong</w:t>
      </w:r>
    </w:p>
    <w:p>
      <w:r>
        <w:rPr>
          <w:rFonts w:ascii="Consolas" w:hAnsi="Consolas"/>
          <w:sz w:val="19"/>
          <w:shd w:val="clear" w:fill="F2F2F7"/>
        </w:rPr>
        <w:t>localStorage</w:t>
      </w:r>
      <w:r>
        <w:t xml:space="preserve"> hay </w:t>
      </w:r>
      <w:r>
        <w:rPr>
          <w:rFonts w:ascii="Consolas" w:hAnsi="Consolas"/>
          <w:sz w:val="19"/>
          <w:shd w:val="clear" w:fill="F2F2F7"/>
        </w:rPr>
        <w:t>sessionStorage</w:t>
      </w:r>
      <w:r>
        <w:t>. Điều này có nghĩa là đóng tất cả các tab sẽ kết thúc</w:t>
      </w:r>
    </w:p>
    <w:p>
      <w:r>
        <w:t>thời gian tồn tại của token.</w:t>
      </w:r>
    </w:p>
    <w:p>
      <w:pPr>
        <w:spacing w:after="40"/>
        <w:ind w:left="720" w:hanging="360"/>
      </w:pPr>
      <w:r>
        <w:rPr>
          <w:b/>
        </w:rPr>
        <w:t xml:space="preserve">5.  </w:t>
      </w:r>
      <w:r>
        <w:rPr>
          <w:b/>
        </w:rPr>
        <w:t>FR-5</w:t>
      </w:r>
      <w:r>
        <w:t xml:space="preserve"> Refresh token được quản lý phía server qua cookie HTTP-only có tên </w:t>
      </w:r>
      <w:r>
        <w:rPr>
          <w:rFonts w:ascii="Consolas" w:hAnsi="Consolas"/>
          <w:sz w:val="19"/>
          <w:shd w:val="clear" w:fill="F2F2F7"/>
        </w:rPr>
        <w:t>refreshToken</w:t>
      </w:r>
      <w:r>
        <w:t>.</w:t>
      </w:r>
    </w:p>
    <w:p>
      <w:r>
        <w:t xml:space="preserve">Tùy chọn cookie: </w:t>
      </w:r>
      <w:r>
        <w:rPr>
          <w:rFonts w:ascii="Consolas" w:hAnsi="Consolas"/>
          <w:sz w:val="19"/>
          <w:shd w:val="clear" w:fill="F2F2F7"/>
        </w:rPr>
        <w:t>httpOnly: true</w:t>
      </w:r>
      <w:r>
        <w:t xml:space="preserve">, </w:t>
      </w:r>
      <w:r>
        <w:rPr>
          <w:rFonts w:ascii="Consolas" w:hAnsi="Consolas"/>
          <w:sz w:val="19"/>
          <w:shd w:val="clear" w:fill="F2F2F7"/>
        </w:rPr>
        <w:t>secure</w:t>
      </w:r>
      <w:r>
        <w:t xml:space="preserve"> (tùy theo protocol), </w:t>
      </w:r>
      <w:r>
        <w:rPr>
          <w:rFonts w:ascii="Consolas" w:hAnsi="Consolas"/>
          <w:sz w:val="19"/>
          <w:shd w:val="clear" w:fill="F2F2F7"/>
        </w:rPr>
        <w:t>sameSite</w:t>
      </w:r>
      <w:r>
        <w:t xml:space="preserve"> từ biến</w:t>
      </w:r>
    </w:p>
    <w:p>
      <w:r>
        <w:t xml:space="preserve">môi trường </w:t>
      </w:r>
      <w:r>
        <w:rPr>
          <w:rFonts w:ascii="Consolas" w:hAnsi="Consolas"/>
          <w:sz w:val="19"/>
          <w:shd w:val="clear" w:fill="F2F2F7"/>
        </w:rPr>
        <w:t>COOKIE_SAMESITE</w:t>
      </w:r>
      <w:r>
        <w:t xml:space="preserve"> (mặc định </w:t>
      </w:r>
      <w:r>
        <w:rPr>
          <w:rFonts w:ascii="Consolas" w:hAnsi="Consolas"/>
          <w:sz w:val="19"/>
          <w:shd w:val="clear" w:fill="F2F2F7"/>
        </w:rPr>
        <w:t>strict</w:t>
      </w:r>
      <w:r>
        <w:t>). Thời gian hết hạn được đặt theo từng</w:t>
      </w:r>
    </w:p>
    <w:p>
      <w:r>
        <w:t xml:space="preserve">người dùng tại </w:t>
      </w:r>
      <w:r>
        <w:rPr>
          <w:rFonts w:ascii="Consolas" w:hAnsi="Consolas"/>
          <w:sz w:val="19"/>
          <w:shd w:val="clear" w:fill="F2F2F7"/>
        </w:rPr>
        <w:t>refreshTokenExpires</w:t>
      </w:r>
      <w:r>
        <w:t xml:space="preserve"> (không có giá trị cố định duy nhất).</w:t>
      </w:r>
    </w:p>
    <w:p>
      <w:pPr>
        <w:spacing w:after="40"/>
        <w:ind w:left="720" w:hanging="360"/>
      </w:pPr>
      <w:r>
        <w:rPr>
          <w:b/>
        </w:rPr>
        <w:t xml:space="preserve">6.  </w:t>
      </w:r>
      <w:r>
        <w:rPr>
          <w:b/>
        </w:rPr>
        <w:t>FR-6</w:t>
      </w:r>
      <w:r>
        <w:t xml:space="preserve"> Bất kỳ lần thử truy cập chưa xác thực nào vào một route được bảo vệ đều kích hoạt</w:t>
      </w:r>
    </w:p>
    <w:p>
      <w:r>
        <w:rPr>
          <w:rFonts w:ascii="Consolas" w:hAnsi="Consolas"/>
          <w:sz w:val="19"/>
          <w:shd w:val="clear" w:fill="F2F2F7"/>
        </w:rPr>
        <w:t>useAuthRedirect</w:t>
      </w:r>
      <w:r>
        <w:t xml:space="preserve">, hàm này gọi </w:t>
      </w:r>
      <w:r>
        <w:rPr>
          <w:rFonts w:ascii="Consolas" w:hAnsi="Consolas"/>
          <w:sz w:val="19"/>
          <w:shd w:val="clear" w:fill="F2F2F7"/>
        </w:rPr>
        <w:t>buildLoginRedirectUrl(location.pathname, location.search, location.hash)</w:t>
      </w:r>
    </w:p>
    <w:p>
      <w:r>
        <w:t>và điều hướng đến đó sau khoảng thời gian chờ 300 ms.</w:t>
      </w:r>
    </w:p>
    <w:p>
      <w:pPr>
        <w:spacing w:after="40"/>
        <w:ind w:left="720" w:hanging="360"/>
      </w:pPr>
      <w:r>
        <w:rPr>
          <w:b/>
        </w:rPr>
        <w:t xml:space="preserve">7.  </w:t>
      </w:r>
      <w:r>
        <w:rPr>
          <w:b/>
        </w:rPr>
        <w:t>FR-7</w:t>
      </w:r>
      <w:r>
        <w:t xml:space="preserve"> Lần tải cấu hình khởi động bị giới hạn: khi người dùng đã xác thực,</w:t>
      </w:r>
    </w:p>
    <w:p>
      <w:r>
        <w:rPr>
          <w:rFonts w:ascii="Consolas" w:hAnsi="Consolas"/>
          <w:sz w:val="19"/>
          <w:shd w:val="clear" w:fill="F2F2F7"/>
        </w:rPr>
        <w:t>StartupLayout</w:t>
      </w:r>
      <w:r>
        <w:t xml:space="preserve"> chỉ tải cấu hình khởi động nếu </w:t>
      </w:r>
      <w:r>
        <w:rPr>
          <w:rFonts w:ascii="Consolas" w:hAnsi="Consolas"/>
          <w:sz w:val="19"/>
          <w:shd w:val="clear" w:fill="F2F2F7"/>
        </w:rPr>
        <w:t>startupConfig === null</w:t>
      </w:r>
      <w:r>
        <w:t xml:space="preserve"> (tức là lần tải đầu tiên).</w:t>
      </w:r>
    </w:p>
    <w:p>
      <w:pPr>
        <w:pStyle w:val="ListBullet"/>
        <w:spacing w:after="40"/>
      </w:pPr>
      <w:r>
        <w:rPr>
          <w:b/>
        </w:rPr>
        <w:t>Trường hợp đặc biệt:</w:t>
      </w:r>
    </w:p>
    <w:p>
      <w:pPr>
        <w:pStyle w:val="ListBullet2"/>
        <w:spacing w:after="40"/>
      </w:pPr>
      <w:r>
        <w:rPr>
          <w:b/>
        </w:rPr>
        <w:t>Tải lại trang:</w:t>
      </w:r>
      <w:r>
        <w:t xml:space="preserve"> </w:t>
      </w:r>
      <w:r>
        <w:rPr>
          <w:rFonts w:ascii="Consolas" w:hAnsi="Consolas"/>
          <w:sz w:val="19"/>
          <w:shd w:val="clear" w:fill="F2F2F7"/>
        </w:rPr>
        <w:t>silentRefresh</w:t>
      </w:r>
      <w:r>
        <w:t xml:space="preserve"> kích hoạt khi mount. Nếu cookie refresh token phía server</w:t>
      </w:r>
    </w:p>
    <w:p>
      <w:r>
        <w:t>vẫn còn hiệu lực, phiên được khôi phục trong suốt và người dùng đến trang họ đang xem</w:t>
      </w:r>
    </w:p>
    <w:p>
      <w:r>
        <w:t xml:space="preserve">(hoặc </w:t>
      </w:r>
      <w:r>
        <w:rPr>
          <w:rFonts w:ascii="Consolas" w:hAnsi="Consolas"/>
          <w:sz w:val="19"/>
          <w:shd w:val="clear" w:fill="F2F2F7"/>
        </w:rPr>
        <w:t>/c/new</w:t>
      </w:r>
      <w:r>
        <w:t>).</w:t>
      </w:r>
    </w:p>
    <w:p>
      <w:pPr>
        <w:pStyle w:val="ListBullet2"/>
        <w:spacing w:after="40"/>
      </w:pPr>
      <w:r>
        <w:rPr>
          <w:b/>
        </w:rPr>
        <w:t>Refresh token hết hạn:</w:t>
      </w:r>
      <w:r>
        <w:t xml:space="preserve"> </w:t>
      </w:r>
      <w:r>
        <w:rPr>
          <w:rFonts w:ascii="Consolas" w:hAnsi="Consolas"/>
          <w:sz w:val="19"/>
          <w:shd w:val="clear" w:fill="F2F2F7"/>
        </w:rPr>
        <w:t>silentRefresh</w:t>
      </w:r>
      <w:r>
        <w:t xml:space="preserve"> không trả về token; người dùng được chuyển hướng đến</w:t>
      </w:r>
    </w:p>
    <w:p>
      <w:r>
        <w:rPr>
          <w:rFonts w:ascii="Consolas" w:hAnsi="Consolas"/>
          <w:sz w:val="19"/>
          <w:shd w:val="clear" w:fill="F2F2F7"/>
        </w:rPr>
        <w:t>/login?redirect_to=&lt;current-path&gt;</w:t>
      </w:r>
      <w:r>
        <w:t>, bảo tồn đích dự định của họ.</w:t>
      </w:r>
    </w:p>
    <w:p>
      <w:pPr>
        <w:pStyle w:val="ListBullet2"/>
        <w:spacing w:after="40"/>
      </w:pPr>
      <w:r>
        <w:rPr>
          <w:b/>
        </w:rPr>
        <w:t>Nhiều tab:</w:t>
      </w:r>
      <w:r>
        <w:t xml:space="preserve"> Mỗi tab chạy </w:t>
      </w:r>
      <w:r>
        <w:rPr>
          <w:rFonts w:ascii="Consolas" w:hAnsi="Consolas"/>
          <w:sz w:val="19"/>
          <w:shd w:val="clear" w:fill="F2F2F7"/>
        </w:rPr>
        <w:t>silentRefresh</w:t>
      </w:r>
      <w:r>
        <w:t xml:space="preserve"> độc lập. Nếu refresh token bị thu hồi ở một tab</w:t>
      </w:r>
    </w:p>
    <w:p>
      <w:r>
        <w:t>(đăng xuất), các lần refresh tiếp theo ở các tab khác sẽ thất bại và chuyển hướng các tab đó</w:t>
      </w:r>
    </w:p>
    <w:p>
      <w:r>
        <w:t xml:space="preserve">về </w:t>
      </w:r>
      <w:r>
        <w:rPr>
          <w:rFonts w:ascii="Consolas" w:hAnsi="Consolas"/>
          <w:sz w:val="19"/>
          <w:shd w:val="clear" w:fill="F2F2F7"/>
        </w:rPr>
        <w:t>/login</w:t>
      </w:r>
      <w:r>
        <w:t>.</w:t>
      </w:r>
    </w:p>
    <w:p>
      <w:pPr>
        <w:pStyle w:val="ListBullet2"/>
        <w:spacing w:after="40"/>
      </w:pPr>
      <w:r>
        <w:rPr>
          <w:b/>
        </w:rPr>
        <w:t>Redirect bên ngoài (đăng xuất OpenID/SAML):</w:t>
      </w:r>
      <w:r>
        <w:t xml:space="preserve"> Không áp dụng trong cấu hình NuFi (Google OAuth</w:t>
      </w:r>
    </w:p>
    <w:p>
      <w:r>
        <w:t>không triển khai đăng xuất phía IdP).</w:t>
      </w:r>
    </w:p>
    <w:p>
      <w:pPr>
        <w:pStyle w:val="ListBullet"/>
        <w:spacing w:after="40"/>
      </w:pPr>
      <w:r>
        <w:rPr>
          <w:b/>
        </w:rPr>
        <w:t>Tiêu chí chấp nhận:</w:t>
      </w:r>
    </w:p>
    <w:p>
      <w:pPr>
        <w:spacing w:after="40"/>
        <w:ind w:left="720" w:hanging="360"/>
      </w:pPr>
      <w:r>
        <w:rPr>
          <w:b/>
        </w:rPr>
        <w:t xml:space="preserve">1.  </w:t>
      </w:r>
      <w:r>
        <w:rPr>
          <w:b/>
        </w:rPr>
        <w:t>AC-1</w:t>
      </w:r>
      <w:r>
        <w:t xml:space="preserve"> Giả sử người dùng đã xác thực và tải lại trang, Khi trang được mount, Thì</w:t>
      </w:r>
    </w:p>
    <w:p>
      <w:r>
        <w:t>một silent token refresh được thực hiện và người dùng vẫn ở giao diện chat mà không</w:t>
      </w:r>
    </w:p>
    <w:p>
      <w:r>
        <w:t>bị chuyển hướng đến đăng nhập.</w:t>
      </w:r>
    </w:p>
    <w:p>
      <w:pPr>
        <w:spacing w:after="40"/>
        <w:ind w:left="720" w:hanging="360"/>
      </w:pPr>
      <w:r>
        <w:rPr>
          <w:b/>
        </w:rPr>
        <w:t xml:space="preserve">2.  </w:t>
      </w:r>
      <w:r>
        <w:rPr>
          <w:b/>
        </w:rPr>
        <w:t>AC-2</w:t>
      </w:r>
      <w:r>
        <w:t xml:space="preserve"> Giả sử refresh token của người dùng đã hết hạn và họ tải lại trang, Thì họ được</w:t>
      </w:r>
    </w:p>
    <w:p>
      <w:r>
        <w:t xml:space="preserve">chuyển hướng đến </w:t>
      </w:r>
      <w:r>
        <w:rPr>
          <w:rFonts w:ascii="Consolas" w:hAnsi="Consolas"/>
          <w:sz w:val="19"/>
          <w:shd w:val="clear" w:fill="F2F2F7"/>
        </w:rPr>
        <w:t>/login?redirect_to=&lt;original-path&gt;</w:t>
      </w:r>
      <w:r>
        <w:t>.</w:t>
      </w:r>
    </w:p>
    <w:p>
      <w:pPr>
        <w:spacing w:after="40"/>
        <w:ind w:left="720" w:hanging="360"/>
      </w:pPr>
      <w:r>
        <w:rPr>
          <w:b/>
        </w:rPr>
        <w:t xml:space="preserve">3.  </w:t>
      </w:r>
      <w:r>
        <w:rPr>
          <w:b/>
        </w:rPr>
        <w:t>AC-3</w:t>
      </w:r>
      <w:r>
        <w:t xml:space="preserve"> Giả sử người dùng chưa xác thực điều hướng trực tiếp đến </w:t>
      </w:r>
      <w:r>
        <w:rPr>
          <w:rFonts w:ascii="Consolas" w:hAnsi="Consolas"/>
          <w:sz w:val="19"/>
          <w:shd w:val="clear" w:fill="F2F2F7"/>
        </w:rPr>
        <w:t>/c/some-id</w:t>
      </w:r>
      <w:r>
        <w:t>, Thì họ được</w:t>
      </w:r>
    </w:p>
    <w:p>
      <w:r>
        <w:t xml:space="preserve">chuyển hướng đến </w:t>
      </w:r>
      <w:r>
        <w:rPr>
          <w:rFonts w:ascii="Consolas" w:hAnsi="Consolas"/>
          <w:sz w:val="19"/>
          <w:shd w:val="clear" w:fill="F2F2F7"/>
        </w:rPr>
        <w:t>/login?redirect_to=%2Fc%2Fsome-id</w:t>
      </w:r>
      <w:r>
        <w:t xml:space="preserve"> sau tối đa 300 ms.</w:t>
      </w:r>
    </w:p>
    <w:p>
      <w:pPr>
        <w:spacing w:after="40"/>
        <w:ind w:left="720" w:hanging="360"/>
      </w:pPr>
      <w:r>
        <w:rPr>
          <w:b/>
        </w:rPr>
        <w:t xml:space="preserve">4.  </w:t>
      </w:r>
      <w:r>
        <w:rPr>
          <w:b/>
        </w:rPr>
        <w:t>AC-4</w:t>
      </w:r>
      <w:r>
        <w:t xml:space="preserve"> Giả sử người dùng đăng nhập từ URL trong AC-3, Khi đăng nhập thành công, Thì họ được</w:t>
      </w:r>
    </w:p>
    <w:p>
      <w:r>
        <w:t xml:space="preserve">điều hướng đến </w:t>
      </w:r>
      <w:r>
        <w:rPr>
          <w:rFonts w:ascii="Consolas" w:hAnsi="Consolas"/>
          <w:sz w:val="19"/>
          <w:shd w:val="clear" w:fill="F2F2F7"/>
        </w:rPr>
        <w:t>/c/some-id</w:t>
      </w:r>
      <w:r>
        <w:t>.</w:t>
      </w:r>
    </w:p>
    <w:p>
      <w:pPr>
        <w:spacing w:before="40" w:after="80"/>
        <w:pBdr>
          <w:bottom w:val="single" w:sz="6" w:space="4" w:color="D8D8E0"/>
        </w:pBdr>
      </w:pPr>
    </w:p>
    <w:p>
      <w:pPr>
        <w:pStyle w:val="Heading2"/>
      </w:pPr>
      <w:r>
        <w:t>Đặt lại Mật khẩu</w:t>
      </w:r>
    </w:p>
    <w:p>
      <w:pPr>
        <w:pStyle w:val="ListBullet"/>
        <w:spacing w:after="40"/>
      </w:pPr>
      <w:r>
        <w:rPr>
          <w:b/>
        </w:rPr>
        <w:t>Mục đích:</w:t>
      </w:r>
      <w:r>
        <w:t xml:space="preserve"> Cho phép người dùng quên mật khẩu đặt lại qua liên kết gửi email.</w:t>
      </w:r>
    </w:p>
    <w:p>
      <w:pPr>
        <w:spacing w:before="80" w:after="120"/>
        <w:ind w:left="360"/>
        <w:pBdr>
          <w:left w:val="single" w:sz="18" w:space="8" w:color="8B5CF6"/>
          <w:bottom w:val="single" w:sz="4" w:space="4" w:color="C7B8F5"/>
        </w:pBdr>
      </w:pPr>
      <w:r>
        <w:rPr>
          <w:b/>
          <w:color w:val="606070"/>
          <w:sz w:val="20"/>
        </w:rPr>
        <w:t>Ghi chú triển khai NuFi:</w:t>
      </w:r>
      <w:r>
        <w:rPr>
          <w:color w:val="606070"/>
          <w:sz w:val="20"/>
        </w:rPr>
        <w:t xml:space="preserve"> </w:t>
      </w:r>
      <w:r>
        <w:rPr>
          <w:rFonts w:ascii="Consolas" w:hAnsi="Consolas"/>
          <w:color w:val="606070"/>
          <w:sz w:val="20"/>
          <w:shd w:val="clear" w:fill="F2F2F7"/>
        </w:rPr>
        <w:t>ALLOW_PASSWORD_RESET=false</w:t>
      </w:r>
      <w:r>
        <w:rPr>
          <w:color w:val="606070"/>
          <w:sz w:val="20"/>
        </w:rPr>
        <w:t xml:space="preserve"> trong </w:t>
      </w:r>
      <w:r>
        <w:rPr>
          <w:rFonts w:ascii="Consolas" w:hAnsi="Consolas"/>
          <w:color w:val="606070"/>
          <w:sz w:val="20"/>
          <w:shd w:val="clear" w:fill="F2F2F7"/>
        </w:rPr>
        <w:t>.env.example</w:t>
      </w:r>
      <w:r>
        <w:rPr>
          <w:color w:val="606070"/>
          <w:sz w:val="20"/>
        </w:rPr>
        <w:t xml:space="preserve"> của NuFi. Với cài đặt này, </w:t>
      </w:r>
      <w:r>
        <w:rPr>
          <w:rFonts w:ascii="Consolas" w:hAnsi="Consolas"/>
          <w:color w:val="606070"/>
          <w:sz w:val="20"/>
          <w:shd w:val="clear" w:fill="F2F2F7"/>
        </w:rPr>
        <w:t>passwordResetEnabled</w:t>
      </w:r>
      <w:r>
        <w:rPr>
          <w:color w:val="606070"/>
          <w:sz w:val="20"/>
        </w:rPr>
        <w:t xml:space="preserve"> là </w:t>
      </w:r>
      <w:r>
        <w:rPr>
          <w:rFonts w:ascii="Consolas" w:hAnsi="Consolas"/>
          <w:color w:val="606070"/>
          <w:sz w:val="20"/>
          <w:shd w:val="clear" w:fill="F2F2F7"/>
        </w:rPr>
        <w:t>false</w:t>
      </w:r>
      <w:r>
        <w:rPr>
          <w:color w:val="606070"/>
          <w:sz w:val="20"/>
        </w:rPr>
        <w:t xml:space="preserve"> trong cấu hình khởi động. Kết quả là: - Liên kết </w:t>
      </w:r>
      <w:r>
        <w:rPr>
          <w:b/>
          <w:color w:val="606070"/>
          <w:sz w:val="20"/>
        </w:rPr>
        <w:t>"Forgot Password?"</w:t>
      </w:r>
      <w:r>
        <w:rPr>
          <w:color w:val="606070"/>
          <w:sz w:val="20"/>
        </w:rPr>
        <w:t xml:space="preserve"> </w:t>
      </w:r>
      <w:r>
        <w:rPr>
          <w:b/>
          <w:color w:val="606070"/>
          <w:sz w:val="20"/>
        </w:rPr>
        <w:t>không được hiển thị</w:t>
      </w:r>
      <w:r>
        <w:rPr>
          <w:color w:val="606070"/>
          <w:sz w:val="20"/>
        </w:rPr>
        <w:t xml:space="preserve"> trong </w:t>
      </w:r>
      <w:r>
        <w:rPr>
          <w:rFonts w:ascii="Consolas" w:hAnsi="Consolas"/>
          <w:color w:val="606070"/>
          <w:sz w:val="20"/>
          <w:shd w:val="clear" w:fill="F2F2F7"/>
        </w:rPr>
        <w:t>LoginForm</w:t>
      </w:r>
      <w:r>
        <w:rPr>
          <w:color w:val="606070"/>
          <w:sz w:val="20"/>
        </w:rPr>
        <w:t xml:space="preserve"> (được kiểm soát bởi </w:t>
      </w:r>
      <w:r>
        <w:rPr>
          <w:rFonts w:ascii="Consolas" w:hAnsi="Consolas"/>
          <w:color w:val="606070"/>
          <w:sz w:val="20"/>
          <w:shd w:val="clear" w:fill="F2F2F7"/>
        </w:rPr>
        <w:t>startupConfig.passwordResetEnabled</w:t>
      </w:r>
      <w:r>
        <w:rPr>
          <w:color w:val="606070"/>
          <w:sz w:val="20"/>
        </w:rPr>
        <w:t xml:space="preserve">). - Các route </w:t>
      </w:r>
      <w:r>
        <w:rPr>
          <w:rFonts w:ascii="Consolas" w:hAnsi="Consolas"/>
          <w:color w:val="606070"/>
          <w:sz w:val="20"/>
          <w:shd w:val="clear" w:fill="F2F2F7"/>
        </w:rPr>
        <w:t>/forgot-password</w:t>
      </w:r>
      <w:r>
        <w:rPr>
          <w:color w:val="606070"/>
          <w:sz w:val="20"/>
        </w:rPr>
        <w:t xml:space="preserve"> và </w:t>
      </w:r>
      <w:r>
        <w:rPr>
          <w:rFonts w:ascii="Consolas" w:hAnsi="Consolas"/>
          <w:color w:val="606070"/>
          <w:sz w:val="20"/>
          <w:shd w:val="clear" w:fill="F2F2F7"/>
        </w:rPr>
        <w:t>/reset-password</w:t>
      </w:r>
      <w:r>
        <w:rPr>
          <w:color w:val="606070"/>
          <w:sz w:val="20"/>
        </w:rPr>
        <w:t xml:space="preserve"> vẫn tồn tại trong router và các component của chúng sẽ render nếu truy cập trực tiếp bằng URL. </w:t>
      </w:r>
      <w:r>
        <w:rPr>
          <w:b/>
          <w:color w:val="606070"/>
          <w:sz w:val="20"/>
        </w:rPr>
        <w:t>Phạm vi kiểm thử:</w:t>
      </w:r>
      <w:r>
        <w:rPr>
          <w:color w:val="606070"/>
          <w:sz w:val="20"/>
        </w:rPr>
        <w:t xml:space="preserve"> Trừ khi NuFi kích hoạt tính năng này, tester cần xác minh rằng liên kết "Forgot Password?" không có trong form đăng nhập và không có đường dẫn đặt lại mật khẩu nào được hiển thị trong giao diện. Các chi tiết chức năng bên dưới mô tả triển khai cơ bản để tham khảo và sử dụng nếu tính năng được kích hoạt trong tương lai.</w:t>
      </w:r>
    </w:p>
    <w:p>
      <w:pPr>
        <w:pStyle w:val="ListBullet"/>
        <w:spacing w:after="40"/>
      </w:pPr>
      <w:r>
        <w:rPr>
          <w:b/>
        </w:rPr>
        <w:t>Điều kiện tiên quyết / truy cập:</w:t>
      </w:r>
    </w:p>
    <w:p>
      <w:pPr>
        <w:pStyle w:val="ListBullet2"/>
        <w:spacing w:after="40"/>
      </w:pPr>
      <w:r>
        <w:rPr>
          <w:rFonts w:ascii="Consolas" w:hAnsi="Consolas"/>
          <w:sz w:val="19"/>
          <w:shd w:val="clear" w:fill="F2F2F7"/>
        </w:rPr>
        <w:t>ALLOW_PASSWORD_RESET=true</w:t>
      </w:r>
      <w:r>
        <w:t xml:space="preserve"> (biến môi trường server, </w:t>
      </w:r>
      <w:r>
        <w:rPr>
          <w:rFonts w:ascii="Consolas" w:hAnsi="Consolas"/>
          <w:sz w:val="19"/>
          <w:shd w:val="clear" w:fill="F2F2F7"/>
        </w:rPr>
        <w:t>passwordResetEnabled: true</w:t>
      </w:r>
      <w:r>
        <w:t xml:space="preserve"> trong cấu hình khởi động) —</w:t>
      </w:r>
    </w:p>
    <w:p>
      <w:r>
        <w:rPr>
          <w:b/>
        </w:rPr>
        <w:t>hiện chưa được kích hoạt trong NuFi</w:t>
      </w:r>
      <w:r>
        <w:t>.</w:t>
      </w:r>
    </w:p>
    <w:p>
      <w:pPr>
        <w:pStyle w:val="ListBullet2"/>
        <w:spacing w:after="40"/>
      </w:pPr>
      <w:r>
        <w:t>Server phải có cấu hình gửi email (</w:t>
      </w:r>
      <w:r>
        <w:rPr>
          <w:rFonts w:ascii="Consolas" w:hAnsi="Consolas"/>
          <w:sz w:val="19"/>
          <w:shd w:val="clear" w:fill="F2F2F7"/>
        </w:rPr>
        <w:t>emailEnabled: true</w:t>
      </w:r>
      <w:r>
        <w:t>) để liên kết được gửi</w:t>
      </w:r>
    </w:p>
    <w:p>
      <w:r>
        <w:t>qua email; nếu không cấu hình, liên kết reset được trả về trực tiếp trong phản hồi API và</w:t>
      </w:r>
    </w:p>
    <w:p>
      <w:r>
        <w:t>hiển thị trên màn hình (cần xác minh: cấu hình email của NuFi).</w:t>
      </w:r>
    </w:p>
    <w:p>
      <w:pPr>
        <w:pStyle w:val="ListBullet2"/>
        <w:spacing w:after="40"/>
      </w:pPr>
      <w:r>
        <w:t xml:space="preserve">Các route: </w:t>
      </w:r>
      <w:r>
        <w:rPr>
          <w:rFonts w:ascii="Consolas" w:hAnsi="Consolas"/>
          <w:sz w:val="19"/>
          <w:shd w:val="clear" w:fill="F2F2F7"/>
        </w:rPr>
        <w:t>/forgot-password</w:t>
      </w:r>
      <w:r>
        <w:t xml:space="preserve"> (Yêu cầu reset), </w:t>
      </w:r>
      <w:r>
        <w:rPr>
          <w:rFonts w:ascii="Consolas" w:hAnsi="Consolas"/>
          <w:sz w:val="19"/>
          <w:shd w:val="clear" w:fill="F2F2F7"/>
        </w:rPr>
        <w:t>/reset-password?token=&lt;t&gt;&amp;userId=&lt;id&gt;</w:t>
      </w:r>
      <w:r>
        <w:t xml:space="preserve"> (Đặt</w:t>
      </w:r>
    </w:p>
    <w:p>
      <w:r>
        <w:t>mật khẩu mới).</w:t>
      </w:r>
    </w:p>
    <w:p>
      <w:pPr>
        <w:pStyle w:val="Heading3"/>
      </w:pPr>
      <w:r>
        <w:t>Đặt lại Mật khẩu — Yêu cầu</w:t>
      </w:r>
    </w:p>
    <w:p>
      <w:pPr>
        <w:pStyle w:val="ListBullet"/>
        <w:spacing w:after="40"/>
      </w:pPr>
      <w:r>
        <w:rPr>
          <w:b/>
        </w:rPr>
        <w:t>Thành phần giao diện:</w:t>
      </w:r>
    </w:p>
    <w:p>
      <w:pPr>
        <w:pStyle w:val="ListBullet2"/>
        <w:spacing w:after="40"/>
      </w:pPr>
      <w:r>
        <w:t xml:space="preserve">Tiêu đề trang: </w:t>
      </w:r>
      <w:r>
        <w:rPr>
          <w:b/>
        </w:rPr>
        <w:t>"Reset your password"</w:t>
      </w:r>
      <w:r>
        <w:t xml:space="preserve"> (</w:t>
      </w:r>
      <w:r>
        <w:rPr>
          <w:rFonts w:ascii="Consolas" w:hAnsi="Consolas"/>
          <w:sz w:val="19"/>
          <w:shd w:val="clear" w:fill="F2F2F7"/>
        </w:rPr>
        <w:t>com_auth_reset_password</w:t>
      </w:r>
      <w:r>
        <w:t>)</w:t>
      </w:r>
    </w:p>
    <w:p>
      <w:pPr>
        <w:pStyle w:val="ListBullet2"/>
        <w:spacing w:after="40"/>
      </w:pPr>
      <w:r>
        <w:t xml:space="preserve">Trường: </w:t>
      </w:r>
      <w:r>
        <w:rPr>
          <w:b/>
        </w:rPr>
        <w:t>Email address</w:t>
      </w:r>
      <w:r>
        <w:t xml:space="preserve"> (Địa chỉ email) (</w:t>
      </w:r>
      <w:r>
        <w:rPr>
          <w:rFonts w:ascii="Consolas" w:hAnsi="Consolas"/>
          <w:sz w:val="19"/>
          <w:shd w:val="clear" w:fill="F2F2F7"/>
        </w:rPr>
        <w:t>com_auth_email_address</w:t>
      </w:r>
      <w:r>
        <w:t xml:space="preserve">), </w:t>
      </w:r>
      <w:r>
        <w:rPr>
          <w:rFonts w:ascii="Consolas" w:hAnsi="Consolas"/>
          <w:sz w:val="19"/>
          <w:shd w:val="clear" w:fill="F2F2F7"/>
        </w:rPr>
        <w:t>type="email"</w:t>
      </w:r>
      <w:r>
        <w:t xml:space="preserve">, </w:t>
      </w:r>
      <w:r>
        <w:rPr>
          <w:rFonts w:ascii="Consolas" w:hAnsi="Consolas"/>
          <w:sz w:val="19"/>
          <w:shd w:val="clear" w:fill="F2F2F7"/>
        </w:rPr>
        <w:t>id="email"</w:t>
      </w:r>
      <w:r>
        <w:t>,</w:t>
      </w:r>
    </w:p>
    <w:p>
      <w:r>
        <w:rPr>
          <w:rFonts w:ascii="Consolas" w:hAnsi="Consolas"/>
          <w:sz w:val="19"/>
          <w:shd w:val="clear" w:fill="F2F2F7"/>
        </w:rPr>
        <w:t>autoComplete="off"</w:t>
      </w:r>
    </w:p>
    <w:p>
      <w:pPr>
        <w:pStyle w:val="ListBullet2"/>
        <w:spacing w:after="40"/>
      </w:pPr>
      <w:r>
        <w:t xml:space="preserve">Nút gửi: </w:t>
      </w:r>
      <w:r>
        <w:rPr>
          <w:b/>
        </w:rPr>
        <w:t>"Continue"</w:t>
      </w:r>
      <w:r>
        <w:t xml:space="preserve"> (</w:t>
      </w:r>
      <w:r>
        <w:rPr>
          <w:rFonts w:ascii="Consolas" w:hAnsi="Consolas"/>
          <w:sz w:val="19"/>
          <w:shd w:val="clear" w:fill="F2F2F7"/>
        </w:rPr>
        <w:t>aria-label="Continue with password reset"</w:t>
      </w:r>
      <w:r>
        <w:t>)</w:t>
      </w:r>
    </w:p>
    <w:p>
      <w:pPr>
        <w:pStyle w:val="ListBullet2"/>
        <w:spacing w:after="40"/>
      </w:pPr>
      <w:r>
        <w:t xml:space="preserve">Liên kết: </w:t>
      </w:r>
      <w:r>
        <w:rPr>
          <w:b/>
        </w:rPr>
        <w:t>"Back to Login"</w:t>
      </w:r>
      <w:r>
        <w:t xml:space="preserve"> (</w:t>
      </w:r>
      <w:r>
        <w:rPr>
          <w:rFonts w:ascii="Consolas" w:hAnsi="Consolas"/>
          <w:sz w:val="19"/>
          <w:shd w:val="clear" w:fill="F2F2F7"/>
        </w:rPr>
        <w:t>com_auth_back_to_login</w:t>
      </w:r>
      <w:r>
        <w:t>) — điều hướng đến trang đăng nhập</w:t>
      </w:r>
    </w:p>
    <w:p>
      <w:pPr>
        <w:pStyle w:val="ListBullet"/>
        <w:spacing w:after="40"/>
      </w:pPr>
      <w:r>
        <w:rPr>
          <w:b/>
        </w:rPr>
        <w:t>Hành vi chức năng:</w:t>
      </w:r>
    </w:p>
    <w:p>
      <w:pPr>
        <w:spacing w:after="40"/>
        <w:ind w:left="720" w:hanging="360"/>
      </w:pPr>
      <w:r>
        <w:rPr>
          <w:b/>
        </w:rPr>
        <w:t xml:space="preserve">1.  </w:t>
      </w:r>
      <w:r>
        <w:rPr>
          <w:b/>
        </w:rPr>
        <w:t>FR-1</w:t>
      </w:r>
      <w:r>
        <w:t xml:space="preserve"> Khi gửi, gọi </w:t>
      </w:r>
      <w:r>
        <w:rPr>
          <w:rFonts w:ascii="Consolas" w:hAnsi="Consolas"/>
          <w:sz w:val="19"/>
          <w:shd w:val="clear" w:fill="F2F2F7"/>
        </w:rPr>
        <w:t>useRequestPasswordResetMutation</w:t>
      </w:r>
      <w:r>
        <w:t xml:space="preserve"> với email được cung cấp.</w:t>
      </w:r>
    </w:p>
    <w:p>
      <w:pPr>
        <w:spacing w:after="40"/>
        <w:ind w:left="720" w:hanging="360"/>
      </w:pPr>
      <w:r>
        <w:rPr>
          <w:b/>
        </w:rPr>
        <w:t xml:space="preserve">2.  </w:t>
      </w:r>
      <w:r>
        <w:rPr>
          <w:b/>
        </w:rPr>
        <w:t>FR-2</w:t>
      </w:r>
      <w:r>
        <w:t xml:space="preserve"> Khi thành công (dịch vụ email đã cấu hình): tiêu đề thay đổi thành </w:t>
      </w:r>
      <w:r>
        <w:rPr>
          <w:b/>
        </w:rPr>
        <w:t>"Email Sent"</w:t>
      </w:r>
    </w:p>
    <w:p>
      <w:r>
        <w:t>(</w:t>
      </w:r>
      <w:r>
        <w:rPr>
          <w:rFonts w:ascii="Consolas" w:hAnsi="Consolas"/>
          <w:sz w:val="19"/>
          <w:shd w:val="clear" w:fill="F2F2F7"/>
        </w:rPr>
        <w:t>com_auth_reset_password_link_sent</w:t>
      </w:r>
      <w:r>
        <w:t>) và form được thay thế bằng panel thành công hiển thị</w:t>
      </w:r>
    </w:p>
    <w:p>
      <w:r>
        <w:t>**"If an account with that email exists, an email with password reset instructions has been</w:t>
      </w:r>
    </w:p>
    <w:p>
      <w:r>
        <w:t>sent. Please make sure to check your spam folder."** (</w:t>
      </w:r>
      <w:r>
        <w:rPr>
          <w:rFonts w:ascii="Consolas" w:hAnsi="Consolas"/>
          <w:sz w:val="19"/>
          <w:shd w:val="clear" w:fill="F2F2F7"/>
        </w:rPr>
        <w:t>com_auth_reset_password_if_email_exists</w:t>
      </w:r>
      <w:r>
        <w:t>)</w:t>
      </w:r>
    </w:p>
    <w:p>
      <w:r>
        <w:t xml:space="preserve">cùng liên kết </w:t>
      </w:r>
      <w:r>
        <w:rPr>
          <w:b/>
        </w:rPr>
        <w:t>"Back to Login"</w:t>
      </w:r>
      <w:r>
        <w:t>.</w:t>
      </w:r>
    </w:p>
    <w:p>
      <w:pPr>
        <w:spacing w:after="40"/>
        <w:ind w:left="720" w:hanging="360"/>
      </w:pPr>
      <w:r>
        <w:rPr>
          <w:b/>
        </w:rPr>
        <w:t xml:space="preserve">3.  </w:t>
      </w:r>
      <w:r>
        <w:rPr>
          <w:b/>
        </w:rPr>
        <w:t>FR-3</w:t>
      </w:r>
      <w:r>
        <w:t xml:space="preserve"> Khi thành công (dịch vụ email chưa cấu hình): phản hồi API bao gồm </w:t>
      </w:r>
      <w:r>
        <w:rPr>
          <w:rFonts w:ascii="Consolas" w:hAnsi="Consolas"/>
          <w:sz w:val="19"/>
          <w:shd w:val="clear" w:fill="F2F2F7"/>
        </w:rPr>
        <w:t>data.link</w:t>
      </w:r>
      <w:r>
        <w:t>;</w:t>
      </w:r>
    </w:p>
    <w:p>
      <w:r>
        <w:t xml:space="preserve">tiêu đề thay đổi thành </w:t>
      </w:r>
      <w:r>
        <w:rPr>
          <w:b/>
        </w:rPr>
        <w:t>"Reset your password"</w:t>
      </w:r>
      <w:r>
        <w:t xml:space="preserve"> và một liên kết trực tiếp **"Click HERE to</w:t>
      </w:r>
    </w:p>
    <w:p>
      <w:r>
        <w:t>reset your password."** được hiển thị (HERE là neo liên kết, hiển thị viết hoa qua</w:t>
      </w:r>
    </w:p>
    <w:p>
      <w:r>
        <w:rPr>
          <w:rFonts w:ascii="Consolas" w:hAnsi="Consolas"/>
          <w:sz w:val="19"/>
          <w:shd w:val="clear" w:fill="F2F2F7"/>
        </w:rPr>
        <w:t>com_auth_here</w:t>
      </w:r>
      <w:r>
        <w:t xml:space="preserve">; văn bản đầy đủ được ghép từ </w:t>
      </w:r>
      <w:r>
        <w:rPr>
          <w:rFonts w:ascii="Consolas" w:hAnsi="Consolas"/>
          <w:sz w:val="19"/>
          <w:shd w:val="clear" w:fill="F2F2F7"/>
        </w:rPr>
        <w:t>com_auth_click</w:t>
      </w:r>
      <w:r>
        <w:t xml:space="preserve"> + </w:t>
      </w:r>
      <w:r>
        <w:rPr>
          <w:rFonts w:ascii="Consolas" w:hAnsi="Consolas"/>
          <w:sz w:val="19"/>
          <w:shd w:val="clear" w:fill="F2F2F7"/>
        </w:rPr>
        <w:t>com_auth_here</w:t>
      </w:r>
      <w:r>
        <w:t xml:space="preserve"> +</w:t>
      </w:r>
    </w:p>
    <w:p>
      <w:r>
        <w:rPr>
          <w:rFonts w:ascii="Consolas" w:hAnsi="Consolas"/>
          <w:sz w:val="19"/>
          <w:shd w:val="clear" w:fill="F2F2F7"/>
        </w:rPr>
        <w:t>com_auth_to_reset_your_password</w:t>
      </w:r>
      <w:r>
        <w:t>).</w:t>
      </w:r>
    </w:p>
    <w:p>
      <w:pPr>
        <w:spacing w:after="40"/>
        <w:ind w:left="720" w:hanging="360"/>
      </w:pPr>
      <w:r>
        <w:rPr>
          <w:b/>
        </w:rPr>
        <w:t xml:space="preserve">4.  </w:t>
      </w:r>
      <w:r>
        <w:rPr>
          <w:b/>
        </w:rPr>
        <w:t>FR-4</w:t>
      </w:r>
      <w:r>
        <w:t xml:space="preserve"> Khi có lỗi: nội dung panel thành công giống như FR-2 được hiển thị (cố tình mơ hồ, để</w:t>
      </w:r>
    </w:p>
    <w:p>
      <w:r>
        <w:t>tránh tiết lộ xem có tài khoản nào tồn tại cho email đã cho không).</w:t>
      </w:r>
    </w:p>
    <w:p>
      <w:pPr>
        <w:spacing w:after="40"/>
        <w:ind w:left="720" w:hanging="360"/>
      </w:pPr>
      <w:r>
        <w:rPr>
          <w:b/>
        </w:rPr>
        <w:t xml:space="preserve">5.  </w:t>
      </w:r>
      <w:r>
        <w:rPr>
          <w:b/>
        </w:rPr>
        <w:t>FR-5</w:t>
      </w:r>
      <w:r>
        <w:t xml:space="preserve"> Trong khi yêu cầu đang xử lý, nút gửi bị vô hiệu hóa và hiển thị </w:t>
      </w:r>
      <w:r>
        <w:rPr>
          <w:rFonts w:ascii="Consolas" w:hAnsi="Consolas"/>
          <w:sz w:val="19"/>
          <w:shd w:val="clear" w:fill="F2F2F7"/>
        </w:rPr>
        <w:t>Spinner</w:t>
      </w:r>
      <w:r>
        <w:t>.</w:t>
      </w:r>
    </w:p>
    <w:p>
      <w:pPr>
        <w:pStyle w:val="ListBullet"/>
        <w:spacing w:after="40"/>
      </w:pPr>
      <w:r>
        <w:rPr>
          <w:b/>
        </w:rPr>
        <w:t>Kiểm tra hợp lệ &amp; lỗi:</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Trường</w:t>
            </w:r>
          </w:p>
        </w:tc>
        <w:tc>
          <w:tcPr>
            <w:tcW w:type="dxa" w:w="3120"/>
            <w:shd w:val="clear" w:color="auto" w:fill="EDE9FE"/>
          </w:tcPr>
          <w:p>
            <w:pPr>
              <w:spacing w:after="20"/>
            </w:pPr>
            <w:r>
              <w:rPr>
                <w:b/>
                <w:sz w:val="19"/>
              </w:rPr>
              <w:t>Quy tắc</w:t>
            </w:r>
          </w:p>
        </w:tc>
        <w:tc>
          <w:tcPr>
            <w:tcW w:type="dxa" w:w="3120"/>
            <w:shd w:val="clear" w:color="auto" w:fill="EDE9FE"/>
          </w:tcPr>
          <w:p>
            <w:pPr>
              <w:spacing w:after="20"/>
            </w:pPr>
            <w:r>
              <w:rPr>
                <w:b/>
                <w:sz w:val="19"/>
              </w:rPr>
              <w:t>Thông báo lỗi</w:t>
            </w:r>
          </w:p>
        </w:tc>
      </w:tr>
      <w:tr>
        <w:tc>
          <w:tcPr>
            <w:tcW w:type="dxa" w:w="3120"/>
          </w:tcPr>
          <w:p>
            <w:pPr>
              <w:spacing w:after="20"/>
            </w:pPr>
            <w:r>
              <w:rPr>
                <w:sz w:val="19"/>
              </w:rPr>
              <w:t>Email</w:t>
            </w:r>
          </w:p>
        </w:tc>
        <w:tc>
          <w:tcPr>
            <w:tcW w:type="dxa" w:w="3120"/>
          </w:tcPr>
          <w:p>
            <w:pPr>
              <w:spacing w:after="20"/>
            </w:pPr>
            <w:r>
              <w:rPr>
                <w:sz w:val="19"/>
              </w:rPr>
              <w:t>bắt buộc</w:t>
            </w:r>
          </w:p>
        </w:tc>
        <w:tc>
          <w:tcPr>
            <w:tcW w:type="dxa" w:w="3120"/>
          </w:tcPr>
          <w:p>
            <w:pPr>
              <w:spacing w:after="20"/>
            </w:pPr>
            <w:r>
              <w:rPr>
                <w:rFonts w:ascii="Consolas" w:hAnsi="Consolas"/>
                <w:sz w:val="19"/>
                <w:shd w:val="clear" w:fill="F2F2F7"/>
              </w:rPr>
              <w:t>com_auth_email_required</w:t>
            </w:r>
            <w:r>
              <w:rPr>
                <w:sz w:val="19"/>
              </w:rPr>
              <w:t xml:space="preserve"> → "Email is required"</w:t>
            </w:r>
          </w:p>
        </w:tc>
      </w:tr>
      <w:tr>
        <w:tc>
          <w:tcPr>
            <w:tcW w:type="dxa" w:w="3120"/>
          </w:tcPr>
          <w:p>
            <w:pPr>
              <w:spacing w:after="20"/>
            </w:pPr>
            <w:r>
              <w:rPr>
                <w:sz w:val="19"/>
              </w:rPr>
              <w:t>Email</w:t>
            </w:r>
          </w:p>
        </w:tc>
        <w:tc>
          <w:tcPr>
            <w:tcW w:type="dxa" w:w="3120"/>
          </w:tcPr>
          <w:p>
            <w:pPr>
              <w:spacing w:after="20"/>
            </w:pPr>
            <w:r>
              <w:rPr>
                <w:sz w:val="19"/>
              </w:rPr>
              <w:t>minLength 3</w:t>
            </w:r>
          </w:p>
        </w:tc>
        <w:tc>
          <w:tcPr>
            <w:tcW w:type="dxa" w:w="3120"/>
          </w:tcPr>
          <w:p>
            <w:pPr>
              <w:spacing w:after="20"/>
            </w:pPr>
            <w:r>
              <w:rPr>
                <w:rFonts w:ascii="Consolas" w:hAnsi="Consolas"/>
                <w:sz w:val="19"/>
                <w:shd w:val="clear" w:fill="F2F2F7"/>
              </w:rPr>
              <w:t>com_auth_email_min_length</w:t>
            </w:r>
            <w:r>
              <w:rPr>
                <w:sz w:val="19"/>
              </w:rPr>
              <w:t xml:space="preserve"> → "Email must be at least 6 characters"</w:t>
            </w:r>
          </w:p>
        </w:tc>
      </w:tr>
      <w:tr>
        <w:tc>
          <w:tcPr>
            <w:tcW w:type="dxa" w:w="3120"/>
          </w:tcPr>
          <w:p>
            <w:pPr>
              <w:spacing w:after="20"/>
            </w:pPr>
            <w:r>
              <w:rPr>
                <w:sz w:val="19"/>
              </w:rPr>
              <w:t>Email</w:t>
            </w:r>
          </w:p>
        </w:tc>
        <w:tc>
          <w:tcPr>
            <w:tcW w:type="dxa" w:w="3120"/>
          </w:tcPr>
          <w:p>
            <w:pPr>
              <w:spacing w:after="20"/>
            </w:pPr>
            <w:r>
              <w:rPr>
                <w:sz w:val="19"/>
              </w:rPr>
              <w:t>maxLength 120</w:t>
            </w:r>
          </w:p>
        </w:tc>
        <w:tc>
          <w:tcPr>
            <w:tcW w:type="dxa" w:w="3120"/>
          </w:tcPr>
          <w:p>
            <w:pPr>
              <w:spacing w:after="20"/>
            </w:pPr>
            <w:r>
              <w:rPr>
                <w:rFonts w:ascii="Consolas" w:hAnsi="Consolas"/>
                <w:sz w:val="19"/>
                <w:shd w:val="clear" w:fill="F2F2F7"/>
              </w:rPr>
              <w:t>com_auth_email_max_length</w:t>
            </w:r>
            <w:r>
              <w:rPr>
                <w:sz w:val="19"/>
              </w:rPr>
              <w:t xml:space="preserve"> → "Email should not be longer than 120 characters"</w:t>
            </w:r>
          </w:p>
        </w:tc>
      </w:tr>
      <w:tr>
        <w:tc>
          <w:tcPr>
            <w:tcW w:type="dxa" w:w="3120"/>
          </w:tcPr>
          <w:p>
            <w:pPr>
              <w:spacing w:after="20"/>
            </w:pPr>
            <w:r>
              <w:rPr>
                <w:sz w:val="19"/>
              </w:rPr>
              <w:t>Email</w:t>
            </w:r>
          </w:p>
        </w:tc>
        <w:tc>
          <w:tcPr>
            <w:tcW w:type="dxa" w:w="3120"/>
          </w:tcPr>
          <w:p>
            <w:pPr>
              <w:spacing w:after="20"/>
            </w:pPr>
            <w:r>
              <w:rPr>
                <w:sz w:val="19"/>
              </w:rPr>
              <w:t xml:space="preserve">pattern </w:t>
            </w:r>
            <w:r>
              <w:rPr>
                <w:rFonts w:ascii="Consolas" w:hAnsi="Consolas"/>
                <w:sz w:val="19"/>
                <w:shd w:val="clear" w:fill="F2F2F7"/>
              </w:rPr>
              <w:t>/\S+@\S+\.\S+/</w:t>
            </w:r>
          </w:p>
        </w:tc>
        <w:tc>
          <w:tcPr>
            <w:tcW w:type="dxa" w:w="3120"/>
          </w:tcPr>
          <w:p>
            <w:pPr>
              <w:spacing w:after="20"/>
            </w:pPr>
            <w:r>
              <w:rPr>
                <w:rFonts w:ascii="Consolas" w:hAnsi="Consolas"/>
                <w:sz w:val="19"/>
                <w:shd w:val="clear" w:fill="F2F2F7"/>
              </w:rPr>
              <w:t>com_auth_email_pattern</w:t>
            </w:r>
            <w:r>
              <w:rPr>
                <w:sz w:val="19"/>
              </w:rPr>
              <w:t xml:space="preserve"> → "You must enter a valid email address"</w:t>
            </w:r>
          </w:p>
        </w:tc>
      </w:tr>
    </w:tbl>
    <w:p>
      <w:pPr>
        <w:spacing w:after="40"/>
      </w:pPr>
    </w:p>
    <w:p>
      <w:r>
        <w:t xml:space="preserve">Nút gửi bị vô hiệu hóa khi </w:t>
      </w:r>
      <w:r>
        <w:rPr>
          <w:rFonts w:ascii="Consolas" w:hAnsi="Consolas"/>
          <w:sz w:val="19"/>
          <w:shd w:val="clear" w:fill="F2F2F7"/>
        </w:rPr>
        <w:t>errors.email</w:t>
      </w:r>
      <w:r>
        <w:t xml:space="preserve"> có giá trị truthy hoặc </w:t>
      </w:r>
      <w:r>
        <w:rPr>
          <w:rFonts w:ascii="Consolas" w:hAnsi="Consolas"/>
          <w:sz w:val="19"/>
          <w:shd w:val="clear" w:fill="F2F2F7"/>
        </w:rPr>
        <w:t>isLoading</w:t>
      </w:r>
      <w:r>
        <w:t xml:space="preserve"> là </w:t>
      </w:r>
      <w:r>
        <w:rPr>
          <w:rFonts w:ascii="Consolas" w:hAnsi="Consolas"/>
          <w:sz w:val="19"/>
          <w:shd w:val="clear" w:fill="F2F2F7"/>
        </w:rPr>
        <w:t>true</w:t>
      </w:r>
      <w:r>
        <w:t>.</w:t>
      </w:r>
    </w:p>
    <w:p>
      <w:pPr>
        <w:pStyle w:val="Heading3"/>
      </w:pPr>
      <w:r>
        <w:t>Đặt lại Mật khẩu — Đặt Mật khẩu Mới</w:t>
      </w:r>
    </w:p>
    <w:p>
      <w:pPr>
        <w:pStyle w:val="ListBullet"/>
        <w:spacing w:after="40"/>
      </w:pPr>
      <w:r>
        <w:rPr>
          <w:b/>
        </w:rPr>
        <w:t>Thành phần giao diện:</w:t>
      </w:r>
    </w:p>
    <w:p>
      <w:pPr>
        <w:pStyle w:val="ListBullet2"/>
        <w:spacing w:after="40"/>
      </w:pPr>
      <w:r>
        <w:t xml:space="preserve">Tiêu đề trang: </w:t>
      </w:r>
      <w:r>
        <w:rPr>
          <w:b/>
        </w:rPr>
        <w:t>"Reset your password"</w:t>
      </w:r>
      <w:r>
        <w:t xml:space="preserve"> (</w:t>
      </w:r>
      <w:r>
        <w:rPr>
          <w:rFonts w:ascii="Consolas" w:hAnsi="Consolas"/>
          <w:sz w:val="19"/>
          <w:shd w:val="clear" w:fill="F2F2F7"/>
        </w:rPr>
        <w:t>com_auth_reset_password</w:t>
      </w:r>
      <w:r>
        <w:t>; thay đổi thành</w:t>
      </w:r>
    </w:p>
    <w:p>
      <w:r>
        <w:rPr>
          <w:b/>
        </w:rPr>
        <w:t>"Password Reset Success"</w:t>
      </w:r>
      <w:r>
        <w:t xml:space="preserve"> khi thành công)</w:t>
      </w:r>
    </w:p>
    <w:p>
      <w:pPr>
        <w:pStyle w:val="ListBullet2"/>
        <w:spacing w:after="40"/>
      </w:pPr>
      <w:r>
        <w:t xml:space="preserve">Trường ẩn: </w:t>
      </w:r>
      <w:r>
        <w:rPr>
          <w:rFonts w:ascii="Consolas" w:hAnsi="Consolas"/>
          <w:sz w:val="19"/>
          <w:shd w:val="clear" w:fill="F2F2F7"/>
        </w:rPr>
        <w:t>token</w:t>
      </w:r>
      <w:r>
        <w:t xml:space="preserve"> và </w:t>
      </w:r>
      <w:r>
        <w:rPr>
          <w:rFonts w:ascii="Consolas" w:hAnsi="Consolas"/>
          <w:sz w:val="19"/>
          <w:shd w:val="clear" w:fill="F2F2F7"/>
        </w:rPr>
        <w:t>userId</w:t>
      </w:r>
      <w:r>
        <w:t xml:space="preserve"> (đọc từ tham số truy vấn </w:t>
      </w:r>
      <w:r>
        <w:rPr>
          <w:rFonts w:ascii="Consolas" w:hAnsi="Consolas"/>
          <w:sz w:val="19"/>
          <w:shd w:val="clear" w:fill="F2F2F7"/>
        </w:rPr>
        <w:t>?token=</w:t>
      </w:r>
      <w:r>
        <w:t xml:space="preserve"> và </w:t>
      </w:r>
      <w:r>
        <w:rPr>
          <w:rFonts w:ascii="Consolas" w:hAnsi="Consolas"/>
          <w:sz w:val="19"/>
          <w:shd w:val="clear" w:fill="F2F2F7"/>
        </w:rPr>
        <w:t>?userId=</w:t>
      </w:r>
      <w:r>
        <w:t>)</w:t>
      </w:r>
    </w:p>
    <w:p>
      <w:pPr>
        <w:pStyle w:val="ListBullet2"/>
        <w:spacing w:after="40"/>
      </w:pPr>
      <w:r>
        <w:t xml:space="preserve">Trường: </w:t>
      </w:r>
      <w:r>
        <w:rPr>
          <w:b/>
        </w:rPr>
        <w:t>Password</w:t>
      </w:r>
      <w:r>
        <w:t xml:space="preserve"> (Mật khẩu) (</w:t>
      </w:r>
      <w:r>
        <w:rPr>
          <w:rFonts w:ascii="Consolas" w:hAnsi="Consolas"/>
          <w:sz w:val="19"/>
          <w:shd w:val="clear" w:fill="F2F2F7"/>
        </w:rPr>
        <w:t>com_auth_password</w:t>
      </w:r>
      <w:r>
        <w:t xml:space="preserve">), </w:t>
      </w:r>
      <w:r>
        <w:rPr>
          <w:rFonts w:ascii="Consolas" w:hAnsi="Consolas"/>
          <w:sz w:val="19"/>
          <w:shd w:val="clear" w:fill="F2F2F7"/>
        </w:rPr>
        <w:t>type="password"</w:t>
      </w:r>
      <w:r>
        <w:t xml:space="preserve">, </w:t>
      </w:r>
      <w:r>
        <w:rPr>
          <w:rFonts w:ascii="Consolas" w:hAnsi="Consolas"/>
          <w:sz w:val="19"/>
          <w:shd w:val="clear" w:fill="F2F2F7"/>
        </w:rPr>
        <w:t>id="password"</w:t>
      </w:r>
      <w:r>
        <w:t>,</w:t>
      </w:r>
    </w:p>
    <w:p>
      <w:r>
        <w:rPr>
          <w:rFonts w:ascii="Consolas" w:hAnsi="Consolas"/>
          <w:sz w:val="19"/>
          <w:shd w:val="clear" w:fill="F2F2F7"/>
        </w:rPr>
        <w:t>autoComplete="current-password"</w:t>
      </w:r>
    </w:p>
    <w:p>
      <w:pPr>
        <w:pStyle w:val="ListBullet2"/>
        <w:spacing w:after="40"/>
      </w:pPr>
      <w:r>
        <w:t xml:space="preserve">Trường: </w:t>
      </w:r>
      <w:r>
        <w:rPr>
          <w:b/>
        </w:rPr>
        <w:t>Confirm password</w:t>
      </w:r>
      <w:r>
        <w:t xml:space="preserve"> (Xác nhận mật khẩu) (</w:t>
      </w:r>
      <w:r>
        <w:rPr>
          <w:rFonts w:ascii="Consolas" w:hAnsi="Consolas"/>
          <w:sz w:val="19"/>
          <w:shd w:val="clear" w:fill="F2F2F7"/>
        </w:rPr>
        <w:t>com_auth_password_confirm</w:t>
      </w:r>
      <w:r>
        <w:t xml:space="preserve">), </w:t>
      </w:r>
      <w:r>
        <w:rPr>
          <w:rFonts w:ascii="Consolas" w:hAnsi="Consolas"/>
          <w:sz w:val="19"/>
          <w:shd w:val="clear" w:fill="F2F2F7"/>
        </w:rPr>
        <w:t>type="password"</w:t>
      </w:r>
      <w:r>
        <w:t>,</w:t>
      </w:r>
    </w:p>
    <w:p>
      <w:r>
        <w:rPr>
          <w:rFonts w:ascii="Consolas" w:hAnsi="Consolas"/>
          <w:sz w:val="19"/>
          <w:shd w:val="clear" w:fill="F2F2F7"/>
        </w:rPr>
        <w:t>id="confirm_password"</w:t>
      </w:r>
    </w:p>
    <w:p>
      <w:pPr>
        <w:pStyle w:val="ListBullet2"/>
        <w:spacing w:after="40"/>
      </w:pPr>
      <w:r>
        <w:t xml:space="preserve">Nút gửi: </w:t>
      </w:r>
      <w:r>
        <w:rPr>
          <w:b/>
        </w:rPr>
        <w:t>"Continue"</w:t>
      </w:r>
      <w:r>
        <w:t xml:space="preserve"> (</w:t>
      </w:r>
      <w:r>
        <w:rPr>
          <w:rFonts w:ascii="Consolas" w:hAnsi="Consolas"/>
          <w:sz w:val="19"/>
          <w:shd w:val="clear" w:fill="F2F2F7"/>
        </w:rPr>
        <w:t>aria-label</w:t>
      </w:r>
      <w:r>
        <w:t xml:space="preserve"> = </w:t>
      </w:r>
      <w:r>
        <w:rPr>
          <w:rFonts w:ascii="Consolas" w:hAnsi="Consolas"/>
          <w:sz w:val="19"/>
          <w:shd w:val="clear" w:fill="F2F2F7"/>
        </w:rPr>
        <w:t>com_auth_submit_registration</w:t>
      </w:r>
      <w:r>
        <w:t>), bị vô hiệu hóa</w:t>
      </w:r>
    </w:p>
    <w:p>
      <w:r>
        <w:t xml:space="preserve">khi </w:t>
      </w:r>
      <w:r>
        <w:rPr>
          <w:rFonts w:ascii="Consolas" w:hAnsi="Consolas"/>
          <w:sz w:val="19"/>
          <w:shd w:val="clear" w:fill="F2F2F7"/>
        </w:rPr>
        <w:t>errors.password</w:t>
      </w:r>
      <w:r>
        <w:t xml:space="preserve"> hoặc </w:t>
      </w:r>
      <w:r>
        <w:rPr>
          <w:rFonts w:ascii="Consolas" w:hAnsi="Consolas"/>
          <w:sz w:val="19"/>
          <w:shd w:val="clear" w:fill="F2F2F7"/>
        </w:rPr>
        <w:t>errors.confirm_password</w:t>
      </w:r>
      <w:r>
        <w:t xml:space="preserve"> có giá trị truthy, hoặc trong khi gửi</w:t>
      </w:r>
    </w:p>
    <w:p>
      <w:pPr>
        <w:pStyle w:val="ListBullet2"/>
        <w:spacing w:after="40"/>
      </w:pPr>
      <w:r>
        <w:t xml:space="preserve">Khi thành công: một banner với </w:t>
      </w:r>
      <w:r>
        <w:rPr>
          <w:b/>
        </w:rPr>
        <w:t>"You may now login with your new password."</w:t>
      </w:r>
    </w:p>
    <w:p>
      <w:r>
        <w:t>(</w:t>
      </w:r>
      <w:r>
        <w:rPr>
          <w:rFonts w:ascii="Consolas" w:hAnsi="Consolas"/>
          <w:sz w:val="19"/>
          <w:shd w:val="clear" w:fill="F2F2F7"/>
        </w:rPr>
        <w:t>com_auth_login_with_new_password</w:t>
      </w:r>
      <w:r>
        <w:t xml:space="preserve">) và nút </w:t>
      </w:r>
      <w:r>
        <w:rPr>
          <w:b/>
        </w:rPr>
        <w:t>"Continue"</w:t>
      </w:r>
      <w:r>
        <w:t xml:space="preserve"> điều hướng đến </w:t>
      </w:r>
      <w:r>
        <w:rPr>
          <w:rFonts w:ascii="Consolas" w:hAnsi="Consolas"/>
          <w:sz w:val="19"/>
          <w:shd w:val="clear" w:fill="F2F2F7"/>
        </w:rPr>
        <w:t>/login</w:t>
      </w:r>
    </w:p>
    <w:p>
      <w:pPr>
        <w:pStyle w:val="ListBullet"/>
        <w:spacing w:after="40"/>
      </w:pPr>
      <w:r>
        <w:rPr>
          <w:b/>
        </w:rPr>
        <w:t>Hành vi chức năng:</w:t>
      </w:r>
    </w:p>
    <w:p>
      <w:pPr>
        <w:spacing w:after="40"/>
        <w:ind w:left="720" w:hanging="360"/>
      </w:pPr>
      <w:r>
        <w:rPr>
          <w:b/>
        </w:rPr>
        <w:t xml:space="preserve">1.  </w:t>
      </w:r>
      <w:r>
        <w:rPr>
          <w:b/>
        </w:rPr>
        <w:t>FR-1</w:t>
      </w:r>
      <w:r>
        <w:t xml:space="preserve"> Khi gửi, gọi </w:t>
      </w:r>
      <w:r>
        <w:rPr>
          <w:rFonts w:ascii="Consolas" w:hAnsi="Consolas"/>
          <w:sz w:val="19"/>
          <w:shd w:val="clear" w:fill="F2F2F7"/>
        </w:rPr>
        <w:t>useResetPasswordMutation</w:t>
      </w:r>
      <w:r>
        <w:t xml:space="preserve"> với `{ token, userId, password,</w:t>
      </w:r>
    </w:p>
    <w:p>
      <w:r>
        <w:t>confirm_password }`.</w:t>
      </w:r>
    </w:p>
    <w:p>
      <w:pPr>
        <w:spacing w:after="40"/>
        <w:ind w:left="720" w:hanging="360"/>
      </w:pPr>
      <w:r>
        <w:rPr>
          <w:b/>
        </w:rPr>
        <w:t xml:space="preserve">2.  </w:t>
      </w:r>
      <w:r>
        <w:rPr>
          <w:b/>
        </w:rPr>
        <w:t>FR-2</w:t>
      </w:r>
      <w:r>
        <w:t xml:space="preserve"> Khi có lỗi, đặt trạng thái lỗi thành </w:t>
      </w:r>
      <w:r>
        <w:rPr>
          <w:rFonts w:ascii="Consolas" w:hAnsi="Consolas"/>
          <w:sz w:val="19"/>
          <w:shd w:val="clear" w:fill="F2F2F7"/>
        </w:rPr>
        <w:t>'com_auth_error_invalid_reset_token'</w:t>
      </w:r>
      <w:r>
        <w:t>, khiến</w:t>
      </w:r>
    </w:p>
    <w:p>
      <w:r>
        <w:rPr>
          <w:rFonts w:ascii="Consolas" w:hAnsi="Consolas"/>
          <w:sz w:val="19"/>
          <w:shd w:val="clear" w:fill="F2F2F7"/>
        </w:rPr>
        <w:t>DisplayError</w:t>
      </w:r>
      <w:r>
        <w:t xml:space="preserve"> của </w:t>
      </w:r>
      <w:r>
        <w:rPr>
          <w:rFonts w:ascii="Consolas" w:hAnsi="Consolas"/>
          <w:sz w:val="19"/>
          <w:shd w:val="clear" w:fill="F2F2F7"/>
        </w:rPr>
        <w:t>AuthLayout</w:t>
      </w:r>
      <w:r>
        <w:t xml:space="preserve"> hiển thị: **"This password reset token is no longer</w:t>
      </w:r>
    </w:p>
    <w:p>
      <w:r>
        <w:t>valid."</w:t>
      </w:r>
      <w:r>
        <w:rPr>
          <w:b/>
        </w:rPr>
        <w:t xml:space="preserve"> (`com_auth_error_invalid_reset_token`) với liên kết </w:t>
      </w:r>
      <w:r>
        <w:t>"Click here"**</w:t>
      </w:r>
    </w:p>
    <w:p>
      <w:r>
        <w:t>(</w:t>
      </w:r>
      <w:r>
        <w:rPr>
          <w:rFonts w:ascii="Consolas" w:hAnsi="Consolas"/>
          <w:sz w:val="19"/>
          <w:shd w:val="clear" w:fill="F2F2F7"/>
        </w:rPr>
        <w:t>com_auth_click_here</w:t>
      </w:r>
      <w:r>
        <w:t xml:space="preserve">) đến </w:t>
      </w:r>
      <w:r>
        <w:rPr>
          <w:rFonts w:ascii="Consolas" w:hAnsi="Consolas"/>
          <w:sz w:val="19"/>
          <w:shd w:val="clear" w:fill="F2F2F7"/>
        </w:rPr>
        <w:t>/forgot-password</w:t>
      </w:r>
      <w:r>
        <w:t>.</w:t>
      </w:r>
    </w:p>
    <w:p>
      <w:pPr>
        <w:spacing w:after="40"/>
        <w:ind w:left="720" w:hanging="360"/>
      </w:pPr>
      <w:r>
        <w:rPr>
          <w:b/>
        </w:rPr>
        <w:t xml:space="preserve">3.  </w:t>
      </w:r>
      <w:r>
        <w:rPr>
          <w:b/>
        </w:rPr>
        <w:t>FR-3</w:t>
      </w:r>
      <w:r>
        <w:t xml:space="preserve"> Khi thành công, form được thay thế bằng banner thành công (trạng thái thành công FR-1</w:t>
      </w:r>
    </w:p>
    <w:p>
      <w:r>
        <w:t xml:space="preserve">của </w:t>
      </w:r>
      <w:r>
        <w:rPr>
          <w:rFonts w:ascii="Consolas" w:hAnsi="Consolas"/>
          <w:sz w:val="19"/>
          <w:shd w:val="clear" w:fill="F2F2F7"/>
        </w:rPr>
        <w:t>ResetPassword</w:t>
      </w:r>
      <w:r>
        <w:t>).</w:t>
      </w:r>
    </w:p>
    <w:p>
      <w:pPr>
        <w:pStyle w:val="ListBullet"/>
        <w:spacing w:after="40"/>
      </w:pPr>
      <w:r>
        <w:rPr>
          <w:b/>
        </w:rPr>
        <w:t>Kiểm tra hợp lệ &amp; lỗi:</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Trường</w:t>
            </w:r>
          </w:p>
        </w:tc>
        <w:tc>
          <w:tcPr>
            <w:tcW w:type="dxa" w:w="3120"/>
            <w:shd w:val="clear" w:color="auto" w:fill="EDE9FE"/>
          </w:tcPr>
          <w:p>
            <w:pPr>
              <w:spacing w:after="20"/>
            </w:pPr>
            <w:r>
              <w:rPr>
                <w:b/>
                <w:sz w:val="19"/>
              </w:rPr>
              <w:t>Quy tắc</w:t>
            </w:r>
          </w:p>
        </w:tc>
        <w:tc>
          <w:tcPr>
            <w:tcW w:type="dxa" w:w="3120"/>
            <w:shd w:val="clear" w:color="auto" w:fill="EDE9FE"/>
          </w:tcPr>
          <w:p>
            <w:pPr>
              <w:spacing w:after="20"/>
            </w:pPr>
            <w:r>
              <w:rPr>
                <w:b/>
                <w:sz w:val="19"/>
              </w:rPr>
              <w:t>Thông báo lỗi</w:t>
            </w:r>
          </w:p>
        </w:tc>
      </w:tr>
      <w:tr>
        <w:tc>
          <w:tcPr>
            <w:tcW w:type="dxa" w:w="3120"/>
          </w:tcPr>
          <w:p>
            <w:pPr>
              <w:spacing w:after="20"/>
            </w:pPr>
            <w:r>
              <w:rPr>
                <w:sz w:val="19"/>
              </w:rPr>
              <w:t>Password</w:t>
            </w:r>
          </w:p>
        </w:tc>
        <w:tc>
          <w:tcPr>
            <w:tcW w:type="dxa" w:w="3120"/>
          </w:tcPr>
          <w:p>
            <w:pPr>
              <w:spacing w:after="20"/>
            </w:pPr>
            <w:r>
              <w:rPr>
                <w:sz w:val="19"/>
              </w:rPr>
              <w:t>bắt buộc</w:t>
            </w:r>
          </w:p>
        </w:tc>
        <w:tc>
          <w:tcPr>
            <w:tcW w:type="dxa" w:w="3120"/>
          </w:tcPr>
          <w:p>
            <w:pPr>
              <w:spacing w:after="20"/>
            </w:pPr>
            <w:r>
              <w:rPr>
                <w:rFonts w:ascii="Consolas" w:hAnsi="Consolas"/>
                <w:sz w:val="19"/>
                <w:shd w:val="clear" w:fill="F2F2F7"/>
              </w:rPr>
              <w:t>com_auth_password_required</w:t>
            </w:r>
            <w:r>
              <w:rPr>
                <w:sz w:val="19"/>
              </w:rPr>
              <w:t xml:space="preserve"> → "Password is required"</w:t>
            </w:r>
          </w:p>
        </w:tc>
      </w:tr>
      <w:tr>
        <w:tc>
          <w:tcPr>
            <w:tcW w:type="dxa" w:w="3120"/>
          </w:tcPr>
          <w:p>
            <w:pPr>
              <w:spacing w:after="20"/>
            </w:pPr>
            <w:r>
              <w:rPr>
                <w:sz w:val="19"/>
              </w:rPr>
              <w:t>Password</w:t>
            </w:r>
          </w:p>
        </w:tc>
        <w:tc>
          <w:tcPr>
            <w:tcW w:type="dxa" w:w="3120"/>
          </w:tcPr>
          <w:p>
            <w:pPr>
              <w:spacing w:after="20"/>
            </w:pPr>
            <w:r>
              <w:rPr>
                <w:sz w:val="19"/>
              </w:rPr>
              <w:t>minLength (mặc định 8)</w:t>
            </w:r>
          </w:p>
        </w:tc>
        <w:tc>
          <w:tcPr>
            <w:tcW w:type="dxa" w:w="3120"/>
          </w:tcPr>
          <w:p>
            <w:pPr>
              <w:spacing w:after="20"/>
            </w:pPr>
            <w:r>
              <w:rPr>
                <w:rFonts w:ascii="Consolas" w:hAnsi="Consolas"/>
                <w:sz w:val="19"/>
                <w:shd w:val="clear" w:fill="F2F2F7"/>
              </w:rPr>
              <w:t>com_auth_password_min_length</w:t>
            </w:r>
            <w:r>
              <w:rPr>
                <w:sz w:val="19"/>
              </w:rPr>
              <w:t xml:space="preserve"> → "Password must be at least 8 characters"</w:t>
            </w:r>
          </w:p>
        </w:tc>
      </w:tr>
      <w:tr>
        <w:tc>
          <w:tcPr>
            <w:tcW w:type="dxa" w:w="3120"/>
          </w:tcPr>
          <w:p>
            <w:pPr>
              <w:spacing w:after="20"/>
            </w:pPr>
            <w:r>
              <w:rPr>
                <w:sz w:val="19"/>
              </w:rPr>
              <w:t>Password</w:t>
            </w:r>
          </w:p>
        </w:tc>
        <w:tc>
          <w:tcPr>
            <w:tcW w:type="dxa" w:w="3120"/>
          </w:tcPr>
          <w:p>
            <w:pPr>
              <w:spacing w:after="20"/>
            </w:pPr>
            <w:r>
              <w:rPr>
                <w:sz w:val="19"/>
              </w:rPr>
              <w:t>maxLength 128</w:t>
            </w:r>
          </w:p>
        </w:tc>
        <w:tc>
          <w:tcPr>
            <w:tcW w:type="dxa" w:w="3120"/>
          </w:tcPr>
          <w:p>
            <w:pPr>
              <w:spacing w:after="20"/>
            </w:pPr>
            <w:r>
              <w:rPr>
                <w:rFonts w:ascii="Consolas" w:hAnsi="Consolas"/>
                <w:sz w:val="19"/>
                <w:shd w:val="clear" w:fill="F2F2F7"/>
              </w:rPr>
              <w:t>com_auth_password_max_length</w:t>
            </w:r>
            <w:r>
              <w:rPr>
                <w:sz w:val="19"/>
              </w:rPr>
              <w:t xml:space="preserve"> → "Password must be less than 128 characters"</w:t>
            </w:r>
          </w:p>
        </w:tc>
      </w:tr>
      <w:tr>
        <w:tc>
          <w:tcPr>
            <w:tcW w:type="dxa" w:w="3120"/>
          </w:tcPr>
          <w:p>
            <w:pPr>
              <w:spacing w:after="20"/>
            </w:pPr>
            <w:r>
              <w:rPr>
                <w:sz w:val="19"/>
              </w:rPr>
              <w:t>Confirm password</w:t>
            </w:r>
          </w:p>
        </w:tc>
        <w:tc>
          <w:tcPr>
            <w:tcW w:type="dxa" w:w="3120"/>
          </w:tcPr>
          <w:p>
            <w:pPr>
              <w:spacing w:after="20"/>
            </w:pPr>
            <w:r>
              <w:rPr>
                <w:sz w:val="19"/>
              </w:rPr>
              <w:t>phải khớp với Password</w:t>
            </w:r>
          </w:p>
        </w:tc>
        <w:tc>
          <w:tcPr>
            <w:tcW w:type="dxa" w:w="3120"/>
          </w:tcPr>
          <w:p>
            <w:pPr>
              <w:spacing w:after="20"/>
            </w:pPr>
            <w:r>
              <w:rPr>
                <w:rFonts w:ascii="Consolas" w:hAnsi="Consolas"/>
                <w:sz w:val="19"/>
                <w:shd w:val="clear" w:fill="F2F2F7"/>
              </w:rPr>
              <w:t>com_auth_password_not_match</w:t>
            </w:r>
            <w:r>
              <w:rPr>
                <w:sz w:val="19"/>
              </w:rPr>
              <w:t xml:space="preserve"> → "Passwords do not match"</w:t>
            </w:r>
          </w:p>
        </w:tc>
      </w:tr>
      <w:tr>
        <w:tc>
          <w:tcPr>
            <w:tcW w:type="dxa" w:w="3120"/>
          </w:tcPr>
          <w:p>
            <w:pPr>
              <w:spacing w:after="20"/>
            </w:pPr>
            <w:r>
              <w:rPr>
                <w:sz w:val="19"/>
              </w:rPr>
              <w:t>token (ẩn)</w:t>
            </w:r>
          </w:p>
        </w:tc>
        <w:tc>
          <w:tcPr>
            <w:tcW w:type="dxa" w:w="3120"/>
          </w:tcPr>
          <w:p>
            <w:pPr>
              <w:spacing w:after="20"/>
            </w:pPr>
            <w:r>
              <w:rPr>
                <w:sz w:val="19"/>
              </w:rPr>
              <w:t>bắt buộc</w:t>
            </w:r>
          </w:p>
        </w:tc>
        <w:tc>
          <w:tcPr>
            <w:tcW w:type="dxa" w:w="3120"/>
          </w:tcPr>
          <w:p>
            <w:pPr>
              <w:spacing w:after="20"/>
            </w:pPr>
            <w:r>
              <w:rPr>
                <w:sz w:val="19"/>
              </w:rPr>
              <w:t>Hard-coded: "Unable to process: No valid reset token"</w:t>
            </w:r>
          </w:p>
        </w:tc>
      </w:tr>
      <w:tr>
        <w:tc>
          <w:tcPr>
            <w:tcW w:type="dxa" w:w="3120"/>
          </w:tcPr>
          <w:p>
            <w:pPr>
              <w:spacing w:after="20"/>
            </w:pPr>
            <w:r>
              <w:rPr>
                <w:sz w:val="19"/>
              </w:rPr>
              <w:t>userId (ẩn)</w:t>
            </w:r>
          </w:p>
        </w:tc>
        <w:tc>
          <w:tcPr>
            <w:tcW w:type="dxa" w:w="3120"/>
          </w:tcPr>
          <w:p>
            <w:pPr>
              <w:spacing w:after="20"/>
            </w:pPr>
            <w:r>
              <w:rPr>
                <w:sz w:val="19"/>
              </w:rPr>
              <w:t>bắt buộc</w:t>
            </w:r>
          </w:p>
        </w:tc>
        <w:tc>
          <w:tcPr>
            <w:tcW w:type="dxa" w:w="3120"/>
          </w:tcPr>
          <w:p>
            <w:pPr>
              <w:spacing w:after="20"/>
            </w:pPr>
            <w:r>
              <w:rPr>
                <w:sz w:val="19"/>
              </w:rPr>
              <w:t>Hard-coded: "Unable to process: No valid user id"</w:t>
            </w:r>
          </w:p>
        </w:tc>
      </w:tr>
    </w:tbl>
    <w:p>
      <w:pPr>
        <w:spacing w:after="40"/>
      </w:pPr>
    </w:p>
    <w:p>
      <w:r>
        <w:t xml:space="preserve">Khóa </w:t>
      </w:r>
      <w:r>
        <w:rPr>
          <w:rFonts w:ascii="Consolas" w:hAnsi="Consolas"/>
          <w:sz w:val="19"/>
          <w:shd w:val="clear" w:fill="F2F2F7"/>
        </w:rPr>
        <w:t>com_auth_error_invalid_reset_token</w:t>
      </w:r>
      <w:r>
        <w:t xml:space="preserve"> đơn lẻ hiển thị: **"This password reset token is no</w:t>
      </w:r>
    </w:p>
    <w:p>
      <w:r>
        <w:t xml:space="preserve">longer valid."** Banner đầy đủ được </w:t>
      </w:r>
      <w:r>
        <w:rPr>
          <w:rFonts w:ascii="Consolas" w:hAnsi="Consolas"/>
          <w:sz w:val="19"/>
          <w:shd w:val="clear" w:fill="F2F2F7"/>
        </w:rPr>
        <w:t>AuthLayout</w:t>
      </w:r>
      <w:r>
        <w:t xml:space="preserve"> ghép từ ba khóa dịch:</w:t>
      </w:r>
    </w:p>
    <w:p>
      <w:r>
        <w:rPr>
          <w:rFonts w:ascii="Consolas" w:hAnsi="Consolas"/>
          <w:sz w:val="19"/>
          <w:shd w:val="clear" w:fill="F2F2F7"/>
        </w:rPr>
        <w:t>com_auth_error_invalid_reset_token</w:t>
      </w:r>
      <w:r>
        <w:t xml:space="preserve"> + </w:t>
      </w:r>
      <w:r>
        <w:rPr>
          <w:rFonts w:ascii="Consolas" w:hAnsi="Consolas"/>
          <w:sz w:val="19"/>
          <w:shd w:val="clear" w:fill="F2F2F7"/>
        </w:rPr>
        <w:t>&lt;Link&gt;</w:t>
      </w:r>
      <w:r>
        <w:t xml:space="preserve"> với </w:t>
      </w:r>
      <w:r>
        <w:rPr>
          <w:rFonts w:ascii="Consolas" w:hAnsi="Consolas"/>
          <w:sz w:val="19"/>
          <w:shd w:val="clear" w:fill="F2F2F7"/>
        </w:rPr>
        <w:t>com_auth_click_here</w:t>
      </w:r>
      <w:r>
        <w:t xml:space="preserve"> ("Click here") +</w:t>
      </w:r>
    </w:p>
    <w:p>
      <w:r>
        <w:rPr>
          <w:rFonts w:ascii="Consolas" w:hAnsi="Consolas"/>
          <w:sz w:val="19"/>
          <w:shd w:val="clear" w:fill="F2F2F7"/>
        </w:rPr>
        <w:t>com_auth_to_try_again</w:t>
      </w:r>
      <w:r>
        <w:t xml:space="preserve"> ("to try again."), tạo ra văn bản hoàn chỉnh:</w:t>
      </w:r>
    </w:p>
    <w:p>
      <w:r>
        <w:rPr>
          <w:b/>
        </w:rPr>
        <w:t>"This password reset token is no longer valid. Click here to try again."</w:t>
      </w:r>
    </w:p>
    <w:p>
      <w:pPr>
        <w:pStyle w:val="ListBullet"/>
        <w:spacing w:after="40"/>
      </w:pPr>
      <w:r>
        <w:rPr>
          <w:b/>
        </w:rPr>
        <w:t>Trường hợp đặc biệt:</w:t>
      </w:r>
    </w:p>
    <w:p>
      <w:pPr>
        <w:pStyle w:val="ListBullet2"/>
        <w:spacing w:after="40"/>
      </w:pPr>
      <w:r>
        <w:rPr>
          <w:b/>
        </w:rPr>
        <w:t>Token không hợp lệ hoặc đã hết hạn:</w:t>
      </w:r>
      <w:r>
        <w:t xml:space="preserve"> API trả về lỗi; banner </w:t>
      </w:r>
      <w:r>
        <w:rPr>
          <w:rFonts w:ascii="Consolas" w:hAnsi="Consolas"/>
          <w:sz w:val="19"/>
          <w:shd w:val="clear" w:fill="F2F2F7"/>
        </w:rPr>
        <w:t>com_auth_error_invalid_reset_token</w:t>
      </w:r>
    </w:p>
    <w:p>
      <w:r>
        <w:t xml:space="preserve">được hiển thị với liên kết quay lại </w:t>
      </w:r>
      <w:r>
        <w:rPr>
          <w:rFonts w:ascii="Consolas" w:hAnsi="Consolas"/>
          <w:sz w:val="19"/>
          <w:shd w:val="clear" w:fill="F2F2F7"/>
        </w:rPr>
        <w:t>/forgot-password</w:t>
      </w:r>
      <w:r>
        <w:t>.</w:t>
      </w:r>
    </w:p>
    <w:p>
      <w:pPr>
        <w:pStyle w:val="ListBullet2"/>
        <w:spacing w:after="40"/>
      </w:pPr>
      <w:r>
        <w:rPr>
          <w:b/>
        </w:rPr>
        <w:t>Thiếu token/userId trong URL:</w:t>
      </w:r>
      <w:r>
        <w:t xml:space="preserve"> Quy tắc required của trường ẩn kích hoạt phía client; nút</w:t>
      </w:r>
    </w:p>
    <w:p>
      <w:r>
        <w:t>gửi có thể được kích hoạt nhưng việc gửi form sẽ hiển thị lỗi nội tuyến "Unable to process: No valid</w:t>
      </w:r>
    </w:p>
    <w:p>
      <w:r>
        <w:t>reset token" / "No valid user id".</w:t>
      </w:r>
    </w:p>
    <w:p>
      <w:pPr>
        <w:pStyle w:val="ListBullet2"/>
        <w:spacing w:after="40"/>
      </w:pPr>
      <w:r>
        <w:rPr>
          <w:b/>
        </w:rPr>
        <w:t>Đặt lại mật khẩu không được bật (`ALLOW_PASSWORD_RESET=false`):</w:t>
      </w:r>
      <w:r>
        <w:t xml:space="preserve"> Liên kết "Forgot Password?" bị</w:t>
      </w:r>
    </w:p>
    <w:p>
      <w:r>
        <w:t>ẩn trên trang đăng nhập. Các route vẫn có thể truy cập bằng URL trực tiếp nhưng tính năng không</w:t>
      </w:r>
    </w:p>
    <w:p>
      <w:r>
        <w:t>được hiển thị với người dùng.</w:t>
      </w:r>
    </w:p>
    <w:p>
      <w:pPr>
        <w:pStyle w:val="ListBullet"/>
        <w:spacing w:after="40"/>
      </w:pPr>
      <w:r>
        <w:rPr>
          <w:b/>
        </w:rPr>
        <w:t>Tiêu chí chấp nhận (khi tính năng được bật):</w:t>
      </w:r>
    </w:p>
    <w:p>
      <w:pPr>
        <w:spacing w:after="40"/>
        <w:ind w:left="720" w:hanging="360"/>
      </w:pPr>
      <w:r>
        <w:rPr>
          <w:b/>
        </w:rPr>
        <w:t xml:space="preserve">1.  </w:t>
      </w:r>
      <w:r>
        <w:rPr>
          <w:b/>
        </w:rPr>
        <w:t>AC-1</w:t>
      </w:r>
      <w:r>
        <w:t xml:space="preserve"> Giả sử </w:t>
      </w:r>
      <w:r>
        <w:rPr>
          <w:rFonts w:ascii="Consolas" w:hAnsi="Consolas"/>
          <w:sz w:val="19"/>
          <w:shd w:val="clear" w:fill="F2F2F7"/>
        </w:rPr>
        <w:t>passwordResetEnabled</w:t>
      </w:r>
      <w:r>
        <w:t xml:space="preserve"> là </w:t>
      </w:r>
      <w:r>
        <w:rPr>
          <w:rFonts w:ascii="Consolas" w:hAnsi="Consolas"/>
          <w:sz w:val="19"/>
          <w:shd w:val="clear" w:fill="F2F2F7"/>
        </w:rPr>
        <w:t>true</w:t>
      </w:r>
      <w:r>
        <w:t>, Khi người dùng xem trang đăng nhập, Thì</w:t>
      </w:r>
    </w:p>
    <w:p>
      <w:r>
        <w:t>liên kết "Forgot Password?" hiển thị bên dưới trường mật khẩu.</w:t>
      </w:r>
    </w:p>
    <w:p>
      <w:pPr>
        <w:spacing w:after="40"/>
        <w:ind w:left="720" w:hanging="360"/>
      </w:pPr>
      <w:r>
        <w:rPr>
          <w:b/>
        </w:rPr>
        <w:t xml:space="preserve">2.  </w:t>
      </w:r>
      <w:r>
        <w:rPr>
          <w:b/>
        </w:rPr>
        <w:t>AC-2</w:t>
      </w:r>
      <w:r>
        <w:t xml:space="preserve"> Giả sử </w:t>
      </w:r>
      <w:r>
        <w:rPr>
          <w:rFonts w:ascii="Consolas" w:hAnsi="Consolas"/>
          <w:sz w:val="19"/>
          <w:shd w:val="clear" w:fill="F2F2F7"/>
        </w:rPr>
        <w:t>passwordResetEnabled</w:t>
      </w:r>
      <w:r>
        <w:t xml:space="preserve"> là </w:t>
      </w:r>
      <w:r>
        <w:rPr>
          <w:rFonts w:ascii="Consolas" w:hAnsi="Consolas"/>
          <w:sz w:val="19"/>
          <w:shd w:val="clear" w:fill="F2F2F7"/>
        </w:rPr>
        <w:t>false</w:t>
      </w:r>
      <w:r>
        <w:t xml:space="preserve"> (mặc định NuFi), Khi người dùng xem</w:t>
      </w:r>
    </w:p>
    <w:p>
      <w:r>
        <w:t>trang đăng nhập, Thì không có liên kết "Forgot Password?" nào hiện diện.</w:t>
      </w:r>
    </w:p>
    <w:p>
      <w:pPr>
        <w:spacing w:after="40"/>
        <w:ind w:left="720" w:hanging="360"/>
      </w:pPr>
      <w:r>
        <w:rPr>
          <w:b/>
        </w:rPr>
        <w:t xml:space="preserve">3.  </w:t>
      </w:r>
      <w:r>
        <w:rPr>
          <w:b/>
        </w:rPr>
        <w:t>AC-3</w:t>
      </w:r>
      <w:r>
        <w:t xml:space="preserve"> Giả sử người dùng điều hướng đến </w:t>
      </w:r>
      <w:r>
        <w:rPr>
          <w:rFonts w:ascii="Consolas" w:hAnsi="Consolas"/>
          <w:sz w:val="19"/>
          <w:shd w:val="clear" w:fill="F2F2F7"/>
        </w:rPr>
        <w:t>/forgot-password</w:t>
      </w:r>
      <w:r>
        <w:t xml:space="preserve"> và gửi email hợp lệ, Thì</w:t>
      </w:r>
    </w:p>
    <w:p>
      <w:r>
        <w:t>form được thay thế bằng panel thành công "Email Sent" bất kể email có tồn tại không</w:t>
      </w:r>
    </w:p>
    <w:p>
      <w:r>
        <w:t>(không liệt kê tài khoản).</w:t>
      </w:r>
    </w:p>
    <w:p>
      <w:pPr>
        <w:spacing w:after="40"/>
        <w:ind w:left="720" w:hanging="360"/>
      </w:pPr>
      <w:r>
        <w:rPr>
          <w:b/>
        </w:rPr>
        <w:t xml:space="preserve">4.  </w:t>
      </w:r>
      <w:r>
        <w:rPr>
          <w:b/>
        </w:rPr>
        <w:t>AC-4</w:t>
      </w:r>
      <w:r>
        <w:t xml:space="preserve"> Giả sử người dùng gửi định dạng email không hợp lệ trên </w:t>
      </w:r>
      <w:r>
        <w:rPr>
          <w:rFonts w:ascii="Consolas" w:hAnsi="Consolas"/>
          <w:sz w:val="19"/>
          <w:shd w:val="clear" w:fill="F2F2F7"/>
        </w:rPr>
        <w:t>/forgot-password</w:t>
      </w:r>
      <w:r>
        <w:t>, Thì</w:t>
      </w:r>
    </w:p>
    <w:p>
      <w:r>
        <w:t>lỗi "You must enter a valid email address" xuất hiện và không có lệnh gọi API nào được thực hiện.</w:t>
      </w:r>
    </w:p>
    <w:p>
      <w:pPr>
        <w:spacing w:after="40"/>
        <w:ind w:left="720" w:hanging="360"/>
      </w:pPr>
      <w:r>
        <w:rPr>
          <w:b/>
        </w:rPr>
        <w:t xml:space="preserve">5.  </w:t>
      </w:r>
      <w:r>
        <w:rPr>
          <w:b/>
        </w:rPr>
        <w:t>AC-5</w:t>
      </w:r>
      <w:r>
        <w:t xml:space="preserve"> Giả sử người dùng theo liên kết reset và token hợp lệ, Khi họ gửi</w:t>
      </w:r>
    </w:p>
    <w:p>
      <w:r>
        <w:t>mật khẩu mới khớp nhau, Thì banner thành công "You may now login with your new password."</w:t>
      </w:r>
    </w:p>
    <w:p>
      <w:r>
        <w:t xml:space="preserve">được hiển thị với nút điều hướng đến </w:t>
      </w:r>
      <w:r>
        <w:rPr>
          <w:rFonts w:ascii="Consolas" w:hAnsi="Consolas"/>
          <w:sz w:val="19"/>
          <w:shd w:val="clear" w:fill="F2F2F7"/>
        </w:rPr>
        <w:t>/login</w:t>
      </w:r>
      <w:r>
        <w:t>.</w:t>
      </w:r>
    </w:p>
    <w:p>
      <w:pPr>
        <w:spacing w:after="40"/>
        <w:ind w:left="720" w:hanging="360"/>
      </w:pPr>
      <w:r>
        <w:rPr>
          <w:b/>
        </w:rPr>
        <w:t xml:space="preserve">6.  </w:t>
      </w:r>
      <w:r>
        <w:rPr>
          <w:b/>
        </w:rPr>
        <w:t>AC-6</w:t>
      </w:r>
      <w:r>
        <w:t xml:space="preserve"> Giả sử người dùng theo liên kết reset và token đã hết hạn, Khi họ gửi</w:t>
      </w:r>
    </w:p>
    <w:p>
      <w:r>
        <w:t>form, Thì banner lỗi "This password reset token is no longer valid. Click here</w:t>
      </w:r>
    </w:p>
    <w:p>
      <w:r>
        <w:t>to try again." được hiển thị.</w:t>
      </w:r>
    </w:p>
    <w:p>
      <w:pPr>
        <w:spacing w:after="40"/>
        <w:ind w:left="720" w:hanging="360"/>
      </w:pPr>
      <w:r>
        <w:rPr>
          <w:b/>
        </w:rPr>
        <w:t xml:space="preserve">7.  </w:t>
      </w:r>
      <w:r>
        <w:rPr>
          <w:b/>
        </w:rPr>
        <w:t>AC-7</w:t>
      </w:r>
      <w:r>
        <w:t xml:space="preserve"> Giả sử người dùng gửi form mật khẩu mới với mật khẩu không khớp, Thì</w:t>
      </w:r>
    </w:p>
    <w:p>
      <w:r>
        <w:t>"Passwords do not match" xuất hiện và form không thể gửi.</w:t>
      </w:r>
    </w:p>
    <w:p>
      <w:pPr>
        <w:spacing w:before="40" w:after="80"/>
        <w:pBdr>
          <w:bottom w:val="single" w:sz="6" w:space="4" w:color="D8D8E0"/>
        </w:pBdr>
      </w:pPr>
    </w:p>
    <w:p>
      <w:pPr>
        <w:pStyle w:val="Heading2"/>
      </w:pPr>
      <w:r>
        <w:t>Xác minh Email</w:t>
      </w:r>
    </w:p>
    <w:p>
      <w:pPr>
        <w:pStyle w:val="ListBullet"/>
        <w:spacing w:after="40"/>
      </w:pPr>
      <w:r>
        <w:rPr>
          <w:b/>
        </w:rPr>
        <w:t>Mục đích:</w:t>
      </w:r>
      <w:r>
        <w:t xml:space="preserve"> Xác nhận địa chỉ email của người dùng sau khi đăng ký khi server có cấu hình</w:t>
      </w:r>
    </w:p>
    <w:p>
      <w:r>
        <w:t>gửi email.</w:t>
      </w:r>
    </w:p>
    <w:p>
      <w:pPr>
        <w:pStyle w:val="ListBullet"/>
        <w:spacing w:after="40"/>
      </w:pPr>
      <w:r>
        <w:rPr>
          <w:b/>
        </w:rPr>
        <w:t>Điều kiện tiên quyết / truy cập:</w:t>
      </w:r>
    </w:p>
    <w:p>
      <w:pPr>
        <w:pStyle w:val="ListBullet2"/>
        <w:spacing w:after="40"/>
      </w:pPr>
      <w:r>
        <w:t>Được kích hoạt tự động khi người dùng nhấp vào liên kết xác minh trong email xác nhận đăng ký.</w:t>
      </w:r>
    </w:p>
    <w:p>
      <w:pPr>
        <w:pStyle w:val="ListBullet2"/>
        <w:spacing w:after="40"/>
      </w:pPr>
      <w:r>
        <w:t xml:space="preserve">Route: </w:t>
      </w:r>
      <w:r>
        <w:rPr>
          <w:rFonts w:ascii="Consolas" w:hAnsi="Consolas"/>
          <w:sz w:val="19"/>
          <w:shd w:val="clear" w:fill="F2F2F7"/>
        </w:rPr>
        <w:t>/verify?token=&lt;token&gt;&amp;email=&lt;email&gt;</w:t>
      </w:r>
    </w:p>
    <w:p>
      <w:pPr>
        <w:pStyle w:val="ListBullet2"/>
        <w:spacing w:after="40"/>
      </w:pPr>
      <w:r>
        <w:t xml:space="preserve">Áp dụng khi </w:t>
      </w:r>
      <w:r>
        <w:rPr>
          <w:rFonts w:ascii="Consolas" w:hAnsi="Consolas"/>
          <w:sz w:val="19"/>
          <w:shd w:val="clear" w:fill="F2F2F7"/>
        </w:rPr>
        <w:t>emailEnabled: true</w:t>
      </w:r>
      <w:r>
        <w:t xml:space="preserve"> trên server (tức là </w:t>
      </w:r>
      <w:r>
        <w:rPr>
          <w:rFonts w:ascii="Consolas" w:hAnsi="Consolas"/>
          <w:sz w:val="19"/>
          <w:shd w:val="clear" w:fill="F2F2F7"/>
        </w:rPr>
        <w:t>EMAIL_SERVICE</w:t>
      </w:r>
      <w:r>
        <w:t xml:space="preserve"> hoặc </w:t>
      </w:r>
      <w:r>
        <w:rPr>
          <w:rFonts w:ascii="Consolas" w:hAnsi="Consolas"/>
          <w:sz w:val="19"/>
          <w:shd w:val="clear" w:fill="F2F2F7"/>
        </w:rPr>
        <w:t>EMAIL_HOST</w:t>
      </w:r>
      <w:r>
        <w:t xml:space="preserve"> +</w:t>
      </w:r>
    </w:p>
    <w:p>
      <w:r>
        <w:rPr>
          <w:rFonts w:ascii="Consolas" w:hAnsi="Consolas"/>
          <w:sz w:val="19"/>
          <w:shd w:val="clear" w:fill="F2F2F7"/>
        </w:rPr>
        <w:t>EMAIL_USERNAME</w:t>
      </w:r>
      <w:r>
        <w:t xml:space="preserve"> + </w:t>
      </w:r>
      <w:r>
        <w:rPr>
          <w:rFonts w:ascii="Consolas" w:hAnsi="Consolas"/>
          <w:sz w:val="19"/>
          <w:shd w:val="clear" w:fill="F2F2F7"/>
        </w:rPr>
        <w:t>EMAIL_PASSWORD</w:t>
      </w:r>
      <w:r>
        <w:t xml:space="preserve"> + </w:t>
      </w:r>
      <w:r>
        <w:rPr>
          <w:rFonts w:ascii="Consolas" w:hAnsi="Consolas"/>
          <w:sz w:val="19"/>
          <w:shd w:val="clear" w:fill="F2F2F7"/>
        </w:rPr>
        <w:t>EMAIL_FROM</w:t>
      </w:r>
      <w:r>
        <w:t xml:space="preserve"> đều được cấu hình).</w:t>
      </w:r>
    </w:p>
    <w:p>
      <w:pPr>
        <w:pStyle w:val="ListBullet2"/>
        <w:spacing w:after="40"/>
      </w:pPr>
      <w:r>
        <w:t>Nếu không cấu hình gửi email, đăng ký hoàn tất mà không cần xác minh</w:t>
      </w:r>
    </w:p>
    <w:p>
      <w:r>
        <w:t xml:space="preserve">và người dùng được chuyển hướng đến </w:t>
      </w:r>
      <w:r>
        <w:rPr>
          <w:rFonts w:ascii="Consolas" w:hAnsi="Consolas"/>
          <w:sz w:val="19"/>
          <w:shd w:val="clear" w:fill="F2F2F7"/>
        </w:rPr>
        <w:t>/c/new</w:t>
      </w:r>
      <w:r>
        <w:t xml:space="preserve"> trực tiếp. (cần xác minh: xác nhận cấu hình dịch vụ email của NuFi.)</w:t>
      </w:r>
    </w:p>
    <w:p>
      <w:pPr>
        <w:pStyle w:val="ListBullet"/>
        <w:spacing w:after="40"/>
      </w:pPr>
      <w:r>
        <w:rPr>
          <w:b/>
        </w:rPr>
        <w:t>Thành phần giao diện:</w:t>
      </w:r>
    </w:p>
    <w:p>
      <w:pPr>
        <w:pStyle w:val="ListBullet2"/>
        <w:spacing w:after="40"/>
      </w:pPr>
      <w:r>
        <w:t>Bố cục toàn màn hình căn giữa (không có sidebar, không có nav).</w:t>
      </w:r>
    </w:p>
    <w:p>
      <w:pPr>
        <w:pStyle w:val="ListBullet2"/>
        <w:spacing w:after="40"/>
      </w:pPr>
      <w:r>
        <w:t xml:space="preserve">Trong khi xác minh: tiêu đề </w:t>
      </w:r>
      <w:r>
        <w:rPr>
          <w:b/>
        </w:rPr>
        <w:t>"Verifying your email, please wait"</w:t>
      </w:r>
    </w:p>
    <w:p>
      <w:r>
        <w:t>(</w:t>
      </w:r>
      <w:r>
        <w:rPr>
          <w:rFonts w:ascii="Consolas" w:hAnsi="Consolas"/>
          <w:sz w:val="19"/>
          <w:shd w:val="clear" w:fill="F2F2F7"/>
        </w:rPr>
        <w:t>com_auth_email_verification_in_progress</w:t>
      </w:r>
      <w:r>
        <w:t xml:space="preserve">) với </w:t>
      </w:r>
      <w:r>
        <w:rPr>
          <w:rFonts w:ascii="Consolas" w:hAnsi="Consolas"/>
          <w:sz w:val="19"/>
          <w:shd w:val="clear" w:fill="F2F2F7"/>
        </w:rPr>
        <w:t>Spinner</w:t>
      </w:r>
      <w:r>
        <w:t>.</w:t>
      </w:r>
    </w:p>
    <w:p>
      <w:pPr>
        <w:pStyle w:val="ListBullet2"/>
        <w:spacing w:after="40"/>
      </w:pPr>
      <w:r>
        <w:t xml:space="preserve">Khi thành công: tiêu đề </w:t>
      </w:r>
      <w:r>
        <w:rPr>
          <w:b/>
        </w:rPr>
        <w:t>"Email verified successfully 🎉"</w:t>
      </w:r>
    </w:p>
    <w:p>
      <w:r>
        <w:t>(</w:t>
      </w:r>
      <w:r>
        <w:rPr>
          <w:rFonts w:ascii="Consolas" w:hAnsi="Consolas"/>
          <w:sz w:val="19"/>
          <w:shd w:val="clear" w:fill="F2F2F7"/>
        </w:rPr>
        <w:t>com_auth_email_verification_success</w:t>
      </w:r>
      <w:r>
        <w:t xml:space="preserve">) với văn bản đếm ngược </w:t>
      </w:r>
      <w:r>
        <w:rPr>
          <w:b/>
        </w:rPr>
        <w:t>"Redirecting in N seconds..."</w:t>
      </w:r>
      <w:r>
        <w:t>.</w:t>
      </w:r>
    </w:p>
    <w:p>
      <w:pPr>
        <w:pStyle w:val="ListBullet2"/>
        <w:spacing w:after="40"/>
      </w:pPr>
      <w:r>
        <w:t xml:space="preserve">Khi thất bại: tiêu đề </w:t>
      </w:r>
      <w:r>
        <w:rPr>
          <w:b/>
        </w:rPr>
        <w:t>"Email verification failed 😢"</w:t>
      </w:r>
      <w:r>
        <w:t xml:space="preserve"> (</w:t>
      </w:r>
      <w:r>
        <w:rPr>
          <w:rFonts w:ascii="Consolas" w:hAnsi="Consolas"/>
          <w:sz w:val="19"/>
          <w:shd w:val="clear" w:fill="F2F2F7"/>
        </w:rPr>
        <w:t>com_auth_email_verification_failed</w:t>
      </w:r>
      <w:r>
        <w:t>)</w:t>
      </w:r>
    </w:p>
    <w:p>
      <w:r>
        <w:t>với tùy chọn gửi lại.</w:t>
      </w:r>
    </w:p>
    <w:p>
      <w:pPr>
        <w:pStyle w:val="ListBullet2"/>
        <w:spacing w:after="40"/>
      </w:pPr>
      <w:r>
        <w:t xml:space="preserve">Nhắc gửi lại: </w:t>
      </w:r>
      <w:r>
        <w:rPr>
          <w:b/>
        </w:rPr>
        <w:t>"Didn't receive the email?"</w:t>
      </w:r>
      <w:r>
        <w:t xml:space="preserve"> + nút </w:t>
      </w:r>
      <w:r>
        <w:rPr>
          <w:b/>
        </w:rPr>
        <w:t>"Resend Email"</w:t>
      </w:r>
    </w:p>
    <w:p>
      <w:r>
        <w:t>(</w:t>
      </w:r>
      <w:r>
        <w:rPr>
          <w:rFonts w:ascii="Consolas" w:hAnsi="Consolas"/>
          <w:sz w:val="19"/>
          <w:shd w:val="clear" w:fill="F2F2F7"/>
        </w:rPr>
        <w:t>com_auth_email_resend_link</w:t>
      </w:r>
      <w:r>
        <w:t>).</w:t>
      </w:r>
    </w:p>
    <w:p>
      <w:pPr>
        <w:pStyle w:val="ListBullet2"/>
        <w:spacing w:after="40"/>
      </w:pPr>
      <w:r>
        <w:t>Bộ chọn giao diện (góc dưới bên trái).</w:t>
      </w:r>
    </w:p>
    <w:p>
      <w:pPr>
        <w:pStyle w:val="ListBullet"/>
        <w:spacing w:after="40"/>
      </w:pPr>
      <w:r>
        <w:rPr>
          <w:b/>
        </w:rPr>
        <w:t>Hành vi chức năng:</w:t>
      </w:r>
    </w:p>
    <w:p>
      <w:pPr>
        <w:spacing w:after="40"/>
        <w:ind w:left="720" w:hanging="360"/>
      </w:pPr>
      <w:r>
        <w:rPr>
          <w:b/>
        </w:rPr>
        <w:t xml:space="preserve">1.  </w:t>
      </w:r>
      <w:r>
        <w:rPr>
          <w:b/>
        </w:rPr>
        <w:t>FR-1</w:t>
      </w:r>
      <w:r>
        <w:t xml:space="preserve"> Khi mount, nếu cả tham số truy vấn </w:t>
      </w:r>
      <w:r>
        <w:rPr>
          <w:rFonts w:ascii="Consolas" w:hAnsi="Consolas"/>
          <w:sz w:val="19"/>
          <w:shd w:val="clear" w:fill="F2F2F7"/>
        </w:rPr>
        <w:t>token</w:t>
      </w:r>
      <w:r>
        <w:t xml:space="preserve"> và </w:t>
      </w:r>
      <w:r>
        <w:rPr>
          <w:rFonts w:ascii="Consolas" w:hAnsi="Consolas"/>
          <w:sz w:val="19"/>
          <w:shd w:val="clear" w:fill="F2F2F7"/>
        </w:rPr>
        <w:t>email</w:t>
      </w:r>
      <w:r>
        <w:t xml:space="preserve"> đều có mặt, gọi</w:t>
      </w:r>
    </w:p>
    <w:p>
      <w:r>
        <w:rPr>
          <w:rFonts w:ascii="Consolas" w:hAnsi="Consolas"/>
          <w:sz w:val="19"/>
          <w:shd w:val="clear" w:fill="F2F2F7"/>
        </w:rPr>
        <w:t>useVerifyEmailMutation({ email, token })</w:t>
      </w:r>
      <w:r>
        <w:t>.</w:t>
      </w:r>
    </w:p>
    <w:p>
      <w:pPr>
        <w:spacing w:after="40"/>
        <w:ind w:left="720" w:hanging="360"/>
      </w:pPr>
      <w:r>
        <w:rPr>
          <w:b/>
        </w:rPr>
        <w:t xml:space="preserve">2.  </w:t>
      </w:r>
      <w:r>
        <w:rPr>
          <w:b/>
        </w:rPr>
        <w:t>FR-2</w:t>
      </w:r>
      <w:r>
        <w:t xml:space="preserve"> Khi thành công, hiển thị tiêu đề thành công và bắt đầu đếm ngược 3 giây, sau đó</w:t>
      </w:r>
    </w:p>
    <w:p>
      <w:r>
        <w:t xml:space="preserve">điều hướng đến </w:t>
      </w:r>
      <w:r>
        <w:rPr>
          <w:rFonts w:ascii="Consolas" w:hAnsi="Consolas"/>
          <w:sz w:val="19"/>
          <w:shd w:val="clear" w:fill="F2F2F7"/>
        </w:rPr>
        <w:t>/c/new</w:t>
      </w:r>
      <w:r>
        <w:t>.</w:t>
      </w:r>
    </w:p>
    <w:p>
      <w:pPr>
        <w:spacing w:after="40"/>
        <w:ind w:left="720" w:hanging="360"/>
      </w:pPr>
      <w:r>
        <w:rPr>
          <w:b/>
        </w:rPr>
        <w:t xml:space="preserve">3.  </w:t>
      </w:r>
      <w:r>
        <w:rPr>
          <w:b/>
        </w:rPr>
        <w:t>FR-3</w:t>
      </w:r>
      <w:r>
        <w:t xml:space="preserve"> Khi có lỗi, hiển thị tiêu đề thất bại và nút "Resend Email".</w:t>
      </w:r>
    </w:p>
    <w:p>
      <w:pPr>
        <w:spacing w:after="40"/>
        <w:ind w:left="720" w:hanging="360"/>
      </w:pPr>
      <w:r>
        <w:rPr>
          <w:b/>
        </w:rPr>
        <w:t xml:space="preserve">4.  </w:t>
      </w:r>
      <w:r>
        <w:rPr>
          <w:b/>
        </w:rPr>
        <w:t>FR-4</w:t>
      </w:r>
      <w:r>
        <w:t xml:space="preserve"> Nếu </w:t>
      </w:r>
      <w:r>
        <w:rPr>
          <w:rFonts w:ascii="Consolas" w:hAnsi="Consolas"/>
          <w:sz w:val="19"/>
          <w:shd w:val="clear" w:fill="F2F2F7"/>
        </w:rPr>
        <w:t>email</w:t>
      </w:r>
      <w:r>
        <w:t xml:space="preserve"> có mặt nhưng </w:t>
      </w:r>
      <w:r>
        <w:rPr>
          <w:rFonts w:ascii="Consolas" w:hAnsi="Consolas"/>
          <w:sz w:val="19"/>
          <w:shd w:val="clear" w:fill="F2F2F7"/>
        </w:rPr>
        <w:t>token</w:t>
      </w:r>
      <w:r>
        <w:t xml:space="preserve"> bị thiếu, hiển thị **"Verification failed, token</w:t>
      </w:r>
    </w:p>
    <w:p>
      <w:r>
        <w:t>missing 😢"** (</w:t>
      </w:r>
      <w:r>
        <w:rPr>
          <w:rFonts w:ascii="Consolas" w:hAnsi="Consolas"/>
          <w:sz w:val="19"/>
          <w:shd w:val="clear" w:fill="F2F2F7"/>
        </w:rPr>
        <w:t>com_auth_email_verification_failed_token_missing</w:t>
      </w:r>
      <w:r>
        <w:t>) và nút gửi lại.</w:t>
      </w:r>
    </w:p>
    <w:p>
      <w:pPr>
        <w:spacing w:after="40"/>
        <w:ind w:left="720" w:hanging="360"/>
      </w:pPr>
      <w:r>
        <w:rPr>
          <w:b/>
        </w:rPr>
        <w:t xml:space="preserve">5.  </w:t>
      </w:r>
      <w:r>
        <w:rPr>
          <w:b/>
        </w:rPr>
        <w:t>FR-5</w:t>
      </w:r>
      <w:r>
        <w:t xml:space="preserve"> Nếu cả </w:t>
      </w:r>
      <w:r>
        <w:rPr>
          <w:rFonts w:ascii="Consolas" w:hAnsi="Consolas"/>
          <w:sz w:val="19"/>
          <w:shd w:val="clear" w:fill="F2F2F7"/>
        </w:rPr>
        <w:t>token</w:t>
      </w:r>
      <w:r>
        <w:t xml:space="preserve"> và </w:t>
      </w:r>
      <w:r>
        <w:rPr>
          <w:rFonts w:ascii="Consolas" w:hAnsi="Consolas"/>
          <w:sz w:val="19"/>
          <w:shd w:val="clear" w:fill="F2F2F7"/>
        </w:rPr>
        <w:t>email</w:t>
      </w:r>
      <w:r>
        <w:t xml:space="preserve"> đều không có mặt, hiển thị </w:t>
      </w:r>
      <w:r>
        <w:rPr>
          <w:b/>
        </w:rPr>
        <w:t>"Invalid email verification 🤨"</w:t>
      </w:r>
    </w:p>
    <w:p>
      <w:r>
        <w:t>(</w:t>
      </w:r>
      <w:r>
        <w:rPr>
          <w:rFonts w:ascii="Consolas" w:hAnsi="Consolas"/>
          <w:sz w:val="19"/>
          <w:shd w:val="clear" w:fill="F2F2F7"/>
        </w:rPr>
        <w:t>com_auth_email_verification_invalid</w:t>
      </w:r>
      <w:r>
        <w:t>) và nút gửi lại.</w:t>
      </w:r>
    </w:p>
    <w:p>
      <w:pPr>
        <w:spacing w:after="40"/>
        <w:ind w:left="720" w:hanging="360"/>
      </w:pPr>
      <w:r>
        <w:rPr>
          <w:b/>
        </w:rPr>
        <w:t xml:space="preserve">6.  </w:t>
      </w:r>
      <w:r>
        <w:rPr>
          <w:b/>
        </w:rPr>
        <w:t>FR-6</w:t>
      </w:r>
      <w:r>
        <w:t xml:space="preserve"> Nhấp </w:t>
      </w:r>
      <w:r>
        <w:rPr>
          <w:b/>
        </w:rPr>
        <w:t>"Resend Email"</w:t>
      </w:r>
      <w:r>
        <w:t xml:space="preserve"> gọi </w:t>
      </w:r>
      <w:r>
        <w:rPr>
          <w:rFonts w:ascii="Consolas" w:hAnsi="Consolas"/>
          <w:sz w:val="19"/>
          <w:shd w:val="clear" w:fill="F2F2F7"/>
        </w:rPr>
        <w:t>useResendVerificationEmail({ email })</w:t>
      </w:r>
      <w:r>
        <w:t>. Khi</w:t>
      </w:r>
    </w:p>
    <w:p>
      <w:r>
        <w:t xml:space="preserve">thành công: tiêu đề thay đổi thành </w:t>
      </w:r>
      <w:r>
        <w:rPr>
          <w:b/>
        </w:rPr>
        <w:t>"Verification email resent successfully 📧"</w:t>
      </w:r>
    </w:p>
    <w:p>
      <w:r>
        <w:t>(</w:t>
      </w:r>
      <w:r>
        <w:rPr>
          <w:rFonts w:ascii="Consolas" w:hAnsi="Consolas"/>
          <w:sz w:val="19"/>
          <w:shd w:val="clear" w:fill="F2F2F7"/>
        </w:rPr>
        <w:t>com_auth_email_resent_success</w:t>
      </w:r>
      <w:r>
        <w:t>) và đếm ngược 3 giây bắt đầu. Khi có lỗi: tiêu đề</w:t>
      </w:r>
    </w:p>
    <w:p>
      <w:r>
        <w:t xml:space="preserve">thay đổi thành </w:t>
      </w:r>
      <w:r>
        <w:rPr>
          <w:b/>
        </w:rPr>
        <w:t>"Failed to resend verification email 😢"</w:t>
      </w:r>
      <w:r>
        <w:t xml:space="preserve"> (</w:t>
      </w:r>
      <w:r>
        <w:rPr>
          <w:rFonts w:ascii="Consolas" w:hAnsi="Consolas"/>
          <w:sz w:val="19"/>
          <w:shd w:val="clear" w:fill="F2F2F7"/>
        </w:rPr>
        <w:t>com_auth_email_resent_failed</w:t>
      </w:r>
      <w:r>
        <w:t>).</w:t>
      </w:r>
    </w:p>
    <w:p>
      <w:pPr>
        <w:pStyle w:val="ListBullet"/>
        <w:spacing w:after="40"/>
      </w:pPr>
      <w:r>
        <w:rPr>
          <w:b/>
        </w:rPr>
        <w:t>Kiểm tra hợp lệ &amp; lỗi:</w:t>
      </w:r>
      <w:r>
        <w:t xml:space="preserve"> Không có đầu vào form; tất cả xác thực ở phía server trên token.</w:t>
      </w:r>
    </w:p>
    <w:p>
      <w:pPr>
        <w:pStyle w:val="ListBullet"/>
        <w:spacing w:after="40"/>
      </w:pPr>
      <w:r>
        <w:rPr>
          <w:b/>
        </w:rPr>
        <w:t>Trường hợp đặc biệt:</w:t>
      </w:r>
    </w:p>
    <w:p>
      <w:pPr>
        <w:pStyle w:val="ListBullet2"/>
        <w:spacing w:after="40"/>
      </w:pPr>
      <w:r>
        <w:rPr>
          <w:b/>
        </w:rPr>
        <w:t>Token đã xác minh / đã hết hạn:</w:t>
      </w:r>
      <w:r>
        <w:t xml:space="preserve"> API trả về lỗi; tiêu đề thất bại và nút gửi lại</w:t>
      </w:r>
    </w:p>
    <w:p>
      <w:r>
        <w:t>được hiển thị.</w:t>
      </w:r>
    </w:p>
    <w:p>
      <w:pPr>
        <w:pStyle w:val="ListBullet2"/>
        <w:spacing w:after="40"/>
      </w:pPr>
      <w:r>
        <w:rPr>
          <w:b/>
        </w:rPr>
        <w:t>Người dùng nhấp liên kết xác minh hai lần:</w:t>
      </w:r>
      <w:r>
        <w:t xml:space="preserve"> Lần gọi thứ hai sẽ thất bại (token đã được sử dụng);</w:t>
      </w:r>
    </w:p>
    <w:p>
      <w:r>
        <w:t>tùy chọn gửi lại được cung cấp.</w:t>
      </w:r>
    </w:p>
    <w:p>
      <w:pPr>
        <w:pStyle w:val="ListBullet2"/>
        <w:spacing w:after="40"/>
      </w:pPr>
      <w:r>
        <w:rPr>
          <w:b/>
        </w:rPr>
        <w:t>Dịch vụ email chưa cấu hình:</w:t>
      </w:r>
      <w:r>
        <w:t xml:space="preserve"> Thông báo </w:t>
      </w:r>
      <w:r>
        <w:rPr>
          <w:rFonts w:ascii="Consolas" w:hAnsi="Consolas"/>
          <w:sz w:val="19"/>
          <w:shd w:val="clear" w:fill="F2F2F7"/>
        </w:rPr>
        <w:t>com_auth_registration_success_insecure</w:t>
      </w:r>
      <w:r>
        <w:t xml:space="preserve"> được</w:t>
      </w:r>
    </w:p>
    <w:p>
      <w:r>
        <w:t>hiển thị sau khi đăng ký, và không có email xác minh nào được gửi; màn hình này không bao giờ đạt đến.</w:t>
      </w:r>
    </w:p>
    <w:p>
      <w:pPr>
        <w:pStyle w:val="ListBullet"/>
        <w:spacing w:after="40"/>
      </w:pPr>
      <w:r>
        <w:rPr>
          <w:b/>
        </w:rPr>
        <w:t>Tiêu chí chấp nhận:</w:t>
      </w:r>
    </w:p>
    <w:p>
      <w:pPr>
        <w:spacing w:after="40"/>
        <w:ind w:left="720" w:hanging="360"/>
      </w:pPr>
      <w:r>
        <w:rPr>
          <w:b/>
        </w:rPr>
        <w:t xml:space="preserve">1.  </w:t>
      </w:r>
      <w:r>
        <w:rPr>
          <w:b/>
        </w:rPr>
        <w:t>AC-1</w:t>
      </w:r>
      <w:r>
        <w:t xml:space="preserve"> Giả sử URL hợp lệ </w:t>
      </w:r>
      <w:r>
        <w:rPr>
          <w:rFonts w:ascii="Consolas" w:hAnsi="Consolas"/>
          <w:sz w:val="19"/>
          <w:shd w:val="clear" w:fill="F2F2F7"/>
        </w:rPr>
        <w:t>?token=&lt;t&gt;&amp;email=&lt;e&gt;</w:t>
      </w:r>
      <w:r>
        <w:t xml:space="preserve">, Khi trang </w:t>
      </w:r>
      <w:r>
        <w:rPr>
          <w:rFonts w:ascii="Consolas" w:hAnsi="Consolas"/>
          <w:sz w:val="19"/>
          <w:shd w:val="clear" w:fill="F2F2F7"/>
        </w:rPr>
        <w:t>/verify</w:t>
      </w:r>
      <w:r>
        <w:t xml:space="preserve"> tải, Thì</w:t>
      </w:r>
    </w:p>
    <w:p>
      <w:r>
        <w:t>spinner và văn bản "Verifying your email, please wait" được hiển thị trong khi lệnh gọi API</w:t>
      </w:r>
    </w:p>
    <w:p>
      <w:r>
        <w:t>đang xử lý.</w:t>
      </w:r>
    </w:p>
    <w:p>
      <w:pPr>
        <w:spacing w:after="40"/>
        <w:ind w:left="720" w:hanging="360"/>
      </w:pPr>
      <w:r>
        <w:rPr>
          <w:b/>
        </w:rPr>
        <w:t xml:space="preserve">2.  </w:t>
      </w:r>
      <w:r>
        <w:rPr>
          <w:b/>
        </w:rPr>
        <w:t>AC-2</w:t>
      </w:r>
      <w:r>
        <w:t xml:space="preserve"> Giả sử API xác minh trả về thành công, Thì tiêu đề "Email verified</w:t>
      </w:r>
    </w:p>
    <w:p>
      <w:r>
        <w:t xml:space="preserve">successfully" được hiển thị và sau 3 giây trình duyệt điều hướng đến </w:t>
      </w:r>
      <w:r>
        <w:rPr>
          <w:rFonts w:ascii="Consolas" w:hAnsi="Consolas"/>
          <w:sz w:val="19"/>
          <w:shd w:val="clear" w:fill="F2F2F7"/>
        </w:rPr>
        <w:t>/c/new</w:t>
      </w:r>
      <w:r>
        <w:t>.</w:t>
      </w:r>
    </w:p>
    <w:p>
      <w:pPr>
        <w:spacing w:after="40"/>
        <w:ind w:left="720" w:hanging="360"/>
      </w:pPr>
      <w:r>
        <w:rPr>
          <w:b/>
        </w:rPr>
        <w:t xml:space="preserve">3.  </w:t>
      </w:r>
      <w:r>
        <w:rPr>
          <w:b/>
        </w:rPr>
        <w:t>AC-3</w:t>
      </w:r>
      <w:r>
        <w:t xml:space="preserve"> Giả sử API xác minh trả về lỗi, Thì tiêu đề "Email verification failed"</w:t>
      </w:r>
    </w:p>
    <w:p>
      <w:r>
        <w:t>và nút "Resend Email" được hiển thị.</w:t>
      </w:r>
    </w:p>
    <w:p>
      <w:pPr>
        <w:spacing w:after="40"/>
        <w:ind w:left="720" w:hanging="360"/>
      </w:pPr>
      <w:r>
        <w:rPr>
          <w:b/>
        </w:rPr>
        <w:t xml:space="preserve">4.  </w:t>
      </w:r>
      <w:r>
        <w:rPr>
          <w:b/>
        </w:rPr>
        <w:t>AC-4</w:t>
      </w:r>
      <w:r>
        <w:t xml:space="preserve"> Giả sử URL thiếu tham số </w:t>
      </w:r>
      <w:r>
        <w:rPr>
          <w:rFonts w:ascii="Consolas" w:hAnsi="Consolas"/>
          <w:sz w:val="19"/>
          <w:shd w:val="clear" w:fill="F2F2F7"/>
        </w:rPr>
        <w:t>token</w:t>
      </w:r>
      <w:r>
        <w:t>, Thì tiêu đề "Verification failed,</w:t>
      </w:r>
    </w:p>
    <w:p>
      <w:r>
        <w:t>token missing" và nút "Resend Email" được hiển thị mà không thực hiện lệnh gọi API xác minh.</w:t>
      </w:r>
    </w:p>
    <w:p>
      <w:pPr>
        <w:spacing w:after="40"/>
        <w:ind w:left="720" w:hanging="360"/>
      </w:pPr>
      <w:r>
        <w:rPr>
          <w:b/>
        </w:rPr>
        <w:t xml:space="preserve">5.  </w:t>
      </w:r>
      <w:r>
        <w:rPr>
          <w:b/>
        </w:rPr>
        <w:t>AC-5</w:t>
      </w:r>
      <w:r>
        <w:t xml:space="preserve"> Giả sử người dùng nhấp "Resend Email" và API gửi lại thành công, Thì tiêu đề</w:t>
      </w:r>
    </w:p>
    <w:p>
      <w:r>
        <w:t xml:space="preserve">thay đổi thành "Verification email resent successfully" và chuyển hướng 3 giây đến </w:t>
      </w:r>
      <w:r>
        <w:rPr>
          <w:rFonts w:ascii="Consolas" w:hAnsi="Consolas"/>
          <w:sz w:val="19"/>
          <w:shd w:val="clear" w:fill="F2F2F7"/>
        </w:rPr>
        <w:t>/c/new</w:t>
      </w:r>
    </w:p>
    <w:p>
      <w:r>
        <w:t>bắt đầu.</w:t>
      </w:r>
    </w:p>
    <w:p>
      <w:pPr>
        <w:spacing w:before="40" w:after="80"/>
        <w:pBdr>
          <w:bottom w:val="single" w:sz="6" w:space="4" w:color="D8D8E0"/>
        </w:pBdr>
      </w:pPr>
    </w:p>
    <w:p>
      <w:pPr>
        <w:pStyle w:val="Heading2"/>
      </w:pPr>
      <w:r>
        <w:t>Tóm tắt Tổng hợp Lỗi Xác thực</w:t>
      </w:r>
    </w:p>
    <w:p>
      <w:r>
        <w:t>Phần này tổng hợp tất cả thông báo xác thực phía client được sử dụng trên các màn hình auth để</w:t>
      </w:r>
    </w:p>
    <w:p>
      <w:r>
        <w:t>tiện tham khảo trong QA.</w:t>
      </w:r>
    </w:p>
    <w:p>
      <w:pPr>
        <w:pStyle w:val="ListBullet"/>
        <w:spacing w:after="40"/>
      </w:pPr>
      <w:r>
        <w:rPr>
          <w:b/>
        </w:rPr>
        <w:t>Mẫu hiển thị lỗi:</w:t>
      </w:r>
      <w:r>
        <w:t xml:space="preserve"> Lỗi nội tuyến được hiển thị dưới dạng `&lt;span role="alert" className="...</w:t>
      </w:r>
    </w:p>
    <w:p>
      <w:r>
        <w:t>text-destructive"&gt;` ngay bên dưới trường không hợp lệ. Form Đăng ký đánh giá trên</w:t>
      </w:r>
    </w:p>
    <w:p>
      <w:r>
        <w:t>mỗi thay đổi (</w:t>
      </w:r>
      <w:r>
        <w:rPr>
          <w:rFonts w:ascii="Consolas" w:hAnsi="Consolas"/>
          <w:sz w:val="19"/>
          <w:shd w:val="clear" w:fill="F2F2F7"/>
        </w:rPr>
        <w:t>mode: 'onChange'</w:t>
      </w:r>
      <w:r>
        <w:t>); form Đăng nhập đánh giá khi gửi.</w:t>
      </w:r>
    </w:p>
    <w:p>
      <w:pPr>
        <w:pStyle w:val="ListBullet"/>
        <w:spacing w:after="40"/>
      </w:pPr>
      <w:r>
        <w:rPr>
          <w:b/>
        </w:rPr>
        <w:t>Lỗi banner</w:t>
      </w:r>
      <w:r>
        <w:t xml:space="preserve"> (phía trên form) sử dụng </w:t>
      </w:r>
      <w:r>
        <w:rPr>
          <w:rFonts w:ascii="Consolas" w:hAnsi="Consolas"/>
          <w:sz w:val="19"/>
          <w:shd w:val="clear" w:fill="F2F2F7"/>
        </w:rPr>
        <w:t>&lt;div role="alert" aria-live="assertive"&gt;</w:t>
      </w:r>
      <w:r>
        <w:t xml:space="preserve"> với</w:t>
      </w:r>
    </w:p>
    <w:p>
      <w:r>
        <w:t>đường viền và nền màu đỏ/destructive.</w:t>
      </w:r>
    </w:p>
    <w:p>
      <w:pPr>
        <w:pStyle w:val="ListBullet"/>
        <w:spacing w:after="40"/>
      </w:pPr>
      <w:r>
        <w:rPr>
          <w:b/>
        </w:rPr>
        <w:t>Banner thành công</w:t>
      </w:r>
      <w:r>
        <w:t xml:space="preserve"> sử dụng đường viền và nền màu tím thương hiệu.</w:t>
      </w:r>
    </w:p>
    <w:p>
      <w:pPr>
        <w:pStyle w:val="ListBullet"/>
        <w:spacing w:after="40"/>
      </w:pPr>
      <w:r>
        <w:rPr>
          <w:b/>
        </w:rPr>
        <w:t>Lỗi phía server</w:t>
      </w:r>
      <w:r>
        <w:t xml:space="preserve"> được hiển thị qua một trong các cách: (a) banner </w:t>
      </w:r>
      <w:r>
        <w:rPr>
          <w:rFonts w:ascii="Consolas" w:hAnsi="Consolas"/>
          <w:sz w:val="19"/>
          <w:shd w:val="clear" w:fill="F2F2F7"/>
        </w:rPr>
        <w:t>ErrorMessage</w:t>
      </w:r>
      <w:r>
        <w:t xml:space="preserve"> được khóa</w:t>
      </w:r>
    </w:p>
    <w:p>
      <w:r>
        <w:t xml:space="preserve">theo chuỗi dịch, (b) trạng thái </w:t>
      </w:r>
      <w:r>
        <w:rPr>
          <w:rFonts w:ascii="Consolas" w:hAnsi="Consolas"/>
          <w:sz w:val="19"/>
          <w:shd w:val="clear" w:fill="F2F2F7"/>
        </w:rPr>
        <w:t>errorMessage</w:t>
      </w:r>
      <w:r>
        <w:t xml:space="preserve"> trong Registration được thêm tiền tố</w:t>
      </w:r>
    </w:p>
    <w:p>
      <w:r>
        <w:rPr>
          <w:rFonts w:ascii="Consolas" w:hAnsi="Consolas"/>
          <w:sz w:val="19"/>
          <w:shd w:val="clear" w:fill="F2F2F7"/>
        </w:rPr>
        <w:t>com_auth_error_create</w:t>
      </w:r>
      <w:r>
        <w:t xml:space="preserve">, hoặc (c) component </w:t>
      </w:r>
      <w:r>
        <w:rPr>
          <w:rFonts w:ascii="Consolas" w:hAnsi="Consolas"/>
          <w:sz w:val="19"/>
          <w:shd w:val="clear" w:fill="F2F2F7"/>
        </w:rPr>
        <w:t>DisplayError</w:t>
      </w:r>
      <w:r>
        <w:t xml:space="preserve"> của </w:t>
      </w:r>
      <w:r>
        <w:rPr>
          <w:rFonts w:ascii="Consolas" w:hAnsi="Consolas"/>
          <w:sz w:val="19"/>
          <w:shd w:val="clear" w:fill="F2F2F7"/>
        </w:rPr>
        <w:t>AuthLayout</w:t>
      </w:r>
      <w:r>
        <w:t xml:space="preserve"> cho lỗi token.</w:t>
      </w:r>
    </w:p>
    <w:p>
      <w:r>
        <w:t>Tất cả thông báo lỗi đều có thể bản địa hóa. Các chuỗi tiếng Anh được liệt kê trong các bảng trên là</w:t>
      </w:r>
    </w:p>
    <w:p>
      <w:r>
        <w:t xml:space="preserve">giá trị mặc định từ </w:t>
      </w:r>
      <w:r>
        <w:rPr>
          <w:rFonts w:ascii="Consolas" w:hAnsi="Consolas"/>
          <w:sz w:val="19"/>
          <w:shd w:val="clear" w:fill="F2F2F7"/>
        </w:rPr>
        <w:t>/client/src/locales/en/translation.json</w:t>
      </w:r>
      <w:r>
        <w:t>.</w:t>
      </w:r>
    </w:p>
    <w:p>
      <w:pPr>
        <w:pStyle w:val="Heading1"/>
      </w:pPr>
      <w:r>
        <w:t>Chat Core — Cuộc trò chuyện &amp; Nhắn tin</w:t>
      </w:r>
    </w:p>
    <w:p>
      <w:r>
        <w:t xml:space="preserve">Phần này mô tả hành vi hiển thị phía người dùng cuối của vòng lặp chat cốt lõi trong NuFi Chat: bắt đầu cuộc trò chuyện, soạn và gửi tin nhắn, nhận phản hồi phát trực tuyến, và tất cả các thao tác trên từng tin nhắn. Tất cả các mô tả đều dựa trên mã nguồn của nhánh LibreChat tại </w:t>
      </w:r>
      <w:r>
        <w:rPr>
          <w:rFonts w:ascii="Consolas" w:hAnsi="Consolas"/>
          <w:sz w:val="19"/>
          <w:shd w:val="clear" w:fill="F2F2F7"/>
        </w:rPr>
        <w:t>/Users/sun/Workspace/DudajiVN/LibreChat</w:t>
      </w:r>
      <w:r>
        <w:t>.</w:t>
      </w:r>
    </w:p>
    <w:p>
      <w:pPr>
        <w:spacing w:before="40" w:after="80"/>
        <w:pBdr>
          <w:bottom w:val="single" w:sz="6" w:space="4" w:color="D8D8E0"/>
        </w:pBdr>
      </w:pPr>
    </w:p>
    <w:p>
      <w:pPr>
        <w:pStyle w:val="Heading2"/>
      </w:pPr>
      <w:r>
        <w:t>Cuộc trò chuyện mới / Màn hình khởi đầu</w:t>
      </w:r>
    </w:p>
    <w:p>
      <w:pPr>
        <w:pStyle w:val="ListBullet"/>
        <w:spacing w:after="40"/>
      </w:pPr>
      <w:r>
        <w:rPr>
          <w:b/>
        </w:rPr>
        <w:t>Mục đích:</w:t>
      </w:r>
      <w:r>
        <w:t xml:space="preserve"> Cung cấp điểm vào thân thiện khi chưa có cuộc trò chuyện nào đang hoạt động, và cho phép người dùng bắt đầu cuộc trò chuyện mới bất cứ lúc nào.</w:t>
      </w:r>
    </w:p>
    <w:p>
      <w:pPr>
        <w:pStyle w:val="ListBullet"/>
        <w:spacing w:after="40"/>
      </w:pPr>
      <w:r>
        <w:rPr>
          <w:b/>
        </w:rPr>
        <w:t>Điều kiện tiên quyết / truy cập:</w:t>
      </w:r>
      <w:r>
        <w:t xml:space="preserve"> Bất kỳ người dùng đã xác thực. Được hiển thị tự động khi tải trang lần đầu và bất cứ khi nào URL là </w:t>
      </w:r>
      <w:r>
        <w:rPr>
          <w:rFonts w:ascii="Consolas" w:hAnsi="Consolas"/>
          <w:sz w:val="19"/>
          <w:shd w:val="clear" w:fill="F2F2F7"/>
        </w:rPr>
        <w:t>/c/new</w:t>
      </w:r>
      <w:r>
        <w:t xml:space="preserve"> hoặc không có </w:t>
      </w:r>
      <w:r>
        <w:rPr>
          <w:rFonts w:ascii="Consolas" w:hAnsi="Consolas"/>
          <w:sz w:val="19"/>
          <w:shd w:val="clear" w:fill="F2F2F7"/>
        </w:rPr>
        <w:t>conversationId</w:t>
      </w:r>
      <w:r>
        <w:t xml:space="preserve"> (xem </w:t>
      </w:r>
      <w:r>
        <w:rPr>
          <w:rFonts w:ascii="Consolas" w:hAnsi="Consolas"/>
          <w:sz w:val="19"/>
          <w:shd w:val="clear" w:fill="F2F2F7"/>
        </w:rPr>
        <w:t>ChatView.tsx</w:t>
      </w:r>
      <w:r>
        <w:t xml:space="preserve"> dòng 64–66: </w:t>
      </w:r>
      <w:r>
        <w:rPr>
          <w:rFonts w:ascii="Consolas" w:hAnsi="Consolas"/>
          <w:sz w:val="19"/>
          <w:shd w:val="clear" w:fill="F2F2F7"/>
        </w:rPr>
        <w:t>isLandingPage</w:t>
      </w:r>
      <w:r>
        <w:t xml:space="preserve"> là true khi </w:t>
      </w:r>
      <w:r>
        <w:rPr>
          <w:rFonts w:ascii="Consolas" w:hAnsi="Consolas"/>
          <w:sz w:val="19"/>
          <w:shd w:val="clear" w:fill="F2F2F7"/>
        </w:rPr>
        <w:t>messagesTree</w:t>
      </w:r>
      <w:r>
        <w:t xml:space="preserve"> rỗng và </w:t>
      </w:r>
      <w:r>
        <w:rPr>
          <w:rFonts w:ascii="Consolas" w:hAnsi="Consolas"/>
          <w:sz w:val="19"/>
          <w:shd w:val="clear" w:fill="F2F2F7"/>
        </w:rPr>
        <w:t>conversationId === Constants.NEW_CONVO || !conversationId</w:t>
      </w:r>
      <w:r>
        <w:t>).</w:t>
      </w:r>
    </w:p>
    <w:p>
      <w:pPr>
        <w:pStyle w:val="ListBullet"/>
        <w:spacing w:after="40"/>
      </w:pPr>
      <w:r>
        <w:rPr>
          <w:b/>
        </w:rPr>
        <w:t>Thành phần giao diện:</w:t>
      </w:r>
    </w:p>
    <w:p>
      <w:pPr>
        <w:pStyle w:val="ListBullet2"/>
        <w:spacing w:after="40"/>
      </w:pPr>
      <w:r>
        <w:rPr>
          <w:b/>
        </w:rPr>
        <w:t>Văn bản chào mừng</w:t>
      </w:r>
      <w:r>
        <w:t xml:space="preserve"> (</w:t>
      </w:r>
      <w:r>
        <w:rPr>
          <w:rFonts w:ascii="Consolas" w:hAnsi="Consolas"/>
          <w:sz w:val="19"/>
          <w:shd w:val="clear" w:fill="F2F2F7"/>
        </w:rPr>
        <w:t>Landing.tsx</w:t>
      </w:r>
      <w:r>
        <w:t xml:space="preserve"> dòng 135–138): được hiển thị bởi </w:t>
      </w:r>
      <w:r>
        <w:rPr>
          <w:rFonts w:ascii="Consolas" w:hAnsi="Consolas"/>
          <w:sz w:val="19"/>
          <w:shd w:val="clear" w:fill="F2F2F7"/>
        </w:rPr>
        <w:t>SplitText</w:t>
      </w:r>
      <w:r>
        <w:t xml:space="preserve"> với hiệu ứng xuất hiện từng từ (</w:t>
      </w:r>
      <w:r>
        <w:rPr>
          <w:rFonts w:ascii="Consolas" w:hAnsi="Consolas"/>
          <w:sz w:val="19"/>
          <w:shd w:val="clear" w:fill="F2F2F7"/>
        </w:rPr>
        <w:t>easeOutCubic</w:t>
      </w:r>
      <w:r>
        <w:t xml:space="preserve">, độ trễ 50 ms mỗi từ). Khi </w:t>
      </w:r>
      <w:r>
        <w:rPr>
          <w:rFonts w:ascii="Consolas" w:hAnsi="Consolas"/>
          <w:sz w:val="19"/>
          <w:shd w:val="clear" w:fill="F2F2F7"/>
        </w:rPr>
        <w:t>startupConfig.interface.customWelcome</w:t>
      </w:r>
      <w:r>
        <w:t xml:space="preserve"> là một chuỗi, nó được sử dụng như nguyên bản, trừ trường hợp chuỗi đó chứa token mẫu </w:t>
      </w:r>
      <w:r>
        <w:rPr>
          <w:rFonts w:ascii="Consolas" w:hAnsi="Consolas"/>
          <w:sz w:val="19"/>
          <w:shd w:val="clear" w:fill="F2F2F7"/>
        </w:rPr>
        <w:t>{{user.name}}</w:t>
      </w:r>
      <w:r>
        <w:t xml:space="preserve"> — khi đó tên người dùng sẽ được thay thế vào vị trí đó; nếu không, lời chào theo thời gian trong ngày được thêm vào kèm </w:t>
      </w:r>
      <w:r>
        <w:rPr>
          <w:rFonts w:ascii="Consolas" w:hAnsi="Consolas"/>
          <w:sz w:val="19"/>
          <w:shd w:val="clear" w:fill="F2F2F7"/>
        </w:rPr>
        <w:t>, &lt;user.name&gt;</w:t>
      </w:r>
      <w:r>
        <w:t xml:space="preserve"> nếu người dùng đã đặt tên. NuFi Chat đặt </w:t>
      </w:r>
      <w:r>
        <w:rPr>
          <w:rFonts w:ascii="Consolas" w:hAnsi="Consolas"/>
          <w:sz w:val="19"/>
          <w:shd w:val="clear" w:fill="F2F2F7"/>
        </w:rPr>
        <w:t>customWelcome: "Welcome to Nufi Chat."</w:t>
      </w:r>
      <w:r>
        <w:t xml:space="preserve"> (không có token </w:t>
      </w:r>
      <w:r>
        <w:rPr>
          <w:rFonts w:ascii="Consolas" w:hAnsi="Consolas"/>
          <w:sz w:val="19"/>
          <w:shd w:val="clear" w:fill="F2F2F7"/>
        </w:rPr>
        <w:t>{{user.name}}</w:t>
      </w:r>
      <w:r>
        <w:t xml:space="preserve">), vì vậy lời chào luôn là </w:t>
      </w:r>
      <w:r>
        <w:rPr>
          <w:b/>
        </w:rPr>
        <w:t>"Welcome to Nufi Chat."</w:t>
      </w:r>
      <w:r>
        <w:t xml:space="preserve"> (không có biến thể theo thời gian trong ngày, không thêm tên người dùng).</w:t>
      </w:r>
    </w:p>
    <w:p>
      <w:pPr>
        <w:pStyle w:val="ListBullet2"/>
        <w:spacing w:after="40"/>
      </w:pPr>
      <w:r>
        <w:rPr>
          <w:b/>
        </w:rPr>
        <w:t>Biểu tượng endpoint</w:t>
      </w:r>
      <w:r>
        <w:t xml:space="preserve"> (</w:t>
      </w:r>
      <w:r>
        <w:rPr>
          <w:rFonts w:ascii="Consolas" w:hAnsi="Consolas"/>
          <w:sz w:val="19"/>
          <w:shd w:val="clear" w:fill="F2F2F7"/>
        </w:rPr>
        <w:t>Landing.tsx</w:t>
      </w:r>
      <w:r>
        <w:t xml:space="preserve"> dòng 147–167): biểu tượng bo góc 41×41 px cho endpoint/agent đang hoạt động, được hiển thị bởi </w:t>
      </w:r>
      <w:r>
        <w:rPr>
          <w:rFonts w:ascii="Consolas" w:hAnsi="Consolas"/>
          <w:sz w:val="19"/>
          <w:shd w:val="clear" w:fill="F2F2F7"/>
        </w:rPr>
        <w:t>ConvoIcon</w:t>
      </w:r>
      <w:r>
        <w:t>.</w:t>
      </w:r>
    </w:p>
    <w:p>
      <w:pPr>
        <w:pStyle w:val="ListBullet2"/>
        <w:spacing w:after="40"/>
      </w:pPr>
      <w:r>
        <w:rPr>
          <w:b/>
        </w:rPr>
        <w:t>Biểu tượng sinh nhật tùy chọn</w:t>
      </w:r>
      <w:r>
        <w:t xml:space="preserve"> (chỉ hiển thị khi </w:t>
      </w:r>
      <w:r>
        <w:rPr>
          <w:rFonts w:ascii="Consolas" w:hAnsi="Consolas"/>
          <w:sz w:val="19"/>
          <w:shd w:val="clear" w:fill="F2F2F7"/>
        </w:rPr>
        <w:t>startupConfig.showBirthdayIcon</w:t>
      </w:r>
      <w:r>
        <w:t xml:space="preserve"> là true; không dự kiến trong cấu hình mặc định của NuFi).</w:t>
      </w:r>
    </w:p>
    <w:p>
      <w:pPr>
        <w:pStyle w:val="ListBullet2"/>
        <w:spacing w:after="40"/>
      </w:pPr>
      <w:r>
        <w:rPr>
          <w:b/>
        </w:rPr>
        <w:t>Văn bản mô tả</w:t>
      </w:r>
      <w:r>
        <w:t xml:space="preserve"> (chỉ hiển thị khi thực thể đang hoạt động có trường </w:t>
      </w:r>
      <w:r>
        <w:rPr>
          <w:rFonts w:ascii="Consolas" w:hAnsi="Consolas"/>
          <w:sz w:val="19"/>
          <w:shd w:val="clear" w:fill="F2F2F7"/>
        </w:rPr>
        <w:t>description</w:t>
      </w:r>
      <w:r>
        <w:t xml:space="preserve"> hoặc </w:t>
      </w:r>
      <w:r>
        <w:rPr>
          <w:rFonts w:ascii="Consolas" w:hAnsi="Consolas"/>
          <w:sz w:val="19"/>
          <w:shd w:val="clear" w:fill="F2F2F7"/>
        </w:rPr>
        <w:t>greeting</w:t>
      </w:r>
      <w:r>
        <w:t>; không áp dụng cho endpoint "Nufi" thông thường).</w:t>
      </w:r>
    </w:p>
    <w:p>
      <w:pPr>
        <w:pStyle w:val="ListBullet2"/>
        <w:spacing w:after="40"/>
      </w:pPr>
      <w:r>
        <w:rPr>
          <w:b/>
        </w:rPr>
        <w:t>Biểu mẫu nhập chat</w:t>
      </w:r>
      <w:r>
        <w:t xml:space="preserve"> (</w:t>
      </w:r>
      <w:r>
        <w:rPr>
          <w:rFonts w:ascii="Consolas" w:hAnsi="Consolas"/>
          <w:sz w:val="19"/>
          <w:shd w:val="clear" w:fill="F2F2F7"/>
        </w:rPr>
        <w:t>ChatView.tsx</w:t>
      </w:r>
      <w:r>
        <w:t xml:space="preserve"> dòng 102): được đặt bên dưới lời chào. Khi </w:t>
      </w:r>
      <w:r>
        <w:rPr>
          <w:rFonts w:ascii="Consolas" w:hAnsi="Consolas"/>
          <w:sz w:val="19"/>
          <w:shd w:val="clear" w:fill="F2F2F7"/>
        </w:rPr>
        <w:t>centerFormOnLanding</w:t>
      </w:r>
      <w:r>
        <w:t xml:space="preserve"> là true (</w:t>
      </w:r>
      <w:r>
        <w:rPr>
          <w:rFonts w:ascii="Consolas" w:hAnsi="Consolas"/>
          <w:sz w:val="19"/>
          <w:shd w:val="clear" w:fill="F2F2F7"/>
        </w:rPr>
        <w:t>ChatForm.tsx</w:t>
      </w:r>
      <w:r>
        <w:t xml:space="preserve"> dòng 233–238), một khoảng cách đáy bổ sung được áp dụng trên trang khởi đầu. Điểm chuyển bố cục từ căn giữa sang căn dưới cùng được điều khiển bởi </w:t>
      </w:r>
      <w:r>
        <w:rPr>
          <w:rFonts w:ascii="Consolas" w:hAnsi="Consolas"/>
          <w:sz w:val="19"/>
          <w:shd w:val="clear" w:fill="F2F2F7"/>
        </w:rPr>
        <w:t>isLandingPage</w:t>
      </w:r>
      <w:r>
        <w:t xml:space="preserve"> (thay đổi khi có tin nhắn xuất hiện), không phải trực tiếp bởi </w:t>
      </w:r>
      <w:r>
        <w:rPr>
          <w:rFonts w:ascii="Consolas" w:hAnsi="Consolas"/>
          <w:sz w:val="19"/>
          <w:shd w:val="clear" w:fill="F2F2F7"/>
        </w:rPr>
        <w:t>isSubmitting</w:t>
      </w:r>
      <w:r>
        <w:t>.</w:t>
      </w:r>
    </w:p>
    <w:p>
      <w:pPr>
        <w:pStyle w:val="ListBullet2"/>
        <w:spacing w:after="40"/>
      </w:pPr>
      <w:r>
        <w:rPr>
          <w:b/>
        </w:rPr>
        <w:t>Conversation Starters</w:t>
      </w:r>
      <w:r>
        <w:t xml:space="preserve"> (</w:t>
      </w:r>
      <w:r>
        <w:rPr>
          <w:rFonts w:ascii="Consolas" w:hAnsi="Consolas"/>
          <w:sz w:val="19"/>
          <w:shd w:val="clear" w:fill="F2F2F7"/>
        </w:rPr>
        <w:t>ConversationStarters.tsx</w:t>
      </w:r>
      <w:r>
        <w:t xml:space="preserve">, </w:t>
      </w:r>
      <w:r>
        <w:rPr>
          <w:rFonts w:ascii="Consolas" w:hAnsi="Consolas"/>
          <w:sz w:val="19"/>
          <w:shd w:val="clear" w:fill="F2F2F7"/>
        </w:rPr>
        <w:t>ChatView.tsx</w:t>
      </w:r>
      <w:r>
        <w:t xml:space="preserve"> dòng 103): chỉ hiển thị khi agent/assistant đang hoạt động có </w:t>
      </w:r>
      <w:r>
        <w:rPr>
          <w:rFonts w:ascii="Consolas" w:hAnsi="Consolas"/>
          <w:sz w:val="19"/>
          <w:shd w:val="clear" w:fill="F2F2F7"/>
        </w:rPr>
        <w:t>conversation_starters</w:t>
      </w:r>
      <w:r>
        <w:t>. Không có cho endpoint "Nufi" cơ sở.</w:t>
      </w:r>
    </w:p>
    <w:p>
      <w:pPr>
        <w:pStyle w:val="ListBullet2"/>
        <w:spacing w:after="40"/>
      </w:pPr>
      <w:r>
        <w:rPr>
          <w:b/>
        </w:rPr>
        <w:t>Footer</w:t>
      </w:r>
      <w:r>
        <w:t xml:space="preserve"> (</w:t>
      </w:r>
      <w:r>
        <w:rPr>
          <w:rFonts w:ascii="Consolas" w:hAnsi="Consolas"/>
          <w:sz w:val="19"/>
          <w:shd w:val="clear" w:fill="F2F2F7"/>
        </w:rPr>
        <w:t>Footer.tsx</w:t>
      </w:r>
      <w:r>
        <w:t xml:space="preserve">): hiển thị "NUFI \&lt;VERSION\&gt;" (hoặc </w:t>
      </w:r>
      <w:r>
        <w:rPr>
          <w:rFonts w:ascii="Consolas" w:hAnsi="Consolas"/>
          <w:sz w:val="19"/>
          <w:shd w:val="clear" w:fill="F2F2F7"/>
        </w:rPr>
        <w:t>config.customFooter</w:t>
      </w:r>
      <w:r>
        <w:t xml:space="preserve"> nếu được đặt). Ẩn trên thiết bị di động (</w:t>
      </w:r>
      <w:r>
        <w:rPr>
          <w:rFonts w:ascii="Consolas" w:hAnsi="Consolas"/>
          <w:sz w:val="19"/>
          <w:shd w:val="clear" w:fill="F2F2F7"/>
        </w:rPr>
        <w:t>sm:flex</w:t>
      </w:r>
      <w:r>
        <w:t>). Hiển thị liên kết chính sách bảo mật và điều khoản dịch vụ nếu được cấu hình.</w:t>
      </w:r>
    </w:p>
    <w:p>
      <w:pPr>
        <w:pStyle w:val="ListBullet2"/>
        <w:spacing w:after="40"/>
      </w:pPr>
      <w:r>
        <w:rPr>
          <w:b/>
        </w:rPr>
        <w:t>Nút "New Chat"</w:t>
      </w:r>
      <w:r>
        <w:t xml:space="preserve"> (thanh bên, </w:t>
      </w:r>
      <w:r>
        <w:rPr>
          <w:rFonts w:ascii="Consolas" w:hAnsi="Consolas"/>
          <w:sz w:val="19"/>
          <w:shd w:val="clear" w:fill="F2F2F7"/>
        </w:rPr>
        <w:t>NewChat.tsx</w:t>
      </w:r>
      <w:r>
        <w:t xml:space="preserve"> </w:t>
      </w:r>
      <w:r>
        <w:rPr>
          <w:rFonts w:ascii="Consolas" w:hAnsi="Consolas"/>
          <w:sz w:val="19"/>
          <w:shd w:val="clear" w:fill="F2F2F7"/>
        </w:rPr>
        <w:t>aria-label="com_ui_new_chat"</w:t>
      </w:r>
      <w:r>
        <w:t xml:space="preserve">): biểu tượng bút chì </w:t>
      </w:r>
      <w:r>
        <w:rPr>
          <w:rFonts w:ascii="Consolas" w:hAnsi="Consolas"/>
          <w:sz w:val="19"/>
          <w:shd w:val="clear" w:fill="F2F2F7"/>
        </w:rPr>
        <w:t>NewChatIcon</w:t>
      </w:r>
      <w:r>
        <w:t xml:space="preserve">. Ctrl/Cmd+Click mở </w:t>
      </w:r>
      <w:r>
        <w:rPr>
          <w:rFonts w:ascii="Consolas" w:hAnsi="Consolas"/>
          <w:sz w:val="19"/>
          <w:shd w:val="clear" w:fill="F2F2F7"/>
        </w:rPr>
        <w:t>/c/new</w:t>
      </w:r>
      <w:r>
        <w:t xml:space="preserve"> trong tab trình duyệt mới.</w:t>
      </w:r>
    </w:p>
    <w:p>
      <w:pPr>
        <w:pStyle w:val="ListBullet"/>
        <w:spacing w:after="40"/>
      </w:pPr>
      <w:r>
        <w:rPr>
          <w:b/>
        </w:rPr>
        <w:t>Hành vi chức năng:</w:t>
      </w:r>
    </w:p>
    <w:p>
      <w:pPr>
        <w:pStyle w:val="ListBullet2"/>
        <w:spacing w:after="40"/>
      </w:pPr>
      <w:r>
        <w:t xml:space="preserve">FR-1. Khi người dùng điều hướng đến </w:t>
      </w:r>
      <w:r>
        <w:rPr>
          <w:rFonts w:ascii="Consolas" w:hAnsi="Consolas"/>
          <w:sz w:val="19"/>
          <w:shd w:val="clear" w:fill="F2F2F7"/>
        </w:rPr>
        <w:t>/c/new</w:t>
      </w:r>
      <w:r>
        <w:t xml:space="preserve"> hoặc nhấp "New Chat", </w:t>
      </w:r>
      <w:r>
        <w:rPr>
          <w:rFonts w:ascii="Consolas" w:hAnsi="Consolas"/>
          <w:sz w:val="19"/>
          <w:shd w:val="clear" w:fill="F2F2F7"/>
        </w:rPr>
        <w:t>ChatView</w:t>
      </w:r>
      <w:r>
        <w:t xml:space="preserve"> hiển thị thành phần </w:t>
      </w:r>
      <w:r>
        <w:rPr>
          <w:rFonts w:ascii="Consolas" w:hAnsi="Consolas"/>
          <w:sz w:val="19"/>
          <w:shd w:val="clear" w:fill="F2F2F7"/>
        </w:rPr>
        <w:t>Landing</w:t>
      </w:r>
      <w:r>
        <w:t xml:space="preserve"> và </w:t>
      </w:r>
      <w:r>
        <w:rPr>
          <w:rFonts w:ascii="Consolas" w:hAnsi="Consolas"/>
          <w:sz w:val="19"/>
          <w:shd w:val="clear" w:fill="F2F2F7"/>
        </w:rPr>
        <w:t>ChatForm</w:t>
      </w:r>
      <w:r>
        <w:t xml:space="preserve"> thay vì </w:t>
      </w:r>
      <w:r>
        <w:rPr>
          <w:rFonts w:ascii="Consolas" w:hAnsi="Consolas"/>
          <w:sz w:val="19"/>
          <w:shd w:val="clear" w:fill="F2F2F7"/>
        </w:rPr>
        <w:t>MessagesView</w:t>
      </w:r>
      <w:r>
        <w:t>.</w:t>
      </w:r>
    </w:p>
    <w:p>
      <w:pPr>
        <w:pStyle w:val="ListBullet2"/>
        <w:spacing w:after="40"/>
      </w:pPr>
      <w:r>
        <w:t>FR-2. Văn bản chào mừng "Welcome to Nufi Chat." được hiển thị với hiệu ứng hoạt hình xuất hiện từng chữ/từ (SplitText).</w:t>
      </w:r>
    </w:p>
    <w:p>
      <w:pPr>
        <w:pStyle w:val="ListBullet2"/>
        <w:spacing w:after="40"/>
      </w:pPr>
      <w:r>
        <w:t xml:space="preserve">FR-3. Nếu thực thể được giải quyết có trường </w:t>
      </w:r>
      <w:r>
        <w:rPr>
          <w:rFonts w:ascii="Consolas" w:hAnsi="Consolas"/>
          <w:sz w:val="19"/>
          <w:shd w:val="clear" w:fill="F2F2F7"/>
        </w:rPr>
        <w:t>name</w:t>
      </w:r>
      <w:r>
        <w:t xml:space="preserve"> không rỗng, tên đó được hiển thị thay cho lời chào; nếu nó còn có </w:t>
      </w:r>
      <w:r>
        <w:rPr>
          <w:rFonts w:ascii="Consolas" w:hAnsi="Consolas"/>
          <w:sz w:val="19"/>
          <w:shd w:val="clear" w:fill="F2F2F7"/>
        </w:rPr>
        <w:t>description</w:t>
      </w:r>
      <w:r>
        <w:t xml:space="preserve"> hoặc </w:t>
      </w:r>
      <w:r>
        <w:rPr>
          <w:rFonts w:ascii="Consolas" w:hAnsi="Consolas"/>
          <w:sz w:val="19"/>
          <w:shd w:val="clear" w:fill="F2F2F7"/>
        </w:rPr>
        <w:t>greeting</w:t>
      </w:r>
      <w:r>
        <w:t>, văn bản đó xuất hiện bên dưới biểu tượng.</w:t>
      </w:r>
    </w:p>
    <w:p>
      <w:pPr>
        <w:pStyle w:val="ListBullet2"/>
        <w:spacing w:after="40"/>
      </w:pPr>
      <w:r>
        <w:t>FR-4. Nhấp "New Chat" xóa bộ đệm tin nhắn của cuộc trò chuyện trước (</w:t>
      </w:r>
      <w:r>
        <w:rPr>
          <w:rFonts w:ascii="Consolas" w:hAnsi="Consolas"/>
          <w:sz w:val="19"/>
          <w:shd w:val="clear" w:fill="F2F2F7"/>
        </w:rPr>
        <w:t>clearMessagesCache</w:t>
      </w:r>
      <w:r>
        <w:t xml:space="preserve">) và gọi </w:t>
      </w:r>
      <w:r>
        <w:rPr>
          <w:rFonts w:ascii="Consolas" w:hAnsi="Consolas"/>
          <w:sz w:val="19"/>
          <w:shd w:val="clear" w:fill="F2F2F7"/>
        </w:rPr>
        <w:t>newConversation()</w:t>
      </w:r>
      <w:r>
        <w:t xml:space="preserve">, sau đó điều hướng đến </w:t>
      </w:r>
      <w:r>
        <w:rPr>
          <w:rFonts w:ascii="Consolas" w:hAnsi="Consolas"/>
          <w:sz w:val="19"/>
          <w:shd w:val="clear" w:fill="F2F2F7"/>
        </w:rPr>
        <w:t>/c/new</w:t>
      </w:r>
      <w:r>
        <w:t>.</w:t>
      </w:r>
    </w:p>
    <w:p>
      <w:pPr>
        <w:pStyle w:val="ListBullet2"/>
        <w:spacing w:after="40"/>
      </w:pPr>
      <w:r>
        <w:t xml:space="preserve">FR-5. Ctrl/Cmd+nhấp "New Chat" mở </w:t>
      </w:r>
      <w:r>
        <w:rPr>
          <w:rFonts w:ascii="Consolas" w:hAnsi="Consolas"/>
          <w:sz w:val="19"/>
          <w:shd w:val="clear" w:fill="F2F2F7"/>
        </w:rPr>
        <w:t>/c/new</w:t>
      </w:r>
      <w:r>
        <w:t xml:space="preserve"> trong tab mới mà không xóa phiên hiện tại.</w:t>
      </w:r>
    </w:p>
    <w:p>
      <w:pPr>
        <w:pStyle w:val="ListBullet"/>
        <w:spacing w:after="40"/>
      </w:pPr>
      <w:r>
        <w:rPr>
          <w:b/>
        </w:rPr>
        <w:t>Trạng thái &amp; trường hợp đặc biệt:</w:t>
      </w:r>
    </w:p>
    <w:p>
      <w:pPr>
        <w:pStyle w:val="ListBullet2"/>
        <w:spacing w:after="40"/>
      </w:pPr>
      <w:r>
        <w:t xml:space="preserve">Khi </w:t>
      </w:r>
      <w:r>
        <w:rPr>
          <w:rFonts w:ascii="Consolas" w:hAnsi="Consolas"/>
          <w:sz w:val="19"/>
          <w:shd w:val="clear" w:fill="F2F2F7"/>
        </w:rPr>
        <w:t>messagesTree</w:t>
      </w:r>
      <w:r>
        <w:t xml:space="preserve"> đang được tải cho một </w:t>
      </w:r>
      <w:r>
        <w:rPr>
          <w:rFonts w:ascii="Consolas" w:hAnsi="Consolas"/>
          <w:sz w:val="19"/>
          <w:shd w:val="clear" w:fill="F2F2F7"/>
        </w:rPr>
        <w:t>conversationId</w:t>
      </w:r>
      <w:r>
        <w:t xml:space="preserve"> hiện có, một </w:t>
      </w:r>
      <w:r>
        <w:rPr>
          <w:rFonts w:ascii="Consolas" w:hAnsi="Consolas"/>
          <w:sz w:val="19"/>
          <w:shd w:val="clear" w:fill="F2F2F7"/>
        </w:rPr>
        <w:t>&lt;Spinner&gt;</w:t>
      </w:r>
      <w:r>
        <w:t xml:space="preserve"> căn giữa được hiển thị thay vì màn hình khởi đầu hoặc màn hình tin nhắn.</w:t>
      </w:r>
    </w:p>
    <w:p>
      <w:pPr>
        <w:pStyle w:val="ListBullet2"/>
        <w:spacing w:after="40"/>
      </w:pPr>
      <w:r>
        <w:t xml:space="preserve">Nếu </w:t>
      </w:r>
      <w:r>
        <w:rPr>
          <w:rFonts w:ascii="Consolas" w:hAnsi="Consolas"/>
          <w:sz w:val="19"/>
          <w:shd w:val="clear" w:fill="F2F2F7"/>
        </w:rPr>
        <w:t>conversationId</w:t>
      </w:r>
      <w:r>
        <w:t xml:space="preserve"> khác null nhưng </w:t>
      </w:r>
      <w:r>
        <w:rPr>
          <w:rFonts w:ascii="Consolas" w:hAnsi="Consolas"/>
          <w:sz w:val="19"/>
          <w:shd w:val="clear" w:fill="F2F2F7"/>
        </w:rPr>
        <w:t>messagesTree</w:t>
      </w:r>
      <w:r>
        <w:t xml:space="preserve"> vẫn rỗng và đang tải, </w:t>
      </w:r>
      <w:r>
        <w:rPr>
          <w:rFonts w:ascii="Consolas" w:hAnsi="Consolas"/>
          <w:sz w:val="19"/>
          <w:shd w:val="clear" w:fill="F2F2F7"/>
        </w:rPr>
        <w:t>isNavigating</w:t>
      </w:r>
      <w:r>
        <w:t xml:space="preserve"> là true và spinner được hiển thị (ngăn màn hình khởi đầu xuất hiện thoáng qua).</w:t>
      </w:r>
    </w:p>
    <w:p>
      <w:pPr>
        <w:pStyle w:val="ListBullet2"/>
        <w:spacing w:after="40"/>
      </w:pPr>
      <w:r>
        <w:t>Trên thiết bị di động (</w:t>
      </w:r>
      <w:r>
        <w:rPr>
          <w:rFonts w:ascii="Consolas" w:hAnsi="Consolas"/>
          <w:sz w:val="19"/>
          <w:shd w:val="clear" w:fill="F2F2F7"/>
        </w:rPr>
        <w:t>max-width: 768px</w:t>
      </w:r>
      <w:r>
        <w:t>), thanh bên bị thu gọn; nút "New Chat" bị ẩn (</w:t>
      </w:r>
      <w:r>
        <w:rPr>
          <w:rFonts w:ascii="Consolas" w:hAnsi="Consolas"/>
          <w:sz w:val="19"/>
          <w:shd w:val="clear" w:fill="F2F2F7"/>
        </w:rPr>
        <w:t>max-md:hidden</w:t>
      </w:r>
      <w:r>
        <w:t xml:space="preserve">). Cuộc trò chuyện mới được bắt đầu từ menu </w:t>
      </w:r>
      <w:r>
        <w:rPr>
          <w:rFonts w:ascii="Consolas" w:hAnsi="Consolas"/>
          <w:sz w:val="19"/>
          <w:shd w:val="clear" w:fill="F2F2F7"/>
        </w:rPr>
        <w:t>OpenSidebar</w:t>
      </w:r>
      <w:r>
        <w:t>.</w:t>
      </w:r>
    </w:p>
    <w:p>
      <w:pPr>
        <w:pStyle w:val="ListBullet"/>
        <w:spacing w:after="40"/>
      </w:pPr>
      <w:r>
        <w:rPr>
          <w:b/>
        </w:rPr>
        <w:t>Tiêu chí chấp nhận:</w:t>
      </w:r>
    </w:p>
    <w:p>
      <w:pPr>
        <w:pStyle w:val="ListBullet2"/>
        <w:spacing w:after="40"/>
      </w:pPr>
      <w:r>
        <w:t xml:space="preserve">AC-1. Giả sử người dùng đã đăng nhập điều hướng đến </w:t>
      </w:r>
      <w:r>
        <w:rPr>
          <w:rFonts w:ascii="Consolas" w:hAnsi="Consolas"/>
          <w:sz w:val="19"/>
          <w:shd w:val="clear" w:fill="F2F2F7"/>
        </w:rPr>
        <w:t>/c/new</w:t>
      </w:r>
      <w:r>
        <w:t>, khi trang hiển thị, thì văn bản "Welcome to Nufi Chat." xuất hiện trong khu vực khởi đầu với hiệu ứng hoạt hình vào.</w:t>
      </w:r>
    </w:p>
    <w:p>
      <w:pPr>
        <w:pStyle w:val="ListBullet2"/>
        <w:spacing w:after="40"/>
      </w:pPr>
      <w:r>
        <w:t xml:space="preserve">AC-2. Giả sử người dùng đang ở trang trò chuyện có tin nhắn, khi họ nhấp "New Chat", thì URL thay đổi thành </w:t>
      </w:r>
      <w:r>
        <w:rPr>
          <w:rFonts w:ascii="Consolas" w:hAnsi="Consolas"/>
          <w:sz w:val="19"/>
          <w:shd w:val="clear" w:fill="F2F2F7"/>
        </w:rPr>
        <w:t>/c/new</w:t>
      </w:r>
      <w:r>
        <w:t xml:space="preserve"> và màn hình khởi đầu được hiển thị.</w:t>
      </w:r>
    </w:p>
    <w:p>
      <w:pPr>
        <w:pStyle w:val="ListBullet2"/>
        <w:spacing w:after="40"/>
      </w:pPr>
      <w:r>
        <w:t xml:space="preserve">AC-3. Giả sử người dùng Ctrl/Cmd+nhấp "New Chat", khi trình duyệt xử lý lần nhấp, thì </w:t>
      </w:r>
      <w:r>
        <w:rPr>
          <w:rFonts w:ascii="Consolas" w:hAnsi="Consolas"/>
          <w:sz w:val="19"/>
          <w:shd w:val="clear" w:fill="F2F2F7"/>
        </w:rPr>
        <w:t>/c/new</w:t>
      </w:r>
      <w:r>
        <w:t xml:space="preserve"> mở trong tab mới và tab hiện tại không thay đổi.</w:t>
      </w:r>
    </w:p>
    <w:p>
      <w:pPr>
        <w:pStyle w:val="ListBullet2"/>
        <w:spacing w:after="40"/>
      </w:pPr>
      <w:r>
        <w:t>AC-4. Giả sử một cuộc trò chuyện đang tải (spinner hiển thị), khi tải hoàn tất với tin nhắn, thì màn hình khởi đầu không xuất hiện thoáng qua trước khi MessagesView xuất hiện.</w:t>
      </w:r>
    </w:p>
    <w:p>
      <w:pPr>
        <w:spacing w:before="40" w:after="80"/>
        <w:pBdr>
          <w:bottom w:val="single" w:sz="6" w:space="4" w:color="D8D8E0"/>
        </w:pBdr>
      </w:pPr>
    </w:p>
    <w:p>
      <w:pPr>
        <w:pStyle w:val="Heading2"/>
      </w:pPr>
      <w:r>
        <w:t>Soạn &amp; Gửi tin nhắn</w:t>
      </w:r>
    </w:p>
    <w:p>
      <w:pPr>
        <w:pStyle w:val="ListBullet"/>
        <w:spacing w:after="40"/>
      </w:pPr>
      <w:r>
        <w:rPr>
          <w:b/>
        </w:rPr>
        <w:t>Mục đích:</w:t>
      </w:r>
      <w:r>
        <w:t xml:space="preserve"> Cho phép người dùng nhập tin nhắn và gửi đến mô hình.</w:t>
      </w:r>
    </w:p>
    <w:p>
      <w:pPr>
        <w:pStyle w:val="ListBullet"/>
        <w:spacing w:after="40"/>
      </w:pPr>
      <w:r>
        <w:rPr>
          <w:b/>
        </w:rPr>
        <w:t>Điều kiện tiên quyết / truy cập:</w:t>
      </w:r>
      <w:r>
        <w:t xml:space="preserve"> Người dùng đã xác thực với ít nhất một endpoint được cấu hình. Endpoint "Nufi" phải khả dụng. Đầu vào bị vô hiệu hóa (</w:t>
      </w:r>
      <w:r>
        <w:rPr>
          <w:rFonts w:ascii="Consolas" w:hAnsi="Consolas"/>
          <w:sz w:val="19"/>
          <w:shd w:val="clear" w:fill="F2F2F7"/>
        </w:rPr>
        <w:t>disableInputs</w:t>
      </w:r>
      <w:r>
        <w:t xml:space="preserve">) khi </w:t>
      </w:r>
      <w:r>
        <w:rPr>
          <w:rFonts w:ascii="Consolas" w:hAnsi="Consolas"/>
          <w:sz w:val="19"/>
          <w:shd w:val="clear" w:fill="F2F2F7"/>
        </w:rPr>
        <w:t>requiresKey</w:t>
      </w:r>
      <w:r>
        <w:t xml:space="preserve"> là true (cần khóa API nhưng bị thiếu) hoặc khi một assistant không hợp lệ được chọn.</w:t>
      </w:r>
    </w:p>
    <w:p>
      <w:pPr>
        <w:pStyle w:val="ListBullet"/>
        <w:spacing w:after="40"/>
      </w:pPr>
      <w:r>
        <w:rPr>
          <w:b/>
        </w:rPr>
        <w:t>Thành phần giao diện:</w:t>
      </w:r>
    </w:p>
    <w:p>
      <w:pPr>
        <w:pStyle w:val="ListBullet2"/>
        <w:spacing w:after="40"/>
      </w:pPr>
      <w:r>
        <w:rPr>
          <w:b/>
        </w:rPr>
        <w:t>Textarea tin nhắn</w:t>
      </w:r>
      <w:r>
        <w:t xml:space="preserve"> (</w:t>
      </w:r>
      <w:r>
        <w:rPr>
          <w:rFonts w:ascii="Consolas" w:hAnsi="Consolas"/>
          <w:sz w:val="19"/>
          <w:shd w:val="clear" w:fill="F2F2F7"/>
        </w:rPr>
        <w:t>ChatForm.tsx</w:t>
      </w:r>
      <w:r>
        <w:t xml:space="preserve"> dòng 303): </w:t>
      </w:r>
      <w:r>
        <w:rPr>
          <w:rFonts w:ascii="Consolas" w:hAnsi="Consolas"/>
          <w:sz w:val="19"/>
          <w:shd w:val="clear" w:fill="F2F2F7"/>
        </w:rPr>
        <w:t>TextareaAutosize</w:t>
      </w:r>
      <w:r>
        <w:t xml:space="preserve">, </w:t>
      </w:r>
      <w:r>
        <w:rPr>
          <w:rFonts w:ascii="Consolas" w:hAnsi="Consolas"/>
          <w:sz w:val="19"/>
          <w:shd w:val="clear" w:fill="F2F2F7"/>
        </w:rPr>
        <w:t>id="main-textarea"</w:t>
      </w:r>
      <w:r>
        <w:t xml:space="preserve">, </w:t>
      </w:r>
      <w:r>
        <w:rPr>
          <w:rFonts w:ascii="Consolas" w:hAnsi="Consolas"/>
          <w:sz w:val="19"/>
          <w:shd w:val="clear" w:fill="F2F2F7"/>
        </w:rPr>
        <w:t>data-testid="text-input"</w:t>
      </w:r>
      <w:r>
        <w:t xml:space="preserve">, </w:t>
      </w:r>
      <w:r>
        <w:rPr>
          <w:rFonts w:ascii="Consolas" w:hAnsi="Consolas"/>
          <w:sz w:val="19"/>
          <w:shd w:val="clear" w:fill="F2F2F7"/>
        </w:rPr>
        <w:t>aria-label</w:t>
      </w:r>
      <w:r>
        <w:t xml:space="preserve"> → </w:t>
      </w:r>
      <w:r>
        <w:rPr>
          <w:rFonts w:ascii="Consolas" w:hAnsi="Consolas"/>
          <w:sz w:val="19"/>
          <w:shd w:val="clear" w:fill="F2F2F7"/>
        </w:rPr>
        <w:t>com_ui_message_input</w:t>
      </w:r>
      <w:r>
        <w:t>. Bắt đầu ở chiều cao 44 px, mở rộng tối đa 45 vh (di động) / 55 vh (máy tính để bàn).</w:t>
      </w:r>
    </w:p>
    <w:p>
      <w:pPr>
        <w:pStyle w:val="ListBullet2"/>
        <w:spacing w:after="40"/>
      </w:pPr>
      <w:r>
        <w:rPr>
          <w:b/>
        </w:rPr>
        <w:t>Nút Thu gọn/Mở rộng</w:t>
      </w:r>
      <w:r>
        <w:t xml:space="preserve"> (</w:t>
      </w:r>
      <w:r>
        <w:rPr>
          <w:rFonts w:ascii="Consolas" w:hAnsi="Consolas"/>
          <w:sz w:val="19"/>
          <w:shd w:val="clear" w:fill="F2F2F7"/>
        </w:rPr>
        <w:t>CollapseChat</w:t>
      </w:r>
      <w:r>
        <w:t xml:space="preserve">, </w:t>
      </w:r>
      <w:r>
        <w:rPr>
          <w:rFonts w:ascii="Consolas" w:hAnsi="Consolas"/>
          <w:sz w:val="19"/>
          <w:shd w:val="clear" w:fill="F2F2F7"/>
        </w:rPr>
        <w:t>ChatForm.tsx</w:t>
      </w:r>
      <w:r>
        <w:t xml:space="preserve"> dòng 333): xuất hiện khi textarea vượt quá 3 hàng hiển thị; thu gọn textarea về </w:t>
      </w:r>
      <w:r>
        <w:rPr>
          <w:rFonts w:ascii="Consolas" w:hAnsi="Consolas"/>
          <w:sz w:val="19"/>
          <w:shd w:val="clear" w:fill="F2F2F7"/>
        </w:rPr>
        <w:t>max-h-[52px]</w:t>
      </w:r>
      <w:r>
        <w:t xml:space="preserve"> với mặt nạ mờ dần.</w:t>
      </w:r>
    </w:p>
    <w:p>
      <w:pPr>
        <w:pStyle w:val="ListBullet2"/>
        <w:spacing w:after="40"/>
      </w:pPr>
      <w:r>
        <w:rPr>
          <w:b/>
        </w:rPr>
        <w:t>Nút Đính kèm tệp</w:t>
      </w:r>
      <w:r>
        <w:t xml:space="preserve"> (</w:t>
      </w:r>
      <w:r>
        <w:rPr>
          <w:rFonts w:ascii="Consolas" w:hAnsi="Consolas"/>
          <w:sz w:val="19"/>
          <w:shd w:val="clear" w:fill="F2F2F7"/>
        </w:rPr>
        <w:t>AttachFileChat</w:t>
      </w:r>
      <w:r>
        <w:t xml:space="preserve">, </w:t>
      </w:r>
      <w:r>
        <w:rPr>
          <w:rFonts w:ascii="Consolas" w:hAnsi="Consolas"/>
          <w:sz w:val="19"/>
          <w:shd w:val="clear" w:fill="F2F2F7"/>
        </w:rPr>
        <w:t>ChatForm.tsx</w:t>
      </w:r>
      <w:r>
        <w:t xml:space="preserve"> dòng 348): biểu tượng ghim giấy ở góc dưới bên trái.</w:t>
      </w:r>
    </w:p>
    <w:p>
      <w:pPr>
        <w:pStyle w:val="ListBullet2"/>
        <w:spacing w:after="40"/>
      </w:pPr>
      <w:r>
        <w:rPr>
          <w:b/>
        </w:rPr>
        <w:t>Nút Gửi</w:t>
      </w:r>
      <w:r>
        <w:t xml:space="preserve"> (</w:t>
      </w:r>
      <w:r>
        <w:rPr>
          <w:rFonts w:ascii="Consolas" w:hAnsi="Consolas"/>
          <w:sz w:val="19"/>
          <w:shd w:val="clear" w:fill="F2F2F7"/>
        </w:rPr>
        <w:t>SendButton.tsx</w:t>
      </w:r>
      <w:r>
        <w:t xml:space="preserve">, </w:t>
      </w:r>
      <w:r>
        <w:rPr>
          <w:rFonts w:ascii="Consolas" w:hAnsi="Consolas"/>
          <w:sz w:val="19"/>
          <w:shd w:val="clear" w:fill="F2F2F7"/>
        </w:rPr>
        <w:t>id="send-button"</w:t>
      </w:r>
      <w:r>
        <w:t xml:space="preserve">, </w:t>
      </w:r>
      <w:r>
        <w:rPr>
          <w:rFonts w:ascii="Consolas" w:hAnsi="Consolas"/>
          <w:sz w:val="19"/>
          <w:shd w:val="clear" w:fill="F2F2F7"/>
        </w:rPr>
        <w:t>data-testid="send-button"</w:t>
      </w:r>
      <w:r>
        <w:t xml:space="preserve">, </w:t>
      </w:r>
      <w:r>
        <w:rPr>
          <w:rFonts w:ascii="Consolas" w:hAnsi="Consolas"/>
          <w:sz w:val="19"/>
          <w:shd w:val="clear" w:fill="F2F2F7"/>
        </w:rPr>
        <w:t>aria-label</w:t>
      </w:r>
      <w:r>
        <w:t xml:space="preserve"> → </w:t>
      </w:r>
      <w:r>
        <w:rPr>
          <w:rFonts w:ascii="Consolas" w:hAnsi="Consolas"/>
          <w:sz w:val="19"/>
          <w:shd w:val="clear" w:fill="F2F2F7"/>
        </w:rPr>
        <w:t>com_nav_send_message</w:t>
      </w:r>
      <w:r>
        <w:t xml:space="preserve">): hình tròn có viền đầy màu với </w:t>
      </w:r>
      <w:r>
        <w:rPr>
          <w:rFonts w:ascii="Consolas" w:hAnsi="Consolas"/>
          <w:sz w:val="19"/>
          <w:shd w:val="clear" w:fill="F2F2F7"/>
        </w:rPr>
        <w:t>SendIcon</w:t>
      </w:r>
      <w:r>
        <w:t xml:space="preserve"> (24 px). Trạng thái vô hiệu hóa: </w:t>
      </w:r>
      <w:r>
        <w:rPr>
          <w:rFonts w:ascii="Consolas" w:hAnsi="Consolas"/>
          <w:sz w:val="19"/>
          <w:shd w:val="clear" w:fill="F2F2F7"/>
        </w:rPr>
        <w:t>opacity-10</w:t>
      </w:r>
      <w:r>
        <w:t xml:space="preserve">, </w:t>
      </w:r>
      <w:r>
        <w:rPr>
          <w:rFonts w:ascii="Consolas" w:hAnsi="Consolas"/>
          <w:sz w:val="19"/>
          <w:shd w:val="clear" w:fill="F2F2F7"/>
        </w:rPr>
        <w:t>cursor-not-allowed</w:t>
      </w:r>
      <w:r>
        <w:t>.</w:t>
      </w:r>
    </w:p>
    <w:p>
      <w:pPr>
        <w:pStyle w:val="ListBullet2"/>
        <w:spacing w:after="40"/>
      </w:pPr>
      <w:r>
        <w:rPr>
          <w:b/>
        </w:rPr>
        <w:t>Nút Dừng</w:t>
      </w:r>
      <w:r>
        <w:t xml:space="preserve"> (</w:t>
      </w:r>
      <w:r>
        <w:rPr>
          <w:rFonts w:ascii="Consolas" w:hAnsi="Consolas"/>
          <w:sz w:val="19"/>
          <w:shd w:val="clear" w:fill="F2F2F7"/>
        </w:rPr>
        <w:t>StopButton.tsx</w:t>
      </w:r>
      <w:r>
        <w:t xml:space="preserve">, </w:t>
      </w:r>
      <w:r>
        <w:rPr>
          <w:rFonts w:ascii="Consolas" w:hAnsi="Consolas"/>
          <w:sz w:val="19"/>
          <w:shd w:val="clear" w:fill="F2F2F7"/>
        </w:rPr>
        <w:t>aria-label</w:t>
      </w:r>
      <w:r>
        <w:t xml:space="preserve"> → </w:t>
      </w:r>
      <w:r>
        <w:rPr>
          <w:rFonts w:ascii="Consolas" w:hAnsi="Consolas"/>
          <w:sz w:val="19"/>
          <w:shd w:val="clear" w:fill="F2F2F7"/>
        </w:rPr>
        <w:t>com_nav_stop_generating</w:t>
      </w:r>
      <w:r>
        <w:t>): thay thế nút Gửi trong khi đang gửi; hình tròn với biểu tượng hình vuông đầy (hình chữ nhật 10×10 px trong viewbox 24×24).</w:t>
      </w:r>
    </w:p>
    <w:p>
      <w:pPr>
        <w:pStyle w:val="ListBullet2"/>
        <w:spacing w:after="40"/>
      </w:pPr>
      <w:r>
        <w:rPr>
          <w:b/>
        </w:rPr>
        <w:t>Hàng Badge</w:t>
      </w:r>
      <w:r>
        <w:t xml:space="preserve"> (</w:t>
      </w:r>
      <w:r>
        <w:rPr>
          <w:rFonts w:ascii="Consolas" w:hAnsi="Consolas"/>
          <w:sz w:val="19"/>
          <w:shd w:val="clear" w:fill="F2F2F7"/>
        </w:rPr>
        <w:t>BadgeRow</w:t>
      </w:r>
      <w:r>
        <w:t>): badge tính năng tạm thời (ví dụ: tìm kiếm web) hiển thị cho các endpoint không phải agents/assistants.</w:t>
      </w:r>
    </w:p>
    <w:p>
      <w:pPr>
        <w:pStyle w:val="ListBullet2"/>
        <w:spacing w:after="40"/>
      </w:pPr>
      <w:r>
        <w:rPr>
          <w:b/>
        </w:rPr>
        <w:t>Ghi âm</w:t>
      </w:r>
      <w:r>
        <w:t xml:space="preserve"> (</w:t>
      </w:r>
      <w:r>
        <w:rPr>
          <w:rFonts w:ascii="Consolas" w:hAnsi="Consolas"/>
          <w:sz w:val="19"/>
          <w:shd w:val="clear" w:fill="F2F2F7"/>
        </w:rPr>
        <w:t>AudioRecorder</w:t>
      </w:r>
      <w:r>
        <w:t xml:space="preserve">): chỉ hiển thị khi cài đặt </w:t>
      </w:r>
      <w:r>
        <w:rPr>
          <w:rFonts w:ascii="Consolas" w:hAnsi="Consolas"/>
          <w:sz w:val="19"/>
          <w:shd w:val="clear" w:fill="F2F2F7"/>
        </w:rPr>
        <w:t>SpeechToText</w:t>
      </w:r>
      <w:r>
        <w:t xml:space="preserve"> được bật.</w:t>
      </w:r>
    </w:p>
    <w:p>
      <w:pPr>
        <w:pStyle w:val="ListBullet2"/>
        <w:spacing w:after="40"/>
      </w:pPr>
      <w:r>
        <w:rPr>
          <w:b/>
        </w:rPr>
        <w:t>Chuyển đổi Temporary Chat</w:t>
      </w:r>
      <w:r>
        <w:t xml:space="preserve"> (</w:t>
      </w:r>
      <w:r>
        <w:rPr>
          <w:rFonts w:ascii="Consolas" w:hAnsi="Consolas"/>
          <w:sz w:val="19"/>
          <w:shd w:val="clear" w:fill="F2F2F7"/>
        </w:rPr>
        <w:t>TemporaryChat.tsx</w:t>
      </w:r>
      <w:r>
        <w:t xml:space="preserve">): biểu tượng </w:t>
      </w:r>
      <w:r>
        <w:rPr>
          <w:rFonts w:ascii="Consolas" w:hAnsi="Consolas"/>
          <w:sz w:val="19"/>
          <w:shd w:val="clear" w:fill="F2F2F7"/>
        </w:rPr>
        <w:t>MessageCircleDashed</w:t>
      </w:r>
      <w:r>
        <w:t xml:space="preserve">, </w:t>
      </w:r>
      <w:r>
        <w:rPr>
          <w:rFonts w:ascii="Consolas" w:hAnsi="Consolas"/>
          <w:sz w:val="19"/>
          <w:shd w:val="clear" w:fill="F2F2F7"/>
        </w:rPr>
        <w:t>aria-label</w:t>
      </w:r>
      <w:r>
        <w:t xml:space="preserve"> → </w:t>
      </w:r>
      <w:r>
        <w:rPr>
          <w:rFonts w:ascii="Consolas" w:hAnsi="Consolas"/>
          <w:sz w:val="19"/>
          <w:shd w:val="clear" w:fill="F2F2F7"/>
        </w:rPr>
        <w:t>com_ui_temporary</w:t>
      </w:r>
      <w:r>
        <w:t>. Hiển thị trong tiêu đề chỉ khi cuộc trò chuyện không có tin nhắn và không đang gửi.</w:t>
      </w:r>
    </w:p>
    <w:p>
      <w:pPr>
        <w:pStyle w:val="ListBullet"/>
        <w:spacing w:after="40"/>
      </w:pPr>
      <w:r>
        <w:rPr>
          <w:b/>
        </w:rPr>
        <w:t>Hành vi chức năng:</w:t>
      </w:r>
    </w:p>
    <w:p>
      <w:pPr>
        <w:pStyle w:val="ListBullet2"/>
        <w:spacing w:after="40"/>
      </w:pPr>
      <w:r>
        <w:t xml:space="preserve">FR-1. </w:t>
      </w:r>
      <w:r>
        <w:rPr>
          <w:b/>
        </w:rPr>
        <w:t>Enter để gửi (mặc định):</w:t>
      </w:r>
      <w:r>
        <w:t xml:space="preserve"> Khi atom lưu trữ </w:t>
      </w:r>
      <w:r>
        <w:rPr>
          <w:rFonts w:ascii="Consolas" w:hAnsi="Consolas"/>
          <w:sz w:val="19"/>
          <w:shd w:val="clear" w:fill="F2F2F7"/>
        </w:rPr>
        <w:t>enterToSend</w:t>
      </w:r>
      <w:r>
        <w:t xml:space="preserve"> là </w:t>
      </w:r>
      <w:r>
        <w:rPr>
          <w:rFonts w:ascii="Consolas" w:hAnsi="Consolas"/>
          <w:sz w:val="19"/>
          <w:shd w:val="clear" w:fill="F2F2F7"/>
        </w:rPr>
        <w:t>true</w:t>
      </w:r>
      <w:r>
        <w:t xml:space="preserve"> (mặc định, được lưu trong localStorage là </w:t>
      </w:r>
      <w:r>
        <w:rPr>
          <w:rFonts w:ascii="Consolas" w:hAnsi="Consolas"/>
          <w:sz w:val="19"/>
          <w:shd w:val="clear" w:fill="F2F2F7"/>
        </w:rPr>
        <w:t>'enterToSend'</w:t>
      </w:r>
      <w:r>
        <w:t xml:space="preserve">), nhấn </w:t>
      </w:r>
      <w:r>
        <w:rPr>
          <w:rFonts w:ascii="Consolas" w:hAnsi="Consolas"/>
          <w:sz w:val="19"/>
          <w:shd w:val="clear" w:fill="F2F2F7"/>
        </w:rPr>
        <w:t>Enter</w:t>
      </w:r>
      <w:r>
        <w:t xml:space="preserve"> mà không có </w:t>
      </w:r>
      <w:r>
        <w:rPr>
          <w:rFonts w:ascii="Consolas" w:hAnsi="Consolas"/>
          <w:sz w:val="19"/>
          <w:shd w:val="clear" w:fill="F2F2F7"/>
        </w:rPr>
        <w:t>Shift</w:t>
      </w:r>
      <w:r>
        <w:t xml:space="preserve"> gọi </w:t>
      </w:r>
      <w:r>
        <w:rPr>
          <w:rFonts w:ascii="Consolas" w:hAnsi="Consolas"/>
          <w:sz w:val="19"/>
          <w:shd w:val="clear" w:fill="F2F2F7"/>
        </w:rPr>
        <w:t>submitButtonRef.current?.click()</w:t>
      </w:r>
      <w:r>
        <w:t xml:space="preserve"> để gửi biểu mẫu. Nhấn </w:t>
      </w:r>
      <w:r>
        <w:rPr>
          <w:rFonts w:ascii="Consolas" w:hAnsi="Consolas"/>
          <w:sz w:val="19"/>
          <w:shd w:val="clear" w:fill="F2F2F7"/>
        </w:rPr>
        <w:t>Shift+Enter</w:t>
      </w:r>
      <w:r>
        <w:t xml:space="preserve"> chèn xuống dòng mới.</w:t>
      </w:r>
    </w:p>
    <w:p>
      <w:pPr>
        <w:pStyle w:val="ListBullet2"/>
        <w:spacing w:after="40"/>
      </w:pPr>
      <w:r>
        <w:t xml:space="preserve">FR-2. </w:t>
      </w:r>
      <w:r>
        <w:rPr>
          <w:b/>
        </w:rPr>
        <w:t>Enter để gửi bị tắt:</w:t>
      </w:r>
      <w:r>
        <w:t xml:space="preserve"> Khi </w:t>
      </w:r>
      <w:r>
        <w:rPr>
          <w:rFonts w:ascii="Consolas" w:hAnsi="Consolas"/>
          <w:sz w:val="19"/>
          <w:shd w:val="clear" w:fill="F2F2F7"/>
        </w:rPr>
        <w:t>enterToSend</w:t>
      </w:r>
      <w:r>
        <w:t xml:space="preserve"> là </w:t>
      </w:r>
      <w:r>
        <w:rPr>
          <w:rFonts w:ascii="Consolas" w:hAnsi="Consolas"/>
          <w:sz w:val="19"/>
          <w:shd w:val="clear" w:fill="F2F2F7"/>
        </w:rPr>
        <w:t>false</w:t>
      </w:r>
      <w:r>
        <w:t xml:space="preserve">, nhấn </w:t>
      </w:r>
      <w:r>
        <w:rPr>
          <w:rFonts w:ascii="Consolas" w:hAnsi="Consolas"/>
          <w:sz w:val="19"/>
          <w:shd w:val="clear" w:fill="F2F2F7"/>
        </w:rPr>
        <w:t>Enter</w:t>
      </w:r>
      <w:r>
        <w:t xml:space="preserve"> chèn xuống dòng mới. </w:t>
      </w:r>
      <w:r>
        <w:rPr>
          <w:rFonts w:ascii="Consolas" w:hAnsi="Consolas"/>
          <w:sz w:val="19"/>
          <w:shd w:val="clear" w:fill="F2F2F7"/>
        </w:rPr>
        <w:t>Ctrl/Cmd+Enter</w:t>
      </w:r>
      <w:r>
        <w:t xml:space="preserve"> gửi bất kể cài đặt </w:t>
      </w:r>
      <w:r>
        <w:rPr>
          <w:rFonts w:ascii="Consolas" w:hAnsi="Consolas"/>
          <w:sz w:val="19"/>
          <w:shd w:val="clear" w:fill="F2F2F7"/>
        </w:rPr>
        <w:t>enterToSend</w:t>
      </w:r>
      <w:r>
        <w:t>.</w:t>
      </w:r>
    </w:p>
    <w:p>
      <w:pPr>
        <w:pStyle w:val="ListBullet2"/>
        <w:spacing w:after="40"/>
      </w:pPr>
      <w:r>
        <w:t xml:space="preserve">FR-3. </w:t>
      </w:r>
      <w:r>
        <w:rPr>
          <w:b/>
        </w:rPr>
        <w:t>Bảo vệ IME/Bố cục:</w:t>
      </w:r>
      <w:r>
        <w:t xml:space="preserve"> Khi quá trình bố cục IME đang hoạt động (</w:t>
      </w:r>
      <w:r>
        <w:rPr>
          <w:rFonts w:ascii="Consolas" w:hAnsi="Consolas"/>
          <w:sz w:val="19"/>
          <w:shd w:val="clear" w:fill="F2F2F7"/>
        </w:rPr>
        <w:t>isComposing.current</w:t>
      </w:r>
      <w:r>
        <w:t xml:space="preserve">, </w:t>
      </w:r>
      <w:r>
        <w:rPr>
          <w:rFonts w:ascii="Consolas" w:hAnsi="Consolas"/>
          <w:sz w:val="19"/>
          <w:shd w:val="clear" w:fill="F2F2F7"/>
        </w:rPr>
        <w:t>e.key === 'Process'</w:t>
      </w:r>
      <w:r>
        <w:t xml:space="preserve">, hoặc </w:t>
      </w:r>
      <w:r>
        <w:rPr>
          <w:rFonts w:ascii="Consolas" w:hAnsi="Consolas"/>
          <w:sz w:val="19"/>
          <w:shd w:val="clear" w:fill="F2F2F7"/>
        </w:rPr>
        <w:t>e.keyCode === 229</w:t>
      </w:r>
      <w:r>
        <w:t>), Enter không gửi. Điều này ngăn việc gửi nhầm trong khi nhập CJK.</w:t>
      </w:r>
    </w:p>
    <w:p>
      <w:pPr>
        <w:pStyle w:val="ListBullet2"/>
        <w:spacing w:after="40"/>
      </w:pPr>
      <w:r>
        <w:t xml:space="preserve">FR-4. </w:t>
      </w:r>
      <w:r>
        <w:rPr>
          <w:b/>
        </w:rPr>
        <w:t>Trạng thái nút Gửi:</w:t>
      </w:r>
      <w:r>
        <w:t xml:space="preserve"> Nút gửi bị vô hiệu hóa khi: (a) </w:t>
      </w:r>
      <w:r>
        <w:rPr>
          <w:rFonts w:ascii="Consolas" w:hAnsi="Consolas"/>
          <w:sz w:val="19"/>
          <w:shd w:val="clear" w:fill="F2F2F7"/>
        </w:rPr>
        <w:t>text.trim()</w:t>
      </w:r>
      <w:r>
        <w:t xml:space="preserve"> rỗng — được kiểm tra bên trong </w:t>
      </w:r>
      <w:r>
        <w:rPr>
          <w:rFonts w:ascii="Consolas" w:hAnsi="Consolas"/>
          <w:sz w:val="19"/>
          <w:shd w:val="clear" w:fill="F2F2F7"/>
        </w:rPr>
        <w:t>SendButton.tsx:44</w:t>
      </w:r>
      <w:r>
        <w:t xml:space="preserve"> qua </w:t>
      </w:r>
      <w:r>
        <w:rPr>
          <w:rFonts w:ascii="Consolas" w:hAnsi="Consolas"/>
          <w:sz w:val="19"/>
          <w:shd w:val="clear" w:fill="F2F2F7"/>
        </w:rPr>
        <w:t>!content</w:t>
      </w:r>
      <w:r>
        <w:t xml:space="preserve">; hoặc (b) </w:t>
      </w:r>
      <w:r>
        <w:rPr>
          <w:rFonts w:ascii="Consolas" w:hAnsi="Consolas"/>
          <w:sz w:val="19"/>
          <w:shd w:val="clear" w:fill="F2F2F7"/>
        </w:rPr>
        <w:t>filesLoading</w:t>
      </w:r>
      <w:r>
        <w:t xml:space="preserve"> là true, (c) </w:t>
      </w:r>
      <w:r>
        <w:rPr>
          <w:rFonts w:ascii="Consolas" w:hAnsi="Consolas"/>
          <w:sz w:val="19"/>
          <w:shd w:val="clear" w:fill="F2F2F7"/>
        </w:rPr>
        <w:t>isSubmitting</w:t>
      </w:r>
      <w:r>
        <w:t xml:space="preserve"> là true, (d) </w:t>
      </w:r>
      <w:r>
        <w:rPr>
          <w:rFonts w:ascii="Consolas" w:hAnsi="Consolas"/>
          <w:sz w:val="19"/>
          <w:shd w:val="clear" w:fill="F2F2F7"/>
        </w:rPr>
        <w:t>disableInputs</w:t>
      </w:r>
      <w:r>
        <w:t xml:space="preserve"> là true, hoặc (e) </w:t>
      </w:r>
      <w:r>
        <w:rPr>
          <w:rFonts w:ascii="Consolas" w:hAnsi="Consolas"/>
          <w:sz w:val="19"/>
          <w:shd w:val="clear" w:fill="F2F2F7"/>
        </w:rPr>
        <w:t>isNotAppendable</w:t>
      </w:r>
      <w:r>
        <w:t xml:space="preserve"> là true — các điều kiện (b)–(e) được truyền qua prop </w:t>
      </w:r>
      <w:r>
        <w:rPr>
          <w:rFonts w:ascii="Consolas" w:hAnsi="Consolas"/>
          <w:sz w:val="19"/>
          <w:shd w:val="clear" w:fill="F2F2F7"/>
        </w:rPr>
        <w:t>disabled</w:t>
      </w:r>
      <w:r>
        <w:t xml:space="preserve"> từ </w:t>
      </w:r>
      <w:r>
        <w:rPr>
          <w:rFonts w:ascii="Consolas" w:hAnsi="Consolas"/>
          <w:sz w:val="19"/>
          <w:shd w:val="clear" w:fill="F2F2F7"/>
        </w:rPr>
        <w:t>ChatForm.tsx:386</w:t>
      </w:r>
      <w:r>
        <w:t>.</w:t>
      </w:r>
    </w:p>
    <w:p>
      <w:pPr>
        <w:pStyle w:val="ListBullet2"/>
        <w:spacing w:after="40"/>
      </w:pPr>
      <w:r>
        <w:t xml:space="preserve">FR-5. </w:t>
      </w:r>
      <w:r>
        <w:rPr>
          <w:b/>
        </w:rPr>
        <w:t>Hiển thị nút Dừng:</w:t>
      </w:r>
      <w:r>
        <w:t xml:space="preserve"> Trong khi </w:t>
      </w:r>
      <w:r>
        <w:rPr>
          <w:rFonts w:ascii="Consolas" w:hAnsi="Consolas"/>
          <w:sz w:val="19"/>
          <w:shd w:val="clear" w:fill="F2F2F7"/>
        </w:rPr>
        <w:t>isSubmitting &amp;&amp; showStopButton</w:t>
      </w:r>
      <w:r>
        <w:t xml:space="preserve"> là true, nút Dừng được hiển thị thay cho nút Gửi. </w:t>
      </w:r>
      <w:r>
        <w:rPr>
          <w:rFonts w:ascii="Consolas" w:hAnsi="Consolas"/>
          <w:sz w:val="19"/>
          <w:shd w:val="clear" w:fill="F2F2F7"/>
        </w:rPr>
        <w:t>showStopButton</w:t>
      </w:r>
      <w:r>
        <w:t xml:space="preserve"> là atom Recoil theo từng index (</w:t>
      </w:r>
      <w:r>
        <w:rPr>
          <w:rFonts w:ascii="Consolas" w:hAnsi="Consolas"/>
          <w:sz w:val="19"/>
          <w:shd w:val="clear" w:fill="F2F2F7"/>
        </w:rPr>
        <w:t>store.showStopButtonByIndex(index)</w:t>
      </w:r>
      <w:r>
        <w:t>).</w:t>
      </w:r>
    </w:p>
    <w:p>
      <w:pPr>
        <w:pStyle w:val="ListBullet2"/>
        <w:spacing w:after="40"/>
      </w:pPr>
      <w:r>
        <w:t xml:space="preserve">FR-6. </w:t>
      </w:r>
      <w:r>
        <w:rPr>
          <w:b/>
        </w:rPr>
        <w:t>Tự động lưu:</w:t>
      </w:r>
      <w:r>
        <w:t xml:space="preserve"> Hook </w:t>
      </w:r>
      <w:r>
        <w:rPr>
          <w:rFonts w:ascii="Consolas" w:hAnsi="Consolas"/>
          <w:sz w:val="19"/>
          <w:shd w:val="clear" w:fill="F2F2F7"/>
        </w:rPr>
        <w:t>useAutoSave</w:t>
      </w:r>
      <w:r>
        <w:t xml:space="preserve"> lưu trữ bản nháp văn bản và các tệp đính kèm cho </w:t>
      </w:r>
      <w:r>
        <w:rPr>
          <w:rFonts w:ascii="Consolas" w:hAnsi="Consolas"/>
          <w:sz w:val="19"/>
          <w:shd w:val="clear" w:fill="F2F2F7"/>
        </w:rPr>
        <w:t>conversationId</w:t>
      </w:r>
      <w:r>
        <w:t xml:space="preserve"> hiện tại trong khi soạn. Bản nháp được khôi phục nếu người dùng điều hướng đi và quay lại trước khi gửi.</w:t>
      </w:r>
    </w:p>
    <w:p>
      <w:pPr>
        <w:pStyle w:val="ListBullet2"/>
        <w:spacing w:after="40"/>
      </w:pPr>
      <w:r>
        <w:t xml:space="preserve">FR-7. </w:t>
      </w:r>
      <w:r>
        <w:rPr>
          <w:b/>
        </w:rPr>
        <w:t>Chế độ Temporary Chat:</w:t>
      </w:r>
      <w:r>
        <w:t xml:space="preserve"> Khi được bật (viền và nền tím: </w:t>
      </w:r>
      <w:r>
        <w:rPr>
          <w:rFonts w:ascii="Consolas" w:hAnsi="Consolas"/>
          <w:sz w:val="19"/>
          <w:shd w:val="clear" w:fill="F2F2F7"/>
        </w:rPr>
        <w:t>border-violet-800/60 bg-violet-950/10</w:t>
      </w:r>
      <w:r>
        <w:t>), cuộc trò chuyện không được lưu vào lịch sử. Chuyển đổi chỉ có thể truy cập trước khi tin nhắn đầu tiên được gửi.</w:t>
      </w:r>
    </w:p>
    <w:p>
      <w:pPr>
        <w:pStyle w:val="ListBullet2"/>
        <w:spacing w:after="40"/>
      </w:pPr>
      <w:r>
        <w:t xml:space="preserve">FR-8. </w:t>
      </w:r>
      <w:r>
        <w:rPr>
          <w:b/>
        </w:rPr>
        <w:t>Hỗ trợ RTL:</w:t>
      </w:r>
      <w:r>
        <w:t xml:space="preserve"> Khi </w:t>
      </w:r>
      <w:r>
        <w:rPr>
          <w:rFonts w:ascii="Consolas" w:hAnsi="Consolas"/>
          <w:sz w:val="19"/>
          <w:shd w:val="clear" w:fill="F2F2F7"/>
        </w:rPr>
        <w:t>chatDirection</w:t>
      </w:r>
      <w:r>
        <w:t xml:space="preserve"> là </w:t>
      </w:r>
      <w:r>
        <w:rPr>
          <w:rFonts w:ascii="Consolas" w:hAnsi="Consolas"/>
          <w:sz w:val="19"/>
          <w:shd w:val="clear" w:fill="F2F2F7"/>
        </w:rPr>
        <w:t>'rtl'</w:t>
      </w:r>
      <w:r>
        <w:t>, hàng flex bị đảo ngược và văn bản căn phải.</w:t>
      </w:r>
    </w:p>
    <w:p>
      <w:pPr>
        <w:pStyle w:val="ListBullet2"/>
        <w:spacing w:after="40"/>
      </w:pPr>
      <w:r>
        <w:t xml:space="preserve">FR-9. </w:t>
      </w:r>
      <w:r>
        <w:rPr>
          <w:b/>
        </w:rPr>
        <w:t>Ctrl/Cmd+Enter trong chế độ chỉnh sửa:</w:t>
      </w:r>
      <w:r>
        <w:t xml:space="preserve"> Trong biểu mẫu chỉnh sửa tin nhắn (</w:t>
      </w:r>
      <w:r>
        <w:rPr>
          <w:rFonts w:ascii="Consolas" w:hAnsi="Consolas"/>
          <w:sz w:val="19"/>
          <w:shd w:val="clear" w:fill="F2F2F7"/>
        </w:rPr>
        <w:t>EditMessage.tsx</w:t>
      </w:r>
      <w:r>
        <w:t xml:space="preserve"> dòng 134), </w:t>
      </w:r>
      <w:r>
        <w:rPr>
          <w:rFonts w:ascii="Consolas" w:hAnsi="Consolas"/>
          <w:sz w:val="19"/>
          <w:shd w:val="clear" w:fill="F2F2F7"/>
        </w:rPr>
        <w:t>Ctrl/Cmd+Enter</w:t>
      </w:r>
      <w:r>
        <w:t xml:space="preserve"> kích hoạt Save &amp; Submit, và </w:t>
      </w:r>
      <w:r>
        <w:rPr>
          <w:rFonts w:ascii="Consolas" w:hAnsi="Consolas"/>
          <w:sz w:val="19"/>
          <w:shd w:val="clear" w:fill="F2F2F7"/>
        </w:rPr>
        <w:t>Ctrl/Cmd+S</w:t>
      </w:r>
      <w:r>
        <w:t xml:space="preserve"> kích hoạt Save only.</w:t>
      </w:r>
    </w:p>
    <w:p>
      <w:pPr>
        <w:pStyle w:val="ListBullet"/>
        <w:spacing w:after="40"/>
      </w:pPr>
      <w:r>
        <w:rPr>
          <w:b/>
        </w:rPr>
        <w:t>Trạng thái &amp; trường hợp đặc biệt:</w:t>
      </w:r>
    </w:p>
    <w:p>
      <w:pPr>
        <w:pStyle w:val="ListBullet2"/>
        <w:spacing w:after="40"/>
      </w:pPr>
      <w:r>
        <w:t>Văn bản rỗng: Nút Gửi bị vô hiệu hóa; nhấn Enter không có tác dụng.</w:t>
      </w:r>
    </w:p>
    <w:p>
      <w:pPr>
        <w:pStyle w:val="ListBullet2"/>
        <w:spacing w:after="40"/>
      </w:pPr>
      <w:r>
        <w:t xml:space="preserve">Đang tải tệp: Nút Gửi hiển thị </w:t>
      </w:r>
      <w:r>
        <w:rPr>
          <w:rFonts w:ascii="Consolas" w:hAnsi="Consolas"/>
          <w:sz w:val="19"/>
          <w:shd w:val="clear" w:fill="F2F2F7"/>
        </w:rPr>
        <w:t>disabled</w:t>
      </w:r>
      <w:r>
        <w:t xml:space="preserve"> cho đến khi </w:t>
      </w:r>
      <w:r>
        <w:rPr>
          <w:rFonts w:ascii="Consolas" w:hAnsi="Consolas"/>
          <w:sz w:val="19"/>
          <w:shd w:val="clear" w:fill="F2F2F7"/>
        </w:rPr>
        <w:t>filesLoading</w:t>
      </w:r>
      <w:r>
        <w:t xml:space="preserve"> trở thành false.</w:t>
      </w:r>
    </w:p>
    <w:p>
      <w:pPr>
        <w:pStyle w:val="ListBullet2"/>
        <w:spacing w:after="40"/>
      </w:pPr>
      <w:r>
        <w:t>Đang gửi: textarea vẫn được bật trong khi gửi (</w:t>
      </w:r>
      <w:r>
        <w:rPr>
          <w:rFonts w:ascii="Consolas" w:hAnsi="Consolas"/>
          <w:sz w:val="19"/>
          <w:shd w:val="clear" w:fill="F2F2F7"/>
        </w:rPr>
        <w:t>disabled={disableInputs || isNotAppendable}</w:t>
      </w:r>
      <w:r>
        <w:t xml:space="preserve"> trong </w:t>
      </w:r>
      <w:r>
        <w:rPr>
          <w:rFonts w:ascii="Consolas" w:hAnsi="Consolas"/>
          <w:sz w:val="19"/>
          <w:shd w:val="clear" w:fill="F2F2F7"/>
        </w:rPr>
        <w:t>ChatForm.tsx:310</w:t>
      </w:r>
      <w:r>
        <w:t xml:space="preserve"> — </w:t>
      </w:r>
      <w:r>
        <w:rPr>
          <w:rFonts w:ascii="Consolas" w:hAnsi="Consolas"/>
          <w:sz w:val="19"/>
          <w:shd w:val="clear" w:fill="F2F2F7"/>
        </w:rPr>
        <w:t>isSubmitting</w:t>
      </w:r>
      <w:r>
        <w:t xml:space="preserve"> không có trong biểu thức đó); chỉ có trình xử lý keydown Enter bị bỏ qua tại </w:t>
      </w:r>
      <w:r>
        <w:rPr>
          <w:rFonts w:ascii="Consolas" w:hAnsi="Consolas"/>
          <w:sz w:val="19"/>
          <w:shd w:val="clear" w:fill="F2F2F7"/>
        </w:rPr>
        <w:t>if (e.key === 'Enter' &amp;&amp; isSubmitting) return;</w:t>
      </w:r>
      <w:r>
        <w:t xml:space="preserve"> (</w:t>
      </w:r>
      <w:r>
        <w:rPr>
          <w:rFonts w:ascii="Consolas" w:hAnsi="Consolas"/>
          <w:sz w:val="19"/>
          <w:shd w:val="clear" w:fill="F2F2F7"/>
        </w:rPr>
        <w:t>useTextarea.ts:147</w:t>
      </w:r>
      <w:r>
        <w:t>).</w:t>
      </w:r>
    </w:p>
    <w:p>
      <w:pPr>
        <w:pStyle w:val="ListBullet2"/>
        <w:spacing w:after="40"/>
      </w:pPr>
      <w:r>
        <w:t>Tin nhắn rất dài (&gt;3 hàng hiển thị): Nút Thu gọn xuất hiện; khi thu gọn, textarea hiển thị gradient mờ dần.</w:t>
      </w:r>
    </w:p>
    <w:p>
      <w:pPr>
        <w:pStyle w:val="ListBullet2"/>
        <w:spacing w:after="40"/>
      </w:pPr>
      <w:r>
        <w:t xml:space="preserve">Yêu cầu khóa API: cả textarea và nút gửi đều bị vô hiệu hóa; </w:t>
      </w:r>
      <w:r>
        <w:rPr>
          <w:rFonts w:ascii="Consolas" w:hAnsi="Consolas"/>
          <w:sz w:val="19"/>
          <w:shd w:val="clear" w:fill="F2F2F7"/>
        </w:rPr>
        <w:t>cursor-not-allowed</w:t>
      </w:r>
      <w:r>
        <w:t xml:space="preserve"> được hiển thị.</w:t>
      </w:r>
    </w:p>
    <w:p>
      <w:pPr>
        <w:pStyle w:val="ListBullet"/>
        <w:spacing w:after="40"/>
      </w:pPr>
      <w:r>
        <w:rPr>
          <w:b/>
        </w:rPr>
        <w:t>Tiêu chí chấp nhận:</w:t>
      </w:r>
    </w:p>
    <w:p>
      <w:pPr>
        <w:pStyle w:val="ListBullet2"/>
        <w:spacing w:after="40"/>
      </w:pPr>
      <w:r>
        <w:t>AC-1. Giả sử textarea rỗng, khi người dùng nhấn Enter, thì không có tin nhắn nào được gửi và nút gửi vẫn bị vô hiệu hóa.</w:t>
      </w:r>
    </w:p>
    <w:p>
      <w:pPr>
        <w:pStyle w:val="ListBullet2"/>
        <w:spacing w:after="40"/>
      </w:pPr>
      <w:r>
        <w:t xml:space="preserve">AC-2. Giả sử </w:t>
      </w:r>
      <w:r>
        <w:rPr>
          <w:rFonts w:ascii="Consolas" w:hAnsi="Consolas"/>
          <w:sz w:val="19"/>
          <w:shd w:val="clear" w:fill="F2F2F7"/>
        </w:rPr>
        <w:t>enterToSend</w:t>
      </w:r>
      <w:r>
        <w:t xml:space="preserve"> là true và textarea có văn bản, khi người dùng nhấn Enter (không có Shift), thì tin nhắn được gửi.</w:t>
      </w:r>
    </w:p>
    <w:p>
      <w:pPr>
        <w:pStyle w:val="ListBullet2"/>
        <w:spacing w:after="40"/>
      </w:pPr>
      <w:r>
        <w:t xml:space="preserve">AC-3. Giả sử </w:t>
      </w:r>
      <w:r>
        <w:rPr>
          <w:rFonts w:ascii="Consolas" w:hAnsi="Consolas"/>
          <w:sz w:val="19"/>
          <w:shd w:val="clear" w:fill="F2F2F7"/>
        </w:rPr>
        <w:t>enterToSend</w:t>
      </w:r>
      <w:r>
        <w:t xml:space="preserve"> là true và textarea có văn bản, khi người dùng nhấn Shift+Enter, thì xuống dòng mới được chèn và không có gửi nào xảy ra.</w:t>
      </w:r>
    </w:p>
    <w:p>
      <w:pPr>
        <w:pStyle w:val="ListBullet2"/>
        <w:spacing w:after="40"/>
      </w:pPr>
      <w:r>
        <w:t xml:space="preserve">AC-4. Giả sử </w:t>
      </w:r>
      <w:r>
        <w:rPr>
          <w:rFonts w:ascii="Consolas" w:hAnsi="Consolas"/>
          <w:sz w:val="19"/>
          <w:shd w:val="clear" w:fill="F2F2F7"/>
        </w:rPr>
        <w:t>enterToSend</w:t>
      </w:r>
      <w:r>
        <w:t xml:space="preserve"> là false và textarea có văn bản, khi người dùng nhấn Ctrl/Cmd+Enter, thì tin nhắn được gửi.</w:t>
      </w:r>
    </w:p>
    <w:p>
      <w:pPr>
        <w:pStyle w:val="ListBullet2"/>
        <w:spacing w:after="40"/>
      </w:pPr>
      <w:r>
        <w:t>AC-5. Giả sử một quá trình tạo đang diễn ra, khi người dùng nhìn vào khu vực nhập, thì nút Dừng (biểu tượng hình vuông đầy) hiển thị thay cho nút Gửi.</w:t>
      </w:r>
    </w:p>
    <w:p>
      <w:pPr>
        <w:pStyle w:val="ListBullet2"/>
        <w:spacing w:after="40"/>
      </w:pPr>
      <w:r>
        <w:t>AC-6. Giả sử Temporary Chat được bật trước khi gửi bất kỳ tin nhắn nào, khi tin nhắn được gửi, thì cuộc trò chuyện không được lưu vào lịch sử và khung nhập hiển thị viền tím.</w:t>
      </w:r>
    </w:p>
    <w:p>
      <w:pPr>
        <w:spacing w:before="40" w:after="80"/>
        <w:pBdr>
          <w:bottom w:val="single" w:sz="6" w:space="4" w:color="D8D8E0"/>
        </w:pBdr>
      </w:pPr>
    </w:p>
    <w:p>
      <w:pPr>
        <w:pStyle w:val="Heading2"/>
      </w:pPr>
      <w:r>
        <w:t>Phản hồi phát trực tuyến &amp; Hiển thị trực tiếp</w:t>
      </w:r>
    </w:p>
    <w:p>
      <w:pPr>
        <w:pStyle w:val="ListBullet"/>
        <w:spacing w:after="40"/>
      </w:pPr>
      <w:r>
        <w:rPr>
          <w:b/>
        </w:rPr>
        <w:t>Mục đích:</w:t>
      </w:r>
      <w:r>
        <w:t xml:space="preserve"> Hiển thị phản hồi của mô hình từng token một khi được tạo, cung cấp phản hồi theo thời gian thực.</w:t>
      </w:r>
    </w:p>
    <w:p>
      <w:pPr>
        <w:pStyle w:val="ListBullet"/>
        <w:spacing w:after="40"/>
      </w:pPr>
      <w:r>
        <w:rPr>
          <w:b/>
        </w:rPr>
        <w:t>Điều kiện tiên quyết / truy cập:</w:t>
      </w:r>
      <w:r>
        <w:t xml:space="preserve"> Một tin nhắn đã được gửi. Endpoint được chọn phải có thể truy cập. Luồng SSE phải được thiết lập.</w:t>
      </w:r>
    </w:p>
    <w:p>
      <w:pPr>
        <w:pStyle w:val="ListBullet"/>
        <w:spacing w:after="40"/>
      </w:pPr>
      <w:r>
        <w:rPr>
          <w:b/>
        </w:rPr>
        <w:t>Thành phần giao diện:</w:t>
      </w:r>
    </w:p>
    <w:p>
      <w:pPr>
        <w:pStyle w:val="ListBullet2"/>
        <w:spacing w:after="40"/>
      </w:pPr>
      <w:r>
        <w:rPr>
          <w:b/>
        </w:rPr>
        <w:t>Con trỏ phát trực tuyến / chỉ báo đang suy nghĩ</w:t>
      </w:r>
      <w:r>
        <w:t xml:space="preserve"> (</w:t>
      </w:r>
      <w:r>
        <w:rPr>
          <w:rFonts w:ascii="Consolas" w:hAnsi="Consolas"/>
          <w:sz w:val="19"/>
          <w:shd w:val="clear" w:fill="F2F2F7"/>
        </w:rPr>
        <w:t>Markdown.tsx</w:t>
      </w:r>
      <w:r>
        <w:t xml:space="preserve"> dòng 66–73): khi </w:t>
      </w:r>
      <w:r>
        <w:rPr>
          <w:rFonts w:ascii="Consolas" w:hAnsi="Consolas"/>
          <w:sz w:val="19"/>
          <w:shd w:val="clear" w:fill="F2F2F7"/>
        </w:rPr>
        <w:t>content === ''</w:t>
      </w:r>
      <w:r>
        <w:t xml:space="preserve"> (đang khởi tạo), một </w:t>
      </w:r>
      <w:r>
        <w:rPr>
          <w:rFonts w:ascii="Consolas" w:hAnsi="Consolas"/>
          <w:sz w:val="19"/>
          <w:shd w:val="clear" w:fill="F2F2F7"/>
        </w:rPr>
        <w:t>&lt;span className="result-thinking"&gt;</w:t>
      </w:r>
      <w:r>
        <w:t xml:space="preserve"> được hiển thị như một trình giữ chỗ nhấp nháy.</w:t>
      </w:r>
    </w:p>
    <w:p>
      <w:pPr>
        <w:pStyle w:val="ListBullet2"/>
        <w:spacing w:after="40"/>
      </w:pPr>
      <w:r>
        <w:rPr>
          <w:b/>
        </w:rPr>
        <w:t>Bong bóng tin nhắn:</w:t>
      </w:r>
      <w:r>
        <w:t xml:space="preserve"> tin nhắn assistant mới nhất được cập nhật dần trong </w:t>
      </w:r>
      <w:r>
        <w:rPr>
          <w:rFonts w:ascii="Consolas" w:hAnsi="Consolas"/>
          <w:sz w:val="19"/>
          <w:shd w:val="clear" w:fill="F2F2F7"/>
        </w:rPr>
        <w:t>MessagesView</w:t>
      </w:r>
      <w:r>
        <w:t xml:space="preserve"> qua </w:t>
      </w:r>
      <w:r>
        <w:rPr>
          <w:rFonts w:ascii="Consolas" w:hAnsi="Consolas"/>
          <w:sz w:val="19"/>
          <w:shd w:val="clear" w:fill="F2F2F7"/>
        </w:rPr>
        <w:t>MultiMessage</w:t>
      </w:r>
      <w:r>
        <w:t xml:space="preserve"> → </w:t>
      </w:r>
      <w:r>
        <w:rPr>
          <w:rFonts w:ascii="Consolas" w:hAnsi="Consolas"/>
          <w:sz w:val="19"/>
          <w:shd w:val="clear" w:fill="F2F2F7"/>
        </w:rPr>
        <w:t>Message</w:t>
      </w:r>
      <w:r>
        <w:t xml:space="preserve"> → </w:t>
      </w:r>
      <w:r>
        <w:rPr>
          <w:rFonts w:ascii="Consolas" w:hAnsi="Consolas"/>
          <w:sz w:val="19"/>
          <w:shd w:val="clear" w:fill="F2F2F7"/>
        </w:rPr>
        <w:t>MessageRender</w:t>
      </w:r>
      <w:r>
        <w:t xml:space="preserve"> → </w:t>
      </w:r>
      <w:r>
        <w:rPr>
          <w:rFonts w:ascii="Consolas" w:hAnsi="Consolas"/>
          <w:sz w:val="19"/>
          <w:shd w:val="clear" w:fill="F2F2F7"/>
        </w:rPr>
        <w:t>MessageContent</w:t>
      </w:r>
      <w:r>
        <w:t>.</w:t>
      </w:r>
    </w:p>
    <w:p>
      <w:pPr>
        <w:pStyle w:val="ListBullet2"/>
        <w:spacing w:after="40"/>
      </w:pPr>
      <w:r>
        <w:rPr>
          <w:b/>
        </w:rPr>
        <w:t>PlaceholderRow</w:t>
      </w:r>
      <w:r>
        <w:t xml:space="preserve"> (</w:t>
      </w:r>
      <w:r>
        <w:rPr>
          <w:rFonts w:ascii="Consolas" w:hAnsi="Consolas"/>
          <w:sz w:val="19"/>
          <w:shd w:val="clear" w:fill="F2F2F7"/>
        </w:rPr>
        <w:t>ui/PlaceholderRow.tsx</w:t>
      </w:r>
      <w:r>
        <w:t xml:space="preserve">): hiển thị trong </w:t>
      </w:r>
      <w:r>
        <w:rPr>
          <w:rFonts w:ascii="Consolas" w:hAnsi="Consolas"/>
          <w:sz w:val="19"/>
          <w:shd w:val="clear" w:fill="F2F2F7"/>
        </w:rPr>
        <w:t>MessageRender</w:t>
      </w:r>
      <w:r>
        <w:t xml:space="preserve"> (</w:t>
      </w:r>
      <w:r>
        <w:rPr>
          <w:rFonts w:ascii="Consolas" w:hAnsi="Consolas"/>
          <w:sz w:val="19"/>
          <w:shd w:val="clear" w:fill="F2F2F7"/>
        </w:rPr>
        <w:t>dòng 237–239</w:t>
      </w:r>
      <w:r>
        <w:t xml:space="preserve">) trong khi </w:t>
      </w:r>
      <w:r>
        <w:rPr>
          <w:rFonts w:ascii="Consolas" w:hAnsi="Consolas"/>
          <w:sz w:val="19"/>
          <w:shd w:val="clear" w:fill="F2F2F7"/>
        </w:rPr>
        <w:t>hasNoChildren &amp;&amp; isSubmitting</w:t>
      </w:r>
      <w:r>
        <w:t>; thay thế hàng nút hover trong quá trình tạo để bố cục không bị dịch chuyển.</w:t>
      </w:r>
    </w:p>
    <w:p>
      <w:pPr>
        <w:pStyle w:val="ListBullet"/>
        <w:spacing w:after="40"/>
      </w:pPr>
      <w:r>
        <w:rPr>
          <w:b/>
        </w:rPr>
        <w:t>Hành vi chức năng:</w:t>
      </w:r>
    </w:p>
    <w:p>
      <w:pPr>
        <w:pStyle w:val="ListBullet2"/>
        <w:spacing w:after="40"/>
      </w:pPr>
      <w:r>
        <w:t xml:space="preserve">FR-1. </w:t>
      </w:r>
      <w:r>
        <w:rPr>
          <w:b/>
        </w:rPr>
        <w:t>Lựa chọn giao thức SSE (`useAdaptiveSSE.ts`):</w:t>
      </w:r>
      <w:r>
        <w:t xml:space="preserve"> Đối với tất cả các endpoint không phải Assistants (bao gồm "Nufi"), đường dẫn </w:t>
      </w:r>
      <w:r>
        <w:rPr>
          <w:b/>
        </w:rPr>
        <w:t>SSE có thể tiếp tục</w:t>
      </w:r>
      <w:r>
        <w:t xml:space="preserve"> (</w:t>
      </w:r>
      <w:r>
        <w:rPr>
          <w:rFonts w:ascii="Consolas" w:hAnsi="Consolas"/>
          <w:sz w:val="19"/>
          <w:shd w:val="clear" w:fill="F2F2F7"/>
        </w:rPr>
        <w:t>useResumableSSE</w:t>
      </w:r>
      <w:r>
        <w:t xml:space="preserve">) đang hoạt động. Đối với các endpoint Assistants, </w:t>
      </w:r>
      <w:r>
        <w:rPr>
          <w:rFonts w:ascii="Consolas" w:hAnsi="Consolas"/>
          <w:sz w:val="19"/>
          <w:shd w:val="clear" w:fill="F2F2F7"/>
        </w:rPr>
        <w:t>useSSE</w:t>
      </w:r>
      <w:r>
        <w:t xml:space="preserve"> tiêu chuẩn đang hoạt động. Cả hai hook luôn được mount để tuân thủ quy tắc Hooks của React; hook không hoạt động nhận submission là </w:t>
      </w:r>
      <w:r>
        <w:rPr>
          <w:rFonts w:ascii="Consolas" w:hAnsi="Consolas"/>
          <w:sz w:val="19"/>
          <w:shd w:val="clear" w:fill="F2F2F7"/>
        </w:rPr>
        <w:t>null</w:t>
      </w:r>
      <w:r>
        <w:t xml:space="preserve"> để ở trạng thái không làm gì.</w:t>
      </w:r>
    </w:p>
    <w:p>
      <w:pPr>
        <w:pStyle w:val="ListBullet2"/>
        <w:spacing w:after="40"/>
      </w:pPr>
      <w:r>
        <w:t xml:space="preserve">FR-2. </w:t>
      </w:r>
      <w:r>
        <w:rPr>
          <w:b/>
        </w:rPr>
        <w:t>Tiếp tục sau điều hướng:</w:t>
      </w:r>
      <w:r>
        <w:t xml:space="preserve"> </w:t>
      </w:r>
      <w:r>
        <w:rPr>
          <w:rFonts w:ascii="Consolas" w:hAnsi="Consolas"/>
          <w:sz w:val="19"/>
          <w:shd w:val="clear" w:fill="F2F2F7"/>
        </w:rPr>
        <w:t>useResumeOnLoad</w:t>
      </w:r>
      <w:r>
        <w:t xml:space="preserve"> (được gọi trong </w:t>
      </w:r>
      <w:r>
        <w:rPr>
          <w:rFonts w:ascii="Consolas" w:hAnsi="Consolas"/>
          <w:sz w:val="19"/>
          <w:shd w:val="clear" w:fill="F2F2F7"/>
        </w:rPr>
        <w:t>ChatView.tsx</w:t>
      </w:r>
      <w:r>
        <w:t xml:space="preserve"> dòng 61) phát hiện một công việc đang hoạt động cho </w:t>
      </w:r>
      <w:r>
        <w:rPr>
          <w:rFonts w:ascii="Consolas" w:hAnsi="Consolas"/>
          <w:sz w:val="19"/>
          <w:shd w:val="clear" w:fill="F2F2F7"/>
        </w:rPr>
        <w:t>conversationId</w:t>
      </w:r>
      <w:r>
        <w:t xml:space="preserve"> hiện tại sau khi điều hướng và tiếp tục phát trực tuyến. Nó chờ cho đến khi </w:t>
      </w:r>
      <w:r>
        <w:rPr>
          <w:rFonts w:ascii="Consolas" w:hAnsi="Consolas"/>
          <w:sz w:val="19"/>
          <w:shd w:val="clear" w:fill="F2F2F7"/>
        </w:rPr>
        <w:t>!isLoading</w:t>
      </w:r>
      <w:r>
        <w:t xml:space="preserve"> để tránh điều kiện tranh chấp.</w:t>
      </w:r>
    </w:p>
    <w:p>
      <w:pPr>
        <w:pStyle w:val="ListBullet2"/>
        <w:spacing w:after="40"/>
      </w:pPr>
      <w:r>
        <w:t xml:space="preserve">FR-3. </w:t>
      </w:r>
      <w:r>
        <w:rPr>
          <w:b/>
        </w:rPr>
        <w:t>Markdown được hiển thị trực tiếp:</w:t>
      </w:r>
      <w:r>
        <w:t xml:space="preserve"> Khi token đến, thành phần </w:t>
      </w:r>
      <w:r>
        <w:rPr>
          <w:rFonts w:ascii="Consolas" w:hAnsi="Consolas"/>
          <w:sz w:val="19"/>
          <w:shd w:val="clear" w:fill="F2F2F7"/>
        </w:rPr>
        <w:t>Markdown</w:t>
      </w:r>
      <w:r>
        <w:t xml:space="preserve"> hiển thị lại với chuỗi </w:t>
      </w:r>
      <w:r>
        <w:rPr>
          <w:rFonts w:ascii="Consolas" w:hAnsi="Consolas"/>
          <w:sz w:val="19"/>
          <w:shd w:val="clear" w:fill="F2F2F7"/>
        </w:rPr>
        <w:t>content</w:t>
      </w:r>
      <w:r>
        <w:t xml:space="preserve"> đang phát triển. </w:t>
      </w:r>
      <w:r>
        <w:rPr>
          <w:rFonts w:ascii="Consolas" w:hAnsi="Consolas"/>
          <w:sz w:val="19"/>
          <w:shd w:val="clear" w:fill="F2F2F7"/>
        </w:rPr>
        <w:t>rehype-highlight</w:t>
      </w:r>
      <w:r>
        <w:t xml:space="preserve"> tô sáng cú pháp mã; </w:t>
      </w:r>
      <w:r>
        <w:rPr>
          <w:rFonts w:ascii="Consolas" w:hAnsi="Consolas"/>
          <w:sz w:val="19"/>
          <w:shd w:val="clear" w:fill="F2F2F7"/>
        </w:rPr>
        <w:t>rehype-katex</w:t>
      </w:r>
      <w:r>
        <w:t xml:space="preserve"> / </w:t>
      </w:r>
      <w:r>
        <w:rPr>
          <w:rFonts w:ascii="Consolas" w:hAnsi="Consolas"/>
          <w:sz w:val="19"/>
          <w:shd w:val="clear" w:fill="F2F2F7"/>
        </w:rPr>
        <w:t>remark-math</w:t>
      </w:r>
      <w:r>
        <w:t xml:space="preserve"> hiển thị LaTeX (khi cài đặt </w:t>
      </w:r>
      <w:r>
        <w:rPr>
          <w:rFonts w:ascii="Consolas" w:hAnsi="Consolas"/>
          <w:sz w:val="19"/>
          <w:shd w:val="clear" w:fill="F2F2F7"/>
        </w:rPr>
        <w:t>LaTeXParsing</w:t>
      </w:r>
      <w:r>
        <w:t xml:space="preserve"> được bật); </w:t>
      </w:r>
      <w:r>
        <w:rPr>
          <w:rFonts w:ascii="Consolas" w:hAnsi="Consolas"/>
          <w:sz w:val="19"/>
          <w:shd w:val="clear" w:fill="F2F2F7"/>
        </w:rPr>
        <w:t>remark-gfm</w:t>
      </w:r>
      <w:r>
        <w:t xml:space="preserve"> hỗ trợ bảng, gạch ngang và danh sách nhiệm vụ.</w:t>
      </w:r>
    </w:p>
    <w:p>
      <w:pPr>
        <w:pStyle w:val="ListBullet2"/>
        <w:spacing w:after="40"/>
      </w:pPr>
      <w:r>
        <w:t xml:space="preserve">FR-4. </w:t>
      </w:r>
      <w:r>
        <w:rPr>
          <w:b/>
        </w:rPr>
        <w:t>Tự động cuộn trong khi phát trực tuyến:</w:t>
      </w:r>
      <w:r>
        <w:t xml:space="preserve"> </w:t>
      </w:r>
      <w:r>
        <w:rPr>
          <w:rFonts w:ascii="Consolas" w:hAnsi="Consolas"/>
          <w:sz w:val="19"/>
          <w:shd w:val="clear" w:fill="F2F2F7"/>
        </w:rPr>
        <w:t>useMessageScrolling</w:t>
      </w:r>
      <w:r>
        <w:t xml:space="preserve"> gọi </w:t>
      </w:r>
      <w:r>
        <w:rPr>
          <w:rFonts w:ascii="Consolas" w:hAnsi="Consolas"/>
          <w:sz w:val="19"/>
          <w:shd w:val="clear" w:fill="F2F2F7"/>
        </w:rPr>
        <w:t>scrollToBottom()</w:t>
      </w:r>
      <w:r>
        <w:t xml:space="preserve"> trên mỗi lần cập nhật cây trong khi </w:t>
      </w:r>
      <w:r>
        <w:rPr>
          <w:rFonts w:ascii="Consolas" w:hAnsi="Consolas"/>
          <w:sz w:val="19"/>
          <w:shd w:val="clear" w:fill="F2F2F7"/>
        </w:rPr>
        <w:t>isSubmitting &amp;&amp; abortScroll !== true</w:t>
      </w:r>
      <w:r>
        <w:t xml:space="preserve">. Nếu người dùng cuộn lên thủ công, </w:t>
      </w:r>
      <w:r>
        <w:rPr>
          <w:rFonts w:ascii="Consolas" w:hAnsi="Consolas"/>
          <w:sz w:val="19"/>
          <w:shd w:val="clear" w:fill="F2F2F7"/>
        </w:rPr>
        <w:t>abortScroll</w:t>
      </w:r>
      <w:r>
        <w:t xml:space="preserve"> được đặt thành true và tự động cuộn dừng.</w:t>
      </w:r>
    </w:p>
    <w:p>
      <w:pPr>
        <w:pStyle w:val="ListBullet2"/>
        <w:spacing w:after="40"/>
      </w:pPr>
      <w:r>
        <w:t xml:space="preserve">FR-5. </w:t>
      </w:r>
      <w:r>
        <w:rPr>
          <w:b/>
        </w:rPr>
        <w:t>Ghi nhớ:</w:t>
      </w:r>
      <w:r>
        <w:t xml:space="preserve"> </w:t>
      </w:r>
      <w:r>
        <w:rPr>
          <w:rFonts w:ascii="Consolas" w:hAnsi="Consolas"/>
          <w:sz w:val="19"/>
          <w:shd w:val="clear" w:fill="F2F2F7"/>
        </w:rPr>
        <w:t>MessageRender</w:t>
      </w:r>
      <w:r>
        <w:t xml:space="preserve"> sử dụng bộ so sánh tùy chỉnh </w:t>
      </w:r>
      <w:r>
        <w:rPr>
          <w:rFonts w:ascii="Consolas" w:hAnsi="Consolas"/>
          <w:sz w:val="19"/>
          <w:shd w:val="clear" w:fill="F2F2F7"/>
        </w:rPr>
        <w:t>areMessageRenderPropsEqual</w:t>
      </w:r>
      <w:r>
        <w:t xml:space="preserve"> để chỉ tin nhắn đang phát trực tuyến tích cực mới hiển thị lại trên mỗi sự kiện SSE; các tin nhắn cũ hơn trong luồng vẫn ổn định.</w:t>
      </w:r>
    </w:p>
    <w:p>
      <w:pPr>
        <w:pStyle w:val="ListBullet2"/>
        <w:spacing w:after="40"/>
      </w:pPr>
      <w:r>
        <w:t xml:space="preserve">FR-6. </w:t>
      </w:r>
      <w:r>
        <w:rPr>
          <w:b/>
        </w:rPr>
        <w:t>Phát lại chuyển văn bản thành giọng nói:</w:t>
      </w:r>
      <w:r>
        <w:t xml:space="preserve"> Khi cả </w:t>
      </w:r>
      <w:r>
        <w:rPr>
          <w:rFonts w:ascii="Consolas" w:hAnsi="Consolas"/>
          <w:sz w:val="19"/>
          <w:shd w:val="clear" w:fill="F2F2F7"/>
        </w:rPr>
        <w:t>TextToSpeech</w:t>
      </w:r>
      <w:r>
        <w:t xml:space="preserve"> và </w:t>
      </w:r>
      <w:r>
        <w:rPr>
          <w:rFonts w:ascii="Consolas" w:hAnsi="Consolas"/>
          <w:sz w:val="19"/>
          <w:shd w:val="clear" w:fill="F2F2F7"/>
        </w:rPr>
        <w:t>automaticPlayback</w:t>
      </w:r>
      <w:r>
        <w:t xml:space="preserve"> đều true, </w:t>
      </w:r>
      <w:r>
        <w:rPr>
          <w:rFonts w:ascii="Consolas" w:hAnsi="Consolas"/>
          <w:sz w:val="19"/>
          <w:shd w:val="clear" w:fill="F2F2F7"/>
        </w:rPr>
        <w:t>StreamAudio</w:t>
      </w:r>
      <w:r>
        <w:t xml:space="preserve"> tự động phát âm thanh phản hồi của assistant.</w:t>
      </w:r>
    </w:p>
    <w:p>
      <w:pPr>
        <w:pStyle w:val="ListBullet"/>
        <w:spacing w:after="40"/>
      </w:pPr>
      <w:r>
        <w:rPr>
          <w:b/>
        </w:rPr>
        <w:t>Trạng thái &amp; trường hợp đặc biệt:</w:t>
      </w:r>
    </w:p>
    <w:p>
      <w:pPr>
        <w:pStyle w:val="ListBullet2"/>
        <w:spacing w:after="40"/>
      </w:pPr>
      <w:r>
        <w:t xml:space="preserve">Mạng ngắt giữa chừng: cơ chế SSE có thể tiếp tục theo dõi một </w:t>
      </w:r>
      <w:r>
        <w:rPr>
          <w:rFonts w:ascii="Consolas" w:hAnsi="Consolas"/>
          <w:sz w:val="19"/>
          <w:shd w:val="clear" w:fill="F2F2F7"/>
        </w:rPr>
        <w:t>streamId</w:t>
      </w:r>
      <w:r>
        <w:t xml:space="preserve">; nếu người dùng tải lại hoặc điều hướng đi và quay lại, </w:t>
      </w:r>
      <w:r>
        <w:rPr>
          <w:rFonts w:ascii="Consolas" w:hAnsi="Consolas"/>
          <w:sz w:val="19"/>
          <w:shd w:val="clear" w:fill="F2F2F7"/>
        </w:rPr>
        <w:t>useResumeOnLoad</w:t>
      </w:r>
      <w:r>
        <w:t xml:space="preserve"> cố gắng kết nối lại với công việc đang diễn ra.</w:t>
      </w:r>
    </w:p>
    <w:p>
      <w:pPr>
        <w:pStyle w:val="ListBullet2"/>
        <w:spacing w:after="40"/>
      </w:pPr>
      <w:r>
        <w:t xml:space="preserve">Token đầu tiên rỗng: span nhấp nháy </w:t>
      </w:r>
      <w:r>
        <w:rPr>
          <w:rFonts w:ascii="Consolas" w:hAnsi="Consolas"/>
          <w:sz w:val="19"/>
          <w:shd w:val="clear" w:fill="F2F2F7"/>
        </w:rPr>
        <w:t>result-thinking</w:t>
      </w:r>
      <w:r>
        <w:t xml:space="preserve"> được hiển thị cho đến khi chunk nội dung khác rỗng đầu tiên đến.</w:t>
      </w:r>
    </w:p>
    <w:p>
      <w:pPr>
        <w:pStyle w:val="ListBullet2"/>
        <w:spacing w:after="40"/>
      </w:pPr>
      <w:r>
        <w:t xml:space="preserve">Lỗi từ máy chủ: </w:t>
      </w:r>
      <w:r>
        <w:rPr>
          <w:rFonts w:ascii="Consolas" w:hAnsi="Consolas"/>
          <w:sz w:val="19"/>
          <w:shd w:val="clear" w:fill="F2F2F7"/>
        </w:rPr>
        <w:t>message.error = true</w:t>
      </w:r>
      <w:r>
        <w:t xml:space="preserve"> được đặt; văn bản tin nhắn hiển thị lỗi; chỉ một nút Regenerate được hiển thị thay cho hàng nút hover đầy đủ (</w:t>
      </w:r>
      <w:r>
        <w:rPr>
          <w:rFonts w:ascii="Consolas" w:hAnsi="Consolas"/>
          <w:sz w:val="19"/>
          <w:shd w:val="clear" w:fill="F2F2F7"/>
        </w:rPr>
        <w:t>HoverButtons.tsx</w:t>
      </w:r>
      <w:r>
        <w:t xml:space="preserve"> dòng 162–176).</w:t>
      </w:r>
    </w:p>
    <w:p>
      <w:pPr>
        <w:pStyle w:val="ListBullet2"/>
        <w:spacing w:after="40"/>
      </w:pPr>
      <w:r>
        <w:t xml:space="preserve">Phản hồi rất dài: khung chứa tin nhắn có thể cuộn; nút chevron </w:t>
      </w:r>
      <w:r>
        <w:rPr>
          <w:rFonts w:ascii="Consolas" w:hAnsi="Consolas"/>
          <w:sz w:val="19"/>
          <w:shd w:val="clear" w:fill="F2F2F7"/>
        </w:rPr>
        <w:t>ScrollToBottom</w:t>
      </w:r>
      <w:r>
        <w:t xml:space="preserve"> xuất hiện khi người dùng cuộn lên đủ xa để phần tử sentinel </w:t>
      </w:r>
      <w:r>
        <w:rPr>
          <w:rFonts w:ascii="Consolas" w:hAnsi="Consolas"/>
          <w:sz w:val="19"/>
          <w:shd w:val="clear" w:fill="F2F2F7"/>
        </w:rPr>
        <w:t>messagesEndRef</w:t>
      </w:r>
      <w:r>
        <w:t xml:space="preserve"> rời khỏi viewport (ngưỡng IntersectionObserver 0.85).</w:t>
      </w:r>
    </w:p>
    <w:p>
      <w:pPr>
        <w:pStyle w:val="ListBullet"/>
        <w:spacing w:after="40"/>
      </w:pPr>
      <w:r>
        <w:rPr>
          <w:b/>
        </w:rPr>
        <w:t>Tiêu chí chấp nhận:</w:t>
      </w:r>
    </w:p>
    <w:p>
      <w:pPr>
        <w:pStyle w:val="ListBullet2"/>
        <w:spacing w:after="40"/>
      </w:pPr>
      <w:r>
        <w:t xml:space="preserve">AC-1. Giả sử một tin nhắn đã được gửi, khi token đầu tiên đến, thì chỉ báo nhấp nháy </w:t>
      </w:r>
      <w:r>
        <w:rPr>
          <w:rFonts w:ascii="Consolas" w:hAnsi="Consolas"/>
          <w:sz w:val="19"/>
          <w:shd w:val="clear" w:fill="F2F2F7"/>
        </w:rPr>
        <w:t>result-thinking</w:t>
      </w:r>
      <w:r>
        <w:t xml:space="preserve"> biến mất và văn bản bắt đầu hiển thị.</w:t>
      </w:r>
    </w:p>
    <w:p>
      <w:pPr>
        <w:pStyle w:val="ListBullet2"/>
        <w:spacing w:after="40"/>
      </w:pPr>
      <w:r>
        <w:t>AC-2. Giả sử phản hồi đang phát trực tuyến, khi người dùng cuộn lên, thì tự động cuộn dừng và nút chevron "cuộn xuống dưới" xuất hiện.</w:t>
      </w:r>
    </w:p>
    <w:p>
      <w:pPr>
        <w:pStyle w:val="ListBullet2"/>
        <w:spacing w:after="40"/>
      </w:pPr>
      <w:r>
        <w:t>AC-3. Giả sử phản hồi đang phát trực tuyến và người dùng ở dưới cùng, khi token mới đến, thì viewport tự động cuộn để hiển thị nội dung mới.</w:t>
      </w:r>
    </w:p>
    <w:p>
      <w:pPr>
        <w:pStyle w:val="ListBullet2"/>
        <w:spacing w:after="40"/>
      </w:pPr>
      <w:r>
        <w:t>AC-4. Giả sử người dùng điều hướng đi giữa chừng phát trực tuyến và quay lại cùng cuộc trò chuyện, khi trang tải, thì phát trực tuyến tiếp tục từ điểm đã dừng (đường dẫn SSE có thể tiếp tục).</w:t>
      </w:r>
    </w:p>
    <w:p>
      <w:pPr>
        <w:pStyle w:val="ListBullet2"/>
        <w:spacing w:after="40"/>
      </w:pPr>
      <w:r>
        <w:t>AC-5. Giả sử xảy ra lỗi máy chủ, khi lỗi được nhận, thì tin nhắn assistant hiển thị văn bản lỗi và một nút Regenerate; không có nút hover nào khác được hiển thị.</w:t>
      </w:r>
    </w:p>
    <w:p>
      <w:pPr>
        <w:spacing w:before="40" w:after="80"/>
        <w:pBdr>
          <w:bottom w:val="single" w:sz="6" w:space="4" w:color="D8D8E0"/>
        </w:pBdr>
      </w:pPr>
    </w:p>
    <w:p>
      <w:pPr>
        <w:pStyle w:val="Heading2"/>
      </w:pPr>
      <w:r>
        <w:t>Dừng quá trình tạo</w:t>
      </w:r>
    </w:p>
    <w:p>
      <w:pPr>
        <w:pStyle w:val="ListBullet"/>
        <w:spacing w:after="40"/>
      </w:pPr>
      <w:r>
        <w:rPr>
          <w:b/>
        </w:rPr>
        <w:t>Mục đích:</w:t>
      </w:r>
      <w:r>
        <w:t xml:space="preserve"> Cho phép người dùng dừng ngay lập tức phản hồi AI đang diễn ra.</w:t>
      </w:r>
    </w:p>
    <w:p>
      <w:pPr>
        <w:pStyle w:val="ListBullet"/>
        <w:spacing w:after="40"/>
      </w:pPr>
      <w:r>
        <w:rPr>
          <w:b/>
        </w:rPr>
        <w:t>Điều kiện tiên quyết / truy cập:</w:t>
      </w:r>
      <w:r>
        <w:t xml:space="preserve"> Một quá trình tạo đang diễn ra (</w:t>
      </w:r>
      <w:r>
        <w:rPr>
          <w:rFonts w:ascii="Consolas" w:hAnsi="Consolas"/>
          <w:sz w:val="19"/>
          <w:shd w:val="clear" w:fill="F2F2F7"/>
        </w:rPr>
        <w:t>isSubmitting === true &amp;&amp; showStopButton === true</w:t>
      </w:r>
      <w:r>
        <w:t>).</w:t>
      </w:r>
    </w:p>
    <w:p>
      <w:pPr>
        <w:pStyle w:val="ListBullet"/>
        <w:spacing w:after="40"/>
      </w:pPr>
      <w:r>
        <w:rPr>
          <w:b/>
        </w:rPr>
        <w:t>Thành phần giao diện:</w:t>
      </w:r>
    </w:p>
    <w:p>
      <w:pPr>
        <w:pStyle w:val="ListBullet2"/>
        <w:spacing w:after="40"/>
      </w:pPr>
      <w:r>
        <w:rPr>
          <w:b/>
        </w:rPr>
        <w:t>Nút Dừng</w:t>
      </w:r>
      <w:r>
        <w:t xml:space="preserve"> (</w:t>
      </w:r>
      <w:r>
        <w:rPr>
          <w:rFonts w:ascii="Consolas" w:hAnsi="Consolas"/>
          <w:sz w:val="19"/>
          <w:shd w:val="clear" w:fill="F2F2F7"/>
        </w:rPr>
        <w:t>StopButton.tsx</w:t>
      </w:r>
      <w:r>
        <w:t xml:space="preserve">): thay thế nút Gửi; hình tròn, </w:t>
      </w:r>
      <w:r>
        <w:rPr>
          <w:rFonts w:ascii="Consolas" w:hAnsi="Consolas"/>
          <w:sz w:val="19"/>
          <w:shd w:val="clear" w:fill="F2F2F7"/>
        </w:rPr>
        <w:t>aria-label</w:t>
      </w:r>
      <w:r>
        <w:t xml:space="preserve"> → </w:t>
      </w:r>
      <w:r>
        <w:rPr>
          <w:rFonts w:ascii="Consolas" w:hAnsi="Consolas"/>
          <w:sz w:val="19"/>
          <w:shd w:val="clear" w:fill="F2F2F7"/>
        </w:rPr>
        <w:t>com_nav_stop_generating</w:t>
      </w:r>
      <w:r>
        <w:t>; biểu tượng là hình vuông đầy 10×10 (</w:t>
      </w:r>
      <w:r>
        <w:rPr>
          <w:rFonts w:ascii="Consolas" w:hAnsi="Consolas"/>
          <w:sz w:val="19"/>
          <w:shd w:val="clear" w:fill="F2F2F7"/>
        </w:rPr>
        <w:t>rect</w:t>
      </w:r>
      <w:r>
        <w:t xml:space="preserve"> SVG, </w:t>
      </w:r>
      <w:r>
        <w:rPr>
          <w:rFonts w:ascii="Consolas" w:hAnsi="Consolas"/>
          <w:sz w:val="19"/>
          <w:shd w:val="clear" w:fill="F2F2F7"/>
        </w:rPr>
        <w:t>className="icon-lg text-surface-primary"</w:t>
      </w:r>
      <w:r>
        <w:t>). Tooltip hiển thị nhãn đã được dịch khi di chuột qua.</w:t>
      </w:r>
    </w:p>
    <w:p>
      <w:pPr>
        <w:pStyle w:val="ListBullet"/>
        <w:spacing w:after="40"/>
      </w:pPr>
      <w:r>
        <w:rPr>
          <w:b/>
        </w:rPr>
        <w:t>Hành vi chức năng:</w:t>
      </w:r>
    </w:p>
    <w:p>
      <w:pPr>
        <w:pStyle w:val="ListBullet2"/>
        <w:spacing w:after="40"/>
      </w:pPr>
      <w:r>
        <w:t xml:space="preserve">FR-1. Nhấp nút Dừng gọi </w:t>
      </w:r>
      <w:r>
        <w:rPr>
          <w:rFonts w:ascii="Consolas" w:hAnsi="Consolas"/>
          <w:sz w:val="19"/>
          <w:shd w:val="clear" w:fill="F2F2F7"/>
        </w:rPr>
        <w:t>setShowStopButton(false)</w:t>
      </w:r>
      <w:r>
        <w:t xml:space="preserve"> rồi </w:t>
      </w:r>
      <w:r>
        <w:rPr>
          <w:rFonts w:ascii="Consolas" w:hAnsi="Consolas"/>
          <w:sz w:val="19"/>
          <w:shd w:val="clear" w:fill="F2F2F7"/>
        </w:rPr>
        <w:t>stop(e)</w:t>
      </w:r>
      <w:r>
        <w:t xml:space="preserve"> (tức là </w:t>
      </w:r>
      <w:r>
        <w:rPr>
          <w:rFonts w:ascii="Consolas" w:hAnsi="Consolas"/>
          <w:sz w:val="19"/>
          <w:shd w:val="clear" w:fill="F2F2F7"/>
        </w:rPr>
        <w:t>handleStopGenerating</w:t>
      </w:r>
      <w:r>
        <w:t>), gửi tín hiệu hủy đến luồng backend.</w:t>
      </w:r>
    </w:p>
    <w:p>
      <w:pPr>
        <w:pStyle w:val="ListBullet2"/>
        <w:spacing w:after="40"/>
      </w:pPr>
      <w:r>
        <w:t xml:space="preserve">FR-2. Sau khi dừng, </w:t>
      </w:r>
      <w:r>
        <w:rPr>
          <w:rFonts w:ascii="Consolas" w:hAnsi="Consolas"/>
          <w:sz w:val="19"/>
          <w:shd w:val="clear" w:fill="F2F2F7"/>
        </w:rPr>
        <w:t>isSubmitting</w:t>
      </w:r>
      <w:r>
        <w:t xml:space="preserve"> trở thành false. Nút Dừng được thay thế bởi nút Gửi.</w:t>
      </w:r>
    </w:p>
    <w:p>
      <w:pPr>
        <w:pStyle w:val="ListBullet2"/>
        <w:spacing w:after="40"/>
      </w:pPr>
      <w:r>
        <w:t xml:space="preserve">FR-3. Tin nhắn được gửi một phần vẫn còn trong cuộc trò chuyện; nó không bị xóa. Nó có thể mang </w:t>
      </w:r>
      <w:r>
        <w:rPr>
          <w:rFonts w:ascii="Consolas" w:hAnsi="Consolas"/>
          <w:sz w:val="19"/>
          <w:shd w:val="clear" w:fill="F2F2F7"/>
        </w:rPr>
        <w:t>unfinished: true</w:t>
      </w:r>
      <w:r>
        <w:t xml:space="preserve"> hoặc </w:t>
      </w:r>
      <w:r>
        <w:rPr>
          <w:rFonts w:ascii="Consolas" w:hAnsi="Consolas"/>
          <w:sz w:val="19"/>
          <w:shd w:val="clear" w:fill="F2F2F7"/>
        </w:rPr>
        <w:t>finish_reason</w:t>
      </w:r>
      <w:r>
        <w:t xml:space="preserve"> khác </w:t>
      </w:r>
      <w:r>
        <w:rPr>
          <w:rFonts w:ascii="Consolas" w:hAnsi="Consolas"/>
          <w:sz w:val="19"/>
          <w:shd w:val="clear" w:fill="F2F2F7"/>
        </w:rPr>
        <w:t>'stop'</w:t>
      </w:r>
      <w:r>
        <w:t xml:space="preserve">, làm cho nút </w:t>
      </w:r>
      <w:r>
        <w:rPr>
          <w:b/>
        </w:rPr>
        <w:t>Continue</w:t>
      </w:r>
      <w:r>
        <w:t xml:space="preserve"> đủ điều kiện xuất hiện.</w:t>
      </w:r>
    </w:p>
    <w:p>
      <w:pPr>
        <w:pStyle w:val="ListBullet"/>
        <w:spacing w:after="40"/>
      </w:pPr>
      <w:r>
        <w:rPr>
          <w:b/>
        </w:rPr>
        <w:t>Trạng thái &amp; trường hợp đặc biệt:</w:t>
      </w:r>
    </w:p>
    <w:p>
      <w:pPr>
        <w:pStyle w:val="ListBullet2"/>
        <w:spacing w:after="40"/>
      </w:pPr>
      <w:r>
        <w:t>Nhấp đúp: Nút tự ẩn ngay sau lần nhấp đầu tiên (</w:t>
      </w:r>
      <w:r>
        <w:rPr>
          <w:rFonts w:ascii="Consolas" w:hAnsi="Consolas"/>
          <w:sz w:val="19"/>
          <w:shd w:val="clear" w:fill="F2F2F7"/>
        </w:rPr>
        <w:t>setShowStopButton(false)</w:t>
      </w:r>
      <w:r>
        <w:t>), ngăn nhấp lần hai.</w:t>
      </w:r>
    </w:p>
    <w:p>
      <w:pPr>
        <w:pStyle w:val="ListBullet2"/>
        <w:spacing w:after="40"/>
      </w:pPr>
      <w:r>
        <w:t>Phản hồi rất nhanh: Nếu phản hồi hoàn tất trước khi người dùng nhấp Dừng, nút tự nhiên chuyển về Gửi.</w:t>
      </w:r>
    </w:p>
    <w:p>
      <w:pPr>
        <w:pStyle w:val="ListBullet2"/>
        <w:spacing w:after="40"/>
      </w:pPr>
      <w:r>
        <w:t>Mạng đã mất: Tín hiệu hủy được gửi; UI chuyển sang trạng thái rảnh ngay cả khi máy chủ không xác nhận.</w:t>
      </w:r>
    </w:p>
    <w:p>
      <w:pPr>
        <w:pStyle w:val="ListBullet"/>
        <w:spacing w:after="40"/>
      </w:pPr>
      <w:r>
        <w:rPr>
          <w:b/>
        </w:rPr>
        <w:t>Tiêu chí chấp nhận:</w:t>
      </w:r>
    </w:p>
    <w:p>
      <w:pPr>
        <w:pStyle w:val="ListBullet2"/>
        <w:spacing w:after="40"/>
      </w:pPr>
      <w:r>
        <w:t>AC-1. Giả sử một quá trình tạo đang phát trực tuyến, khi người dùng nhấp nút Dừng, thì nút Dừng biến mất và nút Gửi xuất hiện lại trong một chu kỳ hiển thị.</w:t>
      </w:r>
    </w:p>
    <w:p>
      <w:pPr>
        <w:pStyle w:val="ListBullet2"/>
        <w:spacing w:after="40"/>
      </w:pPr>
      <w:r>
        <w:t>AC-2. Giả sử nút Dừng đã được nhấp, khi UI ổn định, thì tin nhắn assistant được tạo một phần hiển thị và không bị xóa.</w:t>
      </w:r>
    </w:p>
    <w:p>
      <w:pPr>
        <w:pStyle w:val="ListBullet2"/>
        <w:spacing w:after="40"/>
      </w:pPr>
      <w:r>
        <w:t>AC-3. Giả sử nút Dừng được nhấp, khi phản hồi bị cắt giữa câu, thì nút Continue hiển thị trên tin nhắn assistant cuối cùng (xem phần Continue).</w:t>
      </w:r>
    </w:p>
    <w:p>
      <w:pPr>
        <w:spacing w:before="40" w:after="80"/>
        <w:pBdr>
          <w:bottom w:val="single" w:sz="6" w:space="4" w:color="D8D8E0"/>
        </w:pBdr>
      </w:pPr>
    </w:p>
    <w:p>
      <w:pPr>
        <w:pStyle w:val="Heading2"/>
      </w:pPr>
      <w:r>
        <w:t>Tạo lại phản hồi</w:t>
      </w:r>
    </w:p>
    <w:p>
      <w:pPr>
        <w:pStyle w:val="ListBullet"/>
        <w:spacing w:after="40"/>
      </w:pPr>
      <w:r>
        <w:rPr>
          <w:b/>
        </w:rPr>
        <w:t>Mục đích:</w:t>
      </w:r>
      <w:r>
        <w:t xml:space="preserve"> Yêu cầu phản hồi mới cho cùng một lượt người dùng, loại bỏ tin nhắn assistant hiện tại.</w:t>
      </w:r>
    </w:p>
    <w:p>
      <w:pPr>
        <w:pStyle w:val="ListBullet"/>
        <w:spacing w:after="40"/>
      </w:pPr>
      <w:r>
        <w:rPr>
          <w:b/>
        </w:rPr>
        <w:t>Điều kiện tiên quyết / truy cập:</w:t>
      </w:r>
      <w:r>
        <w:t xml:space="preserve"> Tin nhắn phải là tin nhắn assistant (</w:t>
      </w:r>
      <w:r>
        <w:rPr>
          <w:rFonts w:ascii="Consolas" w:hAnsi="Consolas"/>
          <w:sz w:val="19"/>
          <w:shd w:val="clear" w:fill="F2F2F7"/>
        </w:rPr>
        <w:t>isCreatedByUser === false</w:t>
      </w:r>
      <w:r>
        <w:t xml:space="preserve">). </w:t>
      </w:r>
      <w:r>
        <w:rPr>
          <w:rFonts w:ascii="Consolas" w:hAnsi="Consolas"/>
          <w:sz w:val="19"/>
          <w:shd w:val="clear" w:fill="F2F2F7"/>
        </w:rPr>
        <w:t>regenerateEnabled</w:t>
      </w:r>
      <w:r>
        <w:t xml:space="preserve"> là true khi: không phải tin nhắn người dùng, không phải kết quả tìm kiếm, không đang chỉnh sửa, không đang gửi, và endpoint là một trong: </w:t>
      </w:r>
      <w:r>
        <w:rPr>
          <w:rFonts w:ascii="Consolas" w:hAnsi="Consolas"/>
          <w:sz w:val="19"/>
          <w:shd w:val="clear" w:fill="F2F2F7"/>
        </w:rPr>
        <w:t>openAI</w:t>
      </w:r>
      <w:r>
        <w:t xml:space="preserve">, </w:t>
      </w:r>
      <w:r>
        <w:rPr>
          <w:rFonts w:ascii="Consolas" w:hAnsi="Consolas"/>
          <w:sz w:val="19"/>
          <w:shd w:val="clear" w:fill="F2F2F7"/>
        </w:rPr>
        <w:t>custom</w:t>
      </w:r>
      <w:r>
        <w:t xml:space="preserve">, </w:t>
      </w:r>
      <w:r>
        <w:rPr>
          <w:rFonts w:ascii="Consolas" w:hAnsi="Consolas"/>
          <w:sz w:val="19"/>
          <w:shd w:val="clear" w:fill="F2F2F7"/>
        </w:rPr>
        <w:t>google</w:t>
      </w:r>
      <w:r>
        <w:t xml:space="preserve">, </w:t>
      </w:r>
      <w:r>
        <w:rPr>
          <w:rFonts w:ascii="Consolas" w:hAnsi="Consolas"/>
          <w:sz w:val="19"/>
          <w:shd w:val="clear" w:fill="F2F2F7"/>
        </w:rPr>
        <w:t>agents</w:t>
      </w:r>
      <w:r>
        <w:t xml:space="preserve">, </w:t>
      </w:r>
      <w:r>
        <w:rPr>
          <w:rFonts w:ascii="Consolas" w:hAnsi="Consolas"/>
          <w:sz w:val="19"/>
          <w:shd w:val="clear" w:fill="F2F2F7"/>
        </w:rPr>
        <w:t>bedrock</w:t>
      </w:r>
      <w:r>
        <w:t xml:space="preserve">, </w:t>
      </w:r>
      <w:r>
        <w:rPr>
          <w:rFonts w:ascii="Consolas" w:hAnsi="Consolas"/>
          <w:sz w:val="19"/>
          <w:shd w:val="clear" w:fill="F2F2F7"/>
        </w:rPr>
        <w:t>anthropic</w:t>
      </w:r>
      <w:r>
        <w:t xml:space="preserve">, </w:t>
      </w:r>
      <w:r>
        <w:rPr>
          <w:rFonts w:ascii="Consolas" w:hAnsi="Consolas"/>
          <w:sz w:val="19"/>
          <w:shd w:val="clear" w:fill="F2F2F7"/>
        </w:rPr>
        <w:t>azureOpenAI</w:t>
      </w:r>
      <w:r>
        <w:t xml:space="preserve"> (xem </w:t>
      </w:r>
      <w:r>
        <w:rPr>
          <w:rFonts w:ascii="Consolas" w:hAnsi="Consolas"/>
          <w:sz w:val="19"/>
          <w:shd w:val="clear" w:fill="F2F2F7"/>
        </w:rPr>
        <w:t>useGenerationsByLatest.ts</w:t>
      </w:r>
      <w:r>
        <w:t xml:space="preserve"> dòng 46–59). "Nufi" sử dụng loại endpoint </w:t>
      </w:r>
      <w:r>
        <w:rPr>
          <w:rFonts w:ascii="Consolas" w:hAnsi="Consolas"/>
          <w:sz w:val="19"/>
          <w:shd w:val="clear" w:fill="F2F2F7"/>
        </w:rPr>
        <w:t>custom</w:t>
      </w:r>
      <w:r>
        <w:t>, vì vậy tạo lại được hỗ trợ.</w:t>
      </w:r>
    </w:p>
    <w:p>
      <w:pPr>
        <w:pStyle w:val="ListBullet"/>
        <w:spacing w:after="40"/>
      </w:pPr>
      <w:r>
        <w:rPr>
          <w:b/>
        </w:rPr>
        <w:t>Thành phần giao diện:</w:t>
      </w:r>
    </w:p>
    <w:p>
      <w:pPr>
        <w:pStyle w:val="ListBullet2"/>
        <w:spacing w:after="40"/>
      </w:pPr>
      <w:r>
        <w:rPr>
          <w:b/>
        </w:rPr>
        <w:t>Nút Regenerate</w:t>
      </w:r>
      <w:r>
        <w:t xml:space="preserve"> (</w:t>
      </w:r>
      <w:r>
        <w:rPr>
          <w:rFonts w:ascii="Consolas" w:hAnsi="Consolas"/>
          <w:sz w:val="19"/>
          <w:shd w:val="clear" w:fill="F2F2F7"/>
        </w:rPr>
        <w:t>HoverButtons.tsx</w:t>
      </w:r>
      <w:r>
        <w:t xml:space="preserve"> dòng 252–260): </w:t>
      </w:r>
      <w:r>
        <w:rPr>
          <w:rFonts w:ascii="Consolas" w:hAnsi="Consolas"/>
          <w:sz w:val="19"/>
          <w:shd w:val="clear" w:fill="F2F2F7"/>
        </w:rPr>
        <w:t>RegenerateIcon</w:t>
      </w:r>
      <w:r>
        <w:t xml:space="preserve"> (19 px), </w:t>
      </w:r>
      <w:r>
        <w:rPr>
          <w:rFonts w:ascii="Consolas" w:hAnsi="Consolas"/>
          <w:sz w:val="19"/>
          <w:shd w:val="clear" w:fill="F2F2F7"/>
        </w:rPr>
        <w:t>title</w:t>
      </w:r>
      <w:r>
        <w:t xml:space="preserve"> → </w:t>
      </w:r>
      <w:r>
        <w:rPr>
          <w:rFonts w:ascii="Consolas" w:hAnsi="Consolas"/>
          <w:sz w:val="19"/>
          <w:shd w:val="clear" w:fill="F2F2F7"/>
        </w:rPr>
        <w:t>com_ui_regenerate</w:t>
      </w:r>
      <w:r>
        <w:t xml:space="preserve">. Các nút hover bị ẩn ở </w:t>
      </w:r>
      <w:r>
        <w:rPr>
          <w:rFonts w:ascii="Consolas" w:hAnsi="Consolas"/>
          <w:sz w:val="19"/>
          <w:shd w:val="clear" w:fill="F2F2F7"/>
        </w:rPr>
        <w:t>md:opacity-0</w:t>
      </w:r>
      <w:r>
        <w:t xml:space="preserve"> và hiển thị khi </w:t>
      </w:r>
      <w:r>
        <w:rPr>
          <w:rFonts w:ascii="Consolas" w:hAnsi="Consolas"/>
          <w:sz w:val="19"/>
          <w:shd w:val="clear" w:fill="F2F2F7"/>
        </w:rPr>
        <w:t>group-hover</w:t>
      </w:r>
      <w:r>
        <w:t xml:space="preserve"> / </w:t>
      </w:r>
      <w:r>
        <w:rPr>
          <w:rFonts w:ascii="Consolas" w:hAnsi="Consolas"/>
          <w:sz w:val="19"/>
          <w:shd w:val="clear" w:fill="F2F2F7"/>
        </w:rPr>
        <w:t>group-focus-within</w:t>
      </w:r>
      <w:r>
        <w:t xml:space="preserve"> / </w:t>
      </w:r>
      <w:r>
        <w:rPr>
          <w:rFonts w:ascii="Consolas" w:hAnsi="Consolas"/>
          <w:sz w:val="19"/>
          <w:shd w:val="clear" w:fill="F2F2F7"/>
        </w:rPr>
        <w:t>group-[.final-completion]</w:t>
      </w:r>
      <w:r>
        <w:t xml:space="preserve">. Nút Regenerate có class </w:t>
      </w:r>
      <w:r>
        <w:rPr>
          <w:rFonts w:ascii="Consolas" w:hAnsi="Consolas"/>
          <w:sz w:val="19"/>
          <w:shd w:val="clear" w:fill="F2F2F7"/>
        </w:rPr>
        <w:t>active</w:t>
      </w:r>
      <w:r>
        <w:t xml:space="preserve"> nên có thể luôn hiển thị trên tin nhắn cuối cùng.</w:t>
      </w:r>
    </w:p>
    <w:p>
      <w:pPr>
        <w:pStyle w:val="ListBullet"/>
        <w:spacing w:after="40"/>
      </w:pPr>
      <w:r>
        <w:rPr>
          <w:b/>
        </w:rPr>
        <w:t>Hành vi chức năng:</w:t>
      </w:r>
    </w:p>
    <w:p>
      <w:pPr>
        <w:pStyle w:val="ListBullet2"/>
        <w:spacing w:after="40"/>
      </w:pPr>
      <w:r>
        <w:t xml:space="preserve">FR-1. Nhấp Regenerate gọi </w:t>
      </w:r>
      <w:r>
        <w:rPr>
          <w:rFonts w:ascii="Consolas" w:hAnsi="Consolas"/>
          <w:sz w:val="19"/>
          <w:shd w:val="clear" w:fill="F2F2F7"/>
        </w:rPr>
        <w:t>regenerateMessage()</w:t>
      </w:r>
      <w:r>
        <w:t xml:space="preserve"> → </w:t>
      </w:r>
      <w:r>
        <w:rPr>
          <w:rFonts w:ascii="Consolas" w:hAnsi="Consolas"/>
          <w:sz w:val="19"/>
          <w:shd w:val="clear" w:fill="F2F2F7"/>
        </w:rPr>
        <w:t>handleRegenerateMessage()</w:t>
      </w:r>
      <w:r>
        <w:t xml:space="preserve"> gọi </w:t>
      </w:r>
      <w:r>
        <w:rPr>
          <w:rFonts w:ascii="Consolas" w:hAnsi="Consolas"/>
          <w:sz w:val="19"/>
          <w:shd w:val="clear" w:fill="F2F2F7"/>
        </w:rPr>
        <w:t>ask()</w:t>
      </w:r>
      <w:r>
        <w:t xml:space="preserve"> với ngữ cảnh của tin nhắn người dùng cha. Một phản hồi phát trực tuyến mới thay thế tin nhắn assistant hiện tại.</w:t>
      </w:r>
    </w:p>
    <w:p>
      <w:pPr>
        <w:pStyle w:val="ListBullet2"/>
        <w:spacing w:after="40"/>
      </w:pPr>
      <w:r>
        <w:t xml:space="preserve">FR-2. Phản hồi cũ không bị xóa khỏi lịch sử; cây cuộc trò chuyện phân nhánh (một nút anh em được tạo ra). Thành phần </w:t>
      </w:r>
      <w:r>
        <w:rPr>
          <w:rFonts w:ascii="Consolas" w:hAnsi="Consolas"/>
          <w:sz w:val="19"/>
          <w:shd w:val="clear" w:fill="F2F2F7"/>
        </w:rPr>
        <w:t>SiblingSwitch</w:t>
      </w:r>
      <w:r>
        <w:t xml:space="preserve"> (</w:t>
      </w:r>
      <w:r>
        <w:rPr>
          <w:rFonts w:ascii="Consolas" w:hAnsi="Consolas"/>
          <w:sz w:val="19"/>
          <w:shd w:val="clear" w:fill="F2F2F7"/>
        </w:rPr>
        <w:t>SiblingSwitch.tsx</w:t>
      </w:r>
      <w:r>
        <w:t>) cho phép điều hướng giữa phản hồi gốc và phản hồi được tạo lại.</w:t>
      </w:r>
    </w:p>
    <w:p>
      <w:pPr>
        <w:pStyle w:val="ListBullet2"/>
        <w:spacing w:after="40"/>
      </w:pPr>
      <w:r>
        <w:t>FR-3. Regenerate bị vô hiệu hóa (</w:t>
      </w:r>
      <w:r>
        <w:rPr>
          <w:rFonts w:ascii="Consolas" w:hAnsi="Consolas"/>
          <w:sz w:val="19"/>
          <w:shd w:val="clear" w:fill="F2F2F7"/>
        </w:rPr>
        <w:t>regenerateEnabled = false</w:t>
      </w:r>
      <w:r>
        <w:t xml:space="preserve">) trong khi </w:t>
      </w:r>
      <w:r>
        <w:rPr>
          <w:rFonts w:ascii="Consolas" w:hAnsi="Consolas"/>
          <w:sz w:val="19"/>
          <w:shd w:val="clear" w:fill="F2F2F7"/>
        </w:rPr>
        <w:t>isSubmitting</w:t>
      </w:r>
      <w:r>
        <w:t xml:space="preserve"> là true, ngăn các lần gửi đồng thời.</w:t>
      </w:r>
    </w:p>
    <w:p>
      <w:pPr>
        <w:pStyle w:val="ListBullet"/>
        <w:spacing w:after="40"/>
      </w:pPr>
      <w:r>
        <w:rPr>
          <w:b/>
        </w:rPr>
        <w:t>Trạng thái &amp; trường hợp đặc biệt:</w:t>
      </w:r>
    </w:p>
    <w:p>
      <w:pPr>
        <w:pStyle w:val="ListBullet2"/>
        <w:spacing w:after="40"/>
      </w:pPr>
      <w:r>
        <w:t xml:space="preserve">Nhiều lần tạo lại: mỗi lần tạo ra một nhánh anh em; </w:t>
      </w:r>
      <w:r>
        <w:rPr>
          <w:rFonts w:ascii="Consolas" w:hAnsi="Consolas"/>
          <w:sz w:val="19"/>
          <w:shd w:val="clear" w:fill="F2F2F7"/>
        </w:rPr>
        <w:t>siblingCount</w:t>
      </w:r>
      <w:r>
        <w:t xml:space="preserve"> tăng. </w:t>
      </w:r>
      <w:r>
        <w:rPr>
          <w:rFonts w:ascii="Consolas" w:hAnsi="Consolas"/>
          <w:sz w:val="19"/>
          <w:shd w:val="clear" w:fill="F2F2F7"/>
        </w:rPr>
        <w:t>SiblingSwitch</w:t>
      </w:r>
      <w:r>
        <w:t xml:space="preserve"> hiển thị điều hướng </w:t>
      </w:r>
      <w:r>
        <w:rPr>
          <w:rFonts w:ascii="Consolas" w:hAnsi="Consolas"/>
          <w:sz w:val="19"/>
          <w:shd w:val="clear" w:fill="F2F2F7"/>
        </w:rPr>
        <w:t>&lt;idx&gt;/&lt;total&gt;</w:t>
      </w:r>
      <w:r>
        <w:t>.</w:t>
      </w:r>
    </w:p>
    <w:p>
      <w:pPr>
        <w:pStyle w:val="ListBullet2"/>
        <w:spacing w:after="40"/>
      </w:pPr>
      <w:r>
        <w:t xml:space="preserve">Tin nhắn lỗi: khi </w:t>
      </w:r>
      <w:r>
        <w:rPr>
          <w:rFonts w:ascii="Consolas" w:hAnsi="Consolas"/>
          <w:sz w:val="19"/>
          <w:shd w:val="clear" w:fill="F2F2F7"/>
        </w:rPr>
        <w:t>message.error === true</w:t>
      </w:r>
      <w:r>
        <w:t>, một nút Regenerate được hiển thị đơn độc mà không có các nút hover khác (</w:t>
      </w:r>
      <w:r>
        <w:rPr>
          <w:rFonts w:ascii="Consolas" w:hAnsi="Consolas"/>
          <w:sz w:val="19"/>
          <w:shd w:val="clear" w:fill="F2F2F7"/>
        </w:rPr>
        <w:t>HoverButtons.tsx</w:t>
      </w:r>
      <w:r>
        <w:t xml:space="preserve"> dòng 162–176).</w:t>
      </w:r>
    </w:p>
    <w:p>
      <w:pPr>
        <w:pStyle w:val="ListBullet2"/>
        <w:spacing w:after="40"/>
      </w:pPr>
      <w:r>
        <w:t xml:space="preserve">Endpoint không hỗ trợ phân nhánh (ví dụ: Assistants): </w:t>
      </w:r>
      <w:r>
        <w:rPr>
          <w:rFonts w:ascii="Consolas" w:hAnsi="Consolas"/>
          <w:sz w:val="19"/>
          <w:shd w:val="clear" w:fill="F2F2F7"/>
        </w:rPr>
        <w:t>branchingSupported</w:t>
      </w:r>
      <w:r>
        <w:t xml:space="preserve"> là false; nút Regenerate bị ẩn.</w:t>
      </w:r>
    </w:p>
    <w:p>
      <w:pPr>
        <w:pStyle w:val="ListBullet"/>
        <w:spacing w:after="40"/>
      </w:pPr>
      <w:r>
        <w:rPr>
          <w:b/>
        </w:rPr>
        <w:t>Tiêu chí chấp nhận:</w:t>
      </w:r>
    </w:p>
    <w:p>
      <w:pPr>
        <w:pStyle w:val="ListBullet2"/>
        <w:spacing w:after="40"/>
      </w:pPr>
      <w:r>
        <w:t>AC-1. Giả sử tin nhắn assistant cuối cùng hiển thị và không có quá trình tạo nào đang diễn ra, khi người dùng di chuột qua tin nhắn và nhấp Regenerate, thì một phản hồi phát trực tuyến mới bắt đầu.</w:t>
      </w:r>
    </w:p>
    <w:p>
      <w:pPr>
        <w:pStyle w:val="ListBullet2"/>
        <w:spacing w:after="40"/>
      </w:pPr>
      <w:r>
        <w:t>AC-2. Giả sử một lần tạo lại hoàn tất, khi người dùng nhìn vào tin nhắn, thì bộ chuyển đổi anh em (</w:t>
      </w:r>
      <w:r>
        <w:rPr>
          <w:rFonts w:ascii="Consolas" w:hAnsi="Consolas"/>
          <w:sz w:val="19"/>
          <w:shd w:val="clear" w:fill="F2F2F7"/>
        </w:rPr>
        <w:t>1/2</w:t>
      </w:r>
      <w:r>
        <w:t xml:space="preserve">, </w:t>
      </w:r>
      <w:r>
        <w:rPr>
          <w:rFonts w:ascii="Consolas" w:hAnsi="Consolas"/>
          <w:sz w:val="19"/>
          <w:shd w:val="clear" w:fill="F2F2F7"/>
        </w:rPr>
        <w:t>2/2</w:t>
      </w:r>
      <w:r>
        <w:t>, v.v.) hiển thị để điều hướng giữa các phản hồi.</w:t>
      </w:r>
    </w:p>
    <w:p>
      <w:pPr>
        <w:pStyle w:val="ListBullet2"/>
        <w:spacing w:after="40"/>
      </w:pPr>
      <w:r>
        <w:t>AC-3. Giả sử một quá trình tạo đang diễn ra, khi người dùng di chuột qua bất kỳ tin nhắn nào, thì nút Regenerate không thể nhấp/không hiển thị (opacity-0 hoặc disabled).</w:t>
      </w:r>
    </w:p>
    <w:p>
      <w:pPr>
        <w:spacing w:before="40" w:after="80"/>
        <w:pBdr>
          <w:bottom w:val="single" w:sz="6" w:space="4" w:color="D8D8E0"/>
        </w:pBdr>
      </w:pPr>
    </w:p>
    <w:p>
      <w:pPr>
        <w:pStyle w:val="Heading2"/>
      </w:pPr>
      <w:r>
        <w:t>Chỉnh sửa tin nhắn đã gửi &amp; Gửi lại</w:t>
      </w:r>
    </w:p>
    <w:p>
      <w:pPr>
        <w:pStyle w:val="ListBullet"/>
        <w:spacing w:after="40"/>
      </w:pPr>
      <w:r>
        <w:rPr>
          <w:b/>
        </w:rPr>
        <w:t>Mục đích:</w:t>
      </w:r>
      <w:r>
        <w:t xml:space="preserve"> Cho phép người dùng sửa một tin nhắn đã gửi trước đó và chạy lại cuộc trò chuyện từ điểm đó.</w:t>
      </w:r>
    </w:p>
    <w:p>
      <w:pPr>
        <w:pStyle w:val="ListBullet"/>
        <w:spacing w:after="40"/>
      </w:pPr>
      <w:r>
        <w:rPr>
          <w:b/>
        </w:rPr>
        <w:t>Điều kiện tiên quyết / truy cập:</w:t>
      </w:r>
      <w:r>
        <w:t xml:space="preserve"> Nút </w:t>
      </w:r>
      <w:r>
        <w:rPr>
          <w:rFonts w:ascii="Consolas" w:hAnsi="Consolas"/>
          <w:sz w:val="19"/>
          <w:shd w:val="clear" w:fill="F2F2F7"/>
        </w:rPr>
        <w:t>isEditableEndpoint</w:t>
      </w:r>
      <w:r>
        <w:t xml:space="preserve"> phải là true (cùng danh sách endpoint như Regenerate; "Nufi"/custom đủ điều kiện). </w:t>
      </w:r>
      <w:r>
        <w:rPr>
          <w:rFonts w:ascii="Consolas" w:hAnsi="Consolas"/>
          <w:sz w:val="19"/>
          <w:shd w:val="clear" w:fill="F2F2F7"/>
        </w:rPr>
        <w:t>hideEditButton</w:t>
      </w:r>
      <w:r>
        <w:t xml:space="preserve"> là false (không đang gửi, không phải lỗi, không phải kết quả tìm kiếm). Cả tin nhắn người dùng và tin nhắn assistant đều có thể được chỉnh sửa.</w:t>
      </w:r>
    </w:p>
    <w:p>
      <w:pPr>
        <w:pStyle w:val="ListBullet"/>
        <w:spacing w:after="40"/>
      </w:pPr>
      <w:r>
        <w:rPr>
          <w:b/>
        </w:rPr>
        <w:t>Thành phần giao diện:</w:t>
      </w:r>
    </w:p>
    <w:p>
      <w:pPr>
        <w:pStyle w:val="ListBullet2"/>
        <w:spacing w:after="40"/>
      </w:pPr>
      <w:r>
        <w:rPr>
          <w:b/>
        </w:rPr>
        <w:t>Nút Edit</w:t>
      </w:r>
      <w:r>
        <w:t xml:space="preserve"> (</w:t>
      </w:r>
      <w:r>
        <w:rPr>
          <w:rFonts w:ascii="Consolas" w:hAnsi="Consolas"/>
          <w:sz w:val="19"/>
          <w:shd w:val="clear" w:fill="F2F2F7"/>
        </w:rPr>
        <w:t>HoverButtons.tsx</w:t>
      </w:r>
      <w:r>
        <w:t xml:space="preserve"> dòng 223–235): </w:t>
      </w:r>
      <w:r>
        <w:rPr>
          <w:rFonts w:ascii="Consolas" w:hAnsi="Consolas"/>
          <w:sz w:val="19"/>
          <w:shd w:val="clear" w:fill="F2F2F7"/>
        </w:rPr>
        <w:t>EditIcon</w:t>
      </w:r>
      <w:r>
        <w:t xml:space="preserve"> (19 px), </w:t>
      </w:r>
      <w:r>
        <w:rPr>
          <w:rFonts w:ascii="Consolas" w:hAnsi="Consolas"/>
          <w:sz w:val="19"/>
          <w:shd w:val="clear" w:fill="F2F2F7"/>
        </w:rPr>
        <w:t>id="edit-&lt;messageId&gt;"</w:t>
      </w:r>
      <w:r>
        <w:t xml:space="preserve">, </w:t>
      </w:r>
      <w:r>
        <w:rPr>
          <w:rFonts w:ascii="Consolas" w:hAnsi="Consolas"/>
          <w:sz w:val="19"/>
          <w:shd w:val="clear" w:fill="F2F2F7"/>
        </w:rPr>
        <w:t>title</w:t>
      </w:r>
      <w:r>
        <w:t xml:space="preserve"> → </w:t>
      </w:r>
      <w:r>
        <w:rPr>
          <w:rFonts w:ascii="Consolas" w:hAnsi="Consolas"/>
          <w:sz w:val="19"/>
          <w:shd w:val="clear" w:fill="F2F2F7"/>
        </w:rPr>
        <w:t>com_ui_edit</w:t>
      </w:r>
      <w:r>
        <w:t xml:space="preserve">. Ẩn/vô hiệu hóa qua </w:t>
      </w:r>
      <w:r>
        <w:rPr>
          <w:rFonts w:ascii="Consolas" w:hAnsi="Consolas"/>
          <w:sz w:val="19"/>
          <w:shd w:val="clear" w:fill="F2F2F7"/>
        </w:rPr>
        <w:t>isVisible={!hideEditButton}</w:t>
      </w:r>
      <w:r>
        <w:t xml:space="preserve">. Trạng thái active khi </w:t>
      </w:r>
      <w:r>
        <w:rPr>
          <w:rFonts w:ascii="Consolas" w:hAnsi="Consolas"/>
          <w:sz w:val="19"/>
          <w:shd w:val="clear" w:fill="F2F2F7"/>
        </w:rPr>
        <w:t>isEditing === true</w:t>
      </w:r>
      <w:r>
        <w:t>.</w:t>
      </w:r>
    </w:p>
    <w:p>
      <w:pPr>
        <w:pStyle w:val="ListBullet2"/>
        <w:spacing w:after="40"/>
      </w:pPr>
      <w:r>
        <w:rPr>
          <w:b/>
        </w:rPr>
        <w:t>Textarea chỉnh sửa</w:t>
      </w:r>
      <w:r>
        <w:t xml:space="preserve"> (</w:t>
      </w:r>
      <w:r>
        <w:rPr>
          <w:rFonts w:ascii="Consolas" w:hAnsi="Consolas"/>
          <w:sz w:val="19"/>
          <w:shd w:val="clear" w:fill="F2F2F7"/>
        </w:rPr>
        <w:t>EditMessage.tsx</w:t>
      </w:r>
      <w:r>
        <w:t xml:space="preserve"> dòng 160): </w:t>
      </w:r>
      <w:r>
        <w:rPr>
          <w:rFonts w:ascii="Consolas" w:hAnsi="Consolas"/>
          <w:sz w:val="19"/>
          <w:shd w:val="clear" w:fill="F2F2F7"/>
        </w:rPr>
        <w:t>TextareaAutosize</w:t>
      </w:r>
      <w:r>
        <w:t xml:space="preserve">, </w:t>
      </w:r>
      <w:r>
        <w:rPr>
          <w:rFonts w:ascii="Consolas" w:hAnsi="Consolas"/>
          <w:sz w:val="19"/>
          <w:shd w:val="clear" w:fill="F2F2F7"/>
        </w:rPr>
        <w:t>data-testid="message-text-editor"</w:t>
      </w:r>
      <w:r>
        <w:t xml:space="preserve">, </w:t>
      </w:r>
      <w:r>
        <w:rPr>
          <w:rFonts w:ascii="Consolas" w:hAnsi="Consolas"/>
          <w:sz w:val="19"/>
          <w:shd w:val="clear" w:fill="F2F2F7"/>
        </w:rPr>
        <w:t>aria-label</w:t>
      </w:r>
      <w:r>
        <w:t xml:space="preserve"> → </w:t>
      </w:r>
      <w:r>
        <w:rPr>
          <w:rFonts w:ascii="Consolas" w:hAnsi="Consolas"/>
          <w:sz w:val="19"/>
          <w:shd w:val="clear" w:fill="F2F2F7"/>
        </w:rPr>
        <w:t>com_ui_message_input</w:t>
      </w:r>
      <w:r>
        <w:t>. Chiều cao tối đa 65 vh (di động) / 75 vh (máy tính để bàn). Được focus và con trỏ đặt ở cuối khi mount.</w:t>
      </w:r>
    </w:p>
    <w:p>
      <w:pPr>
        <w:pStyle w:val="ListBullet2"/>
        <w:spacing w:after="40"/>
      </w:pPr>
      <w:r>
        <w:rPr>
          <w:b/>
        </w:rPr>
        <w:t>Nút Save &amp; Submit</w:t>
      </w:r>
      <w:r>
        <w:t xml:space="preserve"> (</w:t>
      </w:r>
      <w:r>
        <w:rPr>
          <w:rFonts w:ascii="Consolas" w:hAnsi="Consolas"/>
          <w:sz w:val="19"/>
          <w:shd w:val="clear" w:fill="F2F2F7"/>
        </w:rPr>
        <w:t>EditMessage.tsx</w:t>
      </w:r>
      <w:r>
        <w:t xml:space="preserve"> dòng 184): nhãn </w:t>
      </w:r>
      <w:r>
        <w:rPr>
          <w:rFonts w:ascii="Consolas" w:hAnsi="Consolas"/>
          <w:sz w:val="19"/>
          <w:shd w:val="clear" w:fill="F2F2F7"/>
        </w:rPr>
        <w:t>com_ui_save_submit</w:t>
      </w:r>
      <w:r>
        <w:t xml:space="preserve">. Tooltip: </w:t>
      </w:r>
      <w:r>
        <w:rPr>
          <w:rFonts w:ascii="Consolas" w:hAnsi="Consolas"/>
          <w:sz w:val="19"/>
          <w:shd w:val="clear" w:fill="F2F2F7"/>
        </w:rPr>
        <w:t>Ctrl + Enter / ⌘ + Enter</w:t>
      </w:r>
      <w:r>
        <w:t xml:space="preserve">. Bị vô hiệu hóa trong khi </w:t>
      </w:r>
      <w:r>
        <w:rPr>
          <w:rFonts w:ascii="Consolas" w:hAnsi="Consolas"/>
          <w:sz w:val="19"/>
          <w:shd w:val="clear" w:fill="F2F2F7"/>
        </w:rPr>
        <w:t>isSubmitting</w:t>
      </w:r>
      <w:r>
        <w:t>.</w:t>
      </w:r>
    </w:p>
    <w:p>
      <w:pPr>
        <w:pStyle w:val="ListBullet2"/>
        <w:spacing w:after="40"/>
      </w:pPr>
      <w:r>
        <w:rPr>
          <w:b/>
        </w:rPr>
        <w:t>Nút Save</w:t>
      </w:r>
      <w:r>
        <w:t xml:space="preserve"> (</w:t>
      </w:r>
      <w:r>
        <w:rPr>
          <w:rFonts w:ascii="Consolas" w:hAnsi="Consolas"/>
          <w:sz w:val="19"/>
          <w:shd w:val="clear" w:fill="F2F2F7"/>
        </w:rPr>
        <w:t>EditMessage.tsx</w:t>
      </w:r>
      <w:r>
        <w:t xml:space="preserve"> dòng 196): nhãn </w:t>
      </w:r>
      <w:r>
        <w:rPr>
          <w:rFonts w:ascii="Consolas" w:hAnsi="Consolas"/>
          <w:sz w:val="19"/>
          <w:shd w:val="clear" w:fill="F2F2F7"/>
        </w:rPr>
        <w:t>com_ui_save</w:t>
      </w:r>
      <w:r>
        <w:t xml:space="preserve">. Phím tắt thực tế là </w:t>
      </w:r>
      <w:r>
        <w:rPr>
          <w:b/>
        </w:rPr>
        <w:t>`Ctrl/Cmd+S`</w:t>
      </w:r>
      <w:r>
        <w:t xml:space="preserve"> (</w:t>
      </w:r>
      <w:r>
        <w:rPr>
          <w:rFonts w:ascii="Consolas" w:hAnsi="Consolas"/>
          <w:sz w:val="19"/>
          <w:shd w:val="clear" w:fill="F2F2F7"/>
        </w:rPr>
        <w:t>EditMessage.tsx:138</w:t>
      </w:r>
      <w:r>
        <w:t xml:space="preserve">). Lưu ý: tooltip hiển thị trong giao diện (prop </w:t>
      </w:r>
      <w:r>
        <w:rPr>
          <w:rFonts w:ascii="Consolas" w:hAnsi="Consolas"/>
          <w:sz w:val="19"/>
          <w:shd w:val="clear" w:fill="F2F2F7"/>
        </w:rPr>
        <w:t>description</w:t>
      </w:r>
      <w:r>
        <w:t xml:space="preserve"> tại </w:t>
      </w:r>
      <w:r>
        <w:rPr>
          <w:rFonts w:ascii="Consolas" w:hAnsi="Consolas"/>
          <w:sz w:val="19"/>
          <w:shd w:val="clear" w:fill="F2F2F7"/>
        </w:rPr>
        <w:t>EditMessage.tsx:195</w:t>
      </w:r>
      <w:r>
        <w:t xml:space="preserve">) sai khi ghi </w:t>
      </w:r>
      <w:r>
        <w:rPr>
          <w:rFonts w:ascii="Consolas" w:hAnsi="Consolas"/>
          <w:sz w:val="19"/>
          <w:shd w:val="clear" w:fill="F2F2F7"/>
        </w:rPr>
        <w:t>"Shift + Enter"</w:t>
      </w:r>
      <w:r>
        <w:t xml:space="preserve"> — không khớp với phím tắt thực tế. Người kiểm thử nên sử dụng </w:t>
      </w:r>
      <w:r>
        <w:rPr>
          <w:rFonts w:ascii="Consolas" w:hAnsi="Consolas"/>
          <w:sz w:val="19"/>
          <w:shd w:val="clear" w:fill="F2F2F7"/>
        </w:rPr>
        <w:t>Ctrl/Cmd+S</w:t>
      </w:r>
      <w:r>
        <w:t xml:space="preserve"> và chú ý rằng tooltip hiển thị không chính xác.</w:t>
      </w:r>
    </w:p>
    <w:p>
      <w:pPr>
        <w:pStyle w:val="ListBullet2"/>
        <w:spacing w:after="40"/>
      </w:pPr>
      <w:r>
        <w:rPr>
          <w:b/>
        </w:rPr>
        <w:t>Nút Cancel</w:t>
      </w:r>
      <w:r>
        <w:t xml:space="preserve"> (</w:t>
      </w:r>
      <w:r>
        <w:rPr>
          <w:rFonts w:ascii="Consolas" w:hAnsi="Consolas"/>
          <w:sz w:val="19"/>
          <w:shd w:val="clear" w:fill="F2F2F7"/>
        </w:rPr>
        <w:t>EditMessage.tsx</w:t>
      </w:r>
      <w:r>
        <w:t xml:space="preserve"> dòng 207): nhãn </w:t>
      </w:r>
      <w:r>
        <w:rPr>
          <w:rFonts w:ascii="Consolas" w:hAnsi="Consolas"/>
          <w:sz w:val="19"/>
          <w:shd w:val="clear" w:fill="F2F2F7"/>
        </w:rPr>
        <w:t>com_ui_cancel</w:t>
      </w:r>
      <w:r>
        <w:t xml:space="preserve">. Tooltip: </w:t>
      </w:r>
      <w:r>
        <w:rPr>
          <w:rFonts w:ascii="Consolas" w:hAnsi="Consolas"/>
          <w:sz w:val="19"/>
          <w:shd w:val="clear" w:fill="F2F2F7"/>
        </w:rPr>
        <w:t>Esc</w:t>
      </w:r>
      <w:r>
        <w:t>.</w:t>
      </w:r>
    </w:p>
    <w:p>
      <w:pPr>
        <w:pStyle w:val="ListBullet"/>
        <w:spacing w:after="40"/>
      </w:pPr>
      <w:r>
        <w:rPr>
          <w:b/>
        </w:rPr>
        <w:t>Hành vi chức năng:</w:t>
      </w:r>
    </w:p>
    <w:p>
      <w:pPr>
        <w:pStyle w:val="ListBullet2"/>
        <w:spacing w:after="40"/>
      </w:pPr>
      <w:r>
        <w:t>FR-1. Nhấp Edit vào chế độ chỉnh sửa (</w:t>
      </w:r>
      <w:r>
        <w:rPr>
          <w:rFonts w:ascii="Consolas" w:hAnsi="Consolas"/>
          <w:sz w:val="19"/>
          <w:shd w:val="clear" w:fill="F2F2F7"/>
        </w:rPr>
        <w:t>enterEdit()</w:t>
      </w:r>
      <w:r>
        <w:t xml:space="preserve">). Nội dung tin nhắn được thay thế bởi một </w:t>
      </w:r>
      <w:r>
        <w:rPr>
          <w:rFonts w:ascii="Consolas" w:hAnsi="Consolas"/>
          <w:sz w:val="19"/>
          <w:shd w:val="clear" w:fill="F2F2F7"/>
        </w:rPr>
        <w:t>TextareaAutosize</w:t>
      </w:r>
      <w:r>
        <w:t xml:space="preserve"> có thể chỉnh sửa được điền sẵn văn bản tin nhắn hiện tại.</w:t>
      </w:r>
    </w:p>
    <w:p>
      <w:pPr>
        <w:pStyle w:val="ListBullet2"/>
        <w:spacing w:after="40"/>
      </w:pPr>
      <w:r>
        <w:t xml:space="preserve">FR-2. </w:t>
      </w:r>
      <w:r>
        <w:rPr>
          <w:b/>
        </w:rPr>
        <w:t>Save &amp; Submit</w:t>
      </w:r>
      <w:r>
        <w:t xml:space="preserve"> (tin nhắn người dùng): gọi </w:t>
      </w:r>
      <w:r>
        <w:rPr>
          <w:rFonts w:ascii="Consolas" w:hAnsi="Consolas"/>
          <w:sz w:val="19"/>
          <w:shd w:val="clear" w:fill="F2F2F7"/>
        </w:rPr>
        <w:t>ask()</w:t>
      </w:r>
      <w:r>
        <w:t xml:space="preserve"> với </w:t>
      </w:r>
      <w:r>
        <w:rPr>
          <w:rFonts w:ascii="Consolas" w:hAnsi="Consolas"/>
          <w:sz w:val="19"/>
          <w:shd w:val="clear" w:fill="F2F2F7"/>
        </w:rPr>
        <w:t>{ text: newText, parentMessageId, conversationId }</w:t>
      </w:r>
      <w:r>
        <w:t xml:space="preserve">, ghi đè các tệp và kỹ năng thủ công từ tin nhắn gốc. </w:t>
      </w:r>
      <w:r>
        <w:rPr>
          <w:rFonts w:ascii="Consolas" w:hAnsi="Consolas"/>
          <w:sz w:val="19"/>
          <w:shd w:val="clear" w:fill="F2F2F7"/>
        </w:rPr>
        <w:t>setSiblingIdx(siblingIdx - 1)</w:t>
      </w:r>
      <w:r>
        <w:t xml:space="preserve"> phân nhánh cây. Phím tắt là </w:t>
      </w:r>
      <w:r>
        <w:rPr>
          <w:rFonts w:ascii="Consolas" w:hAnsi="Consolas"/>
          <w:sz w:val="19"/>
          <w:shd w:val="clear" w:fill="F2F2F7"/>
        </w:rPr>
        <w:t>Ctrl/Cmd+Enter</w:t>
      </w:r>
      <w:r>
        <w:t>.</w:t>
      </w:r>
    </w:p>
    <w:p>
      <w:pPr>
        <w:pStyle w:val="ListBullet2"/>
        <w:spacing w:after="40"/>
      </w:pPr>
      <w:r>
        <w:t xml:space="preserve">FR-3. </w:t>
      </w:r>
      <w:r>
        <w:rPr>
          <w:b/>
        </w:rPr>
        <w:t>Save &amp; Submit</w:t>
      </w:r>
      <w:r>
        <w:t xml:space="preserve"> (tin nhắn assistant): gọi </w:t>
      </w:r>
      <w:r>
        <w:rPr>
          <w:rFonts w:ascii="Consolas" w:hAnsi="Consolas"/>
          <w:sz w:val="19"/>
          <w:shd w:val="clear" w:fill="F2F2F7"/>
        </w:rPr>
        <w:t>ask()</w:t>
      </w:r>
      <w:r>
        <w:t xml:space="preserve"> với tin nhắn người dùng cha, truyền </w:t>
      </w:r>
      <w:r>
        <w:rPr>
          <w:rFonts w:ascii="Consolas" w:hAnsi="Consolas"/>
          <w:sz w:val="19"/>
          <w:shd w:val="clear" w:fill="F2F2F7"/>
        </w:rPr>
        <w:t>editedText</w:t>
      </w:r>
      <w:r>
        <w:t xml:space="preserve">, </w:t>
      </w:r>
      <w:r>
        <w:rPr>
          <w:rFonts w:ascii="Consolas" w:hAnsi="Consolas"/>
          <w:sz w:val="19"/>
          <w:shd w:val="clear" w:fill="F2F2F7"/>
        </w:rPr>
        <w:t>editedMessageId</w:t>
      </w:r>
      <w:r>
        <w:t xml:space="preserve">, </w:t>
      </w:r>
      <w:r>
        <w:rPr>
          <w:rFonts w:ascii="Consolas" w:hAnsi="Consolas"/>
          <w:sz w:val="19"/>
          <w:shd w:val="clear" w:fill="F2F2F7"/>
        </w:rPr>
        <w:t>isRegenerate: true</w:t>
      </w:r>
      <w:r>
        <w:t xml:space="preserve">, </w:t>
      </w:r>
      <w:r>
        <w:rPr>
          <w:rFonts w:ascii="Consolas" w:hAnsi="Consolas"/>
          <w:sz w:val="19"/>
          <w:shd w:val="clear" w:fill="F2F2F7"/>
        </w:rPr>
        <w:t>isEdited: true</w:t>
      </w:r>
      <w:r>
        <w:t>. Phím tắt giống nhau.</w:t>
      </w:r>
    </w:p>
    <w:p>
      <w:pPr>
        <w:pStyle w:val="ListBullet2"/>
        <w:spacing w:after="40"/>
      </w:pPr>
      <w:r>
        <w:t xml:space="preserve">FR-4. </w:t>
      </w:r>
      <w:r>
        <w:rPr>
          <w:b/>
        </w:rPr>
        <w:t>Save only</w:t>
      </w:r>
      <w:r>
        <w:t xml:space="preserve"> (không gửi lại): gọi </w:t>
      </w:r>
      <w:r>
        <w:rPr>
          <w:rFonts w:ascii="Consolas" w:hAnsi="Consolas"/>
          <w:sz w:val="19"/>
          <w:shd w:val="clear" w:fill="F2F2F7"/>
        </w:rPr>
        <w:t>updateMessageMutation.mutate()</w:t>
      </w:r>
      <w:r>
        <w:t xml:space="preserve"> để lưu văn bản đã chỉnh sửa vào cơ sở dữ liệu mà không kích hoạt quá trình tạo mới. Phím tắt là </w:t>
      </w:r>
      <w:r>
        <w:rPr>
          <w:rFonts w:ascii="Consolas" w:hAnsi="Consolas"/>
          <w:sz w:val="19"/>
          <w:shd w:val="clear" w:fill="F2F2F7"/>
        </w:rPr>
        <w:t>Ctrl/Cmd+S</w:t>
      </w:r>
      <w:r>
        <w:t>.</w:t>
      </w:r>
    </w:p>
    <w:p>
      <w:pPr>
        <w:pStyle w:val="ListBullet2"/>
        <w:spacing w:after="40"/>
      </w:pPr>
      <w:r>
        <w:t xml:space="preserve">FR-5. </w:t>
      </w:r>
      <w:r>
        <w:rPr>
          <w:b/>
        </w:rPr>
        <w:t>Cancel</w:t>
      </w:r>
      <w:r>
        <w:t xml:space="preserve">: gọi </w:t>
      </w:r>
      <w:r>
        <w:rPr>
          <w:rFonts w:ascii="Consolas" w:hAnsi="Consolas"/>
          <w:sz w:val="19"/>
          <w:shd w:val="clear" w:fill="F2F2F7"/>
        </w:rPr>
        <w:t>enterEdit(true)</w:t>
      </w:r>
      <w:r>
        <w:t xml:space="preserve"> khôi phục hiển thị gốc. Phím tắt: </w:t>
      </w:r>
      <w:r>
        <w:rPr>
          <w:rFonts w:ascii="Consolas" w:hAnsi="Consolas"/>
          <w:sz w:val="19"/>
          <w:shd w:val="clear" w:fill="F2F2F7"/>
        </w:rPr>
        <w:t>Escape</w:t>
      </w:r>
      <w:r>
        <w:t>.</w:t>
      </w:r>
    </w:p>
    <w:p>
      <w:pPr>
        <w:pStyle w:val="ListBullet2"/>
        <w:spacing w:after="40"/>
      </w:pPr>
      <w:r>
        <w:t xml:space="preserve">FR-6. Chỉnh sửa một tin nhắn không phải tin nhắn mới nhất tạo ra một nhánh; </w:t>
      </w:r>
      <w:r>
        <w:rPr>
          <w:rFonts w:ascii="Consolas" w:hAnsi="Consolas"/>
          <w:sz w:val="19"/>
          <w:shd w:val="clear" w:fill="F2F2F7"/>
        </w:rPr>
        <w:t>SiblingSwitch</w:t>
      </w:r>
      <w:r>
        <w:t xml:space="preserve"> cho phép điều hướng giữa bản gốc và nhánh đã chỉnh sửa.</w:t>
      </w:r>
    </w:p>
    <w:p>
      <w:pPr>
        <w:pStyle w:val="ListBullet"/>
        <w:spacing w:after="40"/>
      </w:pPr>
      <w:r>
        <w:rPr>
          <w:b/>
        </w:rPr>
        <w:t>Trạng thái &amp; trường hợp đặc biệt:</w:t>
      </w:r>
    </w:p>
    <w:p>
      <w:pPr>
        <w:pStyle w:val="ListBullet2"/>
        <w:spacing w:after="40"/>
      </w:pPr>
      <w:r>
        <w:t xml:space="preserve">Nhấp Edit lại khi đang trong chế độ chỉnh sửa: </w:t>
      </w:r>
      <w:r>
        <w:rPr>
          <w:rFonts w:ascii="Consolas" w:hAnsi="Consolas"/>
          <w:sz w:val="19"/>
          <w:shd w:val="clear" w:fill="F2F2F7"/>
        </w:rPr>
        <w:t>onEdit</w:t>
      </w:r>
      <w:r>
        <w:t xml:space="preserve"> phát hiện </w:t>
      </w:r>
      <w:r>
        <w:rPr>
          <w:rFonts w:ascii="Consolas" w:hAnsi="Consolas"/>
          <w:sz w:val="19"/>
          <w:shd w:val="clear" w:fill="F2F2F7"/>
        </w:rPr>
        <w:t>isEditing === true</w:t>
      </w:r>
      <w:r>
        <w:t xml:space="preserve"> và gọi </w:t>
      </w:r>
      <w:r>
        <w:rPr>
          <w:rFonts w:ascii="Consolas" w:hAnsi="Consolas"/>
          <w:sz w:val="19"/>
          <w:shd w:val="clear" w:fill="F2F2F7"/>
        </w:rPr>
        <w:t>enterEdit(true)</w:t>
      </w:r>
      <w:r>
        <w:t xml:space="preserve"> (hủy).</w:t>
      </w:r>
    </w:p>
    <w:p>
      <w:pPr>
        <w:pStyle w:val="ListBullet2"/>
        <w:spacing w:after="40"/>
      </w:pPr>
      <w:r>
        <w:t xml:space="preserve">Gửi tin nhắn khác trong khi đang mở chỉnh sửa: </w:t>
      </w:r>
      <w:r>
        <w:rPr>
          <w:rFonts w:ascii="Consolas" w:hAnsi="Consolas"/>
          <w:sz w:val="19"/>
          <w:shd w:val="clear" w:fill="F2F2F7"/>
        </w:rPr>
        <w:t>isSubmitting</w:t>
      </w:r>
      <w:r>
        <w:t xml:space="preserve"> trở thành true, vô hiệu hóa nút Save &amp; Submit.</w:t>
      </w:r>
    </w:p>
    <w:p>
      <w:pPr>
        <w:pStyle w:val="ListBullet2"/>
        <w:spacing w:after="40"/>
      </w:pPr>
      <w:r>
        <w:t>Văn bản gốc rất dài: textarea được cuộn sẵn đến cuối; max-height ngăn tràn trang.</w:t>
      </w:r>
    </w:p>
    <w:p>
      <w:pPr>
        <w:pStyle w:val="ListBullet2"/>
        <w:spacing w:after="40"/>
      </w:pPr>
      <w:r>
        <w:t xml:space="preserve">Chỉnh sửa rỗng: "Save &amp; Submit" xác thực </w:t>
      </w:r>
      <w:r>
        <w:rPr>
          <w:rFonts w:ascii="Consolas" w:hAnsi="Consolas"/>
          <w:sz w:val="19"/>
          <w:shd w:val="clear" w:fill="F2F2F7"/>
        </w:rPr>
        <w:t>required: true</w:t>
      </w:r>
      <w:r>
        <w:t>; gửi văn bản rỗng bị ngăn bởi react-hook-form.</w:t>
      </w:r>
    </w:p>
    <w:p>
      <w:pPr>
        <w:pStyle w:val="ListBullet"/>
        <w:spacing w:after="40"/>
      </w:pPr>
      <w:r>
        <w:rPr>
          <w:b/>
        </w:rPr>
        <w:t>Tiêu chí chấp nhận:</w:t>
      </w:r>
    </w:p>
    <w:p>
      <w:pPr>
        <w:pStyle w:val="ListBullet2"/>
        <w:spacing w:after="40"/>
      </w:pPr>
      <w:r>
        <w:t>AC-1. Giả sử một tin nhắn người dùng đang hiển thị, khi người dùng nhấp Edit, thì văn bản tin nhắn trở thành có thể chỉnh sửa trong một textarea được focus ở cuối.</w:t>
      </w:r>
    </w:p>
    <w:p>
      <w:pPr>
        <w:pStyle w:val="ListBullet2"/>
        <w:spacing w:after="40"/>
      </w:pPr>
      <w:r>
        <w:t>AC-2. Giả sử textarea chỉnh sửa đang mở với văn bản đã sửa, khi người dùng nhấn Ctrl/Cmd+Enter, thì tin nhắn đã chỉnh sửa được gửi và một phản hồi assistant mới phát trực tuyến.</w:t>
      </w:r>
    </w:p>
    <w:p>
      <w:pPr>
        <w:pStyle w:val="ListBullet2"/>
        <w:spacing w:after="40"/>
      </w:pPr>
      <w:r>
        <w:t>AC-3. Giả sử textarea chỉnh sửa đang mở, khi người dùng nhấn Escape, thì textarea đóng lại và văn bản tin nhắn gốc được khôi phục.</w:t>
      </w:r>
    </w:p>
    <w:p>
      <w:pPr>
        <w:pStyle w:val="ListBullet2"/>
        <w:spacing w:after="40"/>
      </w:pPr>
      <w:r>
        <w:t>AC-4. Giả sử một tin nhắn assistant được chỉnh sửa và Save &amp; Submit được nhấp, thì một phản hồi assistant mới được tạo ra sử dụng cùng lời nhắc người dùng cha với văn bản assistant đã chỉnh sửa được chèn vào.</w:t>
      </w:r>
    </w:p>
    <w:p>
      <w:pPr>
        <w:pStyle w:val="ListBullet2"/>
        <w:spacing w:after="40"/>
      </w:pPr>
      <w:r>
        <w:t>AC-5. Giả sử Save (không Submit) được nhấp trên bất kỳ tin nhắn nào, khi lưu hoàn tất, thì văn bản tin nhắn được cập nhật tại chỗ và không có quá trình tạo mới nào được kích hoạt.</w:t>
      </w:r>
    </w:p>
    <w:p>
      <w:pPr>
        <w:spacing w:before="40" w:after="80"/>
        <w:pBdr>
          <w:bottom w:val="single" w:sz="6" w:space="4" w:color="D8D8E0"/>
        </w:pBdr>
      </w:pPr>
    </w:p>
    <w:p>
      <w:pPr>
        <w:pStyle w:val="Heading2"/>
      </w:pPr>
      <w:r>
        <w:t>Tiếp tục phản hồi bị cắt ngắn</w:t>
      </w:r>
    </w:p>
    <w:p>
      <w:pPr>
        <w:pStyle w:val="ListBullet"/>
        <w:spacing w:after="40"/>
      </w:pPr>
      <w:r>
        <w:rPr>
          <w:b/>
        </w:rPr>
        <w:t>Mục đích:</w:t>
      </w:r>
      <w:r>
        <w:t xml:space="preserve"> Yêu cầu mô hình tiếp tục tạo từ nơi phản hồi bị cắt ngắn kết thúc (ví dụ: sau khi đạt giới hạn token hoặc sau khi Dừng).</w:t>
      </w:r>
    </w:p>
    <w:p>
      <w:pPr>
        <w:pStyle w:val="ListBullet"/>
        <w:spacing w:after="40"/>
      </w:pPr>
      <w:r>
        <w:rPr>
          <w:b/>
        </w:rPr>
        <w:t>Điều kiện tiên quyết / truy cập:</w:t>
      </w:r>
      <w:r>
        <w:t xml:space="preserve"> </w:t>
      </w:r>
      <w:r>
        <w:rPr>
          <w:rFonts w:ascii="Consolas" w:hAnsi="Consolas"/>
          <w:sz w:val="19"/>
          <w:shd w:val="clear" w:fill="F2F2F7"/>
        </w:rPr>
        <w:t>continueSupported</w:t>
      </w:r>
      <w:r>
        <w:t xml:space="preserve"> là true. Từ </w:t>
      </w:r>
      <w:r>
        <w:rPr>
          <w:rFonts w:ascii="Consolas" w:hAnsi="Consolas"/>
          <w:sz w:val="19"/>
          <w:shd w:val="clear" w:fill="F2F2F7"/>
        </w:rPr>
        <w:t>useGenerationsByLatest.ts</w:t>
      </w:r>
      <w:r>
        <w:t xml:space="preserve"> dòng 38–44: tin nhắn phải là mới nhất (</w:t>
      </w:r>
      <w:r>
        <w:rPr>
          <w:rFonts w:ascii="Consolas" w:hAnsi="Consolas"/>
          <w:sz w:val="19"/>
          <w:shd w:val="clear" w:fill="F2F2F7"/>
        </w:rPr>
        <w:t>latestMessageId === messageId</w:t>
      </w:r>
      <w:r>
        <w:t xml:space="preserve">), </w:t>
      </w:r>
      <w:r>
        <w:rPr>
          <w:rFonts w:ascii="Consolas" w:hAnsi="Consolas"/>
          <w:sz w:val="19"/>
          <w:shd w:val="clear" w:fill="F2F2F7"/>
        </w:rPr>
        <w:t>finish_reason</w:t>
      </w:r>
      <w:r>
        <w:t xml:space="preserve"> phải được đặt và không được là </w:t>
      </w:r>
      <w:r>
        <w:rPr>
          <w:rFonts w:ascii="Consolas" w:hAnsi="Consolas"/>
          <w:sz w:val="19"/>
          <w:shd w:val="clear" w:fill="F2F2F7"/>
        </w:rPr>
        <w:t>'stop'</w:t>
      </w:r>
      <w:r>
        <w:t>, không đang chỉnh sửa (</w:t>
      </w:r>
      <w:r>
        <w:rPr>
          <w:rFonts w:ascii="Consolas" w:hAnsi="Consolas"/>
          <w:sz w:val="19"/>
          <w:shd w:val="clear" w:fill="F2F2F7"/>
        </w:rPr>
        <w:t>!isEditing</w:t>
      </w:r>
      <w:r>
        <w:t>), không phải kết quả tìm kiếm (</w:t>
      </w:r>
      <w:r>
        <w:rPr>
          <w:rFonts w:ascii="Consolas" w:hAnsi="Consolas"/>
          <w:sz w:val="19"/>
          <w:shd w:val="clear" w:fill="F2F2F7"/>
        </w:rPr>
        <w:t>!searchResult</w:t>
      </w:r>
      <w:r>
        <w:t xml:space="preserve">), và </w:t>
      </w:r>
      <w:r>
        <w:rPr>
          <w:rFonts w:ascii="Consolas" w:hAnsi="Consolas"/>
          <w:sz w:val="19"/>
          <w:shd w:val="clear" w:fill="F2F2F7"/>
        </w:rPr>
        <w:t>isEditableEndpoint</w:t>
      </w:r>
      <w:r>
        <w:t xml:space="preserve"> phải là true. Không có kiểm tra </w:t>
      </w:r>
      <w:r>
        <w:rPr>
          <w:rFonts w:ascii="Consolas" w:hAnsi="Consolas"/>
          <w:sz w:val="19"/>
          <w:shd w:val="clear" w:fill="F2F2F7"/>
        </w:rPr>
        <w:t>!isSubmitting</w:t>
      </w:r>
      <w:r>
        <w:t xml:space="preserve"> trong </w:t>
      </w:r>
      <w:r>
        <w:rPr>
          <w:rFonts w:ascii="Consolas" w:hAnsi="Consolas"/>
          <w:sz w:val="19"/>
          <w:shd w:val="clear" w:fill="F2F2F7"/>
        </w:rPr>
        <w:t>continueSupported</w:t>
      </w:r>
      <w:r>
        <w:t xml:space="preserve"> — nút Continue có thể xuất hiện ngay cả khi một yêu cầu khác đang diễn ra.</w:t>
      </w:r>
    </w:p>
    <w:p>
      <w:pPr>
        <w:pStyle w:val="ListBullet"/>
        <w:spacing w:after="40"/>
      </w:pPr>
      <w:r>
        <w:rPr>
          <w:b/>
        </w:rPr>
        <w:t>Thành phần giao diện:</w:t>
      </w:r>
    </w:p>
    <w:p>
      <w:pPr>
        <w:pStyle w:val="ListBullet2"/>
        <w:spacing w:after="40"/>
      </w:pPr>
      <w:r>
        <w:rPr>
          <w:b/>
        </w:rPr>
        <w:t>Nút Continue</w:t>
      </w:r>
      <w:r>
        <w:t xml:space="preserve"> (</w:t>
      </w:r>
      <w:r>
        <w:rPr>
          <w:rFonts w:ascii="Consolas" w:hAnsi="Consolas"/>
          <w:sz w:val="19"/>
          <w:shd w:val="clear" w:fill="F2F2F7"/>
        </w:rPr>
        <w:t>HoverButtons.tsx</w:t>
      </w:r>
      <w:r>
        <w:t xml:space="preserve"> dòng 263–271): </w:t>
      </w:r>
      <w:r>
        <w:rPr>
          <w:rFonts w:ascii="Consolas" w:hAnsi="Consolas"/>
          <w:sz w:val="19"/>
          <w:shd w:val="clear" w:fill="F2F2F7"/>
        </w:rPr>
        <w:t>ContinueIcon</w:t>
      </w:r>
      <w:r>
        <w:t xml:space="preserve"> (xoay 180°, </w:t>
      </w:r>
      <w:r>
        <w:rPr>
          <w:rFonts w:ascii="Consolas" w:hAnsi="Consolas"/>
          <w:sz w:val="19"/>
          <w:shd w:val="clear" w:fill="F2F2F7"/>
        </w:rPr>
        <w:t>className="w-19 h-19 -rotate-180"</w:t>
      </w:r>
      <w:r>
        <w:t xml:space="preserve">), </w:t>
      </w:r>
      <w:r>
        <w:rPr>
          <w:rFonts w:ascii="Consolas" w:hAnsi="Consolas"/>
          <w:sz w:val="19"/>
          <w:shd w:val="clear" w:fill="F2F2F7"/>
        </w:rPr>
        <w:t>title</w:t>
      </w:r>
      <w:r>
        <w:t xml:space="preserve"> → </w:t>
      </w:r>
      <w:r>
        <w:rPr>
          <w:rFonts w:ascii="Consolas" w:hAnsi="Consolas"/>
          <w:sz w:val="19"/>
          <w:shd w:val="clear" w:fill="F2F2F7"/>
        </w:rPr>
        <w:t>com_ui_continue</w:t>
      </w:r>
      <w:r>
        <w:t xml:space="preserve">. Chỉ hiển thị khi </w:t>
      </w:r>
      <w:r>
        <w:rPr>
          <w:rFonts w:ascii="Consolas" w:hAnsi="Consolas"/>
          <w:sz w:val="19"/>
          <w:shd w:val="clear" w:fill="F2F2F7"/>
        </w:rPr>
        <w:t>continueSupported</w:t>
      </w:r>
      <w:r>
        <w:t xml:space="preserve"> là true.</w:t>
      </w:r>
    </w:p>
    <w:p>
      <w:pPr>
        <w:pStyle w:val="ListBullet"/>
        <w:spacing w:after="40"/>
      </w:pPr>
      <w:r>
        <w:rPr>
          <w:b/>
        </w:rPr>
        <w:t>Hành vi chức năng:</w:t>
      </w:r>
    </w:p>
    <w:p>
      <w:pPr>
        <w:pStyle w:val="ListBullet2"/>
        <w:spacing w:after="40"/>
      </w:pPr>
      <w:r>
        <w:t xml:space="preserve">FR-1. Nhấp Continue gọi </w:t>
      </w:r>
      <w:r>
        <w:rPr>
          <w:rFonts w:ascii="Consolas" w:hAnsi="Consolas"/>
          <w:sz w:val="19"/>
          <w:shd w:val="clear" w:fill="F2F2F7"/>
        </w:rPr>
        <w:t>handleContinue(e)</w:t>
      </w:r>
      <w:r>
        <w:t>, gửi yêu cầu tiếp tục đến backend bằng ngữ cảnh cuộc trò chuyện hiện có. Phản hồi tiếp tục từ điểm bị cắt ngắn.</w:t>
      </w:r>
    </w:p>
    <w:p>
      <w:pPr>
        <w:pStyle w:val="ListBullet2"/>
        <w:spacing w:after="40"/>
      </w:pPr>
      <w:r>
        <w:t xml:space="preserve">FR-2. Khi một lần tiếp tục hoàn tất với </w:t>
      </w:r>
      <w:r>
        <w:rPr>
          <w:rFonts w:ascii="Consolas" w:hAnsi="Consolas"/>
          <w:sz w:val="19"/>
          <w:shd w:val="clear" w:fill="F2F2F7"/>
        </w:rPr>
        <w:t>finish_reason === 'stop'</w:t>
      </w:r>
      <w:r>
        <w:t>, nút Continue biến mất.</w:t>
      </w:r>
    </w:p>
    <w:p>
      <w:pPr>
        <w:pStyle w:val="ListBullet2"/>
        <w:spacing w:after="40"/>
      </w:pPr>
      <w:r>
        <w:t>FR-3. Phần tiếp tục được thêm vào (hoặc thay thế, tùy thuộc vào xử lý backend) tin nhắn assistant hiện có.</w:t>
      </w:r>
    </w:p>
    <w:p>
      <w:pPr>
        <w:pStyle w:val="ListBullet"/>
        <w:spacing w:after="40"/>
      </w:pPr>
      <w:r>
        <w:rPr>
          <w:b/>
        </w:rPr>
        <w:t>Trạng thái &amp; trường hợp đặc biệt:</w:t>
      </w:r>
    </w:p>
    <w:p>
      <w:pPr>
        <w:pStyle w:val="ListBullet2"/>
        <w:spacing w:after="40"/>
      </w:pPr>
      <w:r>
        <w:t xml:space="preserve">Nếu người dùng chỉnh sửa một tin nhắn, </w:t>
      </w:r>
      <w:r>
        <w:rPr>
          <w:rFonts w:ascii="Consolas" w:hAnsi="Consolas"/>
          <w:sz w:val="19"/>
          <w:shd w:val="clear" w:fill="F2F2F7"/>
        </w:rPr>
        <w:t>isEditing</w:t>
      </w:r>
      <w:r>
        <w:t xml:space="preserve"> trở thành true và Continue bị ẩn.</w:t>
      </w:r>
    </w:p>
    <w:p>
      <w:pPr>
        <w:pStyle w:val="ListBullet2"/>
        <w:spacing w:after="40"/>
      </w:pPr>
      <w:r>
        <w:t xml:space="preserve">Nếu một yêu cầu khác đang diễn ra, </w:t>
      </w:r>
      <w:r>
        <w:rPr>
          <w:rFonts w:ascii="Consolas" w:hAnsi="Consolas"/>
          <w:sz w:val="19"/>
          <w:shd w:val="clear" w:fill="F2F2F7"/>
        </w:rPr>
        <w:t>continueSupported</w:t>
      </w:r>
      <w:r>
        <w:t xml:space="preserve"> đánh giá là false vì </w:t>
      </w:r>
      <w:r>
        <w:rPr>
          <w:rFonts w:ascii="Consolas" w:hAnsi="Consolas"/>
          <w:sz w:val="19"/>
          <w:shd w:val="clear" w:fill="F2F2F7"/>
        </w:rPr>
        <w:t>latestMessageId</w:t>
      </w:r>
      <w:r>
        <w:t xml:space="preserve"> thay đổi.</w:t>
      </w:r>
    </w:p>
    <w:p>
      <w:pPr>
        <w:pStyle w:val="ListBullet"/>
        <w:spacing w:after="40"/>
      </w:pPr>
      <w:r>
        <w:rPr>
          <w:b/>
        </w:rPr>
        <w:t>Tiêu chí chấp nhận:</w:t>
      </w:r>
    </w:p>
    <w:p>
      <w:pPr>
        <w:pStyle w:val="ListBullet2"/>
        <w:spacing w:after="40"/>
      </w:pPr>
      <w:r>
        <w:t xml:space="preserve">AC-1. Giả sử một tin nhắn assistant có </w:t>
      </w:r>
      <w:r>
        <w:rPr>
          <w:rFonts w:ascii="Consolas" w:hAnsi="Consolas"/>
          <w:sz w:val="19"/>
          <w:shd w:val="clear" w:fill="F2F2F7"/>
        </w:rPr>
        <w:t>finish_reason</w:t>
      </w:r>
      <w:r>
        <w:t xml:space="preserve"> khác </w:t>
      </w:r>
      <w:r>
        <w:rPr>
          <w:rFonts w:ascii="Consolas" w:hAnsi="Consolas"/>
          <w:sz w:val="19"/>
          <w:shd w:val="clear" w:fill="F2F2F7"/>
        </w:rPr>
        <w:t>'stop'</w:t>
      </w:r>
      <w:r>
        <w:t xml:space="preserve"> (ví dụ: </w:t>
      </w:r>
      <w:r>
        <w:rPr>
          <w:rFonts w:ascii="Consolas" w:hAnsi="Consolas"/>
          <w:sz w:val="19"/>
          <w:shd w:val="clear" w:fill="F2F2F7"/>
        </w:rPr>
        <w:t>'length'</w:t>
      </w:r>
      <w:r>
        <w:t>), khi người dùng di chuột qua tin nhắn đó, thì nút Continue hiển thị.</w:t>
      </w:r>
    </w:p>
    <w:p>
      <w:pPr>
        <w:pStyle w:val="ListBullet2"/>
        <w:spacing w:after="40"/>
      </w:pPr>
      <w:r>
        <w:t xml:space="preserve">AC-2. Giả sử người dùng nhấp Continue, khi phần tiếp tục kết thúc với </w:t>
      </w:r>
      <w:r>
        <w:rPr>
          <w:rFonts w:ascii="Consolas" w:hAnsi="Consolas"/>
          <w:sz w:val="19"/>
          <w:shd w:val="clear" w:fill="F2F2F7"/>
        </w:rPr>
        <w:t>finish_reason === 'stop'</w:t>
      </w:r>
      <w:r>
        <w:t>, thì nút Continue biến mất.</w:t>
      </w:r>
    </w:p>
    <w:p>
      <w:pPr>
        <w:pStyle w:val="ListBullet2"/>
        <w:spacing w:after="40"/>
      </w:pPr>
      <w:r>
        <w:t>AC-3. Giả sử một tin nhắn hoàn thành bình thường (</w:t>
      </w:r>
      <w:r>
        <w:rPr>
          <w:rFonts w:ascii="Consolas" w:hAnsi="Consolas"/>
          <w:sz w:val="19"/>
          <w:shd w:val="clear" w:fill="F2F2F7"/>
        </w:rPr>
        <w:t>finish_reason === 'stop'</w:t>
      </w:r>
      <w:r>
        <w:t>), khi người dùng di chuột qua, thì nút Continue không được hiển thị.</w:t>
      </w:r>
    </w:p>
    <w:p>
      <w:pPr>
        <w:spacing w:before="40" w:after="80"/>
        <w:pBdr>
          <w:bottom w:val="single" w:sz="6" w:space="4" w:color="D8D8E0"/>
        </w:pBdr>
      </w:pPr>
    </w:p>
    <w:p>
      <w:pPr>
        <w:pStyle w:val="Heading2"/>
      </w:pPr>
      <w:r>
        <w:t>Sao chép tin nhắn</w:t>
      </w:r>
    </w:p>
    <w:p>
      <w:pPr>
        <w:pStyle w:val="ListBullet"/>
        <w:spacing w:after="40"/>
      </w:pPr>
      <w:r>
        <w:rPr>
          <w:b/>
        </w:rPr>
        <w:t>Mục đích:</w:t>
      </w:r>
      <w:r>
        <w:t xml:space="preserve"> Cho phép người dùng sao chép toàn bộ nội dung văn bản của bất kỳ tin nhắn nào vào clipboard hệ thống.</w:t>
      </w:r>
    </w:p>
    <w:p>
      <w:pPr>
        <w:pStyle w:val="ListBullet"/>
        <w:spacing w:after="40"/>
      </w:pPr>
      <w:r>
        <w:rPr>
          <w:b/>
        </w:rPr>
        <w:t>Điều kiện tiên quyết / truy cập:</w:t>
      </w:r>
      <w:r>
        <w:t xml:space="preserve"> Bất kỳ tin nhắn nào đã được hiển thị (người dùng hoặc assistant).</w:t>
      </w:r>
    </w:p>
    <w:p>
      <w:pPr>
        <w:pStyle w:val="ListBullet"/>
        <w:spacing w:after="40"/>
      </w:pPr>
      <w:r>
        <w:rPr>
          <w:b/>
        </w:rPr>
        <w:t>Thành phần giao diện:</w:t>
      </w:r>
    </w:p>
    <w:p>
      <w:pPr>
        <w:pStyle w:val="ListBullet2"/>
        <w:spacing w:after="40"/>
      </w:pPr>
      <w:r>
        <w:rPr>
          <w:b/>
        </w:rPr>
        <w:t>Nút Copy</w:t>
      </w:r>
      <w:r>
        <w:t xml:space="preserve"> (</w:t>
      </w:r>
      <w:r>
        <w:rPr>
          <w:rFonts w:ascii="Consolas" w:hAnsi="Consolas"/>
          <w:sz w:val="19"/>
          <w:shd w:val="clear" w:fill="F2F2F7"/>
        </w:rPr>
        <w:t>HoverButtons.tsx</w:t>
      </w:r>
      <w:r>
        <w:t xml:space="preserve"> dòng 209–220): biểu tượng </w:t>
      </w:r>
      <w:r>
        <w:rPr>
          <w:rFonts w:ascii="Consolas" w:hAnsi="Consolas"/>
          <w:sz w:val="19"/>
          <w:shd w:val="clear" w:fill="F2F2F7"/>
        </w:rPr>
        <w:t>Clipboard</w:t>
      </w:r>
      <w:r>
        <w:t xml:space="preserve"> (19 px) ở trạng thái rảnh; biểu tượng </w:t>
      </w:r>
      <w:r>
        <w:rPr>
          <w:rFonts w:ascii="Consolas" w:hAnsi="Consolas"/>
          <w:sz w:val="19"/>
          <w:shd w:val="clear" w:fill="F2F2F7"/>
        </w:rPr>
        <w:t>CheckMark</w:t>
      </w:r>
      <w:r>
        <w:t xml:space="preserve"> (18×18 px) sau khi sao chép. Tiêu đề chuyển đổi giữa </w:t>
      </w:r>
      <w:r>
        <w:rPr>
          <w:rFonts w:ascii="Consolas" w:hAnsi="Consolas"/>
          <w:sz w:val="19"/>
          <w:shd w:val="clear" w:fill="F2F2F7"/>
        </w:rPr>
        <w:t>com_ui_copy_to_clipboard</w:t>
      </w:r>
      <w:r>
        <w:t xml:space="preserve"> và </w:t>
      </w:r>
      <w:r>
        <w:rPr>
          <w:rFonts w:ascii="Consolas" w:hAnsi="Consolas"/>
          <w:sz w:val="19"/>
          <w:shd w:val="clear" w:fill="F2F2F7"/>
        </w:rPr>
        <w:t>com_ui_copied_to_clipboard</w:t>
      </w:r>
      <w:r>
        <w:t xml:space="preserve">. Có </w:t>
      </w:r>
      <w:r>
        <w:rPr>
          <w:rFonts w:ascii="Consolas" w:hAnsi="Consolas"/>
          <w:sz w:val="19"/>
          <w:shd w:val="clear" w:fill="F2F2F7"/>
        </w:rPr>
        <w:t>className="ml-0 flex items-center gap-1.5 text-xs"</w:t>
      </w:r>
      <w:r>
        <w:t>.</w:t>
      </w:r>
    </w:p>
    <w:p>
      <w:pPr>
        <w:pStyle w:val="ListBullet"/>
        <w:spacing w:after="40"/>
      </w:pPr>
      <w:r>
        <w:rPr>
          <w:b/>
        </w:rPr>
        <w:t>Hành vi chức năng:</w:t>
      </w:r>
    </w:p>
    <w:p>
      <w:pPr>
        <w:pStyle w:val="ListBullet2"/>
        <w:spacing w:after="40"/>
      </w:pPr>
      <w:r>
        <w:t xml:space="preserve">FR-1. Nhấp nút gọi </w:t>
      </w:r>
      <w:r>
        <w:rPr>
          <w:rFonts w:ascii="Consolas" w:hAnsi="Consolas"/>
          <w:sz w:val="19"/>
          <w:shd w:val="clear" w:fill="F2F2F7"/>
        </w:rPr>
        <w:t>copyToClipboard(setIsCopied)</w:t>
      </w:r>
      <w:r>
        <w:t xml:space="preserve">. Toàn bộ văn bản tin nhắn được trích xuất bởi </w:t>
      </w:r>
      <w:r>
        <w:rPr>
          <w:rFonts w:ascii="Consolas" w:hAnsi="Consolas"/>
          <w:sz w:val="19"/>
          <w:shd w:val="clear" w:fill="F2F2F7"/>
        </w:rPr>
        <w:t>extractMessageContent(message)</w:t>
      </w:r>
      <w:r>
        <w:t xml:space="preserve"> (</w:t>
      </w:r>
      <w:r>
        <w:rPr>
          <w:rFonts w:ascii="Consolas" w:hAnsi="Consolas"/>
          <w:sz w:val="19"/>
          <w:shd w:val="clear" w:fill="F2F2F7"/>
        </w:rPr>
        <w:t>HoverButtons.tsx</w:t>
      </w:r>
      <w:r>
        <w:t xml:space="preserve"> dòng 40–70), xử lý ba dạng nội dung: </w:t>
      </w:r>
      <w:r>
        <w:rPr>
          <w:rFonts w:ascii="Consolas" w:hAnsi="Consolas"/>
          <w:sz w:val="19"/>
          <w:shd w:val="clear" w:fill="F2F2F7"/>
        </w:rPr>
        <w:t>string</w:t>
      </w:r>
      <w:r>
        <w:t xml:space="preserve"> thuần túy, mảng các phần nội dung (trích xuất các trường </w:t>
      </w:r>
      <w:r>
        <w:rPr>
          <w:rFonts w:ascii="Consolas" w:hAnsi="Consolas"/>
          <w:sz w:val="19"/>
          <w:shd w:val="clear" w:fill="F2F2F7"/>
        </w:rPr>
        <w:t>text</w:t>
      </w:r>
      <w:r>
        <w:t xml:space="preserve"> và </w:t>
      </w:r>
      <w:r>
        <w:rPr>
          <w:rFonts w:ascii="Consolas" w:hAnsi="Consolas"/>
          <w:sz w:val="19"/>
          <w:shd w:val="clear" w:fill="F2F2F7"/>
        </w:rPr>
        <w:t>think</w:t>
      </w:r>
      <w:r>
        <w:t xml:space="preserve">), và trường </w:t>
      </w:r>
      <w:r>
        <w:rPr>
          <w:rFonts w:ascii="Consolas" w:hAnsi="Consolas"/>
          <w:sz w:val="19"/>
          <w:shd w:val="clear" w:fill="F2F2F7"/>
        </w:rPr>
        <w:t>message.text</w:t>
      </w:r>
      <w:r>
        <w:t xml:space="preserve"> kế thừa.</w:t>
      </w:r>
    </w:p>
    <w:p>
      <w:pPr>
        <w:pStyle w:val="ListBullet2"/>
        <w:spacing w:after="40"/>
      </w:pPr>
      <w:r>
        <w:t xml:space="preserve">FR-2. Khi sao chép thành công, </w:t>
      </w:r>
      <w:r>
        <w:rPr>
          <w:rFonts w:ascii="Consolas" w:hAnsi="Consolas"/>
          <w:sz w:val="19"/>
          <w:shd w:val="clear" w:fill="F2F2F7"/>
        </w:rPr>
        <w:t>setIsCopied(true)</w:t>
      </w:r>
      <w:r>
        <w:t xml:space="preserve"> được gọi, chuyển biểu tượng sang CheckMark. Biểu tượng trở về Clipboard sau một khoảng thời gian ngắn (cần xác minh thủ công trên sản phẩm đang chạy: thời gian chờ được quản lý bên trong </w:t>
      </w:r>
      <w:r>
        <w:rPr>
          <w:rFonts w:ascii="Consolas" w:hAnsi="Consolas"/>
          <w:sz w:val="19"/>
          <w:shd w:val="clear" w:fill="F2F2F7"/>
        </w:rPr>
        <w:t>useCopyToClipboard</w:t>
      </w:r>
      <w:r>
        <w:t xml:space="preserve">, không thấy được từ </w:t>
      </w:r>
      <w:r>
        <w:rPr>
          <w:rFonts w:ascii="Consolas" w:hAnsi="Consolas"/>
          <w:sz w:val="19"/>
          <w:shd w:val="clear" w:fill="F2F2F7"/>
        </w:rPr>
        <w:t>HoverButtons.tsx</w:t>
      </w:r>
      <w:r>
        <w:t>).</w:t>
      </w:r>
    </w:p>
    <w:p>
      <w:pPr>
        <w:pStyle w:val="ListBullet2"/>
        <w:spacing w:after="40"/>
      </w:pPr>
      <w:r>
        <w:t xml:space="preserve">FR-3. Nút copy luôn hiển thị trên tin nhắn mới nhất; trên các tin nhắn cũ hơn, nó bị ẩn ở </w:t>
      </w:r>
      <w:r>
        <w:rPr>
          <w:rFonts w:ascii="Consolas" w:hAnsi="Consolas"/>
          <w:sz w:val="19"/>
          <w:shd w:val="clear" w:fill="F2F2F7"/>
        </w:rPr>
        <w:t>md:opacity-0</w:t>
      </w:r>
      <w:r>
        <w:t xml:space="preserve"> và hiển thị khi di chuột/focus.</w:t>
      </w:r>
    </w:p>
    <w:p>
      <w:pPr>
        <w:pStyle w:val="ListBullet"/>
        <w:spacing w:after="40"/>
      </w:pPr>
      <w:r>
        <w:rPr>
          <w:b/>
        </w:rPr>
        <w:t>Trạng thái &amp; trường hợp đặc biệt:</w:t>
      </w:r>
    </w:p>
    <w:p>
      <w:pPr>
        <w:pStyle w:val="ListBullet2"/>
        <w:spacing w:after="40"/>
      </w:pPr>
      <w:r>
        <w:t>Tin nhắn có nội dung hỗn hợp (văn bản + khối think): tất cả các phần văn bản được nối theo thứ tự.</w:t>
      </w:r>
    </w:p>
    <w:p>
      <w:pPr>
        <w:pStyle w:val="ListBullet2"/>
        <w:spacing w:after="40"/>
      </w:pPr>
      <w:r>
        <w:t>Tin nhắn đang phát trực tuyến: Copy khả dụng; nội dung một phần cho đến thời điểm đó được sao chép.</w:t>
      </w:r>
    </w:p>
    <w:p>
      <w:pPr>
        <w:pStyle w:val="ListBullet2"/>
        <w:spacing w:after="40"/>
      </w:pPr>
      <w:r>
        <w:t xml:space="preserve">Clipboard API không khả dụng (không phải HTTPS hoặc quyền bị từ chối): lỗi được xử lý nội bộ (cần xác minh thủ công trên sản phẩm đang chạy: khối catch nằm bên trong hook </w:t>
      </w:r>
      <w:r>
        <w:rPr>
          <w:rFonts w:ascii="Consolas" w:hAnsi="Consolas"/>
          <w:sz w:val="19"/>
          <w:shd w:val="clear" w:fill="F2F2F7"/>
        </w:rPr>
        <w:t>copyToClipboard</w:t>
      </w:r>
      <w:r>
        <w:t xml:space="preserve"> và không thấy được từ </w:t>
      </w:r>
      <w:r>
        <w:rPr>
          <w:rFonts w:ascii="Consolas" w:hAnsi="Consolas"/>
          <w:sz w:val="19"/>
          <w:shd w:val="clear" w:fill="F2F2F7"/>
        </w:rPr>
        <w:t>HoverButtons.tsx</w:t>
      </w:r>
      <w:r>
        <w:t>).</w:t>
      </w:r>
    </w:p>
    <w:p>
      <w:pPr>
        <w:pStyle w:val="ListBullet"/>
        <w:spacing w:after="40"/>
      </w:pPr>
      <w:r>
        <w:rPr>
          <w:b/>
        </w:rPr>
        <w:t>Tiêu chí chấp nhận:</w:t>
      </w:r>
    </w:p>
    <w:p>
      <w:pPr>
        <w:pStyle w:val="ListBullet2"/>
        <w:spacing w:after="40"/>
      </w:pPr>
      <w:r>
        <w:t>AC-1. Giả sử một tin nhắn assistant đã được hiển thị, khi người dùng nhấp nút Copy, thì biểu tượng CheckMark xuất hiện xác nhận sao chép.</w:t>
      </w:r>
    </w:p>
    <w:p>
      <w:pPr>
        <w:pStyle w:val="ListBullet2"/>
        <w:spacing w:after="40"/>
      </w:pPr>
      <w:r>
        <w:t>AC-2. Giả sử nút Copy đã được nhấp, khi một lúc trôi qua, thì biểu tượng trở về biểu tượng Clipboard.</w:t>
      </w:r>
    </w:p>
    <w:p>
      <w:pPr>
        <w:pStyle w:val="ListBullet2"/>
        <w:spacing w:after="40"/>
      </w:pPr>
      <w:r>
        <w:t>AC-3. Giả sử một tin nhắn nhiều phần (văn bản + khối lý luận), khi được sao chép, thì clipboard chứa tất cả các phần văn bản được nối.</w:t>
      </w:r>
    </w:p>
    <w:p>
      <w:pPr>
        <w:spacing w:before="40" w:after="80"/>
        <w:pBdr>
          <w:bottom w:val="single" w:sz="6" w:space="4" w:color="D8D8E0"/>
        </w:pBdr>
      </w:pPr>
    </w:p>
    <w:p>
      <w:pPr>
        <w:pStyle w:val="Heading2"/>
      </w:pPr>
      <w:r>
        <w:t>Phân nhánh cuộc trò chuyện</w:t>
      </w:r>
    </w:p>
    <w:p>
      <w:pPr>
        <w:pStyle w:val="ListBullet"/>
        <w:spacing w:after="40"/>
      </w:pPr>
      <w:r>
        <w:rPr>
          <w:b/>
        </w:rPr>
        <w:t>Mục đích:</w:t>
      </w:r>
      <w:r>
        <w:t xml:space="preserve"> Tạo một nhánh cuộc trò chuyện độc lập mới bắt đầu từ một tin nhắn được chọn, giữ nguyên cuộc trò chuyện gốc.</w:t>
      </w:r>
    </w:p>
    <w:p>
      <w:pPr>
        <w:pStyle w:val="ListBullet"/>
        <w:spacing w:after="40"/>
      </w:pPr>
      <w:r>
        <w:rPr>
          <w:b/>
        </w:rPr>
        <w:t>Điều kiện tiên quyết / truy cập:</w:t>
      </w:r>
      <w:r>
        <w:t xml:space="preserve"> </w:t>
      </w:r>
      <w:r>
        <w:rPr>
          <w:rFonts w:ascii="Consolas" w:hAnsi="Consolas"/>
          <w:sz w:val="19"/>
          <w:shd w:val="clear" w:fill="F2F2F7"/>
        </w:rPr>
        <w:t>forkingSupported</w:t>
      </w:r>
      <w:r>
        <w:t xml:space="preserve"> là true (</w:t>
      </w:r>
      <w:r>
        <w:rPr>
          <w:rFonts w:ascii="Consolas" w:hAnsi="Consolas"/>
          <w:sz w:val="19"/>
          <w:shd w:val="clear" w:fill="F2F2F7"/>
        </w:rPr>
        <w:t>useGenerationsByLatest.ts</w:t>
      </w:r>
      <w:r>
        <w:t xml:space="preserve"> dòng 68): endpoint không được là endpoint Assistants, và tin nhắn không được là kết quả tìm kiếm. </w:t>
      </w:r>
      <w:r>
        <w:rPr>
          <w:rFonts w:ascii="Consolas" w:hAnsi="Consolas"/>
          <w:sz w:val="19"/>
          <w:shd w:val="clear" w:fill="F2F2F7"/>
        </w:rPr>
        <w:t>conversationId</w:t>
      </w:r>
      <w:r>
        <w:t xml:space="preserve"> và </w:t>
      </w:r>
      <w:r>
        <w:rPr>
          <w:rFonts w:ascii="Consolas" w:hAnsi="Consolas"/>
          <w:sz w:val="19"/>
          <w:shd w:val="clear" w:fill="F2F2F7"/>
        </w:rPr>
        <w:t>messageId</w:t>
      </w:r>
      <w:r>
        <w:t xml:space="preserve"> phải không rỗng (</w:t>
      </w:r>
      <w:r>
        <w:rPr>
          <w:rFonts w:ascii="Consolas" w:hAnsi="Consolas"/>
          <w:sz w:val="19"/>
          <w:shd w:val="clear" w:fill="F2F2F7"/>
        </w:rPr>
        <w:t>Fork.tsx</w:t>
      </w:r>
      <w:r>
        <w:t xml:space="preserve"> dòng 269).</w:t>
      </w:r>
    </w:p>
    <w:p>
      <w:pPr>
        <w:pStyle w:val="ListBullet"/>
        <w:spacing w:after="40"/>
      </w:pPr>
      <w:r>
        <w:rPr>
          <w:b/>
        </w:rPr>
        <w:t>Thành phần giao diện:</w:t>
      </w:r>
    </w:p>
    <w:p>
      <w:pPr>
        <w:pStyle w:val="ListBullet2"/>
        <w:spacing w:after="40"/>
      </w:pPr>
      <w:r>
        <w:rPr>
          <w:b/>
        </w:rPr>
        <w:t>Nút Fork</w:t>
      </w:r>
      <w:r>
        <w:t xml:space="preserve"> (</w:t>
      </w:r>
      <w:r>
        <w:rPr>
          <w:rFonts w:ascii="Consolas" w:hAnsi="Consolas"/>
          <w:sz w:val="19"/>
          <w:shd w:val="clear" w:fill="F2F2F7"/>
        </w:rPr>
        <w:t>Fork.tsx</w:t>
      </w:r>
      <w:r>
        <w:t xml:space="preserve"> dòng 332): biểu tượng </w:t>
      </w:r>
      <w:r>
        <w:rPr>
          <w:rFonts w:ascii="Consolas" w:hAnsi="Consolas"/>
          <w:sz w:val="19"/>
          <w:shd w:val="clear" w:fill="F2F2F7"/>
        </w:rPr>
        <w:t>GitFork</w:t>
      </w:r>
      <w:r>
        <w:t xml:space="preserve"> (19 px, từ </w:t>
      </w:r>
      <w:r>
        <w:rPr>
          <w:rFonts w:ascii="Consolas" w:hAnsi="Consolas"/>
          <w:sz w:val="19"/>
          <w:shd w:val="clear" w:fill="F2F2F7"/>
        </w:rPr>
        <w:t>lucide-react</w:t>
      </w:r>
      <w:r>
        <w:t xml:space="preserve">), </w:t>
      </w:r>
      <w:r>
        <w:rPr>
          <w:rFonts w:ascii="Consolas" w:hAnsi="Consolas"/>
          <w:sz w:val="19"/>
          <w:shd w:val="clear" w:fill="F2F2F7"/>
        </w:rPr>
        <w:t>aria-label</w:t>
      </w:r>
      <w:r>
        <w:t xml:space="preserve"> → </w:t>
      </w:r>
      <w:r>
        <w:rPr>
          <w:rFonts w:ascii="Consolas" w:hAnsi="Consolas"/>
          <w:sz w:val="19"/>
          <w:shd w:val="clear" w:fill="F2F2F7"/>
        </w:rPr>
        <w:t>com_ui_fork_open_menu</w:t>
      </w:r>
      <w:r>
        <w:t xml:space="preserve">. Kiểu nút hover (ẩn ở </w:t>
      </w:r>
      <w:r>
        <w:rPr>
          <w:rFonts w:ascii="Consolas" w:hAnsi="Consolas"/>
          <w:sz w:val="19"/>
          <w:shd w:val="clear" w:fill="F2F2F7"/>
        </w:rPr>
        <w:t>md:opacity-0</w:t>
      </w:r>
      <w:r>
        <w:t>, hiển thị khi group-hover).</w:t>
      </w:r>
    </w:p>
    <w:p>
      <w:pPr>
        <w:pStyle w:val="ListBullet2"/>
        <w:spacing w:after="40"/>
      </w:pPr>
      <w:r>
        <w:rPr>
          <w:b/>
        </w:rPr>
        <w:t>Popover tùy chọn Fork</w:t>
      </w:r>
      <w:r>
        <w:t xml:space="preserve"> (</w:t>
      </w:r>
      <w:r>
        <w:rPr>
          <w:rFonts w:ascii="Consolas" w:hAnsi="Consolas"/>
          <w:sz w:val="19"/>
          <w:shd w:val="clear" w:fill="F2F2F7"/>
        </w:rPr>
        <w:t>Fork.tsx</w:t>
      </w:r>
      <w:r>
        <w:t xml:space="preserve"> dòng 356–443): thẻ bo góc rộng 240 px với ba nút chế độ fork cộng hai checkbox:</w:t>
      </w:r>
    </w:p>
    <w:p>
      <w:pPr>
        <w:pStyle w:val="ListBullet3"/>
        <w:spacing w:after="40"/>
      </w:pPr>
      <w:r>
        <w:rPr>
          <w:b/>
        </w:rPr>
        <w:t>"Visible messages only" (`ForkOptions.DIRECT_PATH`)</w:t>
      </w:r>
      <w:r>
        <w:t xml:space="preserve">: biểu tượng </w:t>
      </w:r>
      <w:r>
        <w:rPr>
          <w:rFonts w:ascii="Consolas" w:hAnsi="Consolas"/>
          <w:sz w:val="19"/>
          <w:shd w:val="clear" w:fill="F2F2F7"/>
        </w:rPr>
        <w:t>GitCommit</w:t>
      </w:r>
      <w:r>
        <w:t xml:space="preserve"> xoay 90°; chỉ sao chép đường dẫn trực tiếp của các tin nhắn dẫn đến tin nhắn được chọn.</w:t>
      </w:r>
    </w:p>
    <w:p>
      <w:pPr>
        <w:pStyle w:val="ListBullet3"/>
        <w:spacing w:after="40"/>
      </w:pPr>
      <w:r>
        <w:rPr>
          <w:b/>
        </w:rPr>
        <w:t>"Include related branches" (`ForkOptions.INCLUDE_BRANCHES`)</w:t>
      </w:r>
      <w:r>
        <w:t xml:space="preserve">: biểu tượng </w:t>
      </w:r>
      <w:r>
        <w:rPr>
          <w:rFonts w:ascii="Consolas" w:hAnsi="Consolas"/>
          <w:sz w:val="19"/>
          <w:shd w:val="clear" w:fill="F2F2F7"/>
        </w:rPr>
        <w:t>GitBranchPlus</w:t>
      </w:r>
      <w:r>
        <w:t xml:space="preserve"> xoay 180°; bao gồm tất cả các nhánh anh em cho đến tin nhắn được chọn.</w:t>
      </w:r>
    </w:p>
    <w:p>
      <w:pPr>
        <w:pStyle w:val="ListBullet3"/>
        <w:spacing w:after="40"/>
      </w:pPr>
      <w:r>
        <w:rPr>
          <w:b/>
        </w:rPr>
        <w:t>"Include all to/from here" (`ForkOptions.TARGET_LEVEL`)</w:t>
      </w:r>
      <w:r>
        <w:t xml:space="preserve">: biểu tượng </w:t>
      </w:r>
      <w:r>
        <w:rPr>
          <w:rFonts w:ascii="Consolas" w:hAnsi="Consolas"/>
          <w:sz w:val="19"/>
          <w:shd w:val="clear" w:fill="F2F2F7"/>
        </w:rPr>
        <w:t>ListTree</w:t>
      </w:r>
      <w:r>
        <w:t>; bao gồm tất cả tin nhắn ở cùng mức độ sâu. Được gắn nhãn "(default)" trong thẻ hover.</w:t>
      </w:r>
    </w:p>
    <w:p>
      <w:pPr>
        <w:pStyle w:val="ListBullet3"/>
        <w:spacing w:after="40"/>
      </w:pPr>
      <w:r>
        <w:rPr>
          <w:b/>
        </w:rPr>
        <w:t>Checkbox "Split at target"</w:t>
      </w:r>
      <w:r>
        <w:t xml:space="preserve"> (</w:t>
      </w:r>
      <w:r>
        <w:rPr>
          <w:rFonts w:ascii="Consolas" w:hAnsi="Consolas"/>
          <w:sz w:val="19"/>
          <w:shd w:val="clear" w:fill="F2F2F7"/>
        </w:rPr>
        <w:t>id="split-target-checkbox"</w:t>
      </w:r>
      <w:r>
        <w:t>): khi được chọn, fork bắt đầu từ tin nhắn được chọn thay vì bao gồm nó.</w:t>
      </w:r>
    </w:p>
    <w:p>
      <w:pPr>
        <w:pStyle w:val="ListBullet3"/>
        <w:spacing w:after="40"/>
      </w:pPr>
      <w:r>
        <w:rPr>
          <w:b/>
        </w:rPr>
        <w:t>Checkbox "Remember"</w:t>
      </w:r>
      <w:r>
        <w:t xml:space="preserve"> (</w:t>
      </w:r>
      <w:r>
        <w:rPr>
          <w:rFonts w:ascii="Consolas" w:hAnsi="Consolas"/>
          <w:sz w:val="19"/>
          <w:shd w:val="clear" w:fill="F2F2F7"/>
        </w:rPr>
        <w:t>id="remember-checkbox"</w:t>
      </w:r>
      <w:r>
        <w:t>): khi được chọn, lưu chế độ fork đã chọn làm mặc định toàn cục và bỏ qua popover trong các lần fork sau.</w:t>
      </w:r>
    </w:p>
    <w:p>
      <w:pPr>
        <w:pStyle w:val="ListBullet"/>
        <w:spacing w:after="40"/>
      </w:pPr>
      <w:r>
        <w:rPr>
          <w:b/>
        </w:rPr>
        <w:t>Hành vi chức năng:</w:t>
      </w:r>
    </w:p>
    <w:p>
      <w:pPr>
        <w:pStyle w:val="ListBullet2"/>
        <w:spacing w:after="40"/>
      </w:pPr>
      <w:r>
        <w:t xml:space="preserve">FR-1. Nếu </w:t>
      </w:r>
      <w:r>
        <w:rPr>
          <w:rFonts w:ascii="Consolas" w:hAnsi="Consolas"/>
          <w:sz w:val="19"/>
          <w:shd w:val="clear" w:fill="F2F2F7"/>
        </w:rPr>
        <w:t>rememberGlobal</w:t>
      </w:r>
      <w:r>
        <w:t xml:space="preserve"> là true (từ </w:t>
      </w:r>
      <w:r>
        <w:rPr>
          <w:rFonts w:ascii="Consolas" w:hAnsi="Consolas"/>
          <w:sz w:val="19"/>
          <w:shd w:val="clear" w:fill="F2F2F7"/>
        </w:rPr>
        <w:t>store.rememberDefaultFork</w:t>
      </w:r>
      <w:r>
        <w:t xml:space="preserve">), nhấp nút Fork ngay lập tức thực hiện fork sử dụng </w:t>
      </w:r>
      <w:r>
        <w:rPr>
          <w:rFonts w:ascii="Consolas" w:hAnsi="Consolas"/>
          <w:sz w:val="19"/>
          <w:shd w:val="clear" w:fill="F2F2F7"/>
        </w:rPr>
        <w:t>forkSetting</w:t>
      </w:r>
      <w:r>
        <w:t xml:space="preserve"> đã lưu, bỏ qua popover.</w:t>
      </w:r>
    </w:p>
    <w:p>
      <w:pPr>
        <w:pStyle w:val="ListBullet2"/>
        <w:spacing w:after="40"/>
      </w:pPr>
      <w:r>
        <w:t>FR-2. Nếu không, nhấp nút Fork bật/tắt popover tùy chọn.</w:t>
      </w:r>
    </w:p>
    <w:p>
      <w:pPr>
        <w:pStyle w:val="ListBullet2"/>
        <w:spacing w:after="40"/>
      </w:pPr>
      <w:r>
        <w:t xml:space="preserve">FR-3. Chọn một tùy chọn fork gọi </w:t>
      </w:r>
      <w:r>
        <w:rPr>
          <w:rFonts w:ascii="Consolas" w:hAnsi="Consolas"/>
          <w:sz w:val="19"/>
          <w:shd w:val="clear" w:fill="F2F2F7"/>
        </w:rPr>
        <w:t>forkConvo.mutate({ messageId, conversationId, option, splitAtTarget, latestMessageId })</w:t>
      </w:r>
      <w:r>
        <w:t>.</w:t>
      </w:r>
    </w:p>
    <w:p>
      <w:pPr>
        <w:pStyle w:val="ListBullet2"/>
        <w:spacing w:after="40"/>
      </w:pPr>
      <w:r>
        <w:t>FR-4. Khi thành công, người dùng được điều hướng đến cuộc trò chuyện đã phân nhánh mới (</w:t>
      </w:r>
      <w:r>
        <w:rPr>
          <w:rFonts w:ascii="Consolas" w:hAnsi="Consolas"/>
          <w:sz w:val="19"/>
          <w:shd w:val="clear" w:fill="F2F2F7"/>
        </w:rPr>
        <w:t>navigateToConvo(data.conversation)</w:t>
      </w:r>
      <w:r>
        <w:t>) và một toast thành công (</w:t>
      </w:r>
      <w:r>
        <w:rPr>
          <w:rFonts w:ascii="Consolas" w:hAnsi="Consolas"/>
          <w:sz w:val="19"/>
          <w:shd w:val="clear" w:fill="F2F2F7"/>
        </w:rPr>
        <w:t>com_ui_fork_success</w:t>
      </w:r>
      <w:r>
        <w:t>) được hiển thị.</w:t>
      </w:r>
    </w:p>
    <w:p>
      <w:pPr>
        <w:pStyle w:val="ListBullet2"/>
        <w:spacing w:after="40"/>
      </w:pPr>
      <w:r>
        <w:t>FR-5. Một toast thông tin (</w:t>
      </w:r>
      <w:r>
        <w:rPr>
          <w:rFonts w:ascii="Consolas" w:hAnsi="Consolas"/>
          <w:sz w:val="19"/>
          <w:shd w:val="clear" w:fill="F2F2F7"/>
        </w:rPr>
        <w:t>com_ui_fork_processing</w:t>
      </w:r>
      <w:r>
        <w:t>) được hiển thị trong khi mutation đang diễn ra.</w:t>
      </w:r>
    </w:p>
    <w:p>
      <w:pPr>
        <w:pStyle w:val="ListBullet2"/>
        <w:spacing w:after="40"/>
      </w:pPr>
      <w:r>
        <w:t>FR-6. Khi xảy ra lỗi giới hạn tốc độ (HTTP 429), một toast lỗi (</w:t>
      </w:r>
      <w:r>
        <w:rPr>
          <w:rFonts w:ascii="Consolas" w:hAnsi="Consolas"/>
          <w:sz w:val="19"/>
          <w:shd w:val="clear" w:fill="F2F2F7"/>
        </w:rPr>
        <w:t>com_ui_fork_error_rate_limit</w:t>
      </w:r>
      <w:r>
        <w:t xml:space="preserve">) được hiển thị. Các lỗi khác hiển thị </w:t>
      </w:r>
      <w:r>
        <w:rPr>
          <w:rFonts w:ascii="Consolas" w:hAnsi="Consolas"/>
          <w:sz w:val="19"/>
          <w:shd w:val="clear" w:fill="F2F2F7"/>
        </w:rPr>
        <w:t>com_ui_fork_error</w:t>
      </w:r>
      <w:r>
        <w:t>.</w:t>
      </w:r>
    </w:p>
    <w:p>
      <w:pPr>
        <w:pStyle w:val="ListBullet"/>
        <w:spacing w:after="40"/>
      </w:pPr>
      <w:r>
        <w:rPr>
          <w:b/>
        </w:rPr>
        <w:t>Trạng thái &amp; trường hợp đặc biệt:</w:t>
      </w:r>
    </w:p>
    <w:p>
      <w:pPr>
        <w:pStyle w:val="ListBullet2"/>
        <w:spacing w:after="40"/>
      </w:pPr>
      <w:r>
        <w:t>Endpoint Assistants: Nút Fork không được hiển thị.</w:t>
      </w:r>
    </w:p>
    <w:p>
      <w:pPr>
        <w:pStyle w:val="ListBullet2"/>
        <w:spacing w:after="40"/>
      </w:pPr>
      <w:r>
        <w:t xml:space="preserve">Trong khi đang gửi: Nút Fork hiển thị nhưng nhóm nút hover có </w:t>
      </w:r>
      <w:r>
        <w:rPr>
          <w:rFonts w:ascii="Consolas" w:hAnsi="Consolas"/>
          <w:sz w:val="19"/>
          <w:shd w:val="clear" w:fill="F2F2F7"/>
        </w:rPr>
        <w:t>md:opacity-0</w:t>
      </w:r>
      <w:r>
        <w:t xml:space="preserve"> trên các tin nhắn không phải cuối; người dùng phải di chuột để hiển thị nó.</w:t>
      </w:r>
    </w:p>
    <w:p>
      <w:pPr>
        <w:pStyle w:val="ListBullet2"/>
        <w:spacing w:after="40"/>
      </w:pPr>
      <w:r>
        <w:t>Remember được chọn trong phiên: một toast thông báo người dùng (</w:t>
      </w:r>
      <w:r>
        <w:rPr>
          <w:rFonts w:ascii="Consolas" w:hAnsi="Consolas"/>
          <w:sz w:val="19"/>
          <w:shd w:val="clear" w:fill="F2F2F7"/>
        </w:rPr>
        <w:t>com_ui_fork_remember_checked</w:t>
      </w:r>
      <w:r>
        <w:t>).</w:t>
      </w:r>
    </w:p>
    <w:p>
      <w:pPr>
        <w:pStyle w:val="ListBullet"/>
        <w:spacing w:after="40"/>
      </w:pPr>
      <w:r>
        <w:rPr>
          <w:b/>
        </w:rPr>
        <w:t>Tiêu chí chấp nhận:</w:t>
      </w:r>
    </w:p>
    <w:p>
      <w:pPr>
        <w:pStyle w:val="ListBullet2"/>
        <w:spacing w:after="40"/>
      </w:pPr>
      <w:r>
        <w:t>AC-1. Giả sử một cuộc trò chuyện có tin nhắn, khi người dùng di chuột qua tin nhắn không phải Assistants và nhấp Fork, thì một popover với ba tùy chọn chế độ fork xuất hiện.</w:t>
      </w:r>
    </w:p>
    <w:p>
      <w:pPr>
        <w:pStyle w:val="ListBullet2"/>
        <w:spacing w:after="40"/>
      </w:pPr>
      <w:r>
        <w:t>AC-2. Giả sử người dùng chọn một chế độ fork, khi fork thành công, thì trình duyệt điều hướng đến cuộc trò chuyện đã phân nhánh mới và một toast thành công được hiển thị.</w:t>
      </w:r>
    </w:p>
    <w:p>
      <w:pPr>
        <w:pStyle w:val="ListBullet2"/>
        <w:spacing w:after="40"/>
      </w:pPr>
      <w:r>
        <w:t>AC-3. Giả sử checkbox "Remember" được chọn và một chế độ fork được chọn, khi người dùng sau đó nhấp Fork trên bất kỳ tin nhắn nào, thì fork thực hiện ngay mà không hiển thị popover.</w:t>
      </w:r>
    </w:p>
    <w:p>
      <w:pPr>
        <w:pStyle w:val="ListBullet2"/>
        <w:spacing w:after="40"/>
      </w:pPr>
      <w:r>
        <w:t xml:space="preserve">AC-4. Giả sử xảy ra lỗi giới hạn tốc độ, khi fork thất bại, thì toast lỗi </w:t>
      </w:r>
      <w:r>
        <w:rPr>
          <w:rFonts w:ascii="Consolas" w:hAnsi="Consolas"/>
          <w:sz w:val="19"/>
          <w:shd w:val="clear" w:fill="F2F2F7"/>
        </w:rPr>
        <w:t>com_ui_fork_error_rate_limit</w:t>
      </w:r>
      <w:r>
        <w:t xml:space="preserve"> được hiển thị và người dùng vẫn ở cuộc trò chuyện hiện tại.</w:t>
      </w:r>
    </w:p>
    <w:p>
      <w:pPr>
        <w:spacing w:before="40" w:after="80"/>
        <w:pBdr>
          <w:bottom w:val="single" w:sz="6" w:space="4" w:color="D8D8E0"/>
        </w:pBdr>
      </w:pPr>
    </w:p>
    <w:p>
      <w:pPr>
        <w:pStyle w:val="Heading2"/>
      </w:pPr>
      <w:r>
        <w:t>Phản hồi về tin nhắn (Thích / Không thích)</w:t>
      </w:r>
    </w:p>
    <w:p>
      <w:pPr>
        <w:pStyle w:val="ListBullet"/>
        <w:spacing w:after="40"/>
      </w:pPr>
      <w:r>
        <w:rPr>
          <w:b/>
        </w:rPr>
        <w:t>Mục đích:</w:t>
      </w:r>
      <w:r>
        <w:t xml:space="preserve"> Thu thập phản hồi định tính của người dùng về các phản hồi assistant cho mục đích kiểm duyệt hoặc cải thiện.</w:t>
      </w:r>
    </w:p>
    <w:p>
      <w:pPr>
        <w:pStyle w:val="ListBullet"/>
        <w:spacing w:after="40"/>
      </w:pPr>
      <w:r>
        <w:rPr>
          <w:b/>
        </w:rPr>
        <w:t>Điều kiện tiên quyết / truy cập:</w:t>
      </w:r>
      <w:r>
        <w:t xml:space="preserve"> </w:t>
      </w:r>
      <w:r>
        <w:rPr>
          <w:rFonts w:ascii="Consolas" w:hAnsi="Consolas"/>
          <w:sz w:val="19"/>
          <w:shd w:val="clear" w:fill="F2F2F7"/>
        </w:rPr>
        <w:t>handleFeedback</w:t>
      </w:r>
      <w:r>
        <w:t xml:space="preserve"> không phải null VÀ </w:t>
      </w:r>
      <w:r>
        <w:rPr>
          <w:rFonts w:ascii="Consolas" w:hAnsi="Consolas"/>
          <w:sz w:val="19"/>
          <w:shd w:val="clear" w:fill="F2F2F7"/>
        </w:rPr>
        <w:t>isCreatedByUser</w:t>
      </w:r>
      <w:r>
        <w:t xml:space="preserve"> là false (phản hồi chỉ dành cho tin nhắn assistant, </w:t>
      </w:r>
      <w:r>
        <w:rPr>
          <w:rFonts w:ascii="Consolas" w:hAnsi="Consolas"/>
          <w:sz w:val="19"/>
          <w:shd w:val="clear" w:fill="F2F2F7"/>
        </w:rPr>
        <w:t>HoverButtons.tsx</w:t>
      </w:r>
      <w:r>
        <w:t xml:space="preserve"> dòng 247–249).</w:t>
      </w:r>
    </w:p>
    <w:p>
      <w:pPr>
        <w:pStyle w:val="ListBullet"/>
        <w:spacing w:after="40"/>
      </w:pPr>
      <w:r>
        <w:rPr>
          <w:b/>
        </w:rPr>
        <w:t>Thành phần giao diện:</w:t>
      </w:r>
    </w:p>
    <w:p>
      <w:pPr>
        <w:pStyle w:val="ListBullet2"/>
        <w:spacing w:after="40"/>
      </w:pPr>
      <w:r>
        <w:rPr>
          <w:b/>
        </w:rPr>
        <w:t>Nút Thumbs Up</w:t>
      </w:r>
      <w:r>
        <w:t xml:space="preserve"> (</w:t>
      </w:r>
      <w:r>
        <w:rPr>
          <w:rFonts w:ascii="Consolas" w:hAnsi="Consolas"/>
          <w:sz w:val="19"/>
          <w:shd w:val="clear" w:fill="F2F2F7"/>
        </w:rPr>
        <w:t>Feedback.tsx</w:t>
      </w:r>
      <w:r>
        <w:t xml:space="preserve"> dòng 149): </w:t>
      </w:r>
      <w:r>
        <w:rPr>
          <w:rFonts w:ascii="Consolas" w:hAnsi="Consolas"/>
          <w:sz w:val="19"/>
          <w:shd w:val="clear" w:fill="F2F2F7"/>
        </w:rPr>
        <w:t>ThumbUpIcon</w:t>
      </w:r>
      <w:r>
        <w:t xml:space="preserve"> (19 px), </w:t>
      </w:r>
      <w:r>
        <w:rPr>
          <w:rFonts w:ascii="Consolas" w:hAnsi="Consolas"/>
          <w:sz w:val="19"/>
          <w:shd w:val="clear" w:fill="F2F2F7"/>
        </w:rPr>
        <w:t>title</w:t>
      </w:r>
      <w:r>
        <w:t xml:space="preserve"> → </w:t>
      </w:r>
      <w:r>
        <w:rPr>
          <w:rFonts w:ascii="Consolas" w:hAnsi="Consolas"/>
          <w:sz w:val="19"/>
          <w:shd w:val="clear" w:fill="F2F2F7"/>
        </w:rPr>
        <w:t>com_ui_feedback_positive</w:t>
      </w:r>
      <w:r>
        <w:t xml:space="preserve">, </w:t>
      </w:r>
      <w:r>
        <w:rPr>
          <w:rFonts w:ascii="Consolas" w:hAnsi="Consolas"/>
          <w:sz w:val="19"/>
          <w:shd w:val="clear" w:fill="F2F2F7"/>
        </w:rPr>
        <w:t>aria-pressed</w:t>
      </w:r>
      <w:r>
        <w:t xml:space="preserve"> phản ánh đánh giá hiện tại.</w:t>
      </w:r>
    </w:p>
    <w:p>
      <w:pPr>
        <w:pStyle w:val="ListBullet2"/>
        <w:spacing w:after="40"/>
      </w:pPr>
      <w:r>
        <w:rPr>
          <w:b/>
        </w:rPr>
        <w:t>Nút Thumbs Down</w:t>
      </w:r>
      <w:r>
        <w:t xml:space="preserve"> (</w:t>
      </w:r>
      <w:r>
        <w:rPr>
          <w:rFonts w:ascii="Consolas" w:hAnsi="Consolas"/>
          <w:sz w:val="19"/>
          <w:shd w:val="clear" w:fill="F2F2F7"/>
        </w:rPr>
        <w:t>Feedback.tsx</w:t>
      </w:r>
      <w:r>
        <w:t xml:space="preserve"> dòng 181): </w:t>
      </w:r>
      <w:r>
        <w:rPr>
          <w:rFonts w:ascii="Consolas" w:hAnsi="Consolas"/>
          <w:sz w:val="19"/>
          <w:shd w:val="clear" w:fill="F2F2F7"/>
        </w:rPr>
        <w:t>ThumbDownIcon</w:t>
      </w:r>
      <w:r>
        <w:t xml:space="preserve"> (19 px), </w:t>
      </w:r>
      <w:r>
        <w:rPr>
          <w:rFonts w:ascii="Consolas" w:hAnsi="Consolas"/>
          <w:sz w:val="19"/>
          <w:shd w:val="clear" w:fill="F2F2F7"/>
        </w:rPr>
        <w:t>title</w:t>
      </w:r>
      <w:r>
        <w:t xml:space="preserve"> → </w:t>
      </w:r>
      <w:r>
        <w:rPr>
          <w:rFonts w:ascii="Consolas" w:hAnsi="Consolas"/>
          <w:sz w:val="19"/>
          <w:shd w:val="clear" w:fill="F2F2F7"/>
        </w:rPr>
        <w:t>com_ui_feedback_negative</w:t>
      </w:r>
      <w:r>
        <w:t xml:space="preserve">, </w:t>
      </w:r>
      <w:r>
        <w:rPr>
          <w:rFonts w:ascii="Consolas" w:hAnsi="Consolas"/>
          <w:sz w:val="19"/>
          <w:shd w:val="clear" w:fill="F2F2F7"/>
        </w:rPr>
        <w:t>aria-pressed</w:t>
      </w:r>
      <w:r>
        <w:t xml:space="preserve"> phản ánh đánh giá hiện tại.</w:t>
      </w:r>
    </w:p>
    <w:p>
      <w:pPr>
        <w:pStyle w:val="ListBullet2"/>
        <w:spacing w:after="40"/>
      </w:pPr>
      <w:r>
        <w:rPr>
          <w:b/>
        </w:rPr>
        <w:t>Popover tag</w:t>
      </w:r>
      <w:r>
        <w:t xml:space="preserve"> (Ariakit </w:t>
      </w:r>
      <w:r>
        <w:rPr>
          <w:rFonts w:ascii="Consolas" w:hAnsi="Consolas"/>
          <w:sz w:val="19"/>
          <w:shd w:val="clear" w:fill="F2F2F7"/>
        </w:rPr>
        <w:t>Popover</w:t>
      </w:r>
      <w:r>
        <w:t xml:space="preserve">, </w:t>
      </w:r>
      <w:r>
        <w:rPr>
          <w:rFonts w:ascii="Consolas" w:hAnsi="Consolas"/>
          <w:sz w:val="19"/>
          <w:shd w:val="clear" w:fill="F2F2F7"/>
        </w:rPr>
        <w:t>gutter={8}</w:t>
      </w:r>
      <w:r>
        <w:t xml:space="preserve">): xuất hiện khi nhấp lần đầu vào một trong hai nút khi chưa có đánh giá nào được ghi. Chứa danh sách các mục </w:t>
      </w:r>
      <w:r>
        <w:rPr>
          <w:rFonts w:ascii="Consolas" w:hAnsi="Consolas"/>
          <w:sz w:val="19"/>
          <w:shd w:val="clear" w:fill="F2F2F7"/>
        </w:rPr>
        <w:t>FeedbackOptionButton</w:t>
      </w:r>
      <w:r>
        <w:t xml:space="preserve"> với biểu tượng và nhãn đã được dịch từ </w:t>
      </w:r>
      <w:r>
        <w:rPr>
          <w:rFonts w:ascii="Consolas" w:hAnsi="Consolas"/>
          <w:sz w:val="19"/>
          <w:shd w:val="clear" w:fill="F2F2F7"/>
        </w:rPr>
        <w:t>getTagsForRating('thumbsUp')</w:t>
      </w:r>
      <w:r>
        <w:t xml:space="preserve"> / </w:t>
      </w:r>
      <w:r>
        <w:rPr>
          <w:rFonts w:ascii="Consolas" w:hAnsi="Consolas"/>
          <w:sz w:val="19"/>
          <w:shd w:val="clear" w:fill="F2F2F7"/>
        </w:rPr>
        <w:t>getTagsForRating('thumbsDown')</w:t>
      </w:r>
      <w:r>
        <w:t>.</w:t>
      </w:r>
    </w:p>
    <w:p>
      <w:pPr>
        <w:pStyle w:val="ListBullet2"/>
        <w:spacing w:after="40"/>
      </w:pPr>
      <w:r>
        <w:rPr>
          <w:b/>
        </w:rPr>
        <w:t>Hộp thoại "More information"</w:t>
      </w:r>
      <w:r>
        <w:t xml:space="preserve"> (</w:t>
      </w:r>
      <w:r>
        <w:rPr>
          <w:rFonts w:ascii="Consolas" w:hAnsi="Consolas"/>
          <w:sz w:val="19"/>
          <w:shd w:val="clear" w:fill="F2F2F7"/>
        </w:rPr>
        <w:t>OGDialog</w:t>
      </w:r>
      <w:r>
        <w:t xml:space="preserve">, </w:t>
      </w:r>
      <w:r>
        <w:rPr>
          <w:rFonts w:ascii="Consolas" w:hAnsi="Consolas"/>
          <w:sz w:val="19"/>
          <w:shd w:val="clear" w:fill="F2F2F7"/>
        </w:rPr>
        <w:t>Feedback.tsx</w:t>
      </w:r>
      <w:r>
        <w:t xml:space="preserve"> dòng 316): hiển thị khi tag "Other" được chọn. Chứa một </w:t>
      </w:r>
      <w:r>
        <w:rPr>
          <w:rFonts w:ascii="Consolas" w:hAnsi="Consolas"/>
          <w:sz w:val="19"/>
          <w:shd w:val="clear" w:fill="F2F2F7"/>
        </w:rPr>
        <w:t>textarea</w:t>
      </w:r>
      <w:r>
        <w:t xml:space="preserve"> (tối đa 500 ký tự, </w:t>
      </w:r>
      <w:r>
        <w:rPr>
          <w:rFonts w:ascii="Consolas" w:hAnsi="Consolas"/>
          <w:sz w:val="19"/>
          <w:shd w:val="clear" w:fill="F2F2F7"/>
        </w:rPr>
        <w:t>placeholder</w:t>
      </w:r>
      <w:r>
        <w:t xml:space="preserve"> → </w:t>
      </w:r>
      <w:r>
        <w:rPr>
          <w:rFonts w:ascii="Consolas" w:hAnsi="Consolas"/>
          <w:sz w:val="19"/>
          <w:shd w:val="clear" w:fill="F2F2F7"/>
        </w:rPr>
        <w:t>com_ui_feedback_placeholder</w:t>
      </w:r>
      <w:r>
        <w:t>) cộng các nút "Delete" (</w:t>
      </w:r>
      <w:r>
        <w:rPr>
          <w:rFonts w:ascii="Consolas" w:hAnsi="Consolas"/>
          <w:sz w:val="19"/>
          <w:shd w:val="clear" w:fill="F2F2F7"/>
        </w:rPr>
        <w:t>variant="destructive"</w:t>
      </w:r>
      <w:r>
        <w:t>) và "Save" (</w:t>
      </w:r>
      <w:r>
        <w:rPr>
          <w:rFonts w:ascii="Consolas" w:hAnsi="Consolas"/>
          <w:sz w:val="19"/>
          <w:shd w:val="clear" w:fill="F2F2F7"/>
        </w:rPr>
        <w:t>variant="submit"</w:t>
      </w:r>
      <w:r>
        <w:t>, bị vô hiệu hóa cho đến khi văn bản không rỗng).</w:t>
      </w:r>
    </w:p>
    <w:p>
      <w:pPr>
        <w:pStyle w:val="ListBullet2"/>
        <w:spacing w:after="40"/>
      </w:pPr>
      <w:r>
        <w:rPr>
          <w:b/>
        </w:rPr>
        <w:t>Nút hợp nhất đơn</w:t>
      </w:r>
      <w:r>
        <w:t xml:space="preserve"> (</w:t>
      </w:r>
      <w:r>
        <w:rPr>
          <w:rFonts w:ascii="Consolas" w:hAnsi="Consolas"/>
          <w:sz w:val="19"/>
          <w:shd w:val="clear" w:fill="F2F2F7"/>
        </w:rPr>
        <w:t>renderSingleFeedbackButton</w:t>
      </w:r>
      <w:r>
        <w:t>): khi một đánh giá được ghi, cả hai nút thumbs hợp nhất thành một nút active duy nhất chỉ hiển thị biểu tượng đã chọn.</w:t>
      </w:r>
    </w:p>
    <w:p>
      <w:pPr>
        <w:pStyle w:val="ListBullet"/>
        <w:spacing w:after="40"/>
      </w:pPr>
      <w:r>
        <w:rPr>
          <w:b/>
        </w:rPr>
        <w:t>Hành vi chức năng:</w:t>
      </w:r>
    </w:p>
    <w:p>
      <w:pPr>
        <w:pStyle w:val="ListBullet2"/>
        <w:spacing w:after="40"/>
      </w:pPr>
      <w:r>
        <w:t>FR-1. Nhấp lần đầu Thumbs Up (chưa có đánh giá): popover tag mở cho các tag tích cực.</w:t>
      </w:r>
    </w:p>
    <w:p>
      <w:pPr>
        <w:pStyle w:val="ListBullet2"/>
        <w:spacing w:after="40"/>
      </w:pPr>
      <w:r>
        <w:t>FR-2. Nhấp lần đầu Thumbs Down (chưa có đánh giá): popover tag mở cho các tag tiêu cực.</w:t>
      </w:r>
    </w:p>
    <w:p>
      <w:pPr>
        <w:pStyle w:val="ListBullet2"/>
        <w:spacing w:after="40"/>
      </w:pPr>
      <w:r>
        <w:t xml:space="preserve">FR-3. Chọn tag không phải "other" từ popover: gọi </w:t>
      </w:r>
      <w:r>
        <w:rPr>
          <w:rFonts w:ascii="Consolas" w:hAnsi="Consolas"/>
          <w:sz w:val="19"/>
          <w:shd w:val="clear" w:fill="F2F2F7"/>
        </w:rPr>
        <w:t>onFeedback({ rating, tag })</w:t>
      </w:r>
      <w:r>
        <w:t xml:space="preserve">, đóng popover, lưu trữ phản hồi qua </w:t>
      </w:r>
      <w:r>
        <w:rPr>
          <w:rFonts w:ascii="Consolas" w:hAnsi="Consolas"/>
          <w:sz w:val="19"/>
          <w:shd w:val="clear" w:fill="F2F2F7"/>
        </w:rPr>
        <w:t>handleFeedback</w:t>
      </w:r>
      <w:r>
        <w:t>. Nhóm hai nút hợp nhất thành một nút active.</w:t>
      </w:r>
    </w:p>
    <w:p>
      <w:pPr>
        <w:pStyle w:val="ListBullet2"/>
        <w:spacing w:after="40"/>
      </w:pPr>
      <w:r>
        <w:t>FR-4. Chọn tag "other": ghi lại đánh giá và mở hộp thoại văn bản cho ngữ cảnh bổ sung.</w:t>
      </w:r>
    </w:p>
    <w:p>
      <w:pPr>
        <w:pStyle w:val="ListBullet2"/>
        <w:spacing w:after="40"/>
      </w:pPr>
      <w:r>
        <w:t>FR-5. Nhấp Thumbs Up lại khi đã đánh giá thumbs-up: xóa phản hồi (</w:t>
      </w:r>
      <w:r>
        <w:rPr>
          <w:rFonts w:ascii="Consolas" w:hAnsi="Consolas"/>
          <w:sz w:val="19"/>
          <w:shd w:val="clear" w:fill="F2F2F7"/>
        </w:rPr>
        <w:t>onFeedback(undefined)</w:t>
      </w:r>
      <w:r>
        <w:t>).</w:t>
      </w:r>
    </w:p>
    <w:p>
      <w:pPr>
        <w:pStyle w:val="ListBullet2"/>
        <w:spacing w:after="40"/>
      </w:pPr>
      <w:r>
        <w:t>FR-6. Nhấp Thumbs Down lại khi đã đánh giá thumbs-down: mở hộp thoại văn bản (chỉnh sửa lại phản hồi tiêu cực).</w:t>
      </w:r>
    </w:p>
    <w:p>
      <w:pPr>
        <w:pStyle w:val="ListBullet2"/>
        <w:spacing w:after="40"/>
      </w:pPr>
      <w:r>
        <w:t>FR-7. Trong hộp thoại, "Save" bị vô hiệu hóa cho đến khi trường văn bản tự do không rỗng (cho tag "other"). "Delete" xóa đánh giá hoàn toàn.</w:t>
      </w:r>
    </w:p>
    <w:p>
      <w:pPr>
        <w:pStyle w:val="ListBullet2"/>
        <w:spacing w:after="40"/>
      </w:pPr>
      <w:r>
        <w:t xml:space="preserve">FR-8. Trạng thái phản hồi (đối tượng </w:t>
      </w:r>
      <w:r>
        <w:rPr>
          <w:rFonts w:ascii="Consolas" w:hAnsi="Consolas"/>
          <w:sz w:val="19"/>
          <w:shd w:val="clear" w:fill="F2F2F7"/>
        </w:rPr>
        <w:t>TFeedback</w:t>
      </w:r>
      <w:r>
        <w:t xml:space="preserve"> với </w:t>
      </w:r>
      <w:r>
        <w:rPr>
          <w:rFonts w:ascii="Consolas" w:hAnsi="Consolas"/>
          <w:sz w:val="19"/>
          <w:shd w:val="clear" w:fill="F2F2F7"/>
        </w:rPr>
        <w:t>rating</w:t>
      </w:r>
      <w:r>
        <w:t xml:space="preserve">, </w:t>
      </w:r>
      <w:r>
        <w:rPr>
          <w:rFonts w:ascii="Consolas" w:hAnsi="Consolas"/>
          <w:sz w:val="19"/>
          <w:shd w:val="clear" w:fill="F2F2F7"/>
        </w:rPr>
        <w:t>tag</w:t>
      </w:r>
      <w:r>
        <w:t xml:space="preserve">, </w:t>
      </w:r>
      <w:r>
        <w:rPr>
          <w:rFonts w:ascii="Consolas" w:hAnsi="Consolas"/>
          <w:sz w:val="19"/>
          <w:shd w:val="clear" w:fill="F2F2F7"/>
        </w:rPr>
        <w:t>text</w:t>
      </w:r>
      <w:r>
        <w:t xml:space="preserve"> tùy chọn) được truyền lên và lưu trữ theo từng tin nhắn.</w:t>
      </w:r>
    </w:p>
    <w:p>
      <w:pPr>
        <w:pStyle w:val="ListBullet"/>
        <w:spacing w:after="40"/>
      </w:pPr>
      <w:r>
        <w:rPr>
          <w:b/>
        </w:rPr>
        <w:t>Trạng thái &amp; trường hợp đặc biệt:</w:t>
      </w:r>
    </w:p>
    <w:p>
      <w:pPr>
        <w:pStyle w:val="ListBullet2"/>
        <w:spacing w:after="40"/>
      </w:pPr>
      <w:r>
        <w:t xml:space="preserve">Nút hover bị ẩn cho đến khi di chuột: trên các tin nhắn không phải cuối, toàn bộ hàng hover là </w:t>
      </w:r>
      <w:r>
        <w:rPr>
          <w:rFonts w:ascii="Consolas" w:hAnsi="Consolas"/>
          <w:sz w:val="19"/>
          <w:shd w:val="clear" w:fill="F2F2F7"/>
        </w:rPr>
        <w:t>md:opacity-0</w:t>
      </w:r>
      <w:r>
        <w:t>; các nút phản hồi tuân theo các quy tắc hiển thị tương tự.</w:t>
      </w:r>
    </w:p>
    <w:p>
      <w:pPr>
        <w:pStyle w:val="ListBullet2"/>
        <w:spacing w:after="40"/>
      </w:pPr>
      <w:r>
        <w:t xml:space="preserve">Prop </w:t>
      </w:r>
      <w:r>
        <w:rPr>
          <w:rFonts w:ascii="Consolas" w:hAnsi="Consolas"/>
          <w:sz w:val="19"/>
          <w:shd w:val="clear" w:fill="F2F2F7"/>
        </w:rPr>
        <w:t>initialFeedback</w:t>
      </w:r>
      <w:r>
        <w:t xml:space="preserve"> được đồng bộ qua </w:t>
      </w:r>
      <w:r>
        <w:rPr>
          <w:rFonts w:ascii="Consolas" w:hAnsi="Consolas"/>
          <w:sz w:val="19"/>
          <w:shd w:val="clear" w:fill="F2F2F7"/>
        </w:rPr>
        <w:t>useEffect</w:t>
      </w:r>
      <w:r>
        <w:t>: nếu máy chủ trả về trạng thái phản hồi đã cập nhật, trạng thái cục bộ được cập nhật.</w:t>
      </w:r>
    </w:p>
    <w:p>
      <w:pPr>
        <w:pStyle w:val="ListBullet2"/>
        <w:spacing w:after="40"/>
      </w:pPr>
      <w:r>
        <w:t>Lưu hộp thoại với văn bản rỗng: nút bị vô hiệu hóa; phản hồi không được truyền.</w:t>
      </w:r>
    </w:p>
    <w:p>
      <w:pPr>
        <w:pStyle w:val="ListBullet2"/>
        <w:spacing w:after="40"/>
      </w:pPr>
      <w:r>
        <w:t xml:space="preserve">Chuyển đổi nhanh: mỗi lần nhấp đồng bộ cập nhật trạng thái cục bộ và gọi </w:t>
      </w:r>
      <w:r>
        <w:rPr>
          <w:rFonts w:ascii="Consolas" w:hAnsi="Consolas"/>
          <w:sz w:val="19"/>
          <w:shd w:val="clear" w:fill="F2F2F7"/>
        </w:rPr>
        <w:t>handleFeedback</w:t>
      </w:r>
      <w:r>
        <w:t>; điều kiện tranh chấp khó xảy ra nhưng lần gọi cuối cùng thắng.</w:t>
      </w:r>
    </w:p>
    <w:p>
      <w:pPr>
        <w:pStyle w:val="ListBullet"/>
        <w:spacing w:after="40"/>
      </w:pPr>
      <w:r>
        <w:rPr>
          <w:b/>
        </w:rPr>
        <w:t>Tiêu chí chấp nhận:</w:t>
      </w:r>
    </w:p>
    <w:p>
      <w:pPr>
        <w:pStyle w:val="ListBullet2"/>
        <w:spacing w:after="40"/>
      </w:pPr>
      <w:r>
        <w:t>AC-1. Giả sử một tin nhắn assistant chưa có phản hồi, khi người dùng nhấp Thumbs Up, thì một popover chọn tag xuất hiện với các tùy chọn tag tích cực.</w:t>
      </w:r>
    </w:p>
    <w:p>
      <w:pPr>
        <w:pStyle w:val="ListBullet2"/>
        <w:spacing w:after="40"/>
      </w:pPr>
      <w:r>
        <w:t>AC-2. Giả sử người dùng chọn một tag từ popover, khi popover đóng, thì một nút Thumbs Up active duy nhất được hiển thị và phản hồi được ghi lại.</w:t>
      </w:r>
    </w:p>
    <w:p>
      <w:pPr>
        <w:pStyle w:val="ListBullet2"/>
        <w:spacing w:after="40"/>
      </w:pPr>
      <w:r>
        <w:t>AC-3. Giả sử nút Thumbs Up active đang hiển thị, khi người dùng nhấp lại, thì phản hồi được xóa và cả hai nút Thumbs Up/Down xuất hiện lại.</w:t>
      </w:r>
    </w:p>
    <w:p>
      <w:pPr>
        <w:pStyle w:val="ListBullet2"/>
        <w:spacing w:after="40"/>
      </w:pPr>
      <w:r>
        <w:t>AC-4. Giả sử người dùng chọn tag "Other" từ popover Thumbs Down, khi hộp thoại mở, thì nút Save bị vô hiệu hóa cho đến khi người dùng nhập vào vùng văn bản.</w:t>
      </w:r>
    </w:p>
    <w:p>
      <w:pPr>
        <w:pStyle w:val="ListBullet2"/>
        <w:spacing w:after="40"/>
      </w:pPr>
      <w:r>
        <w:t>AC-5. Giả sử người dùng nhấp "Delete" trong hộp thoại phản hồi, khi nó đóng, thì đánh giá được xóa và hàng hai nút được khôi phục.</w:t>
      </w:r>
    </w:p>
    <w:p>
      <w:pPr>
        <w:spacing w:before="40" w:after="80"/>
        <w:pBdr>
          <w:bottom w:val="single" w:sz="6" w:space="4" w:color="D8D8E0"/>
        </w:pBdr>
      </w:pPr>
    </w:p>
    <w:p>
      <w:pPr>
        <w:pStyle w:val="Heading2"/>
      </w:pPr>
      <w:r>
        <w:t>Hiển thị Markdown &amp; Khối mã</w:t>
      </w:r>
    </w:p>
    <w:p>
      <w:pPr>
        <w:pStyle w:val="ListBullet"/>
        <w:spacing w:after="40"/>
      </w:pPr>
      <w:r>
        <w:rPr>
          <w:b/>
        </w:rPr>
        <w:t>Mục đích:</w:t>
      </w:r>
      <w:r>
        <w:t xml:space="preserve"> Hiển thị phản hồi AI với định dạng phong phú: tiêu đề, danh sách, bảng, mã nội tuyến, khối mã có viền với tô sáng cú pháp, toán học LaTeX, và hơn thế nữa.</w:t>
      </w:r>
    </w:p>
    <w:p>
      <w:pPr>
        <w:pStyle w:val="ListBullet"/>
        <w:spacing w:after="40"/>
      </w:pPr>
      <w:r>
        <w:rPr>
          <w:b/>
        </w:rPr>
        <w:t>Điều kiện tiên quyết / truy cập:</w:t>
      </w:r>
      <w:r>
        <w:t xml:space="preserve"> Bất kỳ tin nhắn assistant nào. Tin nhắn người dùng được hiển thị dưới dạng văn bản thuần túy (chúng sử dụng </w:t>
      </w:r>
      <w:r>
        <w:rPr>
          <w:rFonts w:ascii="Consolas" w:hAnsi="Consolas"/>
          <w:sz w:val="19"/>
          <w:shd w:val="clear" w:fill="F2F2F7"/>
        </w:rPr>
        <w:t>MarkdownLite</w:t>
      </w:r>
      <w:r>
        <w:t xml:space="preserve"> hoặc trình hiển thị đơn giản hơn; cần xác minh: kiểm tra </w:t>
      </w:r>
      <w:r>
        <w:rPr>
          <w:rFonts w:ascii="Consolas" w:hAnsi="Consolas"/>
          <w:sz w:val="19"/>
          <w:shd w:val="clear" w:fill="F2F2F7"/>
        </w:rPr>
        <w:t>MessageContent.tsx</w:t>
      </w:r>
      <w:r>
        <w:t xml:space="preserve"> cho đường dẫn hiển thị tin nhắn người dùng).</w:t>
      </w:r>
    </w:p>
    <w:p>
      <w:pPr>
        <w:pStyle w:val="ListBullet"/>
        <w:spacing w:after="40"/>
      </w:pPr>
      <w:r>
        <w:rPr>
          <w:b/>
        </w:rPr>
        <w:t>Thành phần giao diện:</w:t>
      </w:r>
    </w:p>
    <w:p>
      <w:pPr>
        <w:pStyle w:val="ListBullet2"/>
        <w:spacing w:after="40"/>
      </w:pPr>
      <w:r>
        <w:rPr>
          <w:b/>
        </w:rPr>
        <w:t>Thành phần Markdown</w:t>
      </w:r>
      <w:r>
        <w:t xml:space="preserve"> (</w:t>
      </w:r>
      <w:r>
        <w:rPr>
          <w:rFonts w:ascii="Consolas" w:hAnsi="Consolas"/>
          <w:sz w:val="19"/>
          <w:shd w:val="clear" w:fill="F2F2F7"/>
        </w:rPr>
        <w:t>Markdown.tsx</w:t>
      </w:r>
      <w:r>
        <w:t xml:space="preserve">): </w:t>
      </w:r>
      <w:r>
        <w:rPr>
          <w:rFonts w:ascii="Consolas" w:hAnsi="Consolas"/>
          <w:sz w:val="19"/>
          <w:shd w:val="clear" w:fill="F2F2F7"/>
        </w:rPr>
        <w:t>ReactMarkdown</w:t>
      </w:r>
      <w:r>
        <w:t xml:space="preserve"> với ngăn xếp plugin remark/rehype:</w:t>
      </w:r>
    </w:p>
    <w:p>
      <w:pPr>
        <w:pStyle w:val="ListBullet3"/>
        <w:spacing w:after="40"/>
      </w:pPr>
      <w:r>
        <w:rPr>
          <w:rFonts w:ascii="Consolas" w:hAnsi="Consolas"/>
          <w:sz w:val="19"/>
          <w:shd w:val="clear" w:fill="F2F2F7"/>
        </w:rPr>
        <w:t>remark-gfm</w:t>
      </w:r>
      <w:r>
        <w:t>: GitHub Flavored Markdown (bảng, danh sách nhiệm vụ, gạch ngang, autolinks).</w:t>
      </w:r>
    </w:p>
    <w:p>
      <w:pPr>
        <w:pStyle w:val="ListBullet3"/>
        <w:spacing w:after="40"/>
      </w:pPr>
      <w:r>
        <w:rPr>
          <w:rFonts w:ascii="Consolas" w:hAnsi="Consolas"/>
          <w:sz w:val="19"/>
          <w:shd w:val="clear" w:fill="F2F2F7"/>
        </w:rPr>
        <w:t>remark-math</w:t>
      </w:r>
      <w:r>
        <w:t xml:space="preserve"> + </w:t>
      </w:r>
      <w:r>
        <w:rPr>
          <w:rFonts w:ascii="Consolas" w:hAnsi="Consolas"/>
          <w:sz w:val="19"/>
          <w:shd w:val="clear" w:fill="F2F2F7"/>
        </w:rPr>
        <w:t>rehype-katex</w:t>
      </w:r>
      <w:r>
        <w:t>: toán học LaTeX (</w:t>
      </w:r>
      <w:r>
        <w:rPr>
          <w:rFonts w:ascii="Consolas" w:hAnsi="Consolas"/>
          <w:sz w:val="19"/>
          <w:shd w:val="clear" w:fill="F2F2F7"/>
        </w:rPr>
        <w:t>$...$</w:t>
      </w:r>
      <w:r>
        <w:t xml:space="preserve"> nội tuyến bị vô hiệu hóa qua </w:t>
      </w:r>
      <w:r>
        <w:rPr>
          <w:rFonts w:ascii="Consolas" w:hAnsi="Consolas"/>
          <w:sz w:val="19"/>
          <w:shd w:val="clear" w:fill="F2F2F7"/>
        </w:rPr>
        <w:t>singleDollarTextMath: false</w:t>
      </w:r>
      <w:r>
        <w:t xml:space="preserve">; toán học hiển thị </w:t>
      </w:r>
      <w:r>
        <w:rPr>
          <w:rFonts w:ascii="Consolas" w:hAnsi="Consolas"/>
          <w:sz w:val="19"/>
          <w:shd w:val="clear" w:fill="F2F2F7"/>
        </w:rPr>
        <w:t>$$...$$</w:t>
      </w:r>
      <w:r>
        <w:t xml:space="preserve"> được bật).</w:t>
      </w:r>
    </w:p>
    <w:p>
      <w:pPr>
        <w:pStyle w:val="ListBullet3"/>
        <w:spacing w:after="40"/>
      </w:pPr>
      <w:r>
        <w:rPr>
          <w:rFonts w:ascii="Consolas" w:hAnsi="Consolas"/>
          <w:sz w:val="19"/>
          <w:shd w:val="clear" w:fill="F2F2F7"/>
        </w:rPr>
        <w:t>remark-supersub</w:t>
      </w:r>
      <w:r>
        <w:t>: chỉ số trên/chỉ số dưới.</w:t>
      </w:r>
    </w:p>
    <w:p>
      <w:pPr>
        <w:pStyle w:val="ListBullet3"/>
        <w:spacing w:after="40"/>
      </w:pPr>
      <w:r>
        <w:rPr>
          <w:rFonts w:ascii="Consolas" w:hAnsi="Consolas"/>
          <w:sz w:val="19"/>
          <w:shd w:val="clear" w:fill="F2F2F7"/>
        </w:rPr>
        <w:t>remark-directive</w:t>
      </w:r>
      <w:r>
        <w:t xml:space="preserve"> + </w:t>
      </w:r>
      <w:r>
        <w:rPr>
          <w:rFonts w:ascii="Consolas" w:hAnsi="Consolas"/>
          <w:sz w:val="19"/>
          <w:shd w:val="clear" w:fill="F2F2F7"/>
        </w:rPr>
        <w:t>artifactPlugin</w:t>
      </w:r>
      <w:r>
        <w:t>: khối artifact.</w:t>
      </w:r>
    </w:p>
    <w:p>
      <w:pPr>
        <w:pStyle w:val="ListBullet3"/>
        <w:spacing w:after="40"/>
      </w:pPr>
      <w:r>
        <w:rPr>
          <w:rFonts w:ascii="Consolas" w:hAnsi="Consolas"/>
          <w:sz w:val="19"/>
          <w:shd w:val="clear" w:fill="F2F2F7"/>
        </w:rPr>
        <w:t>mcpUIResourcePlugin</w:t>
      </w:r>
      <w:r>
        <w:t>: thẻ/băng chuyền tài nguyên MCP UI.</w:t>
      </w:r>
    </w:p>
    <w:p>
      <w:pPr>
        <w:pStyle w:val="ListBullet3"/>
        <w:spacing w:after="40"/>
      </w:pPr>
      <w:r>
        <w:rPr>
          <w:rFonts w:ascii="Consolas" w:hAnsi="Consolas"/>
          <w:sz w:val="19"/>
          <w:shd w:val="clear" w:fill="F2F2F7"/>
        </w:rPr>
        <w:t>unicodeCitation</w:t>
      </w:r>
      <w:r>
        <w:t>: hiển thị trích dẫn.</w:t>
      </w:r>
    </w:p>
    <w:p>
      <w:pPr>
        <w:pStyle w:val="ListBullet3"/>
        <w:spacing w:after="40"/>
      </w:pPr>
      <w:r>
        <w:rPr>
          <w:rFonts w:ascii="Consolas" w:hAnsi="Consolas"/>
          <w:sz w:val="19"/>
          <w:shd w:val="clear" w:fill="F2F2F7"/>
        </w:rPr>
        <w:t>rehype-highlight</w:t>
      </w:r>
      <w:r>
        <w:t>: tô sáng cú pháp với tự động phát hiện ngôn ngữ (</w:t>
      </w:r>
      <w:r>
        <w:rPr>
          <w:rFonts w:ascii="Consolas" w:hAnsi="Consolas"/>
          <w:sz w:val="19"/>
          <w:shd w:val="clear" w:fill="F2F2F7"/>
        </w:rPr>
        <w:t>detect: true</w:t>
      </w:r>
      <w:r>
        <w:t>), sử dụng một tập con ngôn ngữ highlight.js.</w:t>
      </w:r>
    </w:p>
    <w:p>
      <w:pPr>
        <w:pStyle w:val="ListBullet2"/>
        <w:spacing w:after="40"/>
      </w:pPr>
      <w:r>
        <w:rPr>
          <w:b/>
        </w:rPr>
        <w:t>CodeBlock</w:t>
      </w:r>
      <w:r>
        <w:t xml:space="preserve"> (</w:t>
      </w:r>
      <w:r>
        <w:rPr>
          <w:rFonts w:ascii="Consolas" w:hAnsi="Consolas"/>
          <w:sz w:val="19"/>
          <w:shd w:val="clear" w:fill="F2F2F7"/>
        </w:rPr>
        <w:t>CodeBlock.tsx</w:t>
      </w:r>
      <w:r>
        <w:t xml:space="preserve">): được hiển thị bởi ghi đè thành phần </w:t>
      </w:r>
      <w:r>
        <w:rPr>
          <w:rFonts w:ascii="Consolas" w:hAnsi="Consolas"/>
          <w:sz w:val="19"/>
          <w:shd w:val="clear" w:fill="F2F2F7"/>
        </w:rPr>
        <w:t>code</w:t>
      </w:r>
      <w:r>
        <w:t xml:space="preserve">. Bao gồm mỗi khối mã có viền trong một </w:t>
      </w:r>
      <w:r>
        <w:rPr>
          <w:rFonts w:ascii="Consolas" w:hAnsi="Consolas"/>
          <w:sz w:val="19"/>
          <w:shd w:val="clear" w:fill="F2F2F7"/>
        </w:rPr>
        <w:t>div.rounded-md.border.border-border.bg-card</w:t>
      </w:r>
      <w:r>
        <w:t>.</w:t>
      </w:r>
    </w:p>
    <w:p>
      <w:pPr>
        <w:pStyle w:val="ListBullet2"/>
        <w:spacing w:after="40"/>
      </w:pPr>
      <w:r>
        <w:rPr>
          <w:b/>
        </w:rPr>
        <w:t>CodeBar</w:t>
      </w:r>
      <w:r>
        <w:t xml:space="preserve"> (</w:t>
      </w:r>
      <w:r>
        <w:rPr>
          <w:rFonts w:ascii="Consolas" w:hAnsi="Consolas"/>
          <w:sz w:val="19"/>
          <w:shd w:val="clear" w:fill="F2F2F7"/>
        </w:rPr>
        <w:t>CodeBar.tsx</w:t>
      </w:r>
      <w:r>
        <w:t xml:space="preserve">): thanh trên cùng của mỗi khối mã hiển thị tên ngôn ngữ, </w:t>
      </w:r>
      <w:r>
        <w:rPr>
          <w:rFonts w:ascii="Consolas" w:hAnsi="Consolas"/>
          <w:sz w:val="19"/>
          <w:shd w:val="clear" w:fill="F2F2F7"/>
        </w:rPr>
        <w:t>LangIcon</w:t>
      </w:r>
      <w:r>
        <w:t xml:space="preserve"> tùy chọn, nút "Copy code", và tùy chọn nút "Run".</w:t>
      </w:r>
    </w:p>
    <w:p>
      <w:pPr>
        <w:pStyle w:val="ListBullet2"/>
        <w:spacing w:after="40"/>
      </w:pPr>
      <w:r>
        <w:rPr>
          <w:b/>
        </w:rPr>
        <w:t>Nút Copy code</w:t>
      </w:r>
      <w:r>
        <w:t xml:space="preserve"> (</w:t>
      </w:r>
      <w:r>
        <w:rPr>
          <w:rFonts w:ascii="Consolas" w:hAnsi="Consolas"/>
          <w:sz w:val="19"/>
          <w:shd w:val="clear" w:fill="F2F2F7"/>
        </w:rPr>
        <w:t>CopyButton</w:t>
      </w:r>
      <w:r>
        <w:t xml:space="preserve">, </w:t>
      </w:r>
      <w:r>
        <w:rPr>
          <w:rFonts w:ascii="Consolas" w:hAnsi="Consolas"/>
          <w:sz w:val="19"/>
          <w:shd w:val="clear" w:fill="F2F2F7"/>
        </w:rPr>
        <w:t>CodeBar.tsx</w:t>
      </w:r>
      <w:r>
        <w:t xml:space="preserve"> dòng 28): </w:t>
      </w:r>
      <w:r>
        <w:rPr>
          <w:rFonts w:ascii="Consolas" w:hAnsi="Consolas"/>
          <w:sz w:val="19"/>
          <w:shd w:val="clear" w:fill="F2F2F7"/>
        </w:rPr>
        <w:t>label</w:t>
      </w:r>
      <w:r>
        <w:t xml:space="preserve"> → </w:t>
      </w:r>
      <w:r>
        <w:rPr>
          <w:rFonts w:ascii="Consolas" w:hAnsi="Consolas"/>
          <w:sz w:val="19"/>
          <w:shd w:val="clear" w:fill="F2F2F7"/>
        </w:rPr>
        <w:t>com_ui_copy_code</w:t>
      </w:r>
      <w:r>
        <w:t xml:space="preserve">. Sử dụng </w:t>
      </w:r>
      <w:r>
        <w:rPr>
          <w:rFonts w:ascii="Consolas" w:hAnsi="Consolas"/>
          <w:sz w:val="19"/>
          <w:shd w:val="clear" w:fill="F2F2F7"/>
        </w:rPr>
        <w:t>useCopyCode(codeRef)</w:t>
      </w:r>
      <w:r>
        <w:t xml:space="preserve"> để ghi </w:t>
      </w:r>
      <w:r>
        <w:rPr>
          <w:rFonts w:ascii="Consolas" w:hAnsi="Consolas"/>
          <w:sz w:val="19"/>
          <w:shd w:val="clear" w:fill="F2F2F7"/>
        </w:rPr>
        <w:t>textContent</w:t>
      </w:r>
      <w:r>
        <w:t xml:space="preserve"> của phần tử code vào clipboard.</w:t>
      </w:r>
    </w:p>
    <w:p>
      <w:pPr>
        <w:pStyle w:val="ListBullet2"/>
        <w:spacing w:after="40"/>
      </w:pPr>
      <w:r>
        <w:rPr>
          <w:b/>
        </w:rPr>
        <w:t>FloatingCodeBar</w:t>
      </w:r>
      <w:r>
        <w:t xml:space="preserve"> (</w:t>
      </w:r>
      <w:r>
        <w:rPr>
          <w:rFonts w:ascii="Consolas" w:hAnsi="Consolas"/>
          <w:sz w:val="19"/>
          <w:shd w:val="clear" w:fill="F2F2F7"/>
        </w:rPr>
        <w:t>FloatingCodeBar.tsx</w:t>
      </w:r>
      <w:r>
        <w:t>): một bản sao dính của CodeBar nổi ở đỉnh khối mã khi người dùng cuộn khối ra ngoài tầm nhìn trong khi di chuột qua (</w:t>
      </w:r>
      <w:r>
        <w:rPr>
          <w:rFonts w:ascii="Consolas" w:hAnsi="Consolas"/>
          <w:sz w:val="19"/>
          <w:shd w:val="clear" w:fill="F2F2F7"/>
        </w:rPr>
        <w:t>showFloating = isHovered &amp;&amp; !isCodeBarVisible</w:t>
      </w:r>
      <w:r>
        <w:t xml:space="preserve"> từ </w:t>
      </w:r>
      <w:r>
        <w:rPr>
          <w:rFonts w:ascii="Consolas" w:hAnsi="Consolas"/>
          <w:sz w:val="19"/>
          <w:shd w:val="clear" w:fill="F2F2F7"/>
        </w:rPr>
        <w:t>CodeBlock.tsx</w:t>
      </w:r>
      <w:r>
        <w:t xml:space="preserve"> dòng 99).</w:t>
      </w:r>
    </w:p>
    <w:p>
      <w:pPr>
        <w:pStyle w:val="ListBullet2"/>
        <w:spacing w:after="40"/>
      </w:pPr>
      <w:r>
        <w:rPr>
          <w:b/>
        </w:rPr>
        <w:t>Trình giữ chỗ Thinking/initializing</w:t>
      </w:r>
      <w:r>
        <w:t xml:space="preserve">: khi </w:t>
      </w:r>
      <w:r>
        <w:rPr>
          <w:rFonts w:ascii="Consolas" w:hAnsi="Consolas"/>
          <w:sz w:val="19"/>
          <w:shd w:val="clear" w:fill="F2F2F7"/>
        </w:rPr>
        <w:t>content === ''</w:t>
      </w:r>
      <w:r>
        <w:t xml:space="preserve">, một hoạt hình nhấp nháy </w:t>
      </w:r>
      <w:r>
        <w:rPr>
          <w:rFonts w:ascii="Consolas" w:hAnsi="Consolas"/>
          <w:sz w:val="19"/>
          <w:shd w:val="clear" w:fill="F2F2F7"/>
        </w:rPr>
        <w:t>&lt;span className="result-thinking"&gt;</w:t>
      </w:r>
      <w:r>
        <w:t xml:space="preserve"> được hiển thị.</w:t>
      </w:r>
    </w:p>
    <w:p>
      <w:pPr>
        <w:pStyle w:val="ListBullet2"/>
        <w:spacing w:after="40"/>
      </w:pPr>
      <w:r>
        <w:rPr>
          <w:b/>
        </w:rPr>
        <w:t>MarkdownErrorBoundary</w:t>
      </w:r>
      <w:r>
        <w:t xml:space="preserve"> (</w:t>
      </w:r>
      <w:r>
        <w:rPr>
          <w:rFonts w:ascii="Consolas" w:hAnsi="Consolas"/>
          <w:sz w:val="19"/>
          <w:shd w:val="clear" w:fill="F2F2F7"/>
        </w:rPr>
        <w:t>MarkdownErrorBoundary.tsx</w:t>
      </w:r>
      <w:r>
        <w:t>): bao gồm trình hiển thị; khi có lỗi, chuyển về hiển thị văn bản thô.</w:t>
      </w:r>
    </w:p>
    <w:p>
      <w:pPr>
        <w:pStyle w:val="ListBullet"/>
        <w:spacing w:after="40"/>
      </w:pPr>
      <w:r>
        <w:rPr>
          <w:b/>
        </w:rPr>
        <w:t>Hành vi chức năng:</w:t>
      </w:r>
    </w:p>
    <w:p>
      <w:pPr>
        <w:pStyle w:val="ListBullet2"/>
        <w:spacing w:after="40"/>
      </w:pPr>
      <w:r>
        <w:t>FR-1. Các khối mã có viền được hiển thị với tô sáng cú pháp. Ngôn ngữ được hiển thị trong CodeBar.</w:t>
      </w:r>
    </w:p>
    <w:p>
      <w:pPr>
        <w:pStyle w:val="ListBullet2"/>
        <w:spacing w:after="40"/>
      </w:pPr>
      <w:r>
        <w:t xml:space="preserve">FR-2. Nhấp "Copy code" trong CodeBar sao chép văn bản mã thô vào clipboard. Trạng thái </w:t>
      </w:r>
      <w:r>
        <w:rPr>
          <w:rFonts w:ascii="Consolas" w:hAnsi="Consolas"/>
          <w:sz w:val="19"/>
          <w:shd w:val="clear" w:fill="F2F2F7"/>
        </w:rPr>
        <w:t>isCopied</w:t>
      </w:r>
      <w:r>
        <w:t xml:space="preserve"> thoáng qua hiển thị biểu tượng xác nhận.</w:t>
      </w:r>
    </w:p>
    <w:p>
      <w:pPr>
        <w:pStyle w:val="ListBullet2"/>
        <w:spacing w:after="40"/>
      </w:pPr>
      <w:r>
        <w:t>FR-3. Khi người dùng di chuột qua khối mã và cuộn cho đến khi CodeBar ra ngoài màn hình, một CodeBar nổi trùng lặp xuất hiện cố định ở đỉnh khối.</w:t>
      </w:r>
    </w:p>
    <w:p>
      <w:pPr>
        <w:pStyle w:val="ListBullet2"/>
        <w:spacing w:after="40"/>
      </w:pPr>
      <w:r>
        <w:t xml:space="preserve">FR-4. Toán học LaTeX (dấu đô đôi </w:t>
      </w:r>
      <w:r>
        <w:rPr>
          <w:rFonts w:ascii="Consolas" w:hAnsi="Consolas"/>
          <w:sz w:val="19"/>
          <w:shd w:val="clear" w:fill="F2F2F7"/>
        </w:rPr>
        <w:t>$$...$$</w:t>
      </w:r>
      <w:r>
        <w:t xml:space="preserve">) được hiển thị bởi KaTeX khi </w:t>
      </w:r>
      <w:r>
        <w:rPr>
          <w:rFonts w:ascii="Consolas" w:hAnsi="Consolas"/>
          <w:sz w:val="19"/>
          <w:shd w:val="clear" w:fill="F2F2F7"/>
        </w:rPr>
        <w:t>LaTeXParsing</w:t>
      </w:r>
      <w:r>
        <w:t xml:space="preserve"> được bật (cài đặt người dùng, mặc định: </w:t>
      </w:r>
      <w:r>
        <w:rPr>
          <w:b/>
        </w:rPr>
        <w:t>true</w:t>
      </w:r>
      <w:r>
        <w:t xml:space="preserve">, được lưu trong localStorage với key </w:t>
      </w:r>
      <w:r>
        <w:rPr>
          <w:rFonts w:ascii="Consolas" w:hAnsi="Consolas"/>
          <w:sz w:val="19"/>
          <w:shd w:val="clear" w:fill="F2F2F7"/>
        </w:rPr>
        <w:t>'LaTeXParsing'</w:t>
      </w:r>
      <w:r>
        <w:t xml:space="preserve"> — xác nhận tại </w:t>
      </w:r>
      <w:r>
        <w:rPr>
          <w:rFonts w:ascii="Consolas" w:hAnsi="Consolas"/>
          <w:sz w:val="19"/>
          <w:shd w:val="clear" w:fill="F2F2F7"/>
        </w:rPr>
        <w:t>store/settings.ts:45</w:t>
      </w:r>
      <w:r>
        <w:t>).</w:t>
      </w:r>
    </w:p>
    <w:p>
      <w:pPr>
        <w:pStyle w:val="ListBullet2"/>
        <w:spacing w:after="40"/>
      </w:pPr>
      <w:r>
        <w:t>FR-5. Khi thực thi mã được bật (</w:t>
      </w:r>
      <w:r>
        <w:rPr>
          <w:rFonts w:ascii="Consolas" w:hAnsi="Consolas"/>
          <w:sz w:val="19"/>
          <w:shd w:val="clear" w:fill="F2F2F7"/>
        </w:rPr>
        <w:t>allowExecution === true</w:t>
      </w:r>
      <w:r>
        <w:t xml:space="preserve">) cho một khối, nút </w:t>
      </w:r>
      <w:r>
        <w:rPr>
          <w:rFonts w:ascii="Consolas" w:hAnsi="Consolas"/>
          <w:sz w:val="19"/>
          <w:shd w:val="clear" w:fill="F2F2F7"/>
        </w:rPr>
        <w:t>RunCode</w:t>
      </w:r>
      <w:r>
        <w:t xml:space="preserve"> xuất hiện trong CodeBar. Kết quả thực thi xuất hiện trong một phần đầu ra có viền bên dưới mã, với </w:t>
      </w:r>
      <w:r>
        <w:rPr>
          <w:rFonts w:ascii="Consolas" w:hAnsi="Consolas"/>
          <w:sz w:val="19"/>
          <w:shd w:val="clear" w:fill="F2F2F7"/>
        </w:rPr>
        <w:t>ResultSwitcher</w:t>
      </w:r>
      <w:r>
        <w:t xml:space="preserve"> cho nhiều lần chạy.</w:t>
      </w:r>
    </w:p>
    <w:p>
      <w:pPr>
        <w:pStyle w:val="ListBullet2"/>
        <w:spacing w:after="40"/>
      </w:pPr>
      <w:r>
        <w:t>FR-6. Các artifact (</w:t>
      </w:r>
      <w:r>
        <w:rPr>
          <w:rFonts w:ascii="Consolas" w:hAnsi="Consolas"/>
          <w:sz w:val="19"/>
          <w:shd w:val="clear" w:fill="F2F2F7"/>
        </w:rPr>
        <w:t>artifactPlugin</w:t>
      </w:r>
      <w:r>
        <w:t>) được hiển thị nội tuyến khi assistant tạo ra các chỉ thị artifact; nhấp vào artifact mở bảng điều khiển bên Artifacts.</w:t>
      </w:r>
    </w:p>
    <w:p>
      <w:pPr>
        <w:pStyle w:val="ListBullet2"/>
        <w:spacing w:after="40"/>
      </w:pPr>
      <w:r>
        <w:t xml:space="preserve">FR-7. Khi xảy ra lỗi hiển thị, </w:t>
      </w:r>
      <w:r>
        <w:rPr>
          <w:rFonts w:ascii="Consolas" w:hAnsi="Consolas"/>
          <w:sz w:val="19"/>
          <w:shd w:val="clear" w:fill="F2F2F7"/>
        </w:rPr>
        <w:t>MarkdownErrorBoundary</w:t>
      </w:r>
      <w:r>
        <w:t xml:space="preserve"> hiển thị nội dung thô dưới dạng văn bản thuần túy và ghi lại lỗi.</w:t>
      </w:r>
    </w:p>
    <w:p>
      <w:pPr>
        <w:pStyle w:val="ListBullet"/>
        <w:spacing w:after="40"/>
      </w:pPr>
      <w:r>
        <w:rPr>
          <w:b/>
        </w:rPr>
        <w:t>Trạng thái &amp; trường hợp đặc biệt:</w:t>
      </w:r>
    </w:p>
    <w:p>
      <w:pPr>
        <w:pStyle w:val="ListBullet2"/>
        <w:spacing w:after="40"/>
      </w:pPr>
      <w:r>
        <w:t xml:space="preserve">Khối mã không có thẻ ngôn ngữ: </w:t>
      </w:r>
      <w:r>
        <w:rPr>
          <w:rFonts w:ascii="Consolas" w:hAnsi="Consolas"/>
          <w:sz w:val="19"/>
          <w:shd w:val="clear" w:fill="F2F2F7"/>
        </w:rPr>
        <w:t>rehype-highlight</w:t>
      </w:r>
      <w:r>
        <w:t xml:space="preserve"> cố gắng tự động phát hiện.</w:t>
      </w:r>
    </w:p>
    <w:p>
      <w:pPr>
        <w:pStyle w:val="ListBullet2"/>
        <w:spacing w:after="40"/>
      </w:pPr>
      <w:r>
        <w:t xml:space="preserve">Khối mã rất dài: </w:t>
      </w:r>
      <w:r>
        <w:rPr>
          <w:rFonts w:ascii="Consolas" w:hAnsi="Consolas"/>
          <w:sz w:val="19"/>
          <w:shd w:val="clear" w:fill="F2F2F7"/>
        </w:rPr>
        <w:t>div</w:t>
      </w:r>
      <w:r>
        <w:t xml:space="preserve"> bên trong là </w:t>
      </w:r>
      <w:r>
        <w:rPr>
          <w:rFonts w:ascii="Consolas" w:hAnsi="Consolas"/>
          <w:sz w:val="19"/>
          <w:shd w:val="clear" w:fill="F2F2F7"/>
        </w:rPr>
        <w:t>overflow-y-auto</w:t>
      </w:r>
      <w:r>
        <w:t>; khối cuộn độc lập.</w:t>
      </w:r>
    </w:p>
    <w:p>
      <w:pPr>
        <w:pStyle w:val="ListBullet2"/>
        <w:spacing w:after="40"/>
      </w:pPr>
      <w:r>
        <w:t>LaTeX có lỗi cú pháp: KaTeX có thể hiển thị một span lỗi nội tuyến; phần còn lại của tin nhắn tiếp tục hiển thị.</w:t>
      </w:r>
    </w:p>
    <w:p>
      <w:pPr>
        <w:pStyle w:val="ListBullet2"/>
        <w:spacing w:after="40"/>
      </w:pPr>
      <w:r>
        <w:t>Phát trực tuyến giữa chừng khối mã: bộ phân tích markdown có thể hiển thị mã không đầy đủ trước khi dấu ba gạch ngược đóng đến. Khối một phần được hiển thị theo khả năng tốt nhất.</w:t>
      </w:r>
    </w:p>
    <w:p>
      <w:pPr>
        <w:pStyle w:val="ListBullet"/>
        <w:spacing w:after="40"/>
      </w:pPr>
      <w:r>
        <w:rPr>
          <w:b/>
        </w:rPr>
        <w:t>Tiêu chí chấp nhận:</w:t>
      </w:r>
    </w:p>
    <w:p>
      <w:pPr>
        <w:pStyle w:val="ListBullet2"/>
        <w:spacing w:after="40"/>
      </w:pPr>
      <w:r>
        <w:t xml:space="preserve">AC-1. Giả sử một tin nhắn assistant chứa khối mã có viền được gắn nhãn </w:t>
      </w:r>
      <w:r>
        <w:rPr>
          <w:rFonts w:ascii="Consolas" w:hAnsi="Consolas"/>
          <w:sz w:val="19"/>
          <w:shd w:val="clear" w:fill="F2F2F7"/>
        </w:rPr>
        <w:t>python</w:t>
      </w:r>
      <w:r>
        <w:t>, khi hiển thị, thì khối hiển thị nhãn "python" và mã được tô sáng cú pháp.</w:t>
      </w:r>
    </w:p>
    <w:p>
      <w:pPr>
        <w:pStyle w:val="ListBullet2"/>
        <w:spacing w:after="40"/>
      </w:pPr>
      <w:r>
        <w:t>AC-2. Giả sử một khối mã đã được hiển thị, khi người dùng nhấp "Copy code", thì clipboard chứa văn bản mã thô.</w:t>
      </w:r>
    </w:p>
    <w:p>
      <w:pPr>
        <w:pStyle w:val="ListBullet2"/>
        <w:spacing w:after="40"/>
      </w:pPr>
      <w:r>
        <w:t>AC-3. Giả sử CodeBar của khối mã bị cuộn ra ngoài tầm nhìn trong khi người dùng di chuột qua khối, khi IntersectionObserver kích hoạt, thì FloatingCodeBar xuất hiện ở đỉnh khối.</w:t>
      </w:r>
    </w:p>
    <w:p>
      <w:pPr>
        <w:pStyle w:val="ListBullet2"/>
        <w:spacing w:after="40"/>
      </w:pPr>
      <w:r>
        <w:t>AC-4. Giả sử một tin nhắn assistant chứa bảng GFM, khi hiển thị, thì bảng xuất hiện với các hàng và cột đúng (không phải cú pháp Markdown thô).</w:t>
      </w:r>
    </w:p>
    <w:p>
      <w:pPr>
        <w:pStyle w:val="ListBullet2"/>
        <w:spacing w:after="40"/>
      </w:pPr>
      <w:r>
        <w:t xml:space="preserve">AC-5. Giả sử LaTeX được bật và phản hồi chứa </w:t>
      </w:r>
      <w:r>
        <w:rPr>
          <w:rFonts w:ascii="Consolas" w:hAnsi="Consolas"/>
          <w:sz w:val="19"/>
          <w:shd w:val="clear" w:fill="F2F2F7"/>
        </w:rPr>
        <w:t>$$E=mc^2$$</w:t>
      </w:r>
      <w:r>
        <w:t>, khi hiển thị, thì một phương trình được định dạng KaTeX được hiển thị.</w:t>
      </w:r>
    </w:p>
    <w:p>
      <w:pPr>
        <w:spacing w:before="40" w:after="80"/>
        <w:pBdr>
          <w:bottom w:val="single" w:sz="6" w:space="4" w:color="D8D8E0"/>
        </w:pBdr>
      </w:pPr>
    </w:p>
    <w:p>
      <w:pPr>
        <w:pStyle w:val="Heading2"/>
      </w:pPr>
      <w:r>
        <w:t>Hành vi tự động cuộn</w:t>
      </w:r>
    </w:p>
    <w:p>
      <w:pPr>
        <w:pStyle w:val="ListBullet"/>
        <w:spacing w:after="40"/>
      </w:pPr>
      <w:r>
        <w:rPr>
          <w:b/>
        </w:rPr>
        <w:t>Mục đích:</w:t>
      </w:r>
      <w:r>
        <w:t xml:space="preserve"> Giữ tầm nhìn của người dùng ở dưới cùng của cuộc trò chuyện trong khi phát trực tuyến; hiện lại điều khiển "cuộn xuống dưới" khi người dùng cuộn lên.</w:t>
      </w:r>
    </w:p>
    <w:p>
      <w:pPr>
        <w:pStyle w:val="ListBullet"/>
        <w:spacing w:after="40"/>
      </w:pPr>
      <w:r>
        <w:rPr>
          <w:b/>
        </w:rPr>
        <w:t>Điều kiện tiên quyết / truy cập:</w:t>
      </w:r>
      <w:r>
        <w:t xml:space="preserve"> </w:t>
      </w:r>
      <w:r>
        <w:rPr>
          <w:rFonts w:ascii="Consolas" w:hAnsi="Consolas"/>
          <w:sz w:val="19"/>
          <w:shd w:val="clear" w:fill="F2F2F7"/>
        </w:rPr>
        <w:t>MessagesView</w:t>
      </w:r>
      <w:r>
        <w:t xml:space="preserve"> đã được hiển thị (tức là có ít nhất một tin nhắn hoặc đang được tạo).</w:t>
      </w:r>
    </w:p>
    <w:p>
      <w:pPr>
        <w:pStyle w:val="ListBullet"/>
        <w:spacing w:after="40"/>
      </w:pPr>
      <w:r>
        <w:rPr>
          <w:b/>
        </w:rPr>
        <w:t>Thành phần giao diện:</w:t>
      </w:r>
    </w:p>
    <w:p>
      <w:pPr>
        <w:pStyle w:val="ListBullet2"/>
        <w:spacing w:after="40"/>
      </w:pPr>
      <w:r>
        <w:rPr>
          <w:b/>
        </w:rPr>
        <w:t>Khung chứa cuộn</w:t>
      </w:r>
      <w:r>
        <w:t xml:space="preserve"> (</w:t>
      </w:r>
      <w:r>
        <w:rPr>
          <w:rFonts w:ascii="Consolas" w:hAnsi="Consolas"/>
          <w:sz w:val="19"/>
          <w:shd w:val="clear" w:fill="F2F2F7"/>
        </w:rPr>
        <w:t>MessagesView.tsx</w:t>
      </w:r>
      <w:r>
        <w:t xml:space="preserve"> dòng 42–59): </w:t>
      </w:r>
      <w:r>
        <w:rPr>
          <w:rFonts w:ascii="Consolas" w:hAnsi="Consolas"/>
          <w:sz w:val="19"/>
          <w:shd w:val="clear" w:fill="F2F2F7"/>
        </w:rPr>
        <w:t>div</w:t>
      </w:r>
      <w:r>
        <w:t xml:space="preserve"> với </w:t>
      </w:r>
      <w:r>
        <w:rPr>
          <w:rFonts w:ascii="Consolas" w:hAnsi="Consolas"/>
          <w:sz w:val="19"/>
          <w:shd w:val="clear" w:fill="F2F2F7"/>
        </w:rPr>
        <w:t>overflow-y: auto</w:t>
      </w:r>
      <w:r>
        <w:t xml:space="preserve">, </w:t>
      </w:r>
      <w:r>
        <w:rPr>
          <w:rFonts w:ascii="Consolas" w:hAnsi="Consolas"/>
          <w:sz w:val="19"/>
          <w:shd w:val="clear" w:fill="F2F2F7"/>
        </w:rPr>
        <w:t>height: 100%</w:t>
      </w:r>
      <w:r>
        <w:t xml:space="preserve">. Được quan sát bởi </w:t>
      </w:r>
      <w:r>
        <w:rPr>
          <w:rFonts w:ascii="Consolas" w:hAnsi="Consolas"/>
          <w:sz w:val="19"/>
          <w:shd w:val="clear" w:fill="F2F2F7"/>
        </w:rPr>
        <w:t>debouncedHandleScroll</w:t>
      </w:r>
      <w:r>
        <w:t>.</w:t>
      </w:r>
    </w:p>
    <w:p>
      <w:pPr>
        <w:pStyle w:val="ListBullet2"/>
        <w:spacing w:after="40"/>
      </w:pPr>
      <w:r>
        <w:rPr>
          <w:b/>
        </w:rPr>
        <w:t>Sentinel `messagesEndRef`</w:t>
      </w:r>
      <w:r>
        <w:t xml:space="preserve"> (</w:t>
      </w:r>
      <w:r>
        <w:rPr>
          <w:rFonts w:ascii="Consolas" w:hAnsi="Consolas"/>
          <w:sz w:val="19"/>
          <w:shd w:val="clear" w:fill="F2F2F7"/>
        </w:rPr>
        <w:t>MessagesView.tsx</w:t>
      </w:r>
      <w:r>
        <w:t xml:space="preserve"> dòng 76): </w:t>
      </w:r>
      <w:r>
        <w:rPr>
          <w:rFonts w:ascii="Consolas" w:hAnsi="Consolas"/>
          <w:sz w:val="19"/>
          <w:shd w:val="clear" w:fill="F2F2F7"/>
        </w:rPr>
        <w:t>id="messages-end"</w:t>
      </w:r>
      <w:r>
        <w:t xml:space="preserve">, một div chiều cao 0 ở cuối danh sách tin nhắn được sử dụng làm mục tiêu </w:t>
      </w:r>
      <w:r>
        <w:rPr>
          <w:rFonts w:ascii="Consolas" w:hAnsi="Consolas"/>
          <w:sz w:val="19"/>
          <w:shd w:val="clear" w:fill="F2F2F7"/>
        </w:rPr>
        <w:t>IntersectionObserver</w:t>
      </w:r>
      <w:r>
        <w:t>.</w:t>
      </w:r>
    </w:p>
    <w:p>
      <w:pPr>
        <w:pStyle w:val="ListBullet2"/>
        <w:spacing w:after="40"/>
      </w:pPr>
      <w:r>
        <w:rPr>
          <w:b/>
        </w:rPr>
        <w:t>Nút ScrollToBottom</w:t>
      </w:r>
      <w:r>
        <w:t xml:space="preserve"> (</w:t>
      </w:r>
      <w:r>
        <w:rPr>
          <w:rFonts w:ascii="Consolas" w:hAnsi="Consolas"/>
          <w:sz w:val="19"/>
          <w:shd w:val="clear" w:fill="F2F2F7"/>
        </w:rPr>
        <w:t>ScrollToBottom.tsx</w:t>
      </w:r>
      <w:r>
        <w:t xml:space="preserve">): biểu tượng </w:t>
      </w:r>
      <w:r>
        <w:rPr>
          <w:rFonts w:ascii="Consolas" w:hAnsi="Consolas"/>
          <w:sz w:val="19"/>
          <w:shd w:val="clear" w:fill="F2F2F7"/>
        </w:rPr>
        <w:t>ChevronDown</w:t>
      </w:r>
      <w:r>
        <w:t xml:space="preserve"> (16×16 px), </w:t>
      </w:r>
      <w:r>
        <w:rPr>
          <w:rFonts w:ascii="Consolas" w:hAnsi="Consolas"/>
          <w:sz w:val="19"/>
          <w:shd w:val="clear" w:fill="F2F2F7"/>
        </w:rPr>
        <w:t>aria-label</w:t>
      </w:r>
      <w:r>
        <w:t xml:space="preserve"> → </w:t>
      </w:r>
      <w:r>
        <w:rPr>
          <w:rFonts w:ascii="Consolas" w:hAnsi="Consolas"/>
          <w:sz w:val="19"/>
          <w:shd w:val="clear" w:fill="F2F2F7"/>
        </w:rPr>
        <w:t>com_ui_scroll_to_bottom</w:t>
      </w:r>
      <w:r>
        <w:t xml:space="preserve">. Được định vị tuyệt đối ở </w:t>
      </w:r>
      <w:r>
        <w:rPr>
          <w:rFonts w:ascii="Consolas" w:hAnsi="Consolas"/>
          <w:sz w:val="19"/>
          <w:shd w:val="clear" w:fill="F2F2F7"/>
        </w:rPr>
        <w:t>bottom-5</w:t>
      </w:r>
      <w:r>
        <w:t xml:space="preserve">, căn </w:t>
      </w:r>
      <w:r>
        <w:rPr>
          <w:rFonts w:ascii="Consolas" w:hAnsi="Consolas"/>
          <w:sz w:val="19"/>
          <w:shd w:val="clear" w:fill="F2F2F7"/>
        </w:rPr>
        <w:t>right</w:t>
      </w:r>
      <w:r>
        <w:t xml:space="preserve"> trong </w:t>
      </w:r>
      <w:r>
        <w:rPr>
          <w:rFonts w:ascii="Consolas" w:hAnsi="Consolas"/>
          <w:sz w:val="19"/>
          <w:shd w:val="clear" w:fill="F2F2F7"/>
        </w:rPr>
        <w:t>md:max-w-3xl xl:max-w-4xl</w:t>
      </w:r>
      <w:r>
        <w:t xml:space="preserve">. Hiển thị/ẩn qua </w:t>
      </w:r>
      <w:r>
        <w:rPr>
          <w:rFonts w:ascii="Consolas" w:hAnsi="Consolas"/>
          <w:sz w:val="19"/>
          <w:shd w:val="clear" w:fill="F2F2F7"/>
        </w:rPr>
        <w:t>CSSTransition</w:t>
      </w:r>
      <w:r>
        <w:t xml:space="preserve"> (className </w:t>
      </w:r>
      <w:r>
        <w:rPr>
          <w:rFonts w:ascii="Consolas" w:hAnsi="Consolas"/>
          <w:sz w:val="19"/>
          <w:shd w:val="clear" w:fill="F2F2F7"/>
        </w:rPr>
        <w:t>scroll-animation</w:t>
      </w:r>
      <w:r>
        <w:t xml:space="preserve">, 300 ms vào / 250 ms ra). Chỉ hiển thị khi cả </w:t>
      </w:r>
      <w:r>
        <w:rPr>
          <w:rFonts w:ascii="Consolas" w:hAnsi="Consolas"/>
          <w:sz w:val="19"/>
          <w:shd w:val="clear" w:fill="F2F2F7"/>
        </w:rPr>
        <w:t>showScrollButton</w:t>
      </w:r>
      <w:r>
        <w:t xml:space="preserve"> và </w:t>
      </w:r>
      <w:r>
        <w:rPr>
          <w:rFonts w:ascii="Consolas" w:hAnsi="Consolas"/>
          <w:sz w:val="19"/>
          <w:shd w:val="clear" w:fill="F2F2F7"/>
        </w:rPr>
        <w:t>scrollButtonPreference</w:t>
      </w:r>
      <w:r>
        <w:t xml:space="preserve"> đều true.</w:t>
      </w:r>
    </w:p>
    <w:p>
      <w:pPr>
        <w:pStyle w:val="ListBullet2"/>
        <w:spacing w:after="40"/>
      </w:pPr>
      <w:r>
        <w:rPr>
          <w:b/>
        </w:rPr>
        <w:t>Cài đặt `scrollButtonPreference`</w:t>
      </w:r>
      <w:r>
        <w:t xml:space="preserve"> (</w:t>
      </w:r>
      <w:r>
        <w:rPr>
          <w:rFonts w:ascii="Consolas" w:hAnsi="Consolas"/>
          <w:sz w:val="19"/>
          <w:shd w:val="clear" w:fill="F2F2F7"/>
        </w:rPr>
        <w:t>store.showScrollButton</w:t>
      </w:r>
      <w:r>
        <w:t>): tùy chọn người dùng kiểm soát việc nút có được hiển thị hay không.</w:t>
      </w:r>
    </w:p>
    <w:p>
      <w:pPr>
        <w:pStyle w:val="ListBullet"/>
        <w:spacing w:after="40"/>
      </w:pPr>
      <w:r>
        <w:rPr>
          <w:b/>
        </w:rPr>
        <w:t>Hành vi chức năng:</w:t>
      </w:r>
    </w:p>
    <w:p>
      <w:pPr>
        <w:pStyle w:val="ListBullet2"/>
        <w:spacing w:after="40"/>
      </w:pPr>
      <w:r>
        <w:t xml:space="preserve">FR-1. </w:t>
      </w:r>
      <w:r>
        <w:rPr>
          <w:b/>
        </w:rPr>
        <w:t>Trong khi phát trực tuyến:</w:t>
      </w:r>
      <w:r>
        <w:t xml:space="preserve"> </w:t>
      </w:r>
      <w:r>
        <w:rPr>
          <w:rFonts w:ascii="Consolas" w:hAnsi="Consolas"/>
          <w:sz w:val="19"/>
          <w:shd w:val="clear" w:fill="F2F2F7"/>
        </w:rPr>
        <w:t>useMessageScrolling</w:t>
      </w:r>
      <w:r>
        <w:t xml:space="preserve"> gọi </w:t>
      </w:r>
      <w:r>
        <w:rPr>
          <w:rFonts w:ascii="Consolas" w:hAnsi="Consolas"/>
          <w:sz w:val="19"/>
          <w:shd w:val="clear" w:fill="F2F2F7"/>
        </w:rPr>
        <w:t>scrollToBottom()</w:t>
      </w:r>
      <w:r>
        <w:t xml:space="preserve"> trên mỗi lần cập nhật </w:t>
      </w:r>
      <w:r>
        <w:rPr>
          <w:rFonts w:ascii="Consolas" w:hAnsi="Consolas"/>
          <w:sz w:val="19"/>
          <w:shd w:val="clear" w:fill="F2F2F7"/>
        </w:rPr>
        <w:t>messagesTree</w:t>
      </w:r>
      <w:r>
        <w:t xml:space="preserve"> khi </w:t>
      </w:r>
      <w:r>
        <w:rPr>
          <w:rFonts w:ascii="Consolas" w:hAnsi="Consolas"/>
          <w:sz w:val="19"/>
          <w:shd w:val="clear" w:fill="F2F2F7"/>
        </w:rPr>
        <w:t>isSubmitting &amp;&amp; abortScroll !== true</w:t>
      </w:r>
      <w:r>
        <w:t xml:space="preserve">. Hàm cuộn được </w:t>
      </w:r>
      <w:r>
        <w:rPr>
          <w:b/>
        </w:rPr>
        <w:t>throttle</w:t>
      </w:r>
      <w:r>
        <w:t xml:space="preserve"> ở mức 145 ms qua </w:t>
      </w:r>
      <w:r>
        <w:rPr>
          <w:rFonts w:ascii="Consolas" w:hAnsi="Consolas"/>
          <w:sz w:val="19"/>
          <w:shd w:val="clear" w:fill="F2F2F7"/>
        </w:rPr>
        <w:t>lodash/throttle</w:t>
      </w:r>
      <w:r>
        <w:t xml:space="preserve"> (không phải debounce) bên trong </w:t>
      </w:r>
      <w:r>
        <w:rPr>
          <w:rFonts w:ascii="Consolas" w:hAnsi="Consolas"/>
          <w:sz w:val="19"/>
          <w:shd w:val="clear" w:fill="F2F2F7"/>
        </w:rPr>
        <w:t>useScrollToRef.ts</w:t>
      </w:r>
      <w:r>
        <w:t>.</w:t>
      </w:r>
    </w:p>
    <w:p>
      <w:pPr>
        <w:pStyle w:val="ListBullet2"/>
        <w:spacing w:after="40"/>
      </w:pPr>
      <w:r>
        <w:t xml:space="preserve">FR-2. </w:t>
      </w:r>
      <w:r>
        <w:rPr>
          <w:b/>
        </w:rPr>
        <w:t>Người dùng cuộn lên trong khi phát trực tuyến:</w:t>
      </w:r>
      <w:r>
        <w:t xml:space="preserve"> Sự kiện wheel trên bất kỳ thành phần </w:t>
      </w:r>
      <w:r>
        <w:rPr>
          <w:rFonts w:ascii="Consolas" w:hAnsi="Consolas"/>
          <w:sz w:val="19"/>
          <w:shd w:val="clear" w:fill="F2F2F7"/>
        </w:rPr>
        <w:t>Message</w:t>
      </w:r>
      <w:r>
        <w:t xml:space="preserve"> nào (handler </w:t>
      </w:r>
      <w:r>
        <w:rPr>
          <w:rFonts w:ascii="Consolas" w:hAnsi="Consolas"/>
          <w:sz w:val="19"/>
          <w:shd w:val="clear" w:fill="F2F2F7"/>
        </w:rPr>
        <w:t>onWheel</w:t>
      </w:r>
      <w:r>
        <w:t xml:space="preserve">, </w:t>
      </w:r>
      <w:r>
        <w:rPr>
          <w:rFonts w:ascii="Consolas" w:hAnsi="Consolas"/>
          <w:sz w:val="19"/>
          <w:shd w:val="clear" w:fill="F2F2F7"/>
        </w:rPr>
        <w:t>Message.tsx:17</w:t>
      </w:r>
      <w:r>
        <w:t xml:space="preserve"> / </w:t>
      </w:r>
      <w:r>
        <w:rPr>
          <w:rFonts w:ascii="Consolas" w:hAnsi="Consolas"/>
          <w:sz w:val="19"/>
          <w:shd w:val="clear" w:fill="F2F2F7"/>
        </w:rPr>
        <w:t>MessageParts.tsx:103</w:t>
      </w:r>
      <w:r>
        <w:t xml:space="preserve">) kích hoạt </w:t>
      </w:r>
      <w:r>
        <w:rPr>
          <w:rFonts w:ascii="Consolas" w:hAnsi="Consolas"/>
          <w:sz w:val="19"/>
          <w:shd w:val="clear" w:fill="F2F2F7"/>
        </w:rPr>
        <w:t>handleScroll</w:t>
      </w:r>
      <w:r>
        <w:t xml:space="preserve"> trong </w:t>
      </w:r>
      <w:r>
        <w:rPr>
          <w:rFonts w:ascii="Consolas" w:hAnsi="Consolas"/>
          <w:sz w:val="19"/>
          <w:shd w:val="clear" w:fill="F2F2F7"/>
        </w:rPr>
        <w:t>useMessageHelpers.tsx:84–99</w:t>
      </w:r>
      <w:r>
        <w:t xml:space="preserve"> gọi </w:t>
      </w:r>
      <w:r>
        <w:rPr>
          <w:rFonts w:ascii="Consolas" w:hAnsi="Consolas"/>
          <w:sz w:val="19"/>
          <w:shd w:val="clear" w:fill="F2F2F7"/>
        </w:rPr>
        <w:t>setAbortScroll(true)</w:t>
      </w:r>
      <w:r>
        <w:t xml:space="preserve">, dừng tự động cuộn. (Lưu ý: handler </w:t>
      </w:r>
      <w:r>
        <w:rPr>
          <w:rFonts w:ascii="Consolas" w:hAnsi="Consolas"/>
          <w:sz w:val="19"/>
          <w:shd w:val="clear" w:fill="F2F2F7"/>
        </w:rPr>
        <w:t>onScroll</w:t>
      </w:r>
      <w:r>
        <w:t xml:space="preserve"> của khung chứa cuộn ngoài chỉ tính toán lại </w:t>
      </w:r>
      <w:r>
        <w:rPr>
          <w:rFonts w:ascii="Consolas" w:hAnsi="Consolas"/>
          <w:sz w:val="19"/>
          <w:shd w:val="clear" w:fill="F2F2F7"/>
        </w:rPr>
        <w:t>showScrollButton</w:t>
      </w:r>
      <w:r>
        <w:t xml:space="preserve"> và không đặt </w:t>
      </w:r>
      <w:r>
        <w:rPr>
          <w:rFonts w:ascii="Consolas" w:hAnsi="Consolas"/>
          <w:sz w:val="19"/>
          <w:shd w:val="clear" w:fill="F2F2F7"/>
        </w:rPr>
        <w:t>abortScroll</w:t>
      </w:r>
      <w:r>
        <w:t xml:space="preserve">.) Nút </w:t>
      </w:r>
      <w:r>
        <w:rPr>
          <w:rFonts w:ascii="Consolas" w:hAnsi="Consolas"/>
          <w:sz w:val="19"/>
          <w:shd w:val="clear" w:fill="F2F2F7"/>
        </w:rPr>
        <w:t>ScrollToBottom</w:t>
      </w:r>
      <w:r>
        <w:t xml:space="preserve"> xuất hiện khi sentinel rời khỏi viewport (ngưỡng IntersectionObserver 0.85, debounce 150 ms).</w:t>
      </w:r>
    </w:p>
    <w:p>
      <w:pPr>
        <w:pStyle w:val="ListBullet2"/>
        <w:spacing w:after="40"/>
      </w:pPr>
      <w:r>
        <w:t xml:space="preserve">FR-3. </w:t>
      </w:r>
      <w:r>
        <w:rPr>
          <w:b/>
        </w:rPr>
        <w:t>Nhấp ScrollToBottom:</w:t>
      </w:r>
      <w:r>
        <w:t xml:space="preserve"> Gọi </w:t>
      </w:r>
      <w:r>
        <w:rPr>
          <w:rFonts w:ascii="Consolas" w:hAnsi="Consolas"/>
          <w:sz w:val="19"/>
          <w:shd w:val="clear" w:fill="F2F2F7"/>
        </w:rPr>
        <w:t>handleSmoothToRef</w:t>
      </w:r>
      <w:r>
        <w:t xml:space="preserve"> cuộn mượt đến </w:t>
      </w:r>
      <w:r>
        <w:rPr>
          <w:rFonts w:ascii="Consolas" w:hAnsi="Consolas"/>
          <w:sz w:val="19"/>
          <w:shd w:val="clear" w:fill="F2F2F7"/>
        </w:rPr>
        <w:t>messagesEndRef</w:t>
      </w:r>
      <w:r>
        <w:t xml:space="preserve"> và gọi </w:t>
      </w:r>
      <w:r>
        <w:rPr>
          <w:rFonts w:ascii="Consolas" w:hAnsi="Consolas"/>
          <w:sz w:val="19"/>
          <w:shd w:val="clear" w:fill="F2F2F7"/>
        </w:rPr>
        <w:t>setAbortScroll(false)</w:t>
      </w:r>
      <w:r>
        <w:t>, kích hoạt lại tự động cuộn.</w:t>
      </w:r>
    </w:p>
    <w:p>
      <w:pPr>
        <w:pStyle w:val="ListBullet2"/>
        <w:spacing w:after="40"/>
      </w:pPr>
      <w:r>
        <w:t xml:space="preserve">FR-4. </w:t>
      </w:r>
      <w:r>
        <w:rPr>
          <w:b/>
        </w:rPr>
        <w:t>Điều hướng cuộc trò chuyện:</w:t>
      </w:r>
      <w:r>
        <w:t xml:space="preserve"> Khi </w:t>
      </w:r>
      <w:r>
        <w:rPr>
          <w:rFonts w:ascii="Consolas" w:hAnsi="Consolas"/>
          <w:sz w:val="19"/>
          <w:shd w:val="clear" w:fill="F2F2F7"/>
        </w:rPr>
        <w:t>autoScroll</w:t>
      </w:r>
      <w:r>
        <w:t xml:space="preserve"> được bật và </w:t>
      </w:r>
      <w:r>
        <w:rPr>
          <w:rFonts w:ascii="Consolas" w:hAnsi="Consolas"/>
          <w:sz w:val="19"/>
          <w:shd w:val="clear" w:fill="F2F2F7"/>
        </w:rPr>
        <w:t>conversationId</w:t>
      </w:r>
      <w:r>
        <w:t xml:space="preserve"> thay đổi (không phải </w:t>
      </w:r>
      <w:r>
        <w:rPr>
          <w:rFonts w:ascii="Consolas" w:hAnsi="Consolas"/>
          <w:sz w:val="19"/>
          <w:shd w:val="clear" w:fill="F2F2F7"/>
        </w:rPr>
        <w:t>NEW_CONVO</w:t>
      </w:r>
      <w:r>
        <w:t xml:space="preserve">), </w:t>
      </w:r>
      <w:r>
        <w:rPr>
          <w:rFonts w:ascii="Consolas" w:hAnsi="Consolas"/>
          <w:sz w:val="19"/>
          <w:shd w:val="clear" w:fill="F2F2F7"/>
        </w:rPr>
        <w:t>scrollToBottom()</w:t>
      </w:r>
      <w:r>
        <w:t xml:space="preserve"> được gọi một lần để nhảy đến cuối cuộc trò chuyện đã tải.</w:t>
      </w:r>
    </w:p>
    <w:p>
      <w:pPr>
        <w:pStyle w:val="ListBullet2"/>
        <w:spacing w:after="40"/>
      </w:pPr>
      <w:r>
        <w:t xml:space="preserve">FR-5. </w:t>
      </w:r>
      <w:r>
        <w:rPr>
          <w:b/>
        </w:rPr>
        <w:t>Tùy chọn nút cuộn:</w:t>
      </w:r>
      <w:r>
        <w:t xml:space="preserve"> Nếu </w:t>
      </w:r>
      <w:r>
        <w:rPr>
          <w:rFonts w:ascii="Consolas" w:hAnsi="Consolas"/>
          <w:sz w:val="19"/>
          <w:shd w:val="clear" w:fill="F2F2F7"/>
        </w:rPr>
        <w:t>scrollButtonPreference</w:t>
      </w:r>
      <w:r>
        <w:t xml:space="preserve"> là false, nút </w:t>
      </w:r>
      <w:r>
        <w:rPr>
          <w:rFonts w:ascii="Consolas" w:hAnsi="Consolas"/>
          <w:sz w:val="19"/>
          <w:shd w:val="clear" w:fill="F2F2F7"/>
        </w:rPr>
        <w:t>ScrollToBottom</w:t>
      </w:r>
      <w:r>
        <w:t xml:space="preserve"> không bao giờ được hiển thị bất kể vị trí cuộn.</w:t>
      </w:r>
    </w:p>
    <w:p>
      <w:pPr>
        <w:pStyle w:val="ListBullet"/>
        <w:spacing w:after="40"/>
      </w:pPr>
      <w:r>
        <w:rPr>
          <w:b/>
        </w:rPr>
        <w:t>Trạng thái &amp; trường hợp đặc biệt:</w:t>
      </w:r>
    </w:p>
    <w:p>
      <w:pPr>
        <w:pStyle w:val="ListBullet2"/>
        <w:spacing w:after="40"/>
      </w:pPr>
      <w:r>
        <w:t xml:space="preserve">Phát trực tuyến rất nhanh: nhiều lần gọi </w:t>
      </w:r>
      <w:r>
        <w:rPr>
          <w:rFonts w:ascii="Consolas" w:hAnsi="Consolas"/>
          <w:sz w:val="19"/>
          <w:shd w:val="clear" w:fill="F2F2F7"/>
        </w:rPr>
        <w:t>scrollToBottom()</w:t>
      </w:r>
      <w:r>
        <w:t xml:space="preserve"> được hợp nhất bởi throttling (145 ms) để tránh giật.</w:t>
      </w:r>
    </w:p>
    <w:p>
      <w:pPr>
        <w:pStyle w:val="ListBullet2"/>
        <w:spacing w:after="40"/>
      </w:pPr>
      <w:r>
        <w:t xml:space="preserve">Trang khởi đầu: </w:t>
      </w:r>
      <w:r>
        <w:rPr>
          <w:rFonts w:ascii="Consolas" w:hAnsi="Consolas"/>
          <w:sz w:val="19"/>
          <w:shd w:val="clear" w:fill="F2F2F7"/>
        </w:rPr>
        <w:t>MessagesView</w:t>
      </w:r>
      <w:r>
        <w:t xml:space="preserve"> không được hiển thị; không có logic cuộn nào áp dụng.</w:t>
      </w:r>
    </w:p>
    <w:p>
      <w:pPr>
        <w:pStyle w:val="ListBullet2"/>
        <w:spacing w:after="40"/>
      </w:pPr>
      <w:r>
        <w:t xml:space="preserve">Cuộc trò chuyện ngắn vừa với màn hình: </w:t>
      </w:r>
      <w:r>
        <w:rPr>
          <w:rFonts w:ascii="Consolas" w:hAnsi="Consolas"/>
          <w:sz w:val="19"/>
          <w:shd w:val="clear" w:fill="F2F2F7"/>
        </w:rPr>
        <w:t>messagesEndRef</w:t>
      </w:r>
      <w:r>
        <w:t xml:space="preserve"> luôn trong viewport; </w:t>
      </w:r>
      <w:r>
        <w:rPr>
          <w:rFonts w:ascii="Consolas" w:hAnsi="Consolas"/>
          <w:sz w:val="19"/>
          <w:shd w:val="clear" w:fill="F2F2F7"/>
        </w:rPr>
        <w:t>showScrollButton</w:t>
      </w:r>
      <w:r>
        <w:t xml:space="preserve"> vẫn là false.</w:t>
      </w:r>
    </w:p>
    <w:p>
      <w:pPr>
        <w:pStyle w:val="ListBullet"/>
        <w:spacing w:after="40"/>
      </w:pPr>
      <w:r>
        <w:rPr>
          <w:b/>
        </w:rPr>
        <w:t>Tiêu chí chấp nhận:</w:t>
      </w:r>
    </w:p>
    <w:p>
      <w:pPr>
        <w:pStyle w:val="ListBullet2"/>
        <w:spacing w:after="40"/>
      </w:pPr>
      <w:r>
        <w:t>AC-1. Giả sử một phản hồi đang phát trực tuyến, khi người dùng ở dưới cùng của tầm nhìn, thì viewport tự động cuộn để hiển thị token mới khi chúng đến.</w:t>
      </w:r>
    </w:p>
    <w:p>
      <w:pPr>
        <w:pStyle w:val="ListBullet2"/>
        <w:spacing w:after="40"/>
      </w:pPr>
      <w:r>
        <w:t xml:space="preserve">AC-2. Giả sử một phản hồi đang phát trực tuyến, khi người dùng cuộn lên, thì tự động cuộn dừng và nút cuộn xuống dưới </w:t>
      </w:r>
      <w:r>
        <w:rPr>
          <w:rFonts w:ascii="Consolas" w:hAnsi="Consolas"/>
          <w:sz w:val="19"/>
          <w:shd w:val="clear" w:fill="F2F2F7"/>
        </w:rPr>
        <w:t>ChevronDown</w:t>
      </w:r>
      <w:r>
        <w:t xml:space="preserve"> xuất hiện.</w:t>
      </w:r>
    </w:p>
    <w:p>
      <w:pPr>
        <w:pStyle w:val="ListBullet2"/>
        <w:spacing w:after="40"/>
      </w:pPr>
      <w:r>
        <w:t>AC-3. Giả sử nút cuộn xuống dưới hiển thị, khi người dùng nhấp nó, thì viewport cuộn mượt đến tin nhắn mới nhất và tự động cuộn tiếp tục.</w:t>
      </w:r>
    </w:p>
    <w:p>
      <w:pPr>
        <w:pStyle w:val="ListBullet2"/>
        <w:spacing w:after="40"/>
      </w:pPr>
      <w:r>
        <w:t>AC-4. Giả sử người dùng điều hướng đến một cuộc trò chuyện hiện có có nhiều tin nhắn, khi trang tải, thì viewport được định vị ở dưới cùng của cuộc trò chuyện.</w:t>
      </w:r>
    </w:p>
    <w:p>
      <w:pPr>
        <w:pStyle w:val="ListBullet2"/>
        <w:spacing w:after="40"/>
      </w:pPr>
      <w:r>
        <w:t>AC-5. Giả sử người dùng đã tắt nút cuộn trong cài đặt, khi họ cuộn lên trong khi phát trực tuyến, thì nút cuộn xuống dưới không xuất hiện.</w:t>
      </w:r>
    </w:p>
    <w:p>
      <w:pPr>
        <w:spacing w:before="40" w:after="80"/>
        <w:pBdr>
          <w:bottom w:val="single" w:sz="6" w:space="4" w:color="D8D8E0"/>
        </w:pBdr>
      </w:pPr>
    </w:p>
    <w:p>
      <w:pPr>
        <w:pStyle w:val="Heading2"/>
      </w:pPr>
      <w:r>
        <w:t>Tự động đặt tiêu đề cuộc trò chuyện</w:t>
      </w:r>
    </w:p>
    <w:p>
      <w:pPr>
        <w:pStyle w:val="ListBullet"/>
        <w:spacing w:after="40"/>
      </w:pPr>
      <w:r>
        <w:rPr>
          <w:b/>
        </w:rPr>
        <w:t>Mục đích:</w:t>
      </w:r>
      <w:r>
        <w:t xml:space="preserve"> Tự động gán tiêu đề mô tả cho cuộc trò chuyện mới sau lần trao đổi đầu tiên, để cuộc trò chuyện có thể được nhận diện trong lịch sử thanh bên.</w:t>
      </w:r>
    </w:p>
    <w:p>
      <w:pPr>
        <w:pStyle w:val="ListBullet"/>
        <w:spacing w:after="40"/>
      </w:pPr>
      <w:r>
        <w:rPr>
          <w:b/>
        </w:rPr>
        <w:t>Điều kiện tiên quyết / truy cập:</w:t>
      </w:r>
      <w:r>
        <w:t xml:space="preserve"> </w:t>
      </w:r>
      <w:r>
        <w:rPr>
          <w:rFonts w:ascii="Consolas" w:hAnsi="Consolas"/>
          <w:sz w:val="19"/>
          <w:shd w:val="clear" w:fill="F2F2F7"/>
        </w:rPr>
        <w:t>titleConvo: true</w:t>
      </w:r>
      <w:r>
        <w:t xml:space="preserve"> trong cấu hình máy chủ NuFi. Cuộc trò chuyện phải có ít nhất một lần trao đổi hoàn chỉnh. Việc tạo tiêu đề chạy phía máy chủ (route API </w:t>
      </w:r>
      <w:r>
        <w:rPr>
          <w:rFonts w:ascii="Consolas" w:hAnsi="Consolas"/>
          <w:sz w:val="19"/>
          <w:shd w:val="clear" w:fill="F2F2F7"/>
        </w:rPr>
        <w:t>/conversation/title</w:t>
      </w:r>
      <w:r>
        <w:t xml:space="preserve">, được gọi qua </w:t>
      </w:r>
      <w:r>
        <w:rPr>
          <w:rFonts w:ascii="Consolas" w:hAnsi="Consolas"/>
          <w:sz w:val="19"/>
          <w:shd w:val="clear" w:fill="F2F2F7"/>
        </w:rPr>
        <w:t>dataService.genTitle</w:t>
      </w:r>
      <w:r>
        <w:t>).</w:t>
      </w:r>
    </w:p>
    <w:p>
      <w:pPr>
        <w:pStyle w:val="ListBullet"/>
        <w:spacing w:after="40"/>
      </w:pPr>
      <w:r>
        <w:rPr>
          <w:b/>
        </w:rPr>
        <w:t>Thành phần giao diện:</w:t>
      </w:r>
    </w:p>
    <w:p>
      <w:pPr>
        <w:pStyle w:val="ListBullet2"/>
        <w:spacing w:after="40"/>
      </w:pPr>
      <w:r>
        <w:rPr>
          <w:b/>
        </w:rPr>
        <w:t>Tiêu đề cuộc trò chuyện trong thanh bên</w:t>
      </w:r>
      <w:r>
        <w:t>: được cập nhật tại chỗ ngay khi query tiêu đề giải quyết. Tài liệu (</w:t>
      </w:r>
      <w:r>
        <w:rPr>
          <w:rFonts w:ascii="Consolas" w:hAnsi="Consolas"/>
          <w:sz w:val="19"/>
          <w:shd w:val="clear" w:fill="F2F2F7"/>
        </w:rPr>
        <w:t>&lt;title&gt;</w:t>
      </w:r>
      <w:r>
        <w:t>) cũng được cập nhật nếu cuộc trò chuyện hiện đang hoạt động (</w:t>
      </w:r>
      <w:r>
        <w:rPr>
          <w:rFonts w:ascii="Consolas" w:hAnsi="Consolas"/>
          <w:sz w:val="19"/>
          <w:shd w:val="clear" w:fill="F2F2F7"/>
        </w:rPr>
        <w:t>window.location.pathname.includes(conversationId)</w:t>
      </w:r>
      <w:r>
        <w:t xml:space="preserve">, </w:t>
      </w:r>
      <w:r>
        <w:rPr>
          <w:rFonts w:ascii="Consolas" w:hAnsi="Consolas"/>
          <w:sz w:val="19"/>
          <w:shd w:val="clear" w:fill="F2F2F7"/>
        </w:rPr>
        <w:t>queries.ts</w:t>
      </w:r>
      <w:r>
        <w:t xml:space="preserve"> dòng 121).</w:t>
      </w:r>
    </w:p>
    <w:p>
      <w:pPr>
        <w:pStyle w:val="ListBullet2"/>
        <w:spacing w:after="40"/>
      </w:pPr>
      <w:r>
        <w:rPr>
          <w:b/>
        </w:rPr>
        <w:t>Không có spinner hay trình giữ chỗ hiển thị</w:t>
      </w:r>
      <w:r>
        <w:t xml:space="preserve"> trong khu vực tiêu đề trong khi tạo (cập nhật tiêu đề im lặng, chạy nền).</w:t>
      </w:r>
    </w:p>
    <w:p>
      <w:pPr>
        <w:pStyle w:val="ListBullet"/>
        <w:spacing w:after="40"/>
      </w:pPr>
      <w:r>
        <w:rPr>
          <w:b/>
        </w:rPr>
        <w:t>Hành vi chức năng:</w:t>
      </w:r>
    </w:p>
    <w:p>
      <w:pPr>
        <w:pStyle w:val="ListBullet2"/>
        <w:spacing w:after="40"/>
      </w:pPr>
      <w:r>
        <w:t xml:space="preserve">FR-1. Sau khi phản hồi đầu tiên của cuộc trò chuyện mới hoàn tất, </w:t>
      </w:r>
      <w:r>
        <w:rPr>
          <w:rFonts w:ascii="Consolas" w:hAnsi="Consolas"/>
          <w:sz w:val="19"/>
          <w:shd w:val="clear" w:fill="F2F2F7"/>
        </w:rPr>
        <w:t>conversationId</w:t>
      </w:r>
      <w:r>
        <w:t xml:space="preserve"> được thêm vào </w:t>
      </w:r>
      <w:r>
        <w:rPr>
          <w:rFonts w:ascii="Consolas" w:hAnsi="Consolas"/>
          <w:sz w:val="19"/>
          <w:shd w:val="clear" w:fill="F2F2F7"/>
        </w:rPr>
        <w:t>titleQueue</w:t>
      </w:r>
      <w:r>
        <w:t>.</w:t>
      </w:r>
    </w:p>
    <w:p>
      <w:pPr>
        <w:pStyle w:val="ListBullet2"/>
        <w:spacing w:after="40"/>
      </w:pPr>
      <w:r>
        <w:t xml:space="preserve">FR-2. Khi cuộc trò chuyện "sẵn sàng" (luồng đã kết thúc), </w:t>
      </w:r>
      <w:r>
        <w:rPr>
          <w:rFonts w:ascii="Consolas" w:hAnsi="Consolas"/>
          <w:sz w:val="19"/>
          <w:shd w:val="clear" w:fill="F2F2F7"/>
        </w:rPr>
        <w:t>setReadyToFetch</w:t>
      </w:r>
      <w:r>
        <w:t xml:space="preserve"> chuyển ID vào batch React Query (</w:t>
      </w:r>
      <w:r>
        <w:rPr>
          <w:rFonts w:ascii="Consolas" w:hAnsi="Consolas"/>
          <w:sz w:val="19"/>
          <w:shd w:val="clear" w:fill="F2F2F7"/>
        </w:rPr>
        <w:t>useQueries</w:t>
      </w:r>
      <w:r>
        <w:t xml:space="preserve">, </w:t>
      </w:r>
      <w:r>
        <w:rPr>
          <w:rFonts w:ascii="Consolas" w:hAnsi="Consolas"/>
          <w:sz w:val="19"/>
          <w:shd w:val="clear" w:fill="F2F2F7"/>
        </w:rPr>
        <w:t>queries.ts</w:t>
      </w:r>
      <w:r>
        <w:t xml:space="preserve"> dòng 95–106), gọi </w:t>
      </w:r>
      <w:r>
        <w:rPr>
          <w:rFonts w:ascii="Consolas" w:hAnsi="Consolas"/>
          <w:sz w:val="19"/>
          <w:shd w:val="clear" w:fill="F2F2F7"/>
        </w:rPr>
        <w:t>genTitle</w:t>
      </w:r>
      <w:r>
        <w:t xml:space="preserve"> cho mỗi cuộc trò chuyện đang chờ.</w:t>
      </w:r>
    </w:p>
    <w:p>
      <w:pPr>
        <w:pStyle w:val="ListBullet2"/>
        <w:spacing w:after="40"/>
      </w:pPr>
      <w:r>
        <w:t>FR-3. Khi thành công, tiêu đề được ghi vào bộ đệm cuộc trò chuyện (</w:t>
      </w:r>
      <w:r>
        <w:rPr>
          <w:rFonts w:ascii="Consolas" w:hAnsi="Consolas"/>
          <w:sz w:val="19"/>
          <w:shd w:val="clear" w:fill="F2F2F7"/>
        </w:rPr>
        <w:t>queryClient.setQueryData</w:t>
      </w:r>
      <w:r>
        <w:t xml:space="preserve">) và được truyền đến tất cả danh sách query qua </w:t>
      </w:r>
      <w:r>
        <w:rPr>
          <w:rFonts w:ascii="Consolas" w:hAnsi="Consolas"/>
          <w:sz w:val="19"/>
          <w:shd w:val="clear" w:fill="F2F2F7"/>
        </w:rPr>
        <w:t>updateConvoInAllQueries</w:t>
      </w:r>
      <w:r>
        <w:t>. Thanh bên cập nhật mà không cần tải lại toàn bộ.</w:t>
      </w:r>
    </w:p>
    <w:p>
      <w:pPr>
        <w:pStyle w:val="ListBullet2"/>
        <w:spacing w:after="40"/>
      </w:pPr>
      <w:r>
        <w:t xml:space="preserve">FR-4. Nếu </w:t>
      </w:r>
      <w:r>
        <w:rPr>
          <w:rFonts w:ascii="Consolas" w:hAnsi="Consolas"/>
          <w:sz w:val="19"/>
          <w:shd w:val="clear" w:fill="F2F2F7"/>
        </w:rPr>
        <w:t>genTitle</w:t>
      </w:r>
      <w:r>
        <w:t xml:space="preserve"> trả về lỗi, cuộc trò chuyện được đánh dấu là đã xử lý và không có lần thử lại nào (</w:t>
      </w:r>
      <w:r>
        <w:rPr>
          <w:rFonts w:ascii="Consolas" w:hAnsi="Consolas"/>
          <w:sz w:val="19"/>
          <w:shd w:val="clear" w:fill="F2F2F7"/>
        </w:rPr>
        <w:t>staleTime: Infinity</w:t>
      </w:r>
      <w:r>
        <w:t xml:space="preserve">, </w:t>
      </w:r>
      <w:r>
        <w:rPr>
          <w:rFonts w:ascii="Consolas" w:hAnsi="Consolas"/>
          <w:sz w:val="19"/>
          <w:shd w:val="clear" w:fill="F2F2F7"/>
        </w:rPr>
        <w:t>retry: false</w:t>
      </w:r>
      <w:r>
        <w:t>). Cuộc trò chuyện giữ tiêu đề mặc định (thường là vài từ đầu tiên của tin nhắn người dùng, hoặc "New Chat"; cần xác minh: logic tiêu đề mặc định nằm phía máy chủ).</w:t>
      </w:r>
    </w:p>
    <w:p>
      <w:pPr>
        <w:pStyle w:val="ListBullet2"/>
        <w:spacing w:after="40"/>
      </w:pPr>
      <w:r>
        <w:t xml:space="preserve">FR-5. </w:t>
      </w:r>
      <w:r>
        <w:rPr>
          <w:rFonts w:ascii="Consolas" w:hAnsi="Consolas"/>
          <w:sz w:val="19"/>
          <w:shd w:val="clear" w:fill="F2F2F7"/>
        </w:rPr>
        <w:t>&lt;title&gt;</w:t>
      </w:r>
      <w:r>
        <w:t xml:space="preserve"> tài liệu được cập nhật thành tiêu đề đã tạo chỉ cho cuộc trò chuyện hiện đang hoạt động.</w:t>
      </w:r>
    </w:p>
    <w:p>
      <w:pPr>
        <w:pStyle w:val="ListBullet"/>
        <w:spacing w:after="40"/>
      </w:pPr>
      <w:r>
        <w:rPr>
          <w:b/>
        </w:rPr>
        <w:t>Trạng thái &amp; trường hợp đặc biệt:</w:t>
      </w:r>
    </w:p>
    <w:p>
      <w:pPr>
        <w:pStyle w:val="ListBullet2"/>
        <w:spacing w:after="40"/>
      </w:pPr>
      <w:r>
        <w:t>Tin nhắn đầu tiên rất dài: tiêu đề đã tạo là một tóm tắt phía máy chủ; độ dài được kiểm soát bởi mô hình và bất kỳ system prompt nào. Máy khách nhận một chuỗi thuần túy.</w:t>
      </w:r>
    </w:p>
    <w:p>
      <w:pPr>
        <w:pStyle w:val="ListBullet2"/>
        <w:spacing w:after="40"/>
      </w:pPr>
      <w:r>
        <w:t>Lỗi mạng trong khi tạo tiêu đề: thất bại im lặng; không thử lại; không có lỗi hiển thị với người dùng.</w:t>
      </w:r>
    </w:p>
    <w:p>
      <w:pPr>
        <w:pStyle w:val="ListBullet2"/>
        <w:spacing w:after="40"/>
      </w:pPr>
      <w:r>
        <w:t>Nhiều tab: cập nhật tiêu đề trong một tab không được truyền đến các tab khác (không có phát sóng xuyên tab ở tầng máy khách).</w:t>
      </w:r>
    </w:p>
    <w:p>
      <w:pPr>
        <w:pStyle w:val="ListBullet2"/>
        <w:spacing w:after="40"/>
      </w:pPr>
      <w:r>
        <w:t xml:space="preserve">Cuộc trò chuyện đã tiếp tục (điều hướng trở lại cuộc trò chuyện hiện có): tiêu đề đã được đặt; không có lần gọi </w:t>
      </w:r>
      <w:r>
        <w:rPr>
          <w:rFonts w:ascii="Consolas" w:hAnsi="Consolas"/>
          <w:sz w:val="19"/>
          <w:shd w:val="clear" w:fill="F2F2F7"/>
        </w:rPr>
        <w:t>genTitle</w:t>
      </w:r>
      <w:r>
        <w:t xml:space="preserve"> mới nào được thực hiện vì ID không có trong hàng đợi.</w:t>
      </w:r>
    </w:p>
    <w:p>
      <w:pPr>
        <w:pStyle w:val="ListBullet"/>
        <w:spacing w:after="40"/>
      </w:pPr>
      <w:r>
        <w:rPr>
          <w:b/>
        </w:rPr>
        <w:t>Tiêu chí chấp nhận:</w:t>
      </w:r>
    </w:p>
    <w:p>
      <w:pPr>
        <w:pStyle w:val="ListBullet2"/>
        <w:spacing w:after="40"/>
      </w:pPr>
      <w:r>
        <w:t>AC-1. Giả sử một cuộc trò chuyện mới được bắt đầu và phản hồi assistant đầu tiên hoàn tất, khi một lúc trôi qua, thì cuộc trò chuyện trong thanh bên thay đổi từ tiêu đề giữ chỗ sang tiêu đề mô tả được tạo tự động.</w:t>
      </w:r>
    </w:p>
    <w:p>
      <w:pPr>
        <w:pStyle w:val="ListBullet2"/>
        <w:spacing w:after="40"/>
      </w:pPr>
      <w:r>
        <w:t>AC-2. Giả sử tự động đặt tiêu đề giải quyết thành công, khi người dùng đang xem cuộc trò chuyện đó, thì tiêu đề tab trình duyệt cũng cập nhật thành tiêu đề đã tạo.</w:t>
      </w:r>
    </w:p>
    <w:p>
      <w:pPr>
        <w:pStyle w:val="ListBullet2"/>
        <w:spacing w:after="40"/>
      </w:pPr>
      <w:r>
        <w:t>AC-3. Giả sử lần gọi API tiêu đề thất bại (ví dụ: lỗi mạng), thì không có lỗi nào được hiển thị với người dùng và tiêu đề thanh bên vẫn không thay đổi (không thử lại vô hạn).</w:t>
      </w:r>
    </w:p>
    <w:p>
      <w:pPr>
        <w:pStyle w:val="ListBullet2"/>
        <w:spacing w:after="40"/>
      </w:pPr>
      <w:r>
        <w:t>AC-4. Giả sử người dùng điều hướng rời khỏi cuộc trò chuyện trong khi tiêu đề đang được tạo, khi tiêu đề giải quyết, thì chỉ mục thanh bên được cập nhật (tiêu đề tài liệu không được thay đổi cho cuộc trò chuyện không hoạt động).</w:t>
      </w:r>
    </w:p>
    <w:p>
      <w:pPr>
        <w:pStyle w:val="Heading1"/>
      </w:pPr>
      <w:r>
        <w:t>Endpoint, Chọn Model &amp; Tham Số</w:t>
      </w:r>
    </w:p>
    <w:p>
      <w:r>
        <w:t>Phần này tài liệu hóa bộ chọn endpoint, bộ chọn model, bảng tham số hội thoại và quản lý preset cho triển khai NuFi Chat. Cấu hình đã triển khai (</w:t>
      </w:r>
      <w:r>
        <w:rPr>
          <w:rFonts w:ascii="Consolas" w:hAnsi="Consolas"/>
          <w:sz w:val="19"/>
          <w:shd w:val="clear" w:fill="F2F2F7"/>
        </w:rPr>
        <w:t>librechat.yaml</w:t>
      </w:r>
      <w:r>
        <w:t xml:space="preserve">) bật đúng hai endpoint — </w:t>
      </w:r>
      <w:r>
        <w:rPr>
          <w:b/>
        </w:rPr>
        <w:t>Nufi</w:t>
      </w:r>
      <w:r>
        <w:t xml:space="preserve"> (endpoint tương thích OpenAI tùy chỉnh) và </w:t>
      </w:r>
      <w:r>
        <w:rPr>
          <w:b/>
        </w:rPr>
        <w:t>Agents</w:t>
      </w:r>
      <w:r>
        <w:t xml:space="preserve"> — và đặt </w:t>
      </w:r>
      <w:r>
        <w:rPr>
          <w:rFonts w:ascii="Consolas" w:hAnsi="Consolas"/>
          <w:sz w:val="19"/>
          <w:shd w:val="clear" w:fill="F2F2F7"/>
        </w:rPr>
        <w:t>endpointsMenu</w:t>
      </w:r>
      <w:r>
        <w:t xml:space="preserve">, </w:t>
      </w:r>
      <w:r>
        <w:rPr>
          <w:rFonts w:ascii="Consolas" w:hAnsi="Consolas"/>
          <w:sz w:val="19"/>
          <w:shd w:val="clear" w:fill="F2F2F7"/>
        </w:rPr>
        <w:t>modelSelect</w:t>
      </w:r>
      <w:r>
        <w:t xml:space="preserve">, </w:t>
      </w:r>
      <w:r>
        <w:rPr>
          <w:rFonts w:ascii="Consolas" w:hAnsi="Consolas"/>
          <w:sz w:val="19"/>
          <w:shd w:val="clear" w:fill="F2F2F7"/>
        </w:rPr>
        <w:t>parameters</w:t>
      </w:r>
      <w:r>
        <w:t xml:space="preserve">, và </w:t>
      </w:r>
      <w:r>
        <w:rPr>
          <w:rFonts w:ascii="Consolas" w:hAnsi="Consolas"/>
          <w:sz w:val="19"/>
          <w:shd w:val="clear" w:fill="F2F2F7"/>
        </w:rPr>
        <w:t>presets</w:t>
      </w:r>
      <w:r>
        <w:t xml:space="preserve"> đều là </w:t>
      </w:r>
      <w:r>
        <w:rPr>
          <w:rFonts w:ascii="Consolas" w:hAnsi="Consolas"/>
          <w:sz w:val="19"/>
          <w:shd w:val="clear" w:fill="F2F2F7"/>
        </w:rPr>
        <w:t>true</w:t>
      </w:r>
      <w:r>
        <w:t>.</w:t>
      </w:r>
    </w:p>
    <w:p>
      <w:pPr>
        <w:spacing w:before="40" w:after="80"/>
        <w:pBdr>
          <w:bottom w:val="single" w:sz="6" w:space="4" w:color="D8D8E0"/>
        </w:pBdr>
      </w:pPr>
    </w:p>
    <w:p>
      <w:pPr>
        <w:pStyle w:val="Heading2"/>
      </w:pPr>
      <w:r>
        <w:t>Bộ Chọn Endpoint &amp; Model (Dropdown Kết Hợp)</w:t>
      </w:r>
    </w:p>
    <w:p>
      <w:pPr>
        <w:pStyle w:val="Heading3"/>
      </w:pPr>
      <w:r>
        <w:t>Mục đích</w:t>
      </w:r>
    </w:p>
    <w:p>
      <w:r>
        <w:t>Cung cấp một điều khiển thống nhất duy nhất — được hiển thị dưới dạng nút kích hoạt hình viên thuốc trong tiêu đề hội thoại — qua đó người dùng chọn cả endpoint (Nufi hoặc Agents) và, với các endpoint có model, model cụ thể sẽ sử dụng. Tổ hợp endpoint/model đã chọn được áp dụng ngay lập tức vào hội thoại đang hoạt động.</w:t>
      </w:r>
    </w:p>
    <w:p>
      <w:pPr>
        <w:pStyle w:val="Heading3"/>
      </w:pPr>
      <w:r>
        <w:t>Điều kiện tiên quyết / truy cập</w:t>
      </w:r>
    </w:p>
    <w:p>
      <w:pPr>
        <w:pStyle w:val="ListBullet"/>
        <w:spacing w:after="40"/>
      </w:pPr>
      <w:r>
        <w:t>Người dùng đã xác thực và có ít nhất một hội thoại đang mở (kể cả trạng thái trống "hội thoại mới").</w:t>
      </w:r>
    </w:p>
    <w:p>
      <w:pPr>
        <w:pStyle w:val="ListBullet"/>
        <w:spacing w:after="40"/>
      </w:pPr>
      <w:r>
        <w:rPr>
          <w:rFonts w:ascii="Consolas" w:hAnsi="Consolas"/>
          <w:sz w:val="19"/>
          <w:shd w:val="clear" w:fill="F2F2F7"/>
        </w:rPr>
        <w:t>interface.endpointsMenu: true</w:t>
      </w:r>
      <w:r>
        <w:t xml:space="preserve"> và </w:t>
      </w:r>
      <w:r>
        <w:rPr>
          <w:rFonts w:ascii="Consolas" w:hAnsi="Consolas"/>
          <w:sz w:val="19"/>
          <w:shd w:val="clear" w:fill="F2F2F7"/>
        </w:rPr>
        <w:t>interface.modelSelect: true</w:t>
      </w:r>
      <w:r>
        <w:t xml:space="preserve"> được đặt trong </w:t>
      </w:r>
      <w:r>
        <w:rPr>
          <w:rFonts w:ascii="Consolas" w:hAnsi="Consolas"/>
          <w:sz w:val="19"/>
          <w:shd w:val="clear" w:fill="F2F2F7"/>
        </w:rPr>
        <w:t>librechat.yaml</w:t>
      </w:r>
      <w:r>
        <w:t xml:space="preserve"> (cả hai đều được đặt trong cấu hình của NuFi).</w:t>
      </w:r>
    </w:p>
    <w:p>
      <w:pPr>
        <w:pStyle w:val="ListBullet"/>
        <w:spacing w:after="40"/>
      </w:pPr>
      <w:r>
        <w:t xml:space="preserve">Bộ chọn chỉ bị ẩn khi cả </w:t>
      </w:r>
      <w:r>
        <w:rPr>
          <w:rFonts w:ascii="Consolas" w:hAnsi="Consolas"/>
          <w:sz w:val="19"/>
          <w:shd w:val="clear" w:fill="F2F2F7"/>
        </w:rPr>
        <w:t>modelSelect: false</w:t>
      </w:r>
      <w:r>
        <w:t xml:space="preserve"> lẫn không có Model Specs nào được cấu hình — điều này không áp dụng trong trường hợp này.</w:t>
      </w:r>
    </w:p>
    <w:p>
      <w:pPr>
        <w:pStyle w:val="Heading3"/>
      </w:pPr>
      <w:r>
        <w:t>Thành phần giao diện</w:t>
      </w:r>
    </w:p>
    <w:p>
      <w:pPr>
        <w:pStyle w:val="ListBullet"/>
        <w:spacing w:after="40"/>
      </w:pPr>
      <w:r>
        <w:rPr>
          <w:b/>
        </w:rPr>
        <w:t>Nút kích hoạt (Trigger button)</w:t>
      </w:r>
      <w:r>
        <w:t xml:space="preserve"> — nút hình viên thuốc trong tiêu đề hội thoại (</w:t>
      </w:r>
      <w:r>
        <w:rPr>
          <w:rFonts w:ascii="Consolas" w:hAnsi="Consolas"/>
          <w:sz w:val="19"/>
          <w:shd w:val="clear" w:fill="F2F2F7"/>
        </w:rPr>
        <w:t>aria-label="Select a model"</w:t>
      </w:r>
      <w:r>
        <w:t>). Hiển thị:</w:t>
      </w:r>
    </w:p>
    <w:p>
      <w:pPr>
        <w:pStyle w:val="ListBullet2"/>
        <w:spacing w:after="40"/>
      </w:pPr>
      <w:r>
        <w:t>Icon endpoint/model (icon đã cấu hình cho endpoint đang chọn, hoặc icon Bot mặc định).</w:t>
      </w:r>
    </w:p>
    <w:p>
      <w:pPr>
        <w:pStyle w:val="ListBullet2"/>
        <w:spacing w:after="40"/>
      </w:pPr>
      <w:r>
        <w:rPr>
          <w:b/>
        </w:rPr>
        <w:t>Nhãn hiển thị (display label)</w:t>
      </w:r>
      <w:r>
        <w:t xml:space="preserve">: với endpoint Nufi, chuỗi ID model thô; với endpoint Agents, tên agent. Hiển thị dự phòng là </w:t>
      </w:r>
      <w:r>
        <w:rPr>
          <w:rFonts w:ascii="Consolas" w:hAnsi="Consolas"/>
          <w:sz w:val="19"/>
          <w:shd w:val="clear" w:fill="F2F2F7"/>
        </w:rPr>
        <w:t>"Select a model"</w:t>
      </w:r>
      <w:r>
        <w:t xml:space="preserve"> (khóa i18n </w:t>
      </w:r>
      <w:r>
        <w:rPr>
          <w:rFonts w:ascii="Consolas" w:hAnsi="Consolas"/>
          <w:sz w:val="19"/>
          <w:shd w:val="clear" w:fill="F2F2F7"/>
        </w:rPr>
        <w:t>com_ui_select_model</w:t>
      </w:r>
      <w:r>
        <w:t>) khi chưa chọn gì.</w:t>
      </w:r>
    </w:p>
    <w:p>
      <w:pPr>
        <w:pStyle w:val="ListBullet"/>
        <w:spacing w:after="40"/>
      </w:pPr>
      <w:r>
        <w:rPr>
          <w:b/>
        </w:rPr>
        <w:t>Bảng dropdown</w:t>
      </w:r>
      <w:r>
        <w:t xml:space="preserve"> — mở bên dưới nút kích hoạt. Chứa:</w:t>
      </w:r>
    </w:p>
    <w:p>
      <w:pPr>
        <w:pStyle w:val="ListBullet2"/>
        <w:spacing w:after="40"/>
      </w:pPr>
      <w:r>
        <w:t xml:space="preserve">Một </w:t>
      </w:r>
      <w:r>
        <w:rPr>
          <w:b/>
        </w:rPr>
        <w:t>combobox tìm kiếm</w:t>
      </w:r>
      <w:r>
        <w:t xml:space="preserve"> (</w:t>
      </w:r>
      <w:r>
        <w:rPr>
          <w:rFonts w:ascii="Consolas" w:hAnsi="Consolas"/>
          <w:sz w:val="19"/>
          <w:shd w:val="clear" w:fill="F2F2F7"/>
        </w:rPr>
        <w:t>id="model-search"</w:t>
      </w:r>
      <w:r>
        <w:t xml:space="preserve">, nhãn truy cập từ </w:t>
      </w:r>
      <w:r>
        <w:rPr>
          <w:rFonts w:ascii="Consolas" w:hAnsi="Consolas"/>
          <w:sz w:val="19"/>
          <w:shd w:val="clear" w:fill="F2F2F7"/>
        </w:rPr>
        <w:t>com_endpoint_search_models</w:t>
      </w:r>
      <w:r>
        <w:t xml:space="preserve">; thuộc tính </w:t>
      </w:r>
      <w:r>
        <w:rPr>
          <w:rFonts w:ascii="Consolas" w:hAnsi="Consolas"/>
          <w:sz w:val="19"/>
          <w:shd w:val="clear" w:fill="F2F2F7"/>
        </w:rPr>
        <w:t>placeholder</w:t>
      </w:r>
      <w:r>
        <w:t xml:space="preserve"> thực tế là một khoảng trắng </w:t>
      </w:r>
      <w:r>
        <w:rPr>
          <w:rFonts w:ascii="Consolas" w:hAnsi="Consolas"/>
          <w:sz w:val="19"/>
          <w:shd w:val="clear" w:fill="F2F2F7"/>
        </w:rPr>
        <w:t>" "</w:t>
      </w:r>
      <w:r>
        <w:t>).</w:t>
      </w:r>
    </w:p>
    <w:p>
      <w:pPr>
        <w:pStyle w:val="ListBullet2"/>
        <w:spacing w:after="40"/>
      </w:pPr>
      <w:r>
        <w:rPr>
          <w:b/>
        </w:rPr>
        <w:t>Các mục endpoint</w:t>
      </w:r>
      <w:r>
        <w:t xml:space="preserve"> — một hàng có thể mở rộng cho mỗi endpoint; với các endpoint có model, hàng mở rộng thành submenu.</w:t>
      </w:r>
    </w:p>
    <w:p>
      <w:pPr>
        <w:pStyle w:val="ListBullet2"/>
        <w:spacing w:after="40"/>
      </w:pPr>
      <w:r>
        <w:t xml:space="preserve">Trong submenu Nufi: một </w:t>
      </w:r>
      <w:r>
        <w:rPr>
          <w:b/>
        </w:rPr>
        <w:t>trường tìm kiếm theo endpoint</w:t>
      </w:r>
      <w:r>
        <w:t xml:space="preserve"> (placeholder </w:t>
      </w:r>
      <w:r>
        <w:rPr>
          <w:rFonts w:ascii="Consolas" w:hAnsi="Consolas"/>
          <w:sz w:val="19"/>
          <w:shd w:val="clear" w:fill="F2F2F7"/>
        </w:rPr>
        <w:t>com_endpoint_search_endpoint_models</w:t>
      </w:r>
      <w:r>
        <w:t xml:space="preserve"> điền nhãn endpoint), rồi đến danh sách các hàng model.</w:t>
      </w:r>
    </w:p>
    <w:p>
      <w:pPr>
        <w:pStyle w:val="ListBullet2"/>
        <w:spacing w:after="40"/>
      </w:pPr>
      <w:r>
        <w:t xml:space="preserve">Trong submenu Agents: trường tìm kiếm theo endpoint (placeholder </w:t>
      </w:r>
      <w:r>
        <w:rPr>
          <w:rFonts w:ascii="Consolas" w:hAnsi="Consolas"/>
          <w:sz w:val="19"/>
          <w:shd w:val="clear" w:fill="F2F2F7"/>
        </w:rPr>
        <w:t>com_endpoint_search_var</w:t>
      </w:r>
      <w:r>
        <w:t xml:space="preserve"> điền "Agents"), rồi đến danh sách các hàng agent.</w:t>
      </w:r>
    </w:p>
    <w:p>
      <w:pPr>
        <w:pStyle w:val="ListBullet"/>
        <w:spacing w:after="40"/>
      </w:pPr>
      <w:r>
        <w:rPr>
          <w:b/>
        </w:rPr>
        <w:t>Icon dấu tích (Checkmark icon)</w:t>
      </w:r>
      <w:r>
        <w:t xml:space="preserve"> (</w:t>
      </w:r>
      <w:r>
        <w:rPr>
          <w:rFonts w:ascii="Consolas" w:hAnsi="Consolas"/>
          <w:sz w:val="19"/>
          <w:shd w:val="clear" w:fill="F2F2F7"/>
        </w:rPr>
        <w:t>CheckCircle2</w:t>
      </w:r>
      <w:r>
        <w:t xml:space="preserve">) — xuất hiện bên cạnh mục đang chọn; một span </w:t>
      </w:r>
      <w:r>
        <w:rPr>
          <w:rFonts w:ascii="Consolas" w:hAnsi="Consolas"/>
          <w:sz w:val="19"/>
          <w:shd w:val="clear" w:fill="F2F2F7"/>
        </w:rPr>
        <w:t>VisuallyHidden</w:t>
      </w:r>
      <w:r>
        <w:t xml:space="preserve"> thông báo </w:t>
      </w:r>
      <w:r>
        <w:rPr>
          <w:rFonts w:ascii="Consolas" w:hAnsi="Consolas"/>
          <w:sz w:val="19"/>
          <w:shd w:val="clear" w:fill="F2F2F7"/>
        </w:rPr>
        <w:t>com_a11y_selected</w:t>
      </w:r>
      <w:r>
        <w:t xml:space="preserve"> cho trình đọc màn hình.</w:t>
      </w:r>
    </w:p>
    <w:p>
      <w:pPr>
        <w:pStyle w:val="ListBullet"/>
        <w:spacing w:after="40"/>
      </w:pPr>
      <w:r>
        <w:rPr>
          <w:b/>
        </w:rPr>
        <w:t>Nút Pin / Unpin</w:t>
      </w:r>
      <w:r>
        <w:t xml:space="preserve"> — xuất hiện khi di chuột hoặc focus vào hàng model; bật/tắt model làm yêu thích. Aria-label là </w:t>
      </w:r>
      <w:r>
        <w:rPr>
          <w:rFonts w:ascii="Consolas" w:hAnsi="Consolas"/>
          <w:sz w:val="19"/>
          <w:shd w:val="clear" w:fill="F2F2F7"/>
        </w:rPr>
        <w:t>com_ui_pin</w:t>
      </w:r>
      <w:r>
        <w:t xml:space="preserve"> / </w:t>
      </w:r>
      <w:r>
        <w:rPr>
          <w:rFonts w:ascii="Consolas" w:hAnsi="Consolas"/>
          <w:sz w:val="19"/>
          <w:shd w:val="clear" w:fill="F2F2F7"/>
        </w:rPr>
        <w:t>com_ui_unpin</w:t>
      </w:r>
      <w:r>
        <w:t>.</w:t>
      </w:r>
    </w:p>
    <w:p>
      <w:pPr>
        <w:pStyle w:val="ListBullet"/>
        <w:spacing w:after="40"/>
      </w:pPr>
      <w:r>
        <w:rPr>
          <w:b/>
        </w:rPr>
        <w:t>Nút bánh răng cài đặt (Settings gear button)</w:t>
      </w:r>
      <w:r>
        <w:t xml:space="preserve"> (</w:t>
      </w:r>
      <w:r>
        <w:rPr>
          <w:rFonts w:ascii="Consolas" w:hAnsi="Consolas"/>
          <w:sz w:val="19"/>
          <w:shd w:val="clear" w:fill="F2F2F7"/>
        </w:rPr>
        <w:t>SettingsIcon</w:t>
      </w:r>
      <w:r>
        <w:t>) — xuất hiện bên cạnh nhãn endpoint chỉ khi endpoint yêu cầu khóa API do người dùng cung cấp. Không áp dụng cho endpoint Nufi hoặc Agents trong triển khai NuFi (khóa được cấu hình phía server).</w:t>
      </w:r>
    </w:p>
    <w:p>
      <w:pPr>
        <w:pStyle w:val="Heading3"/>
      </w:pPr>
      <w:r>
        <w:t>Hành vi chức năng</w:t>
      </w:r>
    </w:p>
    <w:p>
      <w:r>
        <w:rPr>
          <w:b/>
        </w:rPr>
        <w:t>FR-1.</w:t>
      </w:r>
      <w:r>
        <w:t xml:space="preserve"> Nhấn vào nút kích hoạt sẽ mở dropdown. Nhấn lần nữa, hoặc nhấn ra ngoài dropdown (trừ dialog và menu preset), sẽ đóng dropdown.</w:t>
      </w:r>
    </w:p>
    <w:p>
      <w:r>
        <w:rPr>
          <w:b/>
        </w:rPr>
        <w:t>FR-2.</w:t>
      </w:r>
      <w:r>
        <w:t xml:space="preserve"> Khi dropdown đang mở, gõ vào trường tìm kiếm toàn cục sẽ lọc tất cả endpoint và model theo thời gian thực (debounced 200 ms). Kết quả hiển thị dạng danh sách phẳng được nhóm theo tiêu đề endpoint. Nếu truy vấn khớp nhãn endpoint nhưng không khớp ID model nào của nó, tất cả model thuộc endpoint đó sẽ hiển thị. Nếu truy vấn không khớp nhãn endpoint lẫn model nào, không có kết quả nào hiển thị và văn bản </w:t>
      </w:r>
      <w:r>
        <w:rPr>
          <w:rFonts w:ascii="Consolas" w:hAnsi="Consolas"/>
          <w:sz w:val="19"/>
          <w:shd w:val="clear" w:fill="F2F2F7"/>
        </w:rPr>
        <w:t>com_files_no_results</w:t>
      </w:r>
      <w:r>
        <w:t xml:space="preserve"> được hiển thị. Một live-region (</w:t>
      </w:r>
      <w:r>
        <w:rPr>
          <w:rFonts w:ascii="Consolas" w:hAnsi="Consolas"/>
          <w:sz w:val="19"/>
          <w:shd w:val="clear" w:fill="F2F2F7"/>
        </w:rPr>
        <w:t>role="alert" aria-live="polite"</w:t>
      </w:r>
      <w:r>
        <w:t>) thông báo số lượng kết quả.</w:t>
      </w:r>
    </w:p>
    <w:p>
      <w:r>
        <w:rPr>
          <w:b/>
        </w:rPr>
        <w:t>FR-3.</w:t>
      </w:r>
      <w:r>
        <w:t xml:space="preserve"> </w:t>
      </w:r>
      <w:r>
        <w:rPr>
          <w:b/>
        </w:rPr>
        <w:t>Hàng endpoint Nufi</w:t>
      </w:r>
      <w:r>
        <w:t xml:space="preserve"> mở rộng thành sub-panel hiển thị các model được tải từ backend (fetch: true trong </w:t>
      </w:r>
      <w:r>
        <w:rPr>
          <w:rFonts w:ascii="Consolas" w:hAnsi="Consolas"/>
          <w:sz w:val="19"/>
          <w:shd w:val="clear" w:fill="F2F2F7"/>
        </w:rPr>
        <w:t>librechat.yaml</w:t>
      </w:r>
      <w:r>
        <w:t>). Trường tìm kiếm theo endpoint trong sub-panel này lọc model Nufi theo chuỗi đã gõ (khớp chuỗi con không phân biệt hoa thường).</w:t>
      </w:r>
    </w:p>
    <w:p>
      <w:r>
        <w:rPr>
          <w:b/>
        </w:rPr>
        <w:t>FR-4.</w:t>
      </w:r>
      <w:r>
        <w:t xml:space="preserve"> Nhấn vào hàng model trong Nufi sẽ chọn endpoint và model đó, đồng thời bắt đầu hoặc tiếp tục hội thoại với cài đặt đó ngay lập tức. Nút kích hoạt cập nhật để phản ánh lựa chọn mới.</w:t>
      </w:r>
    </w:p>
    <w:p>
      <w:r>
        <w:rPr>
          <w:b/>
        </w:rPr>
        <w:t>FR-5.</w:t>
      </w:r>
      <w:r>
        <w:t xml:space="preserve"> </w:t>
      </w:r>
      <w:r>
        <w:rPr>
          <w:b/>
        </w:rPr>
        <w:t>Hàng endpoint Agents</w:t>
      </w:r>
      <w:r>
        <w:t xml:space="preserve"> mở rộng thành sub-panel liệt kê các agent khả dụng theo tên (được giải quyết qua bản đồ agents). Chọn một agent đặt </w:t>
      </w:r>
      <w:r>
        <w:rPr>
          <w:rFonts w:ascii="Consolas" w:hAnsi="Consolas"/>
          <w:sz w:val="19"/>
          <w:shd w:val="clear" w:fill="F2F2F7"/>
        </w:rPr>
        <w:t>endpoint = "agents"</w:t>
      </w:r>
      <w:r>
        <w:t xml:space="preserve"> và </w:t>
      </w:r>
      <w:r>
        <w:rPr>
          <w:rFonts w:ascii="Consolas" w:hAnsi="Consolas"/>
          <w:sz w:val="19"/>
          <w:shd w:val="clear" w:fill="F2F2F7"/>
        </w:rPr>
        <w:t>agent_id = &lt;id agent đã chọn&gt;</w:t>
      </w:r>
      <w:r>
        <w:t xml:space="preserve"> cho hội thoại.</w:t>
      </w:r>
    </w:p>
    <w:p>
      <w:r>
        <w:rPr>
          <w:b/>
        </w:rPr>
        <w:t>FR-6.</w:t>
      </w:r>
      <w:r>
        <w:t xml:space="preserve"> Thông báo cho trình đọc màn hình: sau khi chọn một model, một thông báo lịch sự được phát ra sử dụng </w:t>
      </w:r>
      <w:r>
        <w:rPr>
          <w:rFonts w:ascii="Consolas" w:hAnsi="Consolas"/>
          <w:sz w:val="19"/>
          <w:shd w:val="clear" w:fill="F2F2F7"/>
        </w:rPr>
        <w:t>com_ui_model_selected</w:t>
      </w:r>
      <w:r>
        <w:t xml:space="preserve"> kèm tên hiển thị.</w:t>
      </w:r>
    </w:p>
    <w:p>
      <w:r>
        <w:rPr>
          <w:b/>
        </w:rPr>
        <w:t>FR-7.</w:t>
      </w:r>
      <w:r>
        <w:t xml:space="preserve"> Mỗi hàng model có nút bật/tắt pin/unpin cho yêu thích. Model đã ghim hiển thị icon pin liên tục (luôn hiển thị); model chưa ghim chỉ hiện icon khi di chuột/focus.</w:t>
      </w:r>
    </w:p>
    <w:p>
      <w:pPr>
        <w:pStyle w:val="Heading3"/>
      </w:pPr>
      <w:r>
        <w:t>Trạng thái &amp; trường hợp đặc biệt</w:t>
      </w:r>
    </w:p>
    <w:p>
      <w:pPr>
        <w:pStyle w:val="ListBullet"/>
        <w:spacing w:after="40"/>
      </w:pPr>
      <w:r>
        <w:rPr>
          <w:b/>
        </w:rPr>
        <w:t>Backend không khả dụng (endpoint model Nufi lỗi):</w:t>
      </w:r>
      <w:r>
        <w:t xml:space="preserve"> Danh sách model của Nufi chỉ chứa mục placeholder </w:t>
      </w:r>
      <w:r>
        <w:rPr>
          <w:rFonts w:ascii="Consolas" w:hAnsi="Consolas"/>
          <w:sz w:val="19"/>
          <w:shd w:val="clear" w:fill="F2F2F7"/>
        </w:rPr>
        <w:t>"loading..."</w:t>
      </w:r>
      <w:r>
        <w:t xml:space="preserve"> (mục mặc định duy nhất được cấu hình trong </w:t>
      </w:r>
      <w:r>
        <w:rPr>
          <w:rFonts w:ascii="Consolas" w:hAnsi="Consolas"/>
          <w:sz w:val="19"/>
          <w:shd w:val="clear" w:fill="F2F2F7"/>
        </w:rPr>
        <w:t>librechat.yaml</w:t>
      </w:r>
      <w:r>
        <w:t xml:space="preserve">). Dropdown hiển thị mục đơn này. Không có spinner hay thông báo lỗi trong dropdown; chuỗi placeholder là phản hồi duy nhất. (cần xác minh thực tế trên sản phẩm đang chạy: liệu spinner tải hay trạng thái lỗi có được hiển thị ngoài model placeholder duy nhất hay không — phân tích mã tĩnh nhất quán với việc chỉ hiển thị </w:t>
      </w:r>
      <w:r>
        <w:rPr>
          <w:rFonts w:ascii="Consolas" w:hAnsi="Consolas"/>
          <w:sz w:val="19"/>
          <w:shd w:val="clear" w:fill="F2F2F7"/>
        </w:rPr>
        <w:t>"loading..."</w:t>
      </w:r>
      <w:r>
        <w:t>.)</w:t>
      </w:r>
    </w:p>
    <w:p>
      <w:pPr>
        <w:pStyle w:val="ListBullet"/>
        <w:spacing w:after="40"/>
      </w:pPr>
      <w:r>
        <w:rPr>
          <w:b/>
        </w:rPr>
        <w:t>Backend trả về danh sách model rỗng:</w:t>
      </w:r>
      <w:r>
        <w:t xml:space="preserve"> Nếu backend trả về mảng rỗng, dropdown của Nufi không hiển thị hàng model nào (sub-panel trống). Không có thông báo "không có model" rõ ràng nào được hiển thị trong luồng code này.</w:t>
      </w:r>
    </w:p>
    <w:p>
      <w:pPr>
        <w:pStyle w:val="ListBullet"/>
        <w:spacing w:after="40"/>
      </w:pPr>
      <w:r>
        <w:rPr>
          <w:b/>
        </w:rPr>
        <w:t>Endpoint Assistants đang tải model:</w:t>
      </w:r>
      <w:r>
        <w:t xml:space="preserve"> Trong khi dữ liệu assistants đang được tải (</w:t>
      </w:r>
      <w:r>
        <w:rPr>
          <w:rFonts w:ascii="Consolas" w:hAnsi="Consolas"/>
          <w:sz w:val="19"/>
          <w:shd w:val="clear" w:fill="F2F2F7"/>
        </w:rPr>
        <w:t>isAssistantsEndpoint</w:t>
      </w:r>
      <w:r>
        <w:t xml:space="preserve"> trả về true và </w:t>
      </w:r>
      <w:r>
        <w:rPr>
          <w:rFonts w:ascii="Consolas" w:hAnsi="Consolas"/>
          <w:sz w:val="19"/>
          <w:shd w:val="clear" w:fill="F2F2F7"/>
        </w:rPr>
        <w:t>endpoint.models === undefined</w:t>
      </w:r>
      <w:r>
        <w:t xml:space="preserve">), một </w:t>
      </w:r>
      <w:r>
        <w:rPr>
          <w:rFonts w:ascii="Consolas" w:hAnsi="Consolas"/>
          <w:sz w:val="19"/>
          <w:shd w:val="clear" w:fill="F2F2F7"/>
        </w:rPr>
        <w:t>Spinner</w:t>
      </w:r>
      <w:r>
        <w:t xml:space="preserve"> được hiển thị trong sub-panel Assistants thay vì các hàng model. Điều này áp dụng cho các endpoint legacy </w:t>
      </w:r>
      <w:r>
        <w:rPr>
          <w:rFonts w:ascii="Consolas" w:hAnsi="Consolas"/>
          <w:sz w:val="19"/>
          <w:shd w:val="clear" w:fill="F2F2F7"/>
        </w:rPr>
        <w:t>assistants</w:t>
      </w:r>
      <w:r>
        <w:t xml:space="preserve"> / </w:t>
      </w:r>
      <w:r>
        <w:rPr>
          <w:rFonts w:ascii="Consolas" w:hAnsi="Consolas"/>
          <w:sz w:val="19"/>
          <w:shd w:val="clear" w:fill="F2F2F7"/>
        </w:rPr>
        <w:t>azureAssistants</w:t>
      </w:r>
      <w:r>
        <w:t>, không áp dụng cho endpoint Agents.</w:t>
      </w:r>
    </w:p>
    <w:p>
      <w:pPr>
        <w:pStyle w:val="ListBullet"/>
        <w:spacing w:after="40"/>
      </w:pPr>
      <w:r>
        <w:rPr>
          <w:b/>
        </w:rPr>
        <w:t>Chưa chọn endpoint:</w:t>
      </w:r>
      <w:r>
        <w:t xml:space="preserve"> Nút kích hoạt hiển thị chuỗi đã bản địa hóa </w:t>
      </w:r>
      <w:r>
        <w:rPr>
          <w:rFonts w:ascii="Consolas" w:hAnsi="Consolas"/>
          <w:sz w:val="19"/>
          <w:shd w:val="clear" w:fill="F2F2F7"/>
        </w:rPr>
        <w:t>"Select a model"</w:t>
      </w:r>
      <w:r>
        <w:t>.</w:t>
      </w:r>
    </w:p>
    <w:p>
      <w:pPr>
        <w:pStyle w:val="ListBullet"/>
        <w:spacing w:after="40"/>
      </w:pPr>
      <w:r>
        <w:rPr>
          <w:b/>
        </w:rPr>
        <w:t>modelSelect: false + không có Model Specs:</w:t>
      </w:r>
      <w:r>
        <w:t xml:space="preserve"> Toàn bộ component bộ chọn không được hiển thị. Không áp dụng trong triển khai NuFi.</w:t>
      </w:r>
    </w:p>
    <w:p>
      <w:pPr>
        <w:pStyle w:val="Heading3"/>
      </w:pPr>
      <w:r>
        <w:t>Tiêu chí chấp nhận</w:t>
      </w:r>
    </w:p>
    <w:p>
      <w:r>
        <w:rPr>
          <w:b/>
        </w:rPr>
        <w:t>AC-1.</w:t>
      </w:r>
      <w:r>
        <w:t xml:space="preserve"> Giả sử trang đã tải và đã xác thực, khi người dùng xem tiêu đề hội thoại, thì nút kích hoạt bộ chọn model hiển thị và cho thấy nhãn endpoint đang chọn hoặc "Select a model".</w:t>
      </w:r>
    </w:p>
    <w:p>
      <w:r>
        <w:rPr>
          <w:b/>
        </w:rPr>
        <w:t>AC-2.</w:t>
      </w:r>
      <w:r>
        <w:t xml:space="preserve"> Giả sử bộ chọn đang đóng, khi người dùng nhấn nút kích hoạt, thì dropdown mở ra và liệt kê hàng endpoint "Nufi" và "Agents".</w:t>
      </w:r>
    </w:p>
    <w:p>
      <w:r>
        <w:rPr>
          <w:b/>
        </w:rPr>
        <w:t>AC-3.</w:t>
      </w:r>
      <w:r>
        <w:t xml:space="preserve"> Giả sử dropdown đang mở, khi người dùng gõ một phần tên model vào ô tìm kiếm toàn cục, thì chỉ các endpoint và model khớp xuất hiện trong vòng 200 ms.</w:t>
      </w:r>
    </w:p>
    <w:p>
      <w:r>
        <w:rPr>
          <w:b/>
        </w:rPr>
        <w:t>AC-4.</w:t>
      </w:r>
      <w:r>
        <w:t xml:space="preserve"> Giả sử dropdown đang mở và người dùng gõ một chuỗi không có kết quả khớp, khi tìm kiếm hoàn tất, thì văn bản "No results" (hoặc bản tương đương đã bản địa hóa) được hiển thị.</w:t>
      </w:r>
    </w:p>
    <w:p>
      <w:r>
        <w:rPr>
          <w:b/>
        </w:rPr>
        <w:t>AC-5.</w:t>
      </w:r>
      <w:r>
        <w:t xml:space="preserve"> Giả sử người dùng nhấn vào một model trong Nufi, khi lựa chọn hoàn tất, thì nút kích hoạt cập nhật hiển thị ID model đã chọn và endpoint cùng model của hội thoại được đặt tương ứng.</w:t>
      </w:r>
    </w:p>
    <w:p>
      <w:r>
        <w:rPr>
          <w:b/>
        </w:rPr>
        <w:t>AC-6.</w:t>
      </w:r>
      <w:r>
        <w:t xml:space="preserve"> Giả sử endpoint backend model Nufi không khả dụng, khi người dùng mở sub-panel Nufi, thì mục "loading..." được hiển thị là tùy chọn model duy nhất và không có lỗi không xử lý nào xảy ra.</w:t>
      </w:r>
    </w:p>
    <w:p>
      <w:r>
        <w:rPr>
          <w:b/>
        </w:rPr>
        <w:t>AC-7.</w:t>
      </w:r>
      <w:r>
        <w:t xml:space="preserve"> Giả sử một model đã được chọn, khi người dùng kích hoạt nút bật/tắt pin cho model đó, thì model được đánh dấu là yêu thích và icon pin luôn hiển thị liên tục trên hàng đó.</w:t>
      </w:r>
    </w:p>
    <w:p>
      <w:pPr>
        <w:spacing w:before="40" w:after="80"/>
        <w:pBdr>
          <w:bottom w:val="single" w:sz="6" w:space="4" w:color="D8D8E0"/>
        </w:pBdr>
      </w:pPr>
    </w:p>
    <w:p>
      <w:pPr>
        <w:pStyle w:val="Heading2"/>
      </w:pPr>
      <w:r>
        <w:t>Bảng Tham Số Hội Thoại</w:t>
      </w:r>
    </w:p>
    <w:p>
      <w:pPr>
        <w:pStyle w:val="Heading3"/>
      </w:pPr>
      <w:r>
        <w:t>Mục đích</w:t>
      </w:r>
    </w:p>
    <w:p>
      <w:r>
        <w:t>Hiển thị các tham số suy luận cấp model — temperature, top-p, các penalty, giới hạn token, và các tùy chọn phụ trợ — để người dùng có thể tinh chỉnh hành vi của model theo từng hội thoại mà không cần rời khỏi giao diện chat. Các tham số được áp dụng ngay lập tức cho hội thoại đang hoạt động và tồn tại trong suốt vòng đời của hội thoại (hoặc đến khi đặt lại).</w:t>
      </w:r>
    </w:p>
    <w:p>
      <w:pPr>
        <w:pStyle w:val="Heading3"/>
      </w:pPr>
      <w:r>
        <w:t>Điều kiện tiên quyết / truy cập</w:t>
      </w:r>
    </w:p>
    <w:p>
      <w:pPr>
        <w:pStyle w:val="ListBullet"/>
        <w:spacing w:after="40"/>
      </w:pPr>
      <w:r>
        <w:rPr>
          <w:rFonts w:ascii="Consolas" w:hAnsi="Consolas"/>
          <w:sz w:val="19"/>
          <w:shd w:val="clear" w:fill="F2F2F7"/>
        </w:rPr>
        <w:t>interface.parameters: true</w:t>
      </w:r>
      <w:r>
        <w:t xml:space="preserve"> được đặt trong </w:t>
      </w:r>
      <w:r>
        <w:rPr>
          <w:rFonts w:ascii="Consolas" w:hAnsi="Consolas"/>
          <w:sz w:val="19"/>
          <w:shd w:val="clear" w:fill="F2F2F7"/>
        </w:rPr>
        <w:t>librechat.yaml</w:t>
      </w:r>
      <w:r>
        <w:t xml:space="preserve"> (đã đặt).</w:t>
      </w:r>
    </w:p>
    <w:p>
      <w:pPr>
        <w:pStyle w:val="ListBullet"/>
        <w:spacing w:after="40"/>
      </w:pPr>
      <w:r>
        <w:t xml:space="preserve">Endpoint của hội thoại đang hoạt động là "param endpoint": cả </w:t>
      </w:r>
      <w:r>
        <w:rPr>
          <w:rFonts w:ascii="Consolas" w:hAnsi="Consolas"/>
          <w:sz w:val="19"/>
          <w:shd w:val="clear" w:fill="F2F2F7"/>
        </w:rPr>
        <w:t>custom</w:t>
      </w:r>
      <w:r>
        <w:t xml:space="preserve"> (Nufi) và </w:t>
      </w:r>
      <w:r>
        <w:rPr>
          <w:rFonts w:ascii="Consolas" w:hAnsi="Consolas"/>
          <w:sz w:val="19"/>
          <w:shd w:val="clear" w:fill="F2F2F7"/>
        </w:rPr>
        <w:t>agents</w:t>
      </w:r>
      <w:r>
        <w:t xml:space="preserve"> đều đủ điều kiện thông qua tập </w:t>
      </w:r>
      <w:r>
        <w:rPr>
          <w:rFonts w:ascii="Consolas" w:hAnsi="Consolas"/>
          <w:sz w:val="19"/>
          <w:shd w:val="clear" w:fill="F2F2F7"/>
        </w:rPr>
        <w:t>paramEndpoints</w:t>
      </w:r>
      <w:r>
        <w:t xml:space="preserve"> được định nghĩa trong </w:t>
      </w:r>
      <w:r>
        <w:rPr>
          <w:rFonts w:ascii="Consolas" w:hAnsi="Consolas"/>
          <w:sz w:val="19"/>
          <w:shd w:val="clear" w:fill="F2F2F7"/>
        </w:rPr>
        <w:t>schemas.ts</w:t>
      </w:r>
      <w:r>
        <w:t>.</w:t>
      </w:r>
    </w:p>
    <w:p>
      <w:pPr>
        <w:pStyle w:val="ListBullet"/>
        <w:spacing w:after="40"/>
      </w:pPr>
      <w:r>
        <w:t>Tham số của endpoint Nufi (</w:t>
      </w:r>
      <w:r>
        <w:rPr>
          <w:rFonts w:ascii="Consolas" w:hAnsi="Consolas"/>
          <w:sz w:val="19"/>
          <w:shd w:val="clear" w:fill="F2F2F7"/>
        </w:rPr>
        <w:t>custom</w:t>
      </w:r>
      <w:r>
        <w:t xml:space="preserve">) được truy cập qua </w:t>
      </w:r>
      <w:r>
        <w:rPr>
          <w:b/>
        </w:rPr>
        <w:t>thanh bên phải (SidePanel right rail)</w:t>
      </w:r>
      <w:r>
        <w:t xml:space="preserve"> — icon </w:t>
      </w:r>
      <w:r>
        <w:rPr>
          <w:rFonts w:ascii="Consolas" w:hAnsi="Consolas"/>
          <w:sz w:val="19"/>
          <w:shd w:val="clear" w:fill="F2F2F7"/>
        </w:rPr>
        <w:t>SlidersHorizontal</w:t>
      </w:r>
      <w:r>
        <w:t xml:space="preserve"> trong điều hướng của SidePanel bên phải, mở bảng </w:t>
      </w:r>
      <w:r>
        <w:rPr>
          <w:b/>
        </w:rPr>
        <w:t>Parameters</w:t>
      </w:r>
      <w:r>
        <w:t xml:space="preserve"> (</w:t>
      </w:r>
      <w:r>
        <w:rPr>
          <w:rFonts w:ascii="Consolas" w:hAnsi="Consolas"/>
          <w:sz w:val="19"/>
          <w:shd w:val="clear" w:fill="F2F2F7"/>
        </w:rPr>
        <w:t>Panel.tsx</w:t>
      </w:r>
      <w:r>
        <w:t xml:space="preserve">). Liên kết này được thêm vào nav khi </w:t>
      </w:r>
      <w:r>
        <w:rPr>
          <w:rFonts w:ascii="Consolas" w:hAnsi="Consolas"/>
          <w:sz w:val="19"/>
          <w:shd w:val="clear" w:fill="F2F2F7"/>
        </w:rPr>
        <w:t>isParamEndpoint === true &amp;&amp; !isAgentsEndpoint</w:t>
      </w:r>
      <w:r>
        <w:t xml:space="preserve"> (</w:t>
      </w:r>
      <w:r>
        <w:rPr>
          <w:rFonts w:ascii="Consolas" w:hAnsi="Consolas"/>
          <w:sz w:val="19"/>
          <w:shd w:val="clear" w:fill="F2F2F7"/>
        </w:rPr>
        <w:t>useSideNavLinks.ts:181-194</w:t>
      </w:r>
      <w:r>
        <w:t>).</w:t>
      </w:r>
    </w:p>
    <w:p>
      <w:pPr>
        <w:pStyle w:val="ListBullet"/>
        <w:spacing w:after="40"/>
      </w:pPr>
      <w:r>
        <w:t>Nút bánh răng trong tiêu đề (</w:t>
      </w:r>
      <w:r>
        <w:rPr>
          <w:rFonts w:ascii="Consolas" w:hAnsi="Consolas"/>
          <w:sz w:val="19"/>
          <w:shd w:val="clear" w:fill="F2F2F7"/>
        </w:rPr>
        <w:t>Settings2</w:t>
      </w:r>
      <w:r>
        <w:t xml:space="preserve">, </w:t>
      </w:r>
      <w:r>
        <w:rPr>
          <w:rFonts w:ascii="Consolas" w:hAnsi="Consolas"/>
          <w:sz w:val="19"/>
          <w:shd w:val="clear" w:fill="F2F2F7"/>
        </w:rPr>
        <w:t>id="parameters-button"</w:t>
      </w:r>
      <w:r>
        <w:t xml:space="preserve">) mở OptionsPopover </w:t>
      </w:r>
      <w:r>
        <w:rPr>
          <w:b/>
        </w:rPr>
        <w:t>chỉ</w:t>
      </w:r>
      <w:r>
        <w:t xml:space="preserve"> được hiển thị khi </w:t>
      </w:r>
      <w:r>
        <w:rPr>
          <w:rFonts w:ascii="Consolas" w:hAnsi="Consolas"/>
          <w:sz w:val="19"/>
          <w:shd w:val="clear" w:fill="F2F2F7"/>
        </w:rPr>
        <w:t>interface.parameters === true</w:t>
      </w:r>
      <w:r>
        <w:t xml:space="preserve"> VÀ </w:t>
      </w:r>
      <w:r>
        <w:rPr>
          <w:rFonts w:ascii="Consolas" w:hAnsi="Consolas"/>
          <w:sz w:val="19"/>
          <w:shd w:val="clear" w:fill="F2F2F7"/>
        </w:rPr>
        <w:t>paramEndpoint === false</w:t>
      </w:r>
      <w:r>
        <w:t xml:space="preserve"> (tức là endpoint KHÔNG nằm trong </w:t>
      </w:r>
      <w:r>
        <w:rPr>
          <w:rFonts w:ascii="Consolas" w:hAnsi="Consolas"/>
          <w:sz w:val="19"/>
          <w:shd w:val="clear" w:fill="F2F2F7"/>
        </w:rPr>
        <w:t>paramEndpoints</w:t>
      </w:r>
      <w:r>
        <w:t xml:space="preserve">). Do cả </w:t>
      </w:r>
      <w:r>
        <w:rPr>
          <w:rFonts w:ascii="Consolas" w:hAnsi="Consolas"/>
          <w:sz w:val="19"/>
          <w:shd w:val="clear" w:fill="F2F2F7"/>
        </w:rPr>
        <w:t>custom</w:t>
      </w:r>
      <w:r>
        <w:t xml:space="preserve"> (Nufi) và </w:t>
      </w:r>
      <w:r>
        <w:rPr>
          <w:rFonts w:ascii="Consolas" w:hAnsi="Consolas"/>
          <w:sz w:val="19"/>
          <w:shd w:val="clear" w:fill="F2F2F7"/>
        </w:rPr>
        <w:t>agents</w:t>
      </w:r>
      <w:r>
        <w:t xml:space="preserve"> đều nằm trong </w:t>
      </w:r>
      <w:r>
        <w:rPr>
          <w:rFonts w:ascii="Consolas" w:hAnsi="Consolas"/>
          <w:sz w:val="19"/>
          <w:shd w:val="clear" w:fill="F2F2F7"/>
        </w:rPr>
        <w:t>paramEndpoints</w:t>
      </w:r>
      <w:r>
        <w:t xml:space="preserve">, nút bánh răng trong tiêu đề </w:t>
      </w:r>
      <w:r>
        <w:rPr>
          <w:b/>
        </w:rPr>
        <w:t>không bao giờ được hiển thị</w:t>
      </w:r>
      <w:r>
        <w:t xml:space="preserve"> cho cả hai endpoint trong triển khai NuFi.</w:t>
      </w:r>
    </w:p>
    <w:p>
      <w:pPr>
        <w:pStyle w:val="Heading3"/>
      </w:pPr>
      <w:r>
        <w:t>Thành phần giao diện</w:t>
      </w:r>
    </w:p>
    <w:p>
      <w:r>
        <w:t>Có hai bề mặt riêng biệt hiển thị tham số:</w:t>
      </w:r>
    </w:p>
    <w:p>
      <w:r>
        <w:rPr>
          <w:b/>
        </w:rPr>
        <w:t>(a) Bảng Parameters trong SidePanel trong hội thoại (`Panel.tsx`)</w:t>
      </w:r>
      <w:r>
        <w:t xml:space="preserve"> — đường dẫn chính cho endpoint Nufi:</w:t>
      </w:r>
    </w:p>
    <w:p>
      <w:pPr>
        <w:pStyle w:val="ListBullet"/>
        <w:spacing w:after="40"/>
      </w:pPr>
      <w:r>
        <w:t xml:space="preserve">Icon </w:t>
      </w:r>
      <w:r>
        <w:rPr>
          <w:rFonts w:ascii="Consolas" w:hAnsi="Consolas"/>
          <w:sz w:val="19"/>
          <w:shd w:val="clear" w:fill="F2F2F7"/>
        </w:rPr>
        <w:t>SlidersHorizontal</w:t>
      </w:r>
      <w:r>
        <w:t xml:space="preserve"> trong nav của SidePanel bên phải mở bảng </w:t>
      </w:r>
      <w:r>
        <w:rPr>
          <w:b/>
        </w:rPr>
        <w:t>Parameters</w:t>
      </w:r>
      <w:r>
        <w:t>.</w:t>
      </w:r>
    </w:p>
    <w:p>
      <w:pPr>
        <w:pStyle w:val="ListBullet"/>
        <w:spacing w:after="40"/>
      </w:pPr>
      <w:r>
        <w:t xml:space="preserve">Bảng hiển thị tham số từ </w:t>
      </w:r>
      <w:r>
        <w:rPr>
          <w:rFonts w:ascii="Consolas" w:hAnsi="Consolas"/>
          <w:sz w:val="19"/>
          <w:shd w:val="clear" w:fill="F2F2F7"/>
        </w:rPr>
        <w:t>paramSettings[EModelEndpoint.custom]</w:t>
      </w:r>
      <w:r>
        <w:t xml:space="preserve"> (mảng </w:t>
      </w:r>
      <w:r>
        <w:rPr>
          <w:rFonts w:ascii="Consolas" w:hAnsi="Consolas"/>
          <w:sz w:val="19"/>
          <w:shd w:val="clear" w:fill="F2F2F7"/>
        </w:rPr>
        <w:t>openAI</w:t>
      </w:r>
      <w:r>
        <w:t xml:space="preserve"> phẳng, </w:t>
      </w:r>
      <w:r>
        <w:rPr>
          <w:rFonts w:ascii="Consolas" w:hAnsi="Consolas"/>
          <w:sz w:val="19"/>
          <w:shd w:val="clear" w:fill="F2F2F7"/>
        </w:rPr>
        <w:t>parameterSettings.ts</w:t>
      </w:r>
      <w:r>
        <w:t>).</w:t>
      </w:r>
    </w:p>
    <w:p>
      <w:pPr>
        <w:pStyle w:val="ListBullet"/>
        <w:spacing w:after="40"/>
      </w:pPr>
      <w:r>
        <w:t xml:space="preserve">Bố cục: </w:t>
      </w:r>
      <w:r>
        <w:rPr>
          <w:b/>
        </w:rPr>
        <w:t>lưới CSS 2 cột</w:t>
      </w:r>
      <w:r>
        <w:t xml:space="preserve"> (</w:t>
      </w:r>
      <w:r>
        <w:rPr>
          <w:rFonts w:ascii="Consolas" w:hAnsi="Consolas"/>
          <w:sz w:val="19"/>
          <w:shd w:val="clear" w:fill="F2F2F7"/>
        </w:rPr>
        <w:t>grid-cols-2</w:t>
      </w:r>
      <w:r>
        <w:t xml:space="preserve">, </w:t>
      </w:r>
      <w:r>
        <w:rPr>
          <w:rFonts w:ascii="Consolas" w:hAnsi="Consolas"/>
          <w:sz w:val="19"/>
          <w:shd w:val="clear" w:fill="F2F2F7"/>
        </w:rPr>
        <w:t>Panel.tsx:146</w:t>
      </w:r>
      <w:r>
        <w:t>).</w:t>
      </w:r>
    </w:p>
    <w:p>
      <w:pPr>
        <w:pStyle w:val="ListBullet"/>
        <w:spacing w:after="40"/>
      </w:pPr>
      <w:r>
        <w:t xml:space="preserve">Chứa nút chính </w:t>
      </w:r>
      <w:r>
        <w:rPr>
          <w:b/>
        </w:rPr>
        <w:t>"Save as preset"</w:t>
      </w:r>
      <w:r>
        <w:t xml:space="preserve"> và nút </w:t>
      </w:r>
      <w:r>
        <w:rPr>
          <w:b/>
        </w:rPr>
        <w:t>"Reset Model Parameters"</w:t>
      </w:r>
      <w:r>
        <w:t xml:space="preserve"> (</w:t>
      </w:r>
      <w:r>
        <w:rPr>
          <w:rFonts w:ascii="Consolas" w:hAnsi="Consolas"/>
          <w:sz w:val="19"/>
          <w:shd w:val="clear" w:fill="F2F2F7"/>
        </w:rPr>
        <w:t>RotateCcw</w:t>
      </w:r>
      <w:r>
        <w:t>).</w:t>
      </w:r>
    </w:p>
    <w:p>
      <w:r>
        <w:rPr>
          <w:b/>
        </w:rPr>
        <w:t>(b) Hộp thoại Edit Preset (component `EndpointSettings`)</w:t>
      </w:r>
      <w:r>
        <w:t xml:space="preserve"> — dùng khi chỉnh sửa preset đã lưu:</w:t>
      </w:r>
    </w:p>
    <w:p>
      <w:pPr>
        <w:pStyle w:val="ListBullet"/>
        <w:spacing w:after="40"/>
      </w:pPr>
      <w:r>
        <w:t xml:space="preserve">Sử dụng </w:t>
      </w:r>
      <w:r>
        <w:rPr>
          <w:rFonts w:ascii="Consolas" w:hAnsi="Consolas"/>
          <w:sz w:val="19"/>
          <w:shd w:val="clear" w:fill="F2F2F7"/>
        </w:rPr>
        <w:t>presetSettings[EModelEndpoint.custom]</w:t>
      </w:r>
      <w:r>
        <w:t xml:space="preserve"> = </w:t>
      </w:r>
      <w:r>
        <w:rPr>
          <w:rFonts w:ascii="Consolas" w:hAnsi="Consolas"/>
          <w:sz w:val="19"/>
          <w:shd w:val="clear" w:fill="F2F2F7"/>
        </w:rPr>
        <w:t>openAIColumns</w:t>
      </w:r>
      <w:r>
        <w:t xml:space="preserve"> → </w:t>
      </w:r>
      <w:r>
        <w:rPr>
          <w:rFonts w:ascii="Consolas" w:hAnsi="Consolas"/>
          <w:sz w:val="19"/>
          <w:shd w:val="clear" w:fill="F2F2F7"/>
        </w:rPr>
        <w:t>OpenAISettings</w:t>
      </w:r>
      <w:r>
        <w:t>.</w:t>
      </w:r>
    </w:p>
    <w:p>
      <w:pPr>
        <w:pStyle w:val="ListBullet"/>
        <w:spacing w:after="40"/>
      </w:pPr>
      <w:r>
        <w:t xml:space="preserve">Hiển thị </w:t>
      </w:r>
      <w:r>
        <w:rPr>
          <w:b/>
        </w:rPr>
        <w:t>bố cục hai cột</w:t>
      </w:r>
      <w:r>
        <w:t xml:space="preserve"> với Cột 1 (3/5 chiều rộng trên </w:t>
      </w:r>
      <w:r>
        <w:rPr>
          <w:rFonts w:ascii="Consolas" w:hAnsi="Consolas"/>
          <w:sz w:val="19"/>
          <w:shd w:val="clear" w:fill="F2F2F7"/>
        </w:rPr>
        <w:t>md+</w:t>
      </w:r>
      <w:r>
        <w:t xml:space="preserve">) từ </w:t>
      </w:r>
      <w:r>
        <w:rPr>
          <w:rFonts w:ascii="Consolas" w:hAnsi="Consolas"/>
          <w:sz w:val="19"/>
          <w:shd w:val="clear" w:fill="F2F2F7"/>
        </w:rPr>
        <w:t>openAICol1</w:t>
      </w:r>
      <w:r>
        <w:t xml:space="preserve"> và Cột 2 (2/5 chiều rộng trên </w:t>
      </w:r>
      <w:r>
        <w:rPr>
          <w:rFonts w:ascii="Consolas" w:hAnsi="Consolas"/>
          <w:sz w:val="19"/>
          <w:shd w:val="clear" w:fill="F2F2F7"/>
        </w:rPr>
        <w:t>md+</w:t>
      </w:r>
      <w:r>
        <w:t xml:space="preserve">) từ </w:t>
      </w:r>
      <w:r>
        <w:rPr>
          <w:rFonts w:ascii="Consolas" w:hAnsi="Consolas"/>
          <w:sz w:val="19"/>
          <w:shd w:val="clear" w:fill="F2F2F7"/>
        </w:rPr>
        <w:t>openAICol2</w:t>
      </w:r>
      <w:r>
        <w:t>.</w:t>
      </w:r>
    </w:p>
    <w:p>
      <w:pPr>
        <w:pStyle w:val="ListBullet"/>
        <w:spacing w:after="40"/>
      </w:pPr>
      <w:r>
        <w:t xml:space="preserve">Vùng chứa có thể cuộn, chiều cao tối đa </w:t>
      </w:r>
      <w:r>
        <w:rPr>
          <w:b/>
        </w:rPr>
        <w:t>500 px (trên thiết bị di động)</w:t>
      </w:r>
      <w:r>
        <w:t xml:space="preserve"> / </w:t>
      </w:r>
      <w:r>
        <w:rPr>
          <w:b/>
        </w:rPr>
        <w:t>350 px (trên máy tính bảng/máy tính để bàn, từ breakpoint `md:` trở lên)</w:t>
      </w:r>
      <w:r>
        <w:t>.</w:t>
      </w:r>
    </w:p>
    <w:p>
      <w:pPr>
        <w:pStyle w:val="Heading3"/>
      </w:pPr>
      <w:r>
        <w:t>Tham Số — Cột 1</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EDE9FE"/>
          </w:tcPr>
          <w:p>
            <w:pPr>
              <w:spacing w:after="20"/>
            </w:pPr>
            <w:r>
              <w:rPr>
                <w:b/>
                <w:sz w:val="19"/>
              </w:rPr>
              <w:t>Khóa tham số</w:t>
            </w:r>
          </w:p>
        </w:tc>
        <w:tc>
          <w:tcPr>
            <w:tcW w:type="dxa" w:w="1560"/>
            <w:shd w:val="clear" w:color="auto" w:fill="EDE9FE"/>
          </w:tcPr>
          <w:p>
            <w:pPr>
              <w:spacing w:after="20"/>
            </w:pPr>
            <w:r>
              <w:rPr>
                <w:b/>
                <w:sz w:val="19"/>
              </w:rPr>
              <w:t>Nhãn giao diện (</w:t>
            </w:r>
            <w:r>
              <w:rPr>
                <w:rFonts w:ascii="Consolas" w:hAnsi="Consolas"/>
                <w:b/>
                <w:sz w:val="19"/>
                <w:shd w:val="clear" w:fill="F2F2F7"/>
              </w:rPr>
              <w:t>labelCode</w:t>
            </w:r>
            <w:r>
              <w:rPr>
                <w:b/>
                <w:sz w:val="19"/>
              </w:rPr>
              <w:t>)</w:t>
            </w:r>
          </w:p>
        </w:tc>
        <w:tc>
          <w:tcPr>
            <w:tcW w:type="dxa" w:w="1560"/>
            <w:shd w:val="clear" w:color="auto" w:fill="EDE9FE"/>
          </w:tcPr>
          <w:p>
            <w:pPr>
              <w:spacing w:after="20"/>
            </w:pPr>
            <w:r>
              <w:rPr>
                <w:b/>
                <w:sz w:val="19"/>
              </w:rPr>
              <w:t>Component</w:t>
            </w:r>
          </w:p>
        </w:tc>
        <w:tc>
          <w:tcPr>
            <w:tcW w:type="dxa" w:w="1560"/>
            <w:shd w:val="clear" w:color="auto" w:fill="EDE9FE"/>
          </w:tcPr>
          <w:p>
            <w:pPr>
              <w:spacing w:after="20"/>
            </w:pPr>
            <w:r>
              <w:rPr>
                <w:b/>
                <w:sz w:val="19"/>
              </w:rPr>
              <w:t>Mặc định</w:t>
            </w:r>
          </w:p>
        </w:tc>
        <w:tc>
          <w:tcPr>
            <w:tcW w:type="dxa" w:w="1560"/>
            <w:shd w:val="clear" w:color="auto" w:fill="EDE9FE"/>
          </w:tcPr>
          <w:p>
            <w:pPr>
              <w:spacing w:after="20"/>
            </w:pPr>
            <w:r>
              <w:rPr>
                <w:b/>
                <w:sz w:val="19"/>
              </w:rPr>
              <w:t>Khoảng / Tùy chọn</w:t>
            </w:r>
          </w:p>
        </w:tc>
        <w:tc>
          <w:tcPr>
            <w:tcW w:type="dxa" w:w="1560"/>
            <w:shd w:val="clear" w:color="auto" w:fill="EDE9FE"/>
          </w:tcPr>
          <w:p>
            <w:pPr>
              <w:spacing w:after="20"/>
            </w:pPr>
            <w:r>
              <w:rPr>
                <w:b/>
                <w:sz w:val="19"/>
              </w:rPr>
              <w:t>Mã mô tả</w:t>
            </w:r>
          </w:p>
        </w:tc>
      </w:tr>
      <w:tr>
        <w:tc>
          <w:tcPr>
            <w:tcW w:type="dxa" w:w="1560"/>
          </w:tcPr>
          <w:p>
            <w:pPr>
              <w:spacing w:after="20"/>
            </w:pPr>
            <w:r>
              <w:rPr>
                <w:rFonts w:ascii="Consolas" w:hAnsi="Consolas"/>
                <w:sz w:val="19"/>
                <w:shd w:val="clear" w:fill="F2F2F7"/>
              </w:rPr>
              <w:t>model</w:t>
            </w:r>
          </w:p>
        </w:tc>
        <w:tc>
          <w:tcPr>
            <w:tcW w:type="dxa" w:w="1560"/>
          </w:tcPr>
          <w:p>
            <w:pPr>
              <w:spacing w:after="20"/>
            </w:pPr>
            <w:r>
              <w:rPr>
                <w:rFonts w:ascii="Consolas" w:hAnsi="Consolas"/>
                <w:sz w:val="19"/>
                <w:shd w:val="clear" w:fill="F2F2F7"/>
              </w:rPr>
              <w:t>com_ui_model</w:t>
            </w:r>
          </w:p>
        </w:tc>
        <w:tc>
          <w:tcPr>
            <w:tcW w:type="dxa" w:w="1560"/>
          </w:tcPr>
          <w:p>
            <w:pPr>
              <w:spacing w:after="20"/>
            </w:pPr>
            <w:r>
              <w:rPr>
                <w:rFonts w:ascii="Consolas" w:hAnsi="Consolas"/>
                <w:sz w:val="19"/>
                <w:shd w:val="clear" w:fill="F2F2F7"/>
              </w:rPr>
              <w:t>dropdown</w:t>
            </w:r>
          </w:p>
        </w:tc>
        <w:tc>
          <w:tcPr>
            <w:tcW w:type="dxa" w:w="1560"/>
          </w:tcPr>
          <w:p>
            <w:pPr>
              <w:spacing w:after="20"/>
            </w:pPr>
            <w:r>
              <w:rPr>
                <w:sz w:val="19"/>
              </w:rPr>
              <w:t>(model hiện tại)</w:t>
            </w:r>
          </w:p>
        </w:tc>
        <w:tc>
          <w:tcPr>
            <w:tcW w:type="dxa" w:w="1560"/>
          </w:tcPr>
          <w:p>
            <w:pPr>
              <w:spacing w:after="20"/>
            </w:pPr>
            <w:r>
              <w:rPr>
                <w:sz w:val="19"/>
              </w:rPr>
              <w:t>Model tải từ backend</w:t>
            </w:r>
          </w:p>
        </w:tc>
        <w:tc>
          <w:tcPr>
            <w:tcW w:type="dxa" w:w="1560"/>
          </w:tcPr>
          <w:p>
            <w:pPr>
              <w:spacing w:after="20"/>
            </w:pPr>
            <w:r>
              <w:rPr>
                <w:sz w:val="19"/>
              </w:rPr>
              <w:t>Bộ chọn model (khi hiển thị trong ngữ cảnh chỉnh sửa preset)</w:t>
            </w:r>
          </w:p>
        </w:tc>
      </w:tr>
      <w:tr>
        <w:tc>
          <w:tcPr>
            <w:tcW w:type="dxa" w:w="1560"/>
          </w:tcPr>
          <w:p>
            <w:pPr>
              <w:spacing w:after="20"/>
            </w:pPr>
            <w:r>
              <w:rPr>
                <w:rFonts w:ascii="Consolas" w:hAnsi="Consolas"/>
                <w:sz w:val="19"/>
                <w:shd w:val="clear" w:fill="F2F2F7"/>
              </w:rPr>
              <w:t>modelLabel</w:t>
            </w:r>
          </w:p>
        </w:tc>
        <w:tc>
          <w:tcPr>
            <w:tcW w:type="dxa" w:w="1560"/>
          </w:tcPr>
          <w:p>
            <w:pPr>
              <w:spacing w:after="20"/>
            </w:pPr>
            <w:r>
              <w:rPr>
                <w:rFonts w:ascii="Consolas" w:hAnsi="Consolas"/>
                <w:sz w:val="19"/>
                <w:shd w:val="clear" w:fill="F2F2F7"/>
              </w:rPr>
              <w:t>com_endpoint_custom_name</w:t>
            </w:r>
          </w:p>
        </w:tc>
        <w:tc>
          <w:tcPr>
            <w:tcW w:type="dxa" w:w="1560"/>
          </w:tcPr>
          <w:p>
            <w:pPr>
              <w:spacing w:after="20"/>
            </w:pPr>
            <w:r>
              <w:rPr>
                <w:rFonts w:ascii="Consolas" w:hAnsi="Consolas"/>
                <w:sz w:val="19"/>
                <w:shd w:val="clear" w:fill="F2F2F7"/>
              </w:rPr>
              <w:t>input</w:t>
            </w:r>
          </w:p>
        </w:tc>
        <w:tc>
          <w:tcPr>
            <w:tcW w:type="dxa" w:w="1560"/>
          </w:tcPr>
          <w:p>
            <w:pPr>
              <w:spacing w:after="20"/>
            </w:pPr>
            <w:r>
              <w:rPr>
                <w:rFonts w:ascii="Consolas" w:hAnsi="Consolas"/>
                <w:sz w:val="19"/>
                <w:shd w:val="clear" w:fill="F2F2F7"/>
              </w:rPr>
              <w:t>""</w:t>
            </w:r>
            <w:r>
              <w:rPr>
                <w:sz w:val="19"/>
              </w:rPr>
              <w:t xml:space="preserve"> (trống)</w:t>
            </w:r>
          </w:p>
        </w:tc>
        <w:tc>
          <w:tcPr>
            <w:tcW w:type="dxa" w:w="1560"/>
          </w:tcPr>
          <w:p>
            <w:pPr>
              <w:spacing w:after="20"/>
            </w:pPr>
            <w:r>
              <w:rPr>
                <w:sz w:val="19"/>
              </w:rPr>
              <w:t>Văn bản tự do</w:t>
            </w:r>
          </w:p>
        </w:tc>
        <w:tc>
          <w:tcPr>
            <w:tcW w:type="dxa" w:w="1560"/>
          </w:tcPr>
          <w:p>
            <w:pPr>
              <w:spacing w:after="20"/>
            </w:pPr>
            <w:r>
              <w:rPr>
                <w:sz w:val="19"/>
              </w:rPr>
              <w:t>Ghi đè tên hiển thị cho hội thoại này (Custom Name)</w:t>
            </w:r>
          </w:p>
        </w:tc>
      </w:tr>
      <w:tr>
        <w:tc>
          <w:tcPr>
            <w:tcW w:type="dxa" w:w="1560"/>
          </w:tcPr>
          <w:p>
            <w:pPr>
              <w:spacing w:after="20"/>
            </w:pPr>
            <w:r>
              <w:rPr>
                <w:rFonts w:ascii="Consolas" w:hAnsi="Consolas"/>
                <w:sz w:val="19"/>
                <w:shd w:val="clear" w:fill="F2F2F7"/>
              </w:rPr>
              <w:t>promptPrefix</w:t>
            </w:r>
          </w:p>
        </w:tc>
        <w:tc>
          <w:tcPr>
            <w:tcW w:type="dxa" w:w="1560"/>
          </w:tcPr>
          <w:p>
            <w:pPr>
              <w:spacing w:after="20"/>
            </w:pPr>
            <w:r>
              <w:rPr>
                <w:rFonts w:ascii="Consolas" w:hAnsi="Consolas"/>
                <w:sz w:val="19"/>
                <w:shd w:val="clear" w:fill="F2F2F7"/>
              </w:rPr>
              <w:t>com_endpoint_prompt_prefix</w:t>
            </w:r>
          </w:p>
        </w:tc>
        <w:tc>
          <w:tcPr>
            <w:tcW w:type="dxa" w:w="1560"/>
          </w:tcPr>
          <w:p>
            <w:pPr>
              <w:spacing w:after="20"/>
            </w:pPr>
            <w:r>
              <w:rPr>
                <w:rFonts w:ascii="Consolas" w:hAnsi="Consolas"/>
                <w:sz w:val="19"/>
                <w:shd w:val="clear" w:fill="F2F2F7"/>
              </w:rPr>
              <w:t>textarea</w:t>
            </w:r>
          </w:p>
        </w:tc>
        <w:tc>
          <w:tcPr>
            <w:tcW w:type="dxa" w:w="1560"/>
          </w:tcPr>
          <w:p>
            <w:pPr>
              <w:spacing w:after="20"/>
            </w:pPr>
            <w:r>
              <w:rPr>
                <w:rFonts w:ascii="Consolas" w:hAnsi="Consolas"/>
                <w:sz w:val="19"/>
                <w:shd w:val="clear" w:fill="F2F2F7"/>
              </w:rPr>
              <w:t>""</w:t>
            </w:r>
            <w:r>
              <w:rPr>
                <w:sz w:val="19"/>
              </w:rPr>
              <w:t xml:space="preserve"> (trống)</w:t>
            </w:r>
          </w:p>
        </w:tc>
        <w:tc>
          <w:tcPr>
            <w:tcW w:type="dxa" w:w="1560"/>
          </w:tcPr>
          <w:p>
            <w:pPr>
              <w:spacing w:after="20"/>
            </w:pPr>
            <w:r>
              <w:rPr>
                <w:sz w:val="19"/>
              </w:rPr>
              <w:t>Văn bản tự do</w:t>
            </w:r>
          </w:p>
        </w:tc>
        <w:tc>
          <w:tcPr>
            <w:tcW w:type="dxa" w:w="1560"/>
          </w:tcPr>
          <w:p>
            <w:pPr>
              <w:spacing w:after="20"/>
            </w:pPr>
            <w:r>
              <w:rPr>
                <w:sz w:val="19"/>
              </w:rPr>
              <w:t>Hướng dẫn hệ thống / tùy chỉnh được thêm vào đầu mỗi yêu cầu (Prompt Prefix)</w:t>
            </w:r>
          </w:p>
        </w:tc>
      </w:tr>
    </w:tbl>
    <w:p>
      <w:pPr>
        <w:spacing w:after="40"/>
      </w:pPr>
    </w:p>
    <w:p>
      <w:pPr>
        <w:pStyle w:val="Heading3"/>
      </w:pPr>
      <w:r>
        <w:t>Tham Số — Cột 2</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EDE9FE"/>
          </w:tcPr>
          <w:p>
            <w:pPr>
              <w:spacing w:after="20"/>
            </w:pPr>
            <w:r>
              <w:rPr>
                <w:b/>
                <w:sz w:val="19"/>
              </w:rPr>
              <w:t>Khóa tham số</w:t>
            </w:r>
          </w:p>
        </w:tc>
        <w:tc>
          <w:tcPr>
            <w:tcW w:type="dxa" w:w="1560"/>
            <w:shd w:val="clear" w:color="auto" w:fill="EDE9FE"/>
          </w:tcPr>
          <w:p>
            <w:pPr>
              <w:spacing w:after="20"/>
            </w:pPr>
            <w:r>
              <w:rPr>
                <w:b/>
                <w:sz w:val="19"/>
              </w:rPr>
              <w:t>Nhãn giao diện (</w:t>
            </w:r>
            <w:r>
              <w:rPr>
                <w:rFonts w:ascii="Consolas" w:hAnsi="Consolas"/>
                <w:b/>
                <w:sz w:val="19"/>
                <w:shd w:val="clear" w:fill="F2F2F7"/>
              </w:rPr>
              <w:t>labelCode</w:t>
            </w:r>
            <w:r>
              <w:rPr>
                <w:b/>
                <w:sz w:val="19"/>
              </w:rPr>
              <w:t>)</w:t>
            </w:r>
          </w:p>
        </w:tc>
        <w:tc>
          <w:tcPr>
            <w:tcW w:type="dxa" w:w="1560"/>
            <w:shd w:val="clear" w:color="auto" w:fill="EDE9FE"/>
          </w:tcPr>
          <w:p>
            <w:pPr>
              <w:spacing w:after="20"/>
            </w:pPr>
            <w:r>
              <w:rPr>
                <w:b/>
                <w:sz w:val="19"/>
              </w:rPr>
              <w:t>Component</w:t>
            </w:r>
          </w:p>
        </w:tc>
        <w:tc>
          <w:tcPr>
            <w:tcW w:type="dxa" w:w="1560"/>
            <w:shd w:val="clear" w:color="auto" w:fill="EDE9FE"/>
          </w:tcPr>
          <w:p>
            <w:pPr>
              <w:spacing w:after="20"/>
            </w:pPr>
            <w:r>
              <w:rPr>
                <w:b/>
                <w:sz w:val="19"/>
              </w:rPr>
              <w:t>Mặc định</w:t>
            </w:r>
          </w:p>
        </w:tc>
        <w:tc>
          <w:tcPr>
            <w:tcW w:type="dxa" w:w="1560"/>
            <w:shd w:val="clear" w:color="auto" w:fill="EDE9FE"/>
          </w:tcPr>
          <w:p>
            <w:pPr>
              <w:spacing w:after="20"/>
            </w:pPr>
            <w:r>
              <w:rPr>
                <w:b/>
                <w:sz w:val="19"/>
              </w:rPr>
              <w:t>Khoảng / Tùy chọn</w:t>
            </w:r>
          </w:p>
        </w:tc>
        <w:tc>
          <w:tcPr>
            <w:tcW w:type="dxa" w:w="1560"/>
            <w:shd w:val="clear" w:color="auto" w:fill="EDE9FE"/>
          </w:tcPr>
          <w:p>
            <w:pPr>
              <w:spacing w:after="20"/>
            </w:pPr>
            <w:r>
              <w:rPr>
                <w:b/>
                <w:sz w:val="19"/>
              </w:rPr>
              <w:t>Mã mô tả</w:t>
            </w:r>
          </w:p>
        </w:tc>
      </w:tr>
      <w:tr>
        <w:tc>
          <w:tcPr>
            <w:tcW w:type="dxa" w:w="1560"/>
          </w:tcPr>
          <w:p>
            <w:pPr>
              <w:spacing w:after="20"/>
            </w:pPr>
            <w:r>
              <w:rPr>
                <w:rFonts w:ascii="Consolas" w:hAnsi="Consolas"/>
                <w:sz w:val="19"/>
                <w:shd w:val="clear" w:fill="F2F2F7"/>
              </w:rPr>
              <w:t>maxContextTokens</w:t>
            </w:r>
          </w:p>
        </w:tc>
        <w:tc>
          <w:tcPr>
            <w:tcW w:type="dxa" w:w="1560"/>
          </w:tcPr>
          <w:p>
            <w:pPr>
              <w:spacing w:after="20"/>
            </w:pPr>
            <w:r>
              <w:rPr>
                <w:rFonts w:ascii="Consolas" w:hAnsi="Consolas"/>
                <w:sz w:val="19"/>
                <w:shd w:val="clear" w:fill="F2F2F7"/>
              </w:rPr>
              <w:t>com_endpoint_context_tokens</w:t>
            </w:r>
          </w:p>
        </w:tc>
        <w:tc>
          <w:tcPr>
            <w:tcW w:type="dxa" w:w="1560"/>
          </w:tcPr>
          <w:p>
            <w:pPr>
              <w:spacing w:after="20"/>
            </w:pPr>
            <w:r>
              <w:rPr>
                <w:rFonts w:ascii="Consolas" w:hAnsi="Consolas"/>
                <w:sz w:val="19"/>
                <w:shd w:val="clear" w:fill="F2F2F7"/>
              </w:rPr>
              <w:t>input</w:t>
            </w:r>
            <w:r>
              <w:rPr>
                <w:sz w:val="19"/>
              </w:rPr>
              <w:t xml:space="preserve"> (number)</w:t>
            </w:r>
          </w:p>
        </w:tc>
        <w:tc>
          <w:tcPr>
            <w:tcW w:type="dxa" w:w="1560"/>
          </w:tcPr>
          <w:p>
            <w:pPr>
              <w:spacing w:after="20"/>
            </w:pPr>
            <w:r>
              <w:rPr>
                <w:sz w:val="19"/>
              </w:rPr>
              <w:t>mặc định hệ thống</w:t>
            </w:r>
          </w:p>
        </w:tc>
        <w:tc>
          <w:tcPr>
            <w:tcW w:type="dxa" w:w="1560"/>
          </w:tcPr>
          <w:p>
            <w:pPr>
              <w:spacing w:after="20"/>
            </w:pPr>
            <w:r>
              <w:rPr>
                <w:sz w:val="19"/>
              </w:rPr>
              <w:t>Số nguyên dương bất kỳ</w:t>
            </w:r>
          </w:p>
        </w:tc>
        <w:tc>
          <w:tcPr>
            <w:tcW w:type="dxa" w:w="1560"/>
          </w:tcPr>
          <w:p>
            <w:pPr>
              <w:spacing w:after="20"/>
            </w:pPr>
            <w:r>
              <w:rPr>
                <w:sz w:val="19"/>
              </w:rPr>
              <w:t>Số token tối đa được truyền làm cửa sổ ngữ cảnh (Context Tokens)</w:t>
            </w:r>
          </w:p>
        </w:tc>
      </w:tr>
      <w:tr>
        <w:tc>
          <w:tcPr>
            <w:tcW w:type="dxa" w:w="1560"/>
          </w:tcPr>
          <w:p>
            <w:pPr>
              <w:spacing w:after="20"/>
            </w:pPr>
            <w:r>
              <w:rPr>
                <w:rFonts w:ascii="Consolas" w:hAnsi="Consolas"/>
                <w:sz w:val="19"/>
                <w:shd w:val="clear" w:fill="F2F2F7"/>
              </w:rPr>
              <w:t>max_tokens</w:t>
            </w:r>
          </w:p>
        </w:tc>
        <w:tc>
          <w:tcPr>
            <w:tcW w:type="dxa" w:w="1560"/>
          </w:tcPr>
          <w:p>
            <w:pPr>
              <w:spacing w:after="20"/>
            </w:pPr>
            <w:r>
              <w:rPr>
                <w:rFonts w:ascii="Consolas" w:hAnsi="Consolas"/>
                <w:sz w:val="19"/>
                <w:shd w:val="clear" w:fill="F2F2F7"/>
              </w:rPr>
              <w:t>com_endpoint_max_output_tokens</w:t>
            </w:r>
          </w:p>
        </w:tc>
        <w:tc>
          <w:tcPr>
            <w:tcW w:type="dxa" w:w="1560"/>
          </w:tcPr>
          <w:p>
            <w:pPr>
              <w:spacing w:after="20"/>
            </w:pPr>
            <w:r>
              <w:rPr>
                <w:rFonts w:ascii="Consolas" w:hAnsi="Consolas"/>
                <w:sz w:val="19"/>
                <w:shd w:val="clear" w:fill="F2F2F7"/>
              </w:rPr>
              <w:t>input</w:t>
            </w:r>
            <w:r>
              <w:rPr>
                <w:sz w:val="19"/>
              </w:rPr>
              <w:t xml:space="preserve"> (number)</w:t>
            </w:r>
          </w:p>
        </w:tc>
        <w:tc>
          <w:tcPr>
            <w:tcW w:type="dxa" w:w="1560"/>
          </w:tcPr>
          <w:p>
            <w:pPr>
              <w:spacing w:after="20"/>
            </w:pPr>
            <w:r>
              <w:rPr>
                <w:sz w:val="19"/>
              </w:rPr>
              <w:t>undefined (chưa đặt)</w:t>
            </w:r>
          </w:p>
        </w:tc>
        <w:tc>
          <w:tcPr>
            <w:tcW w:type="dxa" w:w="1560"/>
          </w:tcPr>
          <w:p>
            <w:pPr>
              <w:spacing w:after="20"/>
            </w:pPr>
            <w:r>
              <w:rPr>
                <w:sz w:val="19"/>
              </w:rPr>
              <w:t>Số nguyên dương bất kỳ</w:t>
            </w:r>
          </w:p>
        </w:tc>
        <w:tc>
          <w:tcPr>
            <w:tcW w:type="dxa" w:w="1560"/>
          </w:tcPr>
          <w:p>
            <w:pPr>
              <w:spacing w:after="20"/>
            </w:pPr>
            <w:r>
              <w:rPr>
                <w:sz w:val="19"/>
              </w:rPr>
              <w:t>Số token tối đa model có thể tạo ra (Max Output Tokens)</w:t>
            </w:r>
          </w:p>
        </w:tc>
      </w:tr>
      <w:tr>
        <w:tc>
          <w:tcPr>
            <w:tcW w:type="dxa" w:w="1560"/>
          </w:tcPr>
          <w:p>
            <w:pPr>
              <w:spacing w:after="20"/>
            </w:pPr>
            <w:r>
              <w:rPr>
                <w:rFonts w:ascii="Consolas" w:hAnsi="Consolas"/>
                <w:sz w:val="19"/>
                <w:shd w:val="clear" w:fill="F2F2F7"/>
              </w:rPr>
              <w:t>temperature</w:t>
            </w:r>
          </w:p>
        </w:tc>
        <w:tc>
          <w:tcPr>
            <w:tcW w:type="dxa" w:w="1560"/>
          </w:tcPr>
          <w:p>
            <w:pPr>
              <w:spacing w:after="20"/>
            </w:pPr>
            <w:r>
              <w:rPr>
                <w:rFonts w:ascii="Consolas" w:hAnsi="Consolas"/>
                <w:sz w:val="19"/>
                <w:shd w:val="clear" w:fill="F2F2F7"/>
              </w:rPr>
              <w:t>com_endpoint_temperature</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1</w:t>
            </w:r>
          </w:p>
        </w:tc>
        <w:tc>
          <w:tcPr>
            <w:tcW w:type="dxa" w:w="1560"/>
          </w:tcPr>
          <w:p>
            <w:pPr>
              <w:spacing w:after="20"/>
            </w:pPr>
            <w:r>
              <w:rPr>
                <w:sz w:val="19"/>
              </w:rPr>
              <w:t>0 – 2, bước 0.01</w:t>
            </w:r>
          </w:p>
        </w:tc>
        <w:tc>
          <w:tcPr>
            <w:tcW w:type="dxa" w:w="1560"/>
          </w:tcPr>
          <w:p>
            <w:pPr>
              <w:spacing w:after="20"/>
            </w:pPr>
            <w:r>
              <w:rPr>
                <w:sz w:val="19"/>
              </w:rPr>
              <w:t>Độ ngẫu nhiên của đầu ra (</w:t>
            </w:r>
            <w:r>
              <w:rPr>
                <w:rFonts w:ascii="Consolas" w:hAnsi="Consolas"/>
                <w:sz w:val="19"/>
                <w:shd w:val="clear" w:fill="F2F2F7"/>
              </w:rPr>
              <w:t>com_endpoint_openai_temp</w:t>
            </w:r>
            <w:r>
              <w:rPr>
                <w:sz w:val="19"/>
              </w:rPr>
              <w:t>) (Temperature)</w:t>
            </w:r>
          </w:p>
        </w:tc>
      </w:tr>
      <w:tr>
        <w:tc>
          <w:tcPr>
            <w:tcW w:type="dxa" w:w="1560"/>
          </w:tcPr>
          <w:p>
            <w:pPr>
              <w:spacing w:after="20"/>
            </w:pPr>
            <w:r>
              <w:rPr>
                <w:rFonts w:ascii="Consolas" w:hAnsi="Consolas"/>
                <w:sz w:val="19"/>
                <w:shd w:val="clear" w:fill="F2F2F7"/>
              </w:rPr>
              <w:t>top_p</w:t>
            </w:r>
          </w:p>
        </w:tc>
        <w:tc>
          <w:tcPr>
            <w:tcW w:type="dxa" w:w="1560"/>
          </w:tcPr>
          <w:p>
            <w:pPr>
              <w:spacing w:after="20"/>
            </w:pPr>
            <w:r>
              <w:rPr>
                <w:rFonts w:ascii="Consolas" w:hAnsi="Consolas"/>
                <w:sz w:val="19"/>
                <w:shd w:val="clear" w:fill="F2F2F7"/>
              </w:rPr>
              <w:t>com_endpoint_top_p</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1</w:t>
            </w:r>
          </w:p>
        </w:tc>
        <w:tc>
          <w:tcPr>
            <w:tcW w:type="dxa" w:w="1560"/>
          </w:tcPr>
          <w:p>
            <w:pPr>
              <w:spacing w:after="20"/>
            </w:pPr>
            <w:r>
              <w:rPr>
                <w:sz w:val="19"/>
              </w:rPr>
              <w:t>0 – 1, bước 0.01</w:t>
            </w:r>
          </w:p>
        </w:tc>
        <w:tc>
          <w:tcPr>
            <w:tcW w:type="dxa" w:w="1560"/>
          </w:tcPr>
          <w:p>
            <w:pPr>
              <w:spacing w:after="20"/>
            </w:pPr>
            <w:r>
              <w:rPr>
                <w:sz w:val="19"/>
              </w:rPr>
              <w:t>Lấy mẫu nucleus (</w:t>
            </w:r>
            <w:r>
              <w:rPr>
                <w:rFonts w:ascii="Consolas" w:hAnsi="Consolas"/>
                <w:sz w:val="19"/>
                <w:shd w:val="clear" w:fill="F2F2F7"/>
              </w:rPr>
              <w:t>com_endpoint_anthropic_topp</w:t>
            </w:r>
            <w:r>
              <w:rPr>
                <w:sz w:val="19"/>
              </w:rPr>
              <w:t>) (Top P)</w:t>
            </w:r>
          </w:p>
        </w:tc>
      </w:tr>
      <w:tr>
        <w:tc>
          <w:tcPr>
            <w:tcW w:type="dxa" w:w="1560"/>
          </w:tcPr>
          <w:p>
            <w:pPr>
              <w:spacing w:after="20"/>
            </w:pPr>
            <w:r>
              <w:rPr>
                <w:rFonts w:ascii="Consolas" w:hAnsi="Consolas"/>
                <w:sz w:val="19"/>
                <w:shd w:val="clear" w:fill="F2F2F7"/>
              </w:rPr>
              <w:t>frequency_penalty</w:t>
            </w:r>
          </w:p>
        </w:tc>
        <w:tc>
          <w:tcPr>
            <w:tcW w:type="dxa" w:w="1560"/>
          </w:tcPr>
          <w:p>
            <w:pPr>
              <w:spacing w:after="20"/>
            </w:pPr>
            <w:r>
              <w:rPr>
                <w:rFonts w:ascii="Consolas" w:hAnsi="Consolas"/>
                <w:sz w:val="19"/>
                <w:shd w:val="clear" w:fill="F2F2F7"/>
              </w:rPr>
              <w:t>com_endpoint_frequency_penalty</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0</w:t>
            </w:r>
          </w:p>
        </w:tc>
        <w:tc>
          <w:tcPr>
            <w:tcW w:type="dxa" w:w="1560"/>
          </w:tcPr>
          <w:p>
            <w:pPr>
              <w:spacing w:after="20"/>
            </w:pPr>
            <w:r>
              <w:rPr>
                <w:sz w:val="19"/>
              </w:rPr>
              <w:t>-2 – 2, bước 0.01</w:t>
            </w:r>
          </w:p>
        </w:tc>
        <w:tc>
          <w:tcPr>
            <w:tcW w:type="dxa" w:w="1560"/>
          </w:tcPr>
          <w:p>
            <w:pPr>
              <w:spacing w:after="20"/>
            </w:pPr>
            <w:r>
              <w:rPr>
                <w:sz w:val="19"/>
              </w:rPr>
              <w:t>Phạt token lặp lại (</w:t>
            </w:r>
            <w:r>
              <w:rPr>
                <w:rFonts w:ascii="Consolas" w:hAnsi="Consolas"/>
                <w:sz w:val="19"/>
                <w:shd w:val="clear" w:fill="F2F2F7"/>
              </w:rPr>
              <w:t>com_endpoint_openai_freq</w:t>
            </w:r>
            <w:r>
              <w:rPr>
                <w:sz w:val="19"/>
              </w:rPr>
              <w:t>) (Frequency Penalty)</w:t>
            </w:r>
          </w:p>
        </w:tc>
      </w:tr>
      <w:tr>
        <w:tc>
          <w:tcPr>
            <w:tcW w:type="dxa" w:w="1560"/>
          </w:tcPr>
          <w:p>
            <w:pPr>
              <w:spacing w:after="20"/>
            </w:pPr>
            <w:r>
              <w:rPr>
                <w:rFonts w:ascii="Consolas" w:hAnsi="Consolas"/>
                <w:sz w:val="19"/>
                <w:shd w:val="clear" w:fill="F2F2F7"/>
              </w:rPr>
              <w:t>presence_penalty</w:t>
            </w:r>
          </w:p>
        </w:tc>
        <w:tc>
          <w:tcPr>
            <w:tcW w:type="dxa" w:w="1560"/>
          </w:tcPr>
          <w:p>
            <w:pPr>
              <w:spacing w:after="20"/>
            </w:pPr>
            <w:r>
              <w:rPr>
                <w:rFonts w:ascii="Consolas" w:hAnsi="Consolas"/>
                <w:sz w:val="19"/>
                <w:shd w:val="clear" w:fill="F2F2F7"/>
              </w:rPr>
              <w:t>com_endpoint_presence_penalty</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0</w:t>
            </w:r>
          </w:p>
        </w:tc>
        <w:tc>
          <w:tcPr>
            <w:tcW w:type="dxa" w:w="1560"/>
          </w:tcPr>
          <w:p>
            <w:pPr>
              <w:spacing w:after="20"/>
            </w:pPr>
            <w:r>
              <w:rPr>
                <w:sz w:val="19"/>
              </w:rPr>
              <w:t>-2 – 2, bước 0.01</w:t>
            </w:r>
          </w:p>
        </w:tc>
        <w:tc>
          <w:tcPr>
            <w:tcW w:type="dxa" w:w="1560"/>
          </w:tcPr>
          <w:p>
            <w:pPr>
              <w:spacing w:after="20"/>
            </w:pPr>
            <w:r>
              <w:rPr>
                <w:sz w:val="19"/>
              </w:rPr>
              <w:t>Phạt lặp lại chủ đề (</w:t>
            </w:r>
            <w:r>
              <w:rPr>
                <w:rFonts w:ascii="Consolas" w:hAnsi="Consolas"/>
                <w:sz w:val="19"/>
                <w:shd w:val="clear" w:fill="F2F2F7"/>
              </w:rPr>
              <w:t>com_endpoint_openai_pres</w:t>
            </w:r>
            <w:r>
              <w:rPr>
                <w:sz w:val="19"/>
              </w:rPr>
              <w:t>) (Presence Penalty)</w:t>
            </w:r>
          </w:p>
        </w:tc>
      </w:tr>
      <w:tr>
        <w:tc>
          <w:tcPr>
            <w:tcW w:type="dxa" w:w="1560"/>
          </w:tcPr>
          <w:p>
            <w:pPr>
              <w:spacing w:after="20"/>
            </w:pPr>
            <w:r>
              <w:rPr>
                <w:rFonts w:ascii="Consolas" w:hAnsi="Consolas"/>
                <w:sz w:val="19"/>
                <w:shd w:val="clear" w:fill="F2F2F7"/>
              </w:rPr>
              <w:t>stop</w:t>
            </w:r>
          </w:p>
        </w:tc>
        <w:tc>
          <w:tcPr>
            <w:tcW w:type="dxa" w:w="1560"/>
          </w:tcPr>
          <w:p>
            <w:pPr>
              <w:spacing w:after="20"/>
            </w:pPr>
            <w:r>
              <w:rPr>
                <w:rFonts w:ascii="Consolas" w:hAnsi="Consolas"/>
                <w:sz w:val="19"/>
                <w:shd w:val="clear" w:fill="F2F2F7"/>
              </w:rPr>
              <w:t>com_endpoint_stop</w:t>
            </w:r>
          </w:p>
        </w:tc>
        <w:tc>
          <w:tcPr>
            <w:tcW w:type="dxa" w:w="1560"/>
          </w:tcPr>
          <w:p>
            <w:pPr>
              <w:spacing w:after="20"/>
            </w:pPr>
            <w:r>
              <w:rPr>
                <w:rFonts w:ascii="Consolas" w:hAnsi="Consolas"/>
                <w:sz w:val="19"/>
                <w:shd w:val="clear" w:fill="F2F2F7"/>
              </w:rPr>
              <w:t>tags</w:t>
            </w:r>
          </w:p>
        </w:tc>
        <w:tc>
          <w:tcPr>
            <w:tcW w:type="dxa" w:w="1560"/>
          </w:tcPr>
          <w:p>
            <w:pPr>
              <w:spacing w:after="20"/>
            </w:pPr>
            <w:r>
              <w:rPr>
                <w:rFonts w:ascii="Consolas" w:hAnsi="Consolas"/>
                <w:sz w:val="19"/>
                <w:shd w:val="clear" w:fill="F2F2F7"/>
              </w:rPr>
              <w:t>[]</w:t>
            </w:r>
          </w:p>
        </w:tc>
        <w:tc>
          <w:tcPr>
            <w:tcW w:type="dxa" w:w="1560"/>
          </w:tcPr>
          <w:p>
            <w:pPr>
              <w:spacing w:after="20"/>
            </w:pPr>
            <w:r>
              <w:rPr>
                <w:sz w:val="19"/>
              </w:rPr>
              <w:t>0 – 4 chuỗi dừng</w:t>
            </w:r>
          </w:p>
        </w:tc>
        <w:tc>
          <w:tcPr>
            <w:tcW w:type="dxa" w:w="1560"/>
          </w:tcPr>
          <w:p>
            <w:pPr>
              <w:spacing w:after="20"/>
            </w:pPr>
            <w:r>
              <w:rPr>
                <w:sz w:val="19"/>
              </w:rPr>
              <w:t>Chuỗi dừng (</w:t>
            </w:r>
            <w:r>
              <w:rPr>
                <w:rFonts w:ascii="Consolas" w:hAnsi="Consolas"/>
                <w:sz w:val="19"/>
                <w:shd w:val="clear" w:fill="F2F2F7"/>
              </w:rPr>
              <w:t>com_endpoint_openai_stop</w:t>
            </w:r>
            <w:r>
              <w:rPr>
                <w:sz w:val="19"/>
              </w:rPr>
              <w:t>) (Stop)</w:t>
            </w:r>
          </w:p>
        </w:tc>
      </w:tr>
      <w:tr>
        <w:tc>
          <w:tcPr>
            <w:tcW w:type="dxa" w:w="1560"/>
          </w:tcPr>
          <w:p>
            <w:pPr>
              <w:spacing w:after="20"/>
            </w:pPr>
            <w:r>
              <w:rPr>
                <w:rFonts w:ascii="Consolas" w:hAnsi="Consolas"/>
                <w:sz w:val="19"/>
                <w:shd w:val="clear" w:fill="F2F2F7"/>
              </w:rPr>
              <w:t>resendFiles</w:t>
            </w:r>
          </w:p>
        </w:tc>
        <w:tc>
          <w:tcPr>
            <w:tcW w:type="dxa" w:w="1560"/>
          </w:tcPr>
          <w:p>
            <w:pPr>
              <w:spacing w:after="20"/>
            </w:pPr>
            <w:r>
              <w:rPr>
                <w:rFonts w:ascii="Consolas" w:hAnsi="Consolas"/>
                <w:sz w:val="19"/>
                <w:shd w:val="clear" w:fill="F2F2F7"/>
              </w:rPr>
              <w:t>com_endpoint_plug_resend_files</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true</w:t>
            </w:r>
            <w:r>
              <w:rPr>
                <w:sz w:val="19"/>
              </w:rPr>
              <w:t xml:space="preserve"> (bật)</w:t>
            </w:r>
          </w:p>
        </w:tc>
        <w:tc>
          <w:tcPr>
            <w:tcW w:type="dxa" w:w="1560"/>
          </w:tcPr>
          <w:p>
            <w:pPr>
              <w:spacing w:after="20"/>
            </w:pPr>
            <w:r>
              <w:rPr>
                <w:sz w:val="19"/>
              </w:rPr>
              <w:t>boolean</w:t>
            </w:r>
          </w:p>
        </w:tc>
        <w:tc>
          <w:tcPr>
            <w:tcW w:type="dxa" w:w="1560"/>
          </w:tcPr>
          <w:p>
            <w:pPr>
              <w:spacing w:after="20"/>
            </w:pPr>
            <w:r>
              <w:rPr>
                <w:sz w:val="19"/>
              </w:rPr>
              <w:t>Đính kèm lại tệp đã tải lên trong mỗi lượt (</w:t>
            </w:r>
            <w:r>
              <w:rPr>
                <w:rFonts w:ascii="Consolas" w:hAnsi="Consolas"/>
                <w:sz w:val="19"/>
                <w:shd w:val="clear" w:fill="F2F2F7"/>
              </w:rPr>
              <w:t>com_endpoint_openai_resend_files</w:t>
            </w:r>
            <w:r>
              <w:rPr>
                <w:sz w:val="19"/>
              </w:rPr>
              <w:t>)</w:t>
            </w:r>
          </w:p>
        </w:tc>
      </w:tr>
      <w:tr>
        <w:tc>
          <w:tcPr>
            <w:tcW w:type="dxa" w:w="1560"/>
          </w:tcPr>
          <w:p>
            <w:pPr>
              <w:spacing w:after="20"/>
            </w:pPr>
            <w:r>
              <w:rPr>
                <w:rFonts w:ascii="Consolas" w:hAnsi="Consolas"/>
                <w:sz w:val="19"/>
                <w:shd w:val="clear" w:fill="F2F2F7"/>
              </w:rPr>
              <w:t>imageDetail</w:t>
            </w:r>
          </w:p>
        </w:tc>
        <w:tc>
          <w:tcPr>
            <w:tcW w:type="dxa" w:w="1560"/>
          </w:tcPr>
          <w:p>
            <w:pPr>
              <w:spacing w:after="20"/>
            </w:pPr>
            <w:r>
              <w:rPr>
                <w:rFonts w:ascii="Consolas" w:hAnsi="Consolas"/>
                <w:sz w:val="19"/>
                <w:shd w:val="clear" w:fill="F2F2F7"/>
              </w:rPr>
              <w:t>com_endpoint_plug_image_detail</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auto</w:t>
            </w:r>
          </w:p>
        </w:tc>
        <w:tc>
          <w:tcPr>
            <w:tcW w:type="dxa" w:w="1560"/>
          </w:tcPr>
          <w:p>
            <w:pPr>
              <w:spacing w:after="20"/>
            </w:pPr>
            <w:r>
              <w:rPr>
                <w:sz w:val="19"/>
              </w:rPr>
              <w:t>low / auto / high</w:t>
            </w:r>
          </w:p>
        </w:tc>
        <w:tc>
          <w:tcPr>
            <w:tcW w:type="dxa" w:w="1560"/>
          </w:tcPr>
          <w:p>
            <w:pPr>
              <w:spacing w:after="20"/>
            </w:pPr>
            <w:r>
              <w:rPr>
                <w:sz w:val="19"/>
              </w:rPr>
              <w:t>Độ phân giải ảnh cho vision (</w:t>
            </w:r>
            <w:r>
              <w:rPr>
                <w:rFonts w:ascii="Consolas" w:hAnsi="Consolas"/>
                <w:sz w:val="19"/>
                <w:shd w:val="clear" w:fill="F2F2F7"/>
              </w:rPr>
              <w:t>com_endpoint_openai_detail</w:t>
            </w:r>
            <w:r>
              <w:rPr>
                <w:sz w:val="19"/>
              </w:rPr>
              <w:t>)</w:t>
            </w:r>
          </w:p>
        </w:tc>
      </w:tr>
      <w:tr>
        <w:tc>
          <w:tcPr>
            <w:tcW w:type="dxa" w:w="1560"/>
          </w:tcPr>
          <w:p>
            <w:pPr>
              <w:spacing w:after="20"/>
            </w:pPr>
            <w:r>
              <w:rPr>
                <w:rFonts w:ascii="Consolas" w:hAnsi="Consolas"/>
                <w:sz w:val="19"/>
                <w:shd w:val="clear" w:fill="F2F2F7"/>
              </w:rPr>
              <w:t>reasoning_effort</w:t>
            </w:r>
          </w:p>
        </w:tc>
        <w:tc>
          <w:tcPr>
            <w:tcW w:type="dxa" w:w="1560"/>
          </w:tcPr>
          <w:p>
            <w:pPr>
              <w:spacing w:after="20"/>
            </w:pPr>
            <w:r>
              <w:rPr>
                <w:rFonts w:ascii="Consolas" w:hAnsi="Consolas"/>
                <w:sz w:val="19"/>
                <w:shd w:val="clear" w:fill="F2F2F7"/>
              </w:rPr>
              <w:t>com_endpoint_reasoning_effort</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unset</w:t>
            </w:r>
            <w:r>
              <w:rPr>
                <w:sz w:val="19"/>
              </w:rPr>
              <w:t xml:space="preserve"> (auto)</w:t>
            </w:r>
          </w:p>
        </w:tc>
        <w:tc>
          <w:tcPr>
            <w:tcW w:type="dxa" w:w="1560"/>
          </w:tcPr>
          <w:p>
            <w:pPr>
              <w:spacing w:after="20"/>
            </w:pPr>
            <w:r>
              <w:rPr>
                <w:sz w:val="19"/>
              </w:rPr>
              <w:t>unset / none / minimal / low / medium / high / xhigh</w:t>
            </w:r>
          </w:p>
        </w:tc>
        <w:tc>
          <w:tcPr>
            <w:tcW w:type="dxa" w:w="1560"/>
          </w:tcPr>
          <w:p>
            <w:pPr>
              <w:spacing w:after="20"/>
            </w:pPr>
            <w:r>
              <w:rPr>
                <w:sz w:val="19"/>
              </w:rPr>
              <w:t>Độ sâu suy luận (</w:t>
            </w:r>
            <w:r>
              <w:rPr>
                <w:rFonts w:ascii="Consolas" w:hAnsi="Consolas"/>
                <w:sz w:val="19"/>
                <w:shd w:val="clear" w:fill="F2F2F7"/>
              </w:rPr>
              <w:t>com_endpoint_openai_reasoning_effort</w:t>
            </w:r>
            <w:r>
              <w:rPr>
                <w:sz w:val="19"/>
              </w:rPr>
              <w:t>)</w:t>
            </w:r>
          </w:p>
        </w:tc>
      </w:tr>
      <w:tr>
        <w:tc>
          <w:tcPr>
            <w:tcW w:type="dxa" w:w="1560"/>
          </w:tcPr>
          <w:p>
            <w:pPr>
              <w:spacing w:after="20"/>
            </w:pPr>
            <w:r>
              <w:rPr>
                <w:rFonts w:ascii="Consolas" w:hAnsi="Consolas"/>
                <w:sz w:val="19"/>
                <w:shd w:val="clear" w:fill="F2F2F7"/>
              </w:rPr>
              <w:t>reasoning_summary</w:t>
            </w:r>
          </w:p>
        </w:tc>
        <w:tc>
          <w:tcPr>
            <w:tcW w:type="dxa" w:w="1560"/>
          </w:tcPr>
          <w:p>
            <w:pPr>
              <w:spacing w:after="20"/>
            </w:pPr>
            <w:r>
              <w:rPr>
                <w:rFonts w:ascii="Consolas" w:hAnsi="Consolas"/>
                <w:sz w:val="19"/>
                <w:shd w:val="clear" w:fill="F2F2F7"/>
              </w:rPr>
              <w:t>com_endpoint_reasoning_summary</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w:t>
            </w:r>
            <w:r>
              <w:rPr>
                <w:sz w:val="19"/>
              </w:rPr>
              <w:t xml:space="preserve"> (rỗng / </w:t>
            </w:r>
            <w:r>
              <w:rPr>
                <w:rFonts w:ascii="Consolas" w:hAnsi="Consolas"/>
                <w:sz w:val="19"/>
                <w:shd w:val="clear" w:fill="F2F2F7"/>
              </w:rPr>
              <w:t>com_ui_unset</w:t>
            </w:r>
            <w:r>
              <w:rPr>
                <w:sz w:val="19"/>
              </w:rPr>
              <w:t>, hiển thị là "Unset")</w:t>
            </w:r>
          </w:p>
        </w:tc>
        <w:tc>
          <w:tcPr>
            <w:tcW w:type="dxa" w:w="1560"/>
          </w:tcPr>
          <w:p>
            <w:pPr>
              <w:spacing w:after="20"/>
            </w:pPr>
            <w:r>
              <w:rPr>
                <w:sz w:val="19"/>
              </w:rPr>
              <w:t>none / auto / concise / detailed</w:t>
            </w:r>
          </w:p>
        </w:tc>
        <w:tc>
          <w:tcPr>
            <w:tcW w:type="dxa" w:w="1560"/>
          </w:tcPr>
          <w:p>
            <w:pPr>
              <w:spacing w:after="20"/>
            </w:pPr>
            <w:r>
              <w:rPr>
                <w:sz w:val="19"/>
              </w:rPr>
              <w:t>Mức độ chi tiết tóm tắt suy luận (</w:t>
            </w:r>
            <w:r>
              <w:rPr>
                <w:rFonts w:ascii="Consolas" w:hAnsi="Consolas"/>
                <w:sz w:val="19"/>
                <w:shd w:val="clear" w:fill="F2F2F7"/>
              </w:rPr>
              <w:t>com_endpoint_openai_reasoning_summary</w:t>
            </w:r>
            <w:r>
              <w:rPr>
                <w:sz w:val="19"/>
              </w:rPr>
              <w:t>)</w:t>
            </w:r>
          </w:p>
        </w:tc>
      </w:tr>
      <w:tr>
        <w:tc>
          <w:tcPr>
            <w:tcW w:type="dxa" w:w="1560"/>
          </w:tcPr>
          <w:p>
            <w:pPr>
              <w:spacing w:after="20"/>
            </w:pPr>
            <w:r>
              <w:rPr>
                <w:rFonts w:ascii="Consolas" w:hAnsi="Consolas"/>
                <w:sz w:val="19"/>
                <w:shd w:val="clear" w:fill="F2F2F7"/>
              </w:rPr>
              <w:t>verbosity</w:t>
            </w:r>
          </w:p>
        </w:tc>
        <w:tc>
          <w:tcPr>
            <w:tcW w:type="dxa" w:w="1560"/>
          </w:tcPr>
          <w:p>
            <w:pPr>
              <w:spacing w:after="20"/>
            </w:pPr>
            <w:r>
              <w:rPr>
                <w:rFonts w:ascii="Consolas" w:hAnsi="Consolas"/>
                <w:sz w:val="19"/>
                <w:shd w:val="clear" w:fill="F2F2F7"/>
              </w:rPr>
              <w:t>com_endpoint_verbosity</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none</w:t>
            </w:r>
          </w:p>
        </w:tc>
        <w:tc>
          <w:tcPr>
            <w:tcW w:type="dxa" w:w="1560"/>
          </w:tcPr>
          <w:p>
            <w:pPr>
              <w:spacing w:after="20"/>
            </w:pPr>
            <w:r>
              <w:rPr>
                <w:sz w:val="19"/>
              </w:rPr>
              <w:t>none / low / medium / high</w:t>
            </w:r>
          </w:p>
        </w:tc>
        <w:tc>
          <w:tcPr>
            <w:tcW w:type="dxa" w:w="1560"/>
          </w:tcPr>
          <w:p>
            <w:pPr>
              <w:spacing w:after="20"/>
            </w:pPr>
            <w:r>
              <w:rPr>
                <w:sz w:val="19"/>
              </w:rPr>
              <w:t>Mức độ chi tiết đầu ra (</w:t>
            </w:r>
            <w:r>
              <w:rPr>
                <w:rFonts w:ascii="Consolas" w:hAnsi="Consolas"/>
                <w:sz w:val="19"/>
                <w:shd w:val="clear" w:fill="F2F2F7"/>
              </w:rPr>
              <w:t>com_endpoint_openai_verbosity</w:t>
            </w:r>
            <w:r>
              <w:rPr>
                <w:sz w:val="19"/>
              </w:rPr>
              <w:t>)</w:t>
            </w:r>
          </w:p>
        </w:tc>
      </w:tr>
      <w:tr>
        <w:tc>
          <w:tcPr>
            <w:tcW w:type="dxa" w:w="1560"/>
          </w:tcPr>
          <w:p>
            <w:pPr>
              <w:spacing w:after="20"/>
            </w:pPr>
            <w:r>
              <w:rPr>
                <w:rFonts w:ascii="Consolas" w:hAnsi="Consolas"/>
                <w:sz w:val="19"/>
                <w:shd w:val="clear" w:fill="F2F2F7"/>
              </w:rPr>
              <w:t>useResponsesApi</w:t>
            </w:r>
          </w:p>
        </w:tc>
        <w:tc>
          <w:tcPr>
            <w:tcW w:type="dxa" w:w="1560"/>
          </w:tcPr>
          <w:p>
            <w:pPr>
              <w:spacing w:after="20"/>
            </w:pPr>
            <w:r>
              <w:rPr>
                <w:rFonts w:ascii="Consolas" w:hAnsi="Consolas"/>
                <w:sz w:val="19"/>
                <w:shd w:val="clear" w:fill="F2F2F7"/>
              </w:rPr>
              <w:t>com_endpoint_use_responses_api</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false</w:t>
            </w:r>
          </w:p>
        </w:tc>
        <w:tc>
          <w:tcPr>
            <w:tcW w:type="dxa" w:w="1560"/>
          </w:tcPr>
          <w:p>
            <w:pPr>
              <w:spacing w:after="20"/>
            </w:pPr>
            <w:r>
              <w:rPr>
                <w:sz w:val="19"/>
              </w:rPr>
              <w:t>boolean</w:t>
            </w:r>
          </w:p>
        </w:tc>
        <w:tc>
          <w:tcPr>
            <w:tcW w:type="dxa" w:w="1560"/>
          </w:tcPr>
          <w:p>
            <w:pPr>
              <w:spacing w:after="20"/>
            </w:pPr>
            <w:r>
              <w:rPr>
                <w:sz w:val="19"/>
              </w:rPr>
              <w:t>Sử dụng OpenAI Responses API (</w:t>
            </w:r>
            <w:r>
              <w:rPr>
                <w:rFonts w:ascii="Consolas" w:hAnsi="Consolas"/>
                <w:sz w:val="19"/>
                <w:shd w:val="clear" w:fill="F2F2F7"/>
              </w:rPr>
              <w:t>com_endpoint_openai_use_responses_api</w:t>
            </w:r>
            <w:r>
              <w:rPr>
                <w:sz w:val="19"/>
              </w:rPr>
              <w:t>)</w:t>
            </w:r>
          </w:p>
        </w:tc>
      </w:tr>
      <w:tr>
        <w:tc>
          <w:tcPr>
            <w:tcW w:type="dxa" w:w="1560"/>
          </w:tcPr>
          <w:p>
            <w:pPr>
              <w:spacing w:after="20"/>
            </w:pPr>
            <w:r>
              <w:rPr>
                <w:rFonts w:ascii="Consolas" w:hAnsi="Consolas"/>
                <w:sz w:val="19"/>
                <w:shd w:val="clear" w:fill="F2F2F7"/>
              </w:rPr>
              <w:t>web_search</w:t>
            </w:r>
          </w:p>
        </w:tc>
        <w:tc>
          <w:tcPr>
            <w:tcW w:type="dxa" w:w="1560"/>
          </w:tcPr>
          <w:p>
            <w:pPr>
              <w:spacing w:after="20"/>
            </w:pPr>
            <w:r>
              <w:rPr>
                <w:rFonts w:ascii="Consolas" w:hAnsi="Consolas"/>
                <w:sz w:val="19"/>
                <w:shd w:val="clear" w:fill="F2F2F7"/>
              </w:rPr>
              <w:t>com_ui_web_search</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false</w:t>
            </w:r>
          </w:p>
        </w:tc>
        <w:tc>
          <w:tcPr>
            <w:tcW w:type="dxa" w:w="1560"/>
          </w:tcPr>
          <w:p>
            <w:pPr>
              <w:spacing w:after="20"/>
            </w:pPr>
            <w:r>
              <w:rPr>
                <w:sz w:val="19"/>
              </w:rPr>
              <w:t>boolean</w:t>
            </w:r>
          </w:p>
        </w:tc>
        <w:tc>
          <w:tcPr>
            <w:tcW w:type="dxa" w:w="1560"/>
          </w:tcPr>
          <w:p>
            <w:pPr>
              <w:spacing w:after="20"/>
            </w:pPr>
            <w:r>
              <w:rPr>
                <w:sz w:val="19"/>
              </w:rPr>
              <w:t>Bật công cụ tìm kiếm web (</w:t>
            </w:r>
            <w:r>
              <w:rPr>
                <w:rFonts w:ascii="Consolas" w:hAnsi="Consolas"/>
                <w:sz w:val="19"/>
                <w:shd w:val="clear" w:fill="F2F2F7"/>
              </w:rPr>
              <w:t>com_endpoint_openai_use_web_search</w:t>
            </w:r>
            <w:r>
              <w:rPr>
                <w:sz w:val="19"/>
              </w:rPr>
              <w:t>)</w:t>
            </w:r>
          </w:p>
        </w:tc>
      </w:tr>
      <w:tr>
        <w:tc>
          <w:tcPr>
            <w:tcW w:type="dxa" w:w="1560"/>
          </w:tcPr>
          <w:p>
            <w:pPr>
              <w:spacing w:after="20"/>
            </w:pPr>
            <w:r>
              <w:rPr>
                <w:rFonts w:ascii="Consolas" w:hAnsi="Consolas"/>
                <w:sz w:val="19"/>
                <w:shd w:val="clear" w:fill="F2F2F7"/>
              </w:rPr>
              <w:t>disableStreaming</w:t>
            </w:r>
          </w:p>
        </w:tc>
        <w:tc>
          <w:tcPr>
            <w:tcW w:type="dxa" w:w="1560"/>
          </w:tcPr>
          <w:p>
            <w:pPr>
              <w:spacing w:after="20"/>
            </w:pPr>
            <w:r>
              <w:rPr>
                <w:rFonts w:ascii="Consolas" w:hAnsi="Consolas"/>
                <w:sz w:val="19"/>
                <w:shd w:val="clear" w:fill="F2F2F7"/>
              </w:rPr>
              <w:t>com_endpoint_disable_streaming_label</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false</w:t>
            </w:r>
          </w:p>
        </w:tc>
        <w:tc>
          <w:tcPr>
            <w:tcW w:type="dxa" w:w="1560"/>
          </w:tcPr>
          <w:p>
            <w:pPr>
              <w:spacing w:after="20"/>
            </w:pPr>
            <w:r>
              <w:rPr>
                <w:sz w:val="19"/>
              </w:rPr>
              <w:t>boolean</w:t>
            </w:r>
          </w:p>
        </w:tc>
        <w:tc>
          <w:tcPr>
            <w:tcW w:type="dxa" w:w="1560"/>
          </w:tcPr>
          <w:p>
            <w:pPr>
              <w:spacing w:after="20"/>
            </w:pPr>
            <w:r>
              <w:rPr>
                <w:sz w:val="19"/>
              </w:rPr>
              <w:t>Tắt streaming token (</w:t>
            </w:r>
            <w:r>
              <w:rPr>
                <w:rFonts w:ascii="Consolas" w:hAnsi="Consolas"/>
                <w:sz w:val="19"/>
                <w:shd w:val="clear" w:fill="F2F2F7"/>
              </w:rPr>
              <w:t>com_endpoint_disable_streaming</w:t>
            </w:r>
            <w:r>
              <w:rPr>
                <w:sz w:val="19"/>
              </w:rPr>
              <w:t>)</w:t>
            </w:r>
          </w:p>
        </w:tc>
      </w:tr>
      <w:tr>
        <w:tc>
          <w:tcPr>
            <w:tcW w:type="dxa" w:w="1560"/>
          </w:tcPr>
          <w:p>
            <w:pPr>
              <w:spacing w:after="20"/>
            </w:pPr>
            <w:r>
              <w:rPr>
                <w:rFonts w:ascii="Consolas" w:hAnsi="Consolas"/>
                <w:sz w:val="19"/>
                <w:shd w:val="clear" w:fill="F2F2F7"/>
              </w:rPr>
              <w:t>fileTokenLimit</w:t>
            </w:r>
          </w:p>
        </w:tc>
        <w:tc>
          <w:tcPr>
            <w:tcW w:type="dxa" w:w="1560"/>
          </w:tcPr>
          <w:p>
            <w:pPr>
              <w:spacing w:after="20"/>
            </w:pPr>
            <w:r>
              <w:rPr>
                <w:rFonts w:ascii="Consolas" w:hAnsi="Consolas"/>
                <w:sz w:val="19"/>
                <w:shd w:val="clear" w:fill="F2F2F7"/>
              </w:rPr>
              <w:t>com_ui_file_token_limit</w:t>
            </w:r>
          </w:p>
        </w:tc>
        <w:tc>
          <w:tcPr>
            <w:tcW w:type="dxa" w:w="1560"/>
          </w:tcPr>
          <w:p>
            <w:pPr>
              <w:spacing w:after="20"/>
            </w:pPr>
            <w:r>
              <w:rPr>
                <w:rFonts w:ascii="Consolas" w:hAnsi="Consolas"/>
                <w:sz w:val="19"/>
                <w:shd w:val="clear" w:fill="F2F2F7"/>
              </w:rPr>
              <w:t>input</w:t>
            </w:r>
            <w:r>
              <w:rPr>
                <w:sz w:val="19"/>
              </w:rPr>
              <w:t xml:space="preserve"> (number)</w:t>
            </w:r>
          </w:p>
        </w:tc>
        <w:tc>
          <w:tcPr>
            <w:tcW w:type="dxa" w:w="1560"/>
          </w:tcPr>
          <w:p>
            <w:pPr>
              <w:spacing w:after="20"/>
            </w:pPr>
            <w:r>
              <w:rPr>
                <w:sz w:val="19"/>
              </w:rPr>
              <w:t>undefined</w:t>
            </w:r>
          </w:p>
        </w:tc>
        <w:tc>
          <w:tcPr>
            <w:tcW w:type="dxa" w:w="1560"/>
          </w:tcPr>
          <w:p>
            <w:pPr>
              <w:spacing w:after="20"/>
            </w:pPr>
            <w:r>
              <w:rPr>
                <w:sz w:val="19"/>
              </w:rPr>
              <w:t>Số nguyên dương bất kỳ</w:t>
            </w:r>
          </w:p>
        </w:tc>
        <w:tc>
          <w:tcPr>
            <w:tcW w:type="dxa" w:w="1560"/>
          </w:tcPr>
          <w:p>
            <w:pPr>
              <w:spacing w:after="20"/>
            </w:pPr>
            <w:r>
              <w:rPr>
                <w:sz w:val="19"/>
              </w:rPr>
              <w:t>Giới hạn token theo tệp để đưa vào ngữ cảnh (</w:t>
            </w:r>
            <w:r>
              <w:rPr>
                <w:rFonts w:ascii="Consolas" w:hAnsi="Consolas"/>
                <w:sz w:val="19"/>
                <w:shd w:val="clear" w:fill="F2F2F7"/>
              </w:rPr>
              <w:t>com_ui_file_token_limit_desc</w:t>
            </w:r>
            <w:r>
              <w:rPr>
                <w:sz w:val="19"/>
              </w:rPr>
              <w:t>)</w:t>
            </w:r>
          </w:p>
        </w:tc>
      </w:tr>
    </w:tbl>
    <w:p>
      <w:pPr>
        <w:spacing w:after="40"/>
      </w:pPr>
    </w:p>
    <w:p>
      <w:pPr>
        <w:spacing w:before="80" w:after="120"/>
        <w:ind w:left="360"/>
        <w:pBdr>
          <w:left w:val="single" w:sz="18" w:space="8" w:color="8B5CF6"/>
          <w:bottom w:val="single" w:sz="4" w:space="4" w:color="C7B8F5"/>
        </w:pBdr>
      </w:pPr>
      <w:r>
        <w:rPr>
          <w:color w:val="606070"/>
          <w:sz w:val="20"/>
        </w:rPr>
        <w:t xml:space="preserve">Lưu ý: </w:t>
      </w:r>
      <w:r>
        <w:rPr>
          <w:rFonts w:ascii="Consolas" w:hAnsi="Consolas"/>
          <w:color w:val="606070"/>
          <w:sz w:val="20"/>
          <w:shd w:val="clear" w:fill="F2F2F7"/>
        </w:rPr>
        <w:t>reasoning_effort</w:t>
      </w:r>
      <w:r>
        <w:rPr>
          <w:color w:val="606070"/>
          <w:sz w:val="20"/>
        </w:rPr>
        <w:t xml:space="preserve">, </w:t>
      </w:r>
      <w:r>
        <w:rPr>
          <w:rFonts w:ascii="Consolas" w:hAnsi="Consolas"/>
          <w:color w:val="606070"/>
          <w:sz w:val="20"/>
          <w:shd w:val="clear" w:fill="F2F2F7"/>
        </w:rPr>
        <w:t>reasoning_summary</w:t>
      </w:r>
      <w:r>
        <w:rPr>
          <w:color w:val="606070"/>
          <w:sz w:val="20"/>
        </w:rPr>
        <w:t xml:space="preserve">, </w:t>
      </w:r>
      <w:r>
        <w:rPr>
          <w:rFonts w:ascii="Consolas" w:hAnsi="Consolas"/>
          <w:color w:val="606070"/>
          <w:sz w:val="20"/>
          <w:shd w:val="clear" w:fill="F2F2F7"/>
        </w:rPr>
        <w:t>verbosity</w:t>
      </w:r>
      <w:r>
        <w:rPr>
          <w:color w:val="606070"/>
          <w:sz w:val="20"/>
        </w:rPr>
        <w:t xml:space="preserve">, </w:t>
      </w:r>
      <w:r>
        <w:rPr>
          <w:rFonts w:ascii="Consolas" w:hAnsi="Consolas"/>
          <w:color w:val="606070"/>
          <w:sz w:val="20"/>
          <w:shd w:val="clear" w:fill="F2F2F7"/>
        </w:rPr>
        <w:t>useResponsesApi</w:t>
      </w:r>
      <w:r>
        <w:rPr>
          <w:color w:val="606070"/>
          <w:sz w:val="20"/>
        </w:rPr>
        <w:t xml:space="preserve">, và </w:t>
      </w:r>
      <w:r>
        <w:rPr>
          <w:rFonts w:ascii="Consolas" w:hAnsi="Consolas"/>
          <w:color w:val="606070"/>
          <w:sz w:val="20"/>
          <w:shd w:val="clear" w:fill="F2F2F7"/>
        </w:rPr>
        <w:t>web_search</w:t>
      </w:r>
      <w:r>
        <w:rPr>
          <w:color w:val="606070"/>
          <w:sz w:val="20"/>
        </w:rPr>
        <w:t xml:space="preserve"> là một phần của danh sách tham số </w:t>
      </w:r>
      <w:r>
        <w:rPr>
          <w:rFonts w:ascii="Consolas" w:hAnsi="Consolas"/>
          <w:color w:val="606070"/>
          <w:sz w:val="20"/>
          <w:shd w:val="clear" w:fill="F2F2F7"/>
        </w:rPr>
        <w:t>openAI</w:t>
      </w:r>
      <w:r>
        <w:rPr>
          <w:color w:val="606070"/>
          <w:sz w:val="20"/>
        </w:rPr>
        <w:t xml:space="preserve"> trong code và do đó xuất hiện trong bảng tham số cho endpoint </w:t>
      </w:r>
      <w:r>
        <w:rPr>
          <w:rFonts w:ascii="Consolas" w:hAnsi="Consolas"/>
          <w:color w:val="606070"/>
          <w:sz w:val="20"/>
          <w:shd w:val="clear" w:fill="F2F2F7"/>
        </w:rPr>
        <w:t>custom</w:t>
      </w:r>
      <w:r>
        <w:rPr>
          <w:color w:val="606070"/>
          <w:sz w:val="20"/>
        </w:rPr>
        <w:t xml:space="preserve"> (Nufi). Liệu model backend Nufi đã cấu hình có hỗ trợ tất cả các tham số này hay không phụ thuộc vào cài đặt backend; các tham số không được hỗ trợ thường bị hầu hết các server tương thích OpenAI bỏ qua.</w:t>
      </w:r>
    </w:p>
    <w:p>
      <w:pPr>
        <w:pStyle w:val="Heading3"/>
      </w:pPr>
      <w:r>
        <w:t>Điều Khiển Đặt Lại &amp; Lưu Dưới Dạng Preset</w:t>
      </w:r>
    </w:p>
    <w:p>
      <w:r>
        <w:t>Nằm bên dưới lưới tham số trong ngữ cảnh OptionsPopover / Side Panel:</w:t>
      </w:r>
    </w:p>
    <w:p>
      <w:pPr>
        <w:pStyle w:val="ListBullet"/>
        <w:spacing w:after="40"/>
      </w:pPr>
      <w:r>
        <w:t xml:space="preserve">Nút </w:t>
      </w:r>
      <w:r>
        <w:rPr>
          <w:b/>
        </w:rPr>
        <w:t>"Reset Model Parameters"</w:t>
      </w:r>
      <w:r>
        <w:t xml:space="preserve"> (</w:t>
      </w:r>
      <w:r>
        <w:rPr>
          <w:rFonts w:ascii="Consolas" w:hAnsi="Consolas"/>
          <w:sz w:val="19"/>
          <w:shd w:val="clear" w:fill="F2F2F7"/>
        </w:rPr>
        <w:t>com_ui_reset_var</w:t>
      </w:r>
      <w:r>
        <w:t xml:space="preserve"> với </w:t>
      </w:r>
      <w:r>
        <w:rPr>
          <w:rFonts w:ascii="Consolas" w:hAnsi="Consolas"/>
          <w:sz w:val="19"/>
          <w:shd w:val="clear" w:fill="F2F2F7"/>
        </w:rPr>
        <w:t>com_ui_model_parameters</w:t>
      </w:r>
      <w:r>
        <w:t xml:space="preserve">) — xóa tất cả ghi đè cấp hội thoại không bị loại trừ, đưa tham số về giá trị mặc định. Icon: </w:t>
      </w:r>
      <w:r>
        <w:rPr>
          <w:rFonts w:ascii="Consolas" w:hAnsi="Consolas"/>
          <w:sz w:val="19"/>
          <w:shd w:val="clear" w:fill="F2F2F7"/>
        </w:rPr>
        <w:t>RotateCcw</w:t>
      </w:r>
      <w:r>
        <w:t>.</w:t>
      </w:r>
    </w:p>
    <w:p>
      <w:pPr>
        <w:pStyle w:val="ListBullet"/>
        <w:spacing w:after="40"/>
      </w:pPr>
      <w:r>
        <w:t xml:space="preserve">Nút </w:t>
      </w:r>
      <w:r>
        <w:rPr>
          <w:b/>
        </w:rPr>
        <w:t>"Save as preset"</w:t>
      </w:r>
      <w:r>
        <w:t xml:space="preserve"> — mở </w:t>
      </w:r>
      <w:r>
        <w:rPr>
          <w:rFonts w:ascii="Consolas" w:hAnsi="Consolas"/>
          <w:sz w:val="19"/>
          <w:shd w:val="clear" w:fill="F2F2F7"/>
        </w:rPr>
        <w:t>SaveAsPresetDialog</w:t>
      </w:r>
      <w:r>
        <w:t xml:space="preserve"> (xem phần Presets) được điền sẵn với giá trị tham số của hội thoại hiện tại.</w:t>
      </w:r>
    </w:p>
    <w:p>
      <w:pPr>
        <w:pStyle w:val="Heading3"/>
      </w:pPr>
      <w:r>
        <w:t>Hành vi chức năng</w:t>
      </w:r>
    </w:p>
    <w:p>
      <w:r>
        <w:rPr>
          <w:b/>
        </w:rPr>
        <w:t>FR-1.</w:t>
      </w:r>
      <w:r>
        <w:t xml:space="preserve"> Nhấn icon </w:t>
      </w:r>
      <w:r>
        <w:rPr>
          <w:rFonts w:ascii="Consolas" w:hAnsi="Consolas"/>
          <w:sz w:val="19"/>
          <w:shd w:val="clear" w:fill="F2F2F7"/>
        </w:rPr>
        <w:t>SlidersHorizontal</w:t>
      </w:r>
      <w:r>
        <w:t xml:space="preserve"> trong nav của SidePanel bên phải sẽ mở bảng Parameters cho endpoint Nufi. Nút bánh răng trong tiêu đề (</w:t>
      </w:r>
      <w:r>
        <w:rPr>
          <w:rFonts w:ascii="Consolas" w:hAnsi="Consolas"/>
          <w:sz w:val="19"/>
          <w:shd w:val="clear" w:fill="F2F2F7"/>
        </w:rPr>
        <w:t>id="parameters-button"</w:t>
      </w:r>
      <w:r>
        <w:t xml:space="preserve">) không được hiển thị cho endpoint Nufi hoặc Agents (chỉ được hiển thị khi endpoint đang hoạt động không nằm trong </w:t>
      </w:r>
      <w:r>
        <w:rPr>
          <w:rFonts w:ascii="Consolas" w:hAnsi="Consolas"/>
          <w:sz w:val="19"/>
          <w:shd w:val="clear" w:fill="F2F2F7"/>
        </w:rPr>
        <w:t>paramEndpoints</w:t>
      </w:r>
      <w:r>
        <w:t>).</w:t>
      </w:r>
    </w:p>
    <w:p>
      <w:r>
        <w:rPr>
          <w:b/>
        </w:rPr>
        <w:t>FR-2.</w:t>
      </w:r>
      <w:r>
        <w:t xml:space="preserve"> Mỗi tham số slider hiển thị một thanh trượt ngang có thể kéo cùng một ô nhập số (trong giao diện </w:t>
      </w:r>
      <w:r>
        <w:rPr>
          <w:rFonts w:ascii="Consolas" w:hAnsi="Consolas"/>
          <w:sz w:val="19"/>
          <w:shd w:val="clear" w:fill="F2F2F7"/>
        </w:rPr>
        <w:t>Advanced.tsx</w:t>
      </w:r>
      <w:r>
        <w:t xml:space="preserve"> cũ hơn) hoặc một component slider động (trong giao diện SidePanel </w:t>
      </w:r>
      <w:r>
        <w:rPr>
          <w:rFonts w:ascii="Consolas" w:hAnsi="Consolas"/>
          <w:sz w:val="19"/>
          <w:shd w:val="clear" w:fill="F2F2F7"/>
        </w:rPr>
        <w:t>Panel.tsx</w:t>
      </w:r>
      <w:r>
        <w:t>). Kéo hoặc gõ cập nhật giá trị ngay lập tức; thay đổi được debounced trước khi ghi vào trạng thái hội thoại.</w:t>
      </w:r>
    </w:p>
    <w:p>
      <w:r>
        <w:rPr>
          <w:b/>
        </w:rPr>
        <w:t>FR-3.</w:t>
      </w:r>
      <w:r>
        <w:t xml:space="preserve"> Double-click vào slider sẽ đặt lại tham số riêng lẻ đó về giá trị mặc định. Trong đường dẫn SidePanel (endpoint Nufi), hành vi này được thực hiện trong </w:t>
      </w:r>
      <w:r>
        <w:rPr>
          <w:rFonts w:ascii="Consolas" w:hAnsi="Consolas"/>
          <w:sz w:val="19"/>
          <w:shd w:val="clear" w:fill="F2F2F7"/>
        </w:rPr>
        <w:t>DynamicSlider.tsx</w:t>
      </w:r>
      <w:r>
        <w:t xml:space="preserve"> qua </w:t>
      </w:r>
      <w:r>
        <w:rPr>
          <w:rFonts w:ascii="Consolas" w:hAnsi="Consolas"/>
          <w:sz w:val="19"/>
          <w:shd w:val="clear" w:fill="F2F2F7"/>
        </w:rPr>
        <w:t>onDoubleClick</w:t>
      </w:r>
      <w:r>
        <w:t>.</w:t>
      </w:r>
    </w:p>
    <w:p>
      <w:r>
        <w:rPr>
          <w:b/>
        </w:rPr>
        <w:t>FR-4.</w:t>
      </w:r>
      <w:r>
        <w:t xml:space="preserve"> Chuỗi Stop (Stop sequences) chấp nhận tối đa 4 mục được nhập dưới dạng tags (nhập kiểu chip). Các tag hiện có có thể được xóa từng cái.</w:t>
      </w:r>
    </w:p>
    <w:p>
      <w:r>
        <w:rPr>
          <w:b/>
        </w:rPr>
        <w:t>FR-5.</w:t>
      </w:r>
      <w:r>
        <w:t xml:space="preserve"> Các tham số switch boolean (</w:t>
      </w:r>
      <w:r>
        <w:rPr>
          <w:rFonts w:ascii="Consolas" w:hAnsi="Consolas"/>
          <w:sz w:val="19"/>
          <w:shd w:val="clear" w:fill="F2F2F7"/>
        </w:rPr>
        <w:t>resendFiles</w:t>
      </w:r>
      <w:r>
        <w:t xml:space="preserve">, </w:t>
      </w:r>
      <w:r>
        <w:rPr>
          <w:rFonts w:ascii="Consolas" w:hAnsi="Consolas"/>
          <w:sz w:val="19"/>
          <w:shd w:val="clear" w:fill="F2F2F7"/>
        </w:rPr>
        <w:t>useResponsesApi</w:t>
      </w:r>
      <w:r>
        <w:t xml:space="preserve">, </w:t>
      </w:r>
      <w:r>
        <w:rPr>
          <w:rFonts w:ascii="Consolas" w:hAnsi="Consolas"/>
          <w:sz w:val="19"/>
          <w:shd w:val="clear" w:fill="F2F2F7"/>
        </w:rPr>
        <w:t>web_search</w:t>
      </w:r>
      <w:r>
        <w:t xml:space="preserve">, </w:t>
      </w:r>
      <w:r>
        <w:rPr>
          <w:rFonts w:ascii="Consolas" w:hAnsi="Consolas"/>
          <w:sz w:val="19"/>
          <w:shd w:val="clear" w:fill="F2F2F7"/>
        </w:rPr>
        <w:t>disableStreaming</w:t>
      </w:r>
      <w:r>
        <w:t>) bật/tắt; chúng không ảnh hưởng đến trạng thái nhóm slider.</w:t>
      </w:r>
    </w:p>
    <w:p>
      <w:r>
        <w:rPr>
          <w:b/>
        </w:rPr>
        <w:t>FR-6.</w:t>
      </w:r>
      <w:r>
        <w:t xml:space="preserve"> Các tham số slider enum (</w:t>
      </w:r>
      <w:r>
        <w:rPr>
          <w:rFonts w:ascii="Consolas" w:hAnsi="Consolas"/>
          <w:sz w:val="19"/>
          <w:shd w:val="clear" w:fill="F2F2F7"/>
        </w:rPr>
        <w:t>imageDetail</w:t>
      </w:r>
      <w:r>
        <w:t xml:space="preserve">, </w:t>
      </w:r>
      <w:r>
        <w:rPr>
          <w:rFonts w:ascii="Consolas" w:hAnsi="Consolas"/>
          <w:sz w:val="19"/>
          <w:shd w:val="clear" w:fill="F2F2F7"/>
        </w:rPr>
        <w:t>reasoning_effort</w:t>
      </w:r>
      <w:r>
        <w:t xml:space="preserve">, </w:t>
      </w:r>
      <w:r>
        <w:rPr>
          <w:rFonts w:ascii="Consolas" w:hAnsi="Consolas"/>
          <w:sz w:val="19"/>
          <w:shd w:val="clear" w:fill="F2F2F7"/>
        </w:rPr>
        <w:t>reasoning_summary</w:t>
      </w:r>
      <w:r>
        <w:t xml:space="preserve">, </w:t>
      </w:r>
      <w:r>
        <w:rPr>
          <w:rFonts w:ascii="Consolas" w:hAnsi="Consolas"/>
          <w:sz w:val="19"/>
          <w:shd w:val="clear" w:fill="F2F2F7"/>
        </w:rPr>
        <w:t>verbosity</w:t>
      </w:r>
      <w:r>
        <w:t>) chụp vào các vị trí có nhãn rời rạc; các giá trị float trung gian không hợp lệ.</w:t>
      </w:r>
    </w:p>
    <w:p>
      <w:r>
        <w:rPr>
          <w:b/>
        </w:rPr>
        <w:t>FR-7.</w:t>
      </w:r>
      <w:r>
        <w:t xml:space="preserve"> Nhấn "Reset Model Parameters" gọi </w:t>
      </w:r>
      <w:r>
        <w:rPr>
          <w:rFonts w:ascii="Consolas" w:hAnsi="Consolas"/>
          <w:sz w:val="19"/>
          <w:shd w:val="clear" w:fill="F2F2F7"/>
        </w:rPr>
        <w:t>resetParameters</w:t>
      </w:r>
      <w:r>
        <w:t>, xóa tất cả khóa tham số không bị loại trừ khỏi đối tượng hội thoại, khiến giao diện trở về mặc định ở lần hiển thị tiếp theo.</w:t>
      </w:r>
    </w:p>
    <w:p>
      <w:r>
        <w:rPr>
          <w:b/>
        </w:rPr>
        <w:t>FR-8.</w:t>
      </w:r>
      <w:r>
        <w:t xml:space="preserve"> Bảng tham số chỉ đọc khi prop </w:t>
      </w:r>
      <w:r>
        <w:rPr>
          <w:rFonts w:ascii="Consolas" w:hAnsi="Consolas"/>
          <w:sz w:val="19"/>
          <w:shd w:val="clear" w:fill="F2F2F7"/>
        </w:rPr>
        <w:t>readonly</w:t>
      </w:r>
      <w:r>
        <w:t xml:space="preserve"> được đặt — tất cả ô nhập và slider bị vô hiệu hóa. (cần xác minh thực tế trên sản phẩm đang chạy: những bề mặt nào truyền </w:t>
      </w:r>
      <w:r>
        <w:rPr>
          <w:rFonts w:ascii="Consolas" w:hAnsi="Consolas"/>
          <w:sz w:val="19"/>
          <w:shd w:val="clear" w:fill="F2F2F7"/>
        </w:rPr>
        <w:t>readonly: true</w:t>
      </w:r>
      <w:r>
        <w:t xml:space="preserve"> — không có vị trí gọi nào truyền </w:t>
      </w:r>
      <w:r>
        <w:rPr>
          <w:rFonts w:ascii="Consolas" w:hAnsi="Consolas"/>
          <w:sz w:val="19"/>
          <w:shd w:val="clear" w:fill="F2F2F7"/>
        </w:rPr>
        <w:t>readonly={true}</w:t>
      </w:r>
      <w:r>
        <w:t xml:space="preserve"> trong đường dẫn SidePanel dựa trên phân tích tĩnh; có thể được kích hoạt bởi chế độ chỉ đọc của hội thoại được chia sẻ)</w:t>
      </w:r>
    </w:p>
    <w:p>
      <w:r>
        <w:rPr>
          <w:b/>
        </w:rPr>
        <w:t>FR-9.</w:t>
      </w:r>
      <w:r>
        <w:t xml:space="preserve"> Khi endpoint thay đổi (ví dụ: chuyển từ Nufi sang Agents), hiệu ứng tham số chạy, xóa các khóa không còn trong tập tham số mới, và bảng hiển thị lại với các điều khiển của endpoint mới.</w:t>
      </w:r>
    </w:p>
    <w:p>
      <w:pPr>
        <w:pStyle w:val="Heading3"/>
      </w:pPr>
      <w:r>
        <w:t>Trạng thái &amp; trường hợp đặc biệt</w:t>
      </w:r>
    </w:p>
    <w:p>
      <w:pPr>
        <w:pStyle w:val="ListBullet"/>
        <w:spacing w:after="40"/>
      </w:pPr>
      <w:r>
        <w:rPr>
          <w:b/>
        </w:rPr>
        <w:t>Chưa chọn endpoint:</w:t>
      </w:r>
      <w:r>
        <w:t xml:space="preserve"> Component EndpointSettings trả về </w:t>
      </w:r>
      <w:r>
        <w:rPr>
          <w:rFonts w:ascii="Consolas" w:hAnsi="Consolas"/>
          <w:sz w:val="19"/>
          <w:shd w:val="clear" w:fill="F2F2F7"/>
        </w:rPr>
        <w:t>null</w:t>
      </w:r>
      <w:r>
        <w:t xml:space="preserve"> và không có bảng tham số nào được hiển thị.</w:t>
      </w:r>
    </w:p>
    <w:p>
      <w:pPr>
        <w:pStyle w:val="ListBullet"/>
        <w:spacing w:after="40"/>
      </w:pPr>
      <w:r>
        <w:rPr>
          <w:b/>
        </w:rPr>
        <w:t>Nút bánh răng trong tiêu đề hiển thị hay ẩn:</w:t>
      </w:r>
      <w:r>
        <w:t xml:space="preserve"> Nút bánh răng trong tiêu đề (</w:t>
      </w:r>
      <w:r>
        <w:rPr>
          <w:rFonts w:ascii="Consolas" w:hAnsi="Consolas"/>
          <w:sz w:val="19"/>
          <w:shd w:val="clear" w:fill="F2F2F7"/>
        </w:rPr>
        <w:t>id="parameters-button"</w:t>
      </w:r>
      <w:r>
        <w:t xml:space="preserve">) chỉ được hiển thị khi </w:t>
      </w:r>
      <w:r>
        <w:rPr>
          <w:rFonts w:ascii="Consolas" w:hAnsi="Consolas"/>
          <w:sz w:val="19"/>
          <w:shd w:val="clear" w:fill="F2F2F7"/>
        </w:rPr>
        <w:t>paramEndpoint === false</w:t>
      </w:r>
      <w:r>
        <w:t xml:space="preserve"> (</w:t>
      </w:r>
      <w:r>
        <w:rPr>
          <w:rFonts w:ascii="Consolas" w:hAnsi="Consolas"/>
          <w:sz w:val="19"/>
          <w:shd w:val="clear" w:fill="F2F2F7"/>
        </w:rPr>
        <w:t>HeaderOptions.tsx</w:t>
      </w:r>
      <w:r>
        <w:t xml:space="preserve">). Cả </w:t>
      </w:r>
      <w:r>
        <w:rPr>
          <w:rFonts w:ascii="Consolas" w:hAnsi="Consolas"/>
          <w:sz w:val="19"/>
          <w:shd w:val="clear" w:fill="F2F2F7"/>
        </w:rPr>
        <w:t>custom</w:t>
      </w:r>
      <w:r>
        <w:t xml:space="preserve"> (Nufi) và </w:t>
      </w:r>
      <w:r>
        <w:rPr>
          <w:rFonts w:ascii="Consolas" w:hAnsi="Consolas"/>
          <w:sz w:val="19"/>
          <w:shd w:val="clear" w:fill="F2F2F7"/>
        </w:rPr>
        <w:t>agents</w:t>
      </w:r>
      <w:r>
        <w:t xml:space="preserve"> đều nằm trong </w:t>
      </w:r>
      <w:r>
        <w:rPr>
          <w:rFonts w:ascii="Consolas" w:hAnsi="Consolas"/>
          <w:sz w:val="19"/>
          <w:shd w:val="clear" w:fill="F2F2F7"/>
        </w:rPr>
        <w:t>paramEndpoints</w:t>
      </w:r>
      <w:r>
        <w:t xml:space="preserve">, nên </w:t>
      </w:r>
      <w:r>
        <w:rPr>
          <w:rFonts w:ascii="Consolas" w:hAnsi="Consolas"/>
          <w:sz w:val="19"/>
          <w:shd w:val="clear" w:fill="F2F2F7"/>
        </w:rPr>
        <w:t>paramEndpoint === true</w:t>
      </w:r>
      <w:r>
        <w:t xml:space="preserve"> với cả hai — nghĩa là </w:t>
      </w:r>
      <w:r>
        <w:rPr>
          <w:b/>
        </w:rPr>
        <w:t>nút bánh răng không bao giờ được hiển thị</w:t>
      </w:r>
      <w:r>
        <w:t xml:space="preserve"> cho cả hai endpoint trong triển khai NuFi. Tham số của endpoint Nufi được truy cập qua thanh bên phải của SidePanel (icon </w:t>
      </w:r>
      <w:r>
        <w:rPr>
          <w:rFonts w:ascii="Consolas" w:hAnsi="Consolas"/>
          <w:sz w:val="19"/>
          <w:shd w:val="clear" w:fill="F2F2F7"/>
        </w:rPr>
        <w:t>SlidersHorizontal</w:t>
      </w:r>
      <w:r>
        <w:t>); tham số của endpoint Agents được truy cập qua SidePanel agent builder.</w:t>
      </w:r>
    </w:p>
    <w:p>
      <w:pPr>
        <w:pStyle w:val="ListBullet"/>
        <w:spacing w:after="40"/>
      </w:pPr>
      <w:r>
        <w:rPr>
          <w:b/>
        </w:rPr>
        <w:t>Ô nhập số ngoài khoảng:</w:t>
      </w:r>
      <w:r>
        <w:t xml:space="preserve"> Component </w:t>
      </w:r>
      <w:r>
        <w:rPr>
          <w:rFonts w:ascii="Consolas" w:hAnsi="Consolas"/>
          <w:sz w:val="19"/>
          <w:shd w:val="clear" w:fill="F2F2F7"/>
        </w:rPr>
        <w:t>DynamicInput</w:t>
      </w:r>
      <w:r>
        <w:t xml:space="preserve"> không áp đặt min/max ở cấp độ giao diện cho các trường số; các giá trị ngoài khoảng được truyền đến backend và backend có thể từ chối.</w:t>
      </w:r>
    </w:p>
    <w:p>
      <w:pPr>
        <w:pStyle w:val="ListBullet"/>
        <w:spacing w:after="40"/>
      </w:pPr>
      <w:r>
        <w:rPr>
          <w:b/>
        </w:rPr>
        <w:t>`maxContextTokens` hoặc `max_tokens` bị thiếu:</w:t>
      </w:r>
      <w:r>
        <w:t xml:space="preserve"> Nếu để trống (undefined), backend sử dụng mặc định riêng của nó; văn bản placeholder là </w:t>
      </w:r>
      <w:r>
        <w:rPr>
          <w:rFonts w:ascii="Consolas" w:hAnsi="Consolas"/>
          <w:sz w:val="19"/>
          <w:shd w:val="clear" w:fill="F2F2F7"/>
        </w:rPr>
        <w:t>com_nav_theme_system</w:t>
      </w:r>
      <w:r>
        <w:t xml:space="preserve"> đã bản địa hóa ("System").</w:t>
      </w:r>
    </w:p>
    <w:p>
      <w:pPr>
        <w:pStyle w:val="Heading3"/>
      </w:pPr>
      <w:r>
        <w:t>Tiêu chí chấp nhận</w:t>
      </w:r>
    </w:p>
    <w:p>
      <w:r>
        <w:rPr>
          <w:b/>
        </w:rPr>
        <w:t>AC-1.</w:t>
      </w:r>
      <w:r>
        <w:t xml:space="preserve"> Giả sử endpoint Nufi đang hoạt động, khi người dùng nhấn icon </w:t>
      </w:r>
      <w:r>
        <w:rPr>
          <w:rFonts w:ascii="Consolas" w:hAnsi="Consolas"/>
          <w:sz w:val="19"/>
          <w:shd w:val="clear" w:fill="F2F2F7"/>
        </w:rPr>
        <w:t>SlidersHorizontal</w:t>
      </w:r>
      <w:r>
        <w:t xml:space="preserve"> trong SidePanel bên phải, thì bảng Parameters mở ra và hiển thị lưới tham số 2 cột.</w:t>
      </w:r>
    </w:p>
    <w:p>
      <w:r>
        <w:rPr>
          <w:b/>
        </w:rPr>
        <w:t>AC-2.</w:t>
      </w:r>
      <w:r>
        <w:t xml:space="preserve"> Giả sử bảng Parameters trong SidePanel đang mở, khi người dùng kéo thanh trượt Temperature từ 1.0 xuống 0.5 và gửi tin nhắn, thì yêu cầu API bao gồm </w:t>
      </w:r>
      <w:r>
        <w:rPr>
          <w:rFonts w:ascii="Consolas" w:hAnsi="Consolas"/>
          <w:sz w:val="19"/>
          <w:shd w:val="clear" w:fill="F2F2F7"/>
        </w:rPr>
        <w:t>temperature: 0.5</w:t>
      </w:r>
      <w:r>
        <w:t>.</w:t>
      </w:r>
    </w:p>
    <w:p>
      <w:r>
        <w:rPr>
          <w:b/>
        </w:rPr>
        <w:t>AC-3.</w:t>
      </w:r>
      <w:r>
        <w:t xml:space="preserve"> Giả sử người dùng đã đặt Temperature thành 0.7, khi họ double-click vào thanh trượt Temperature, thì giá trị trả về 1.0.</w:t>
      </w:r>
    </w:p>
    <w:p>
      <w:r>
        <w:rPr>
          <w:b/>
        </w:rPr>
        <w:t>AC-4.</w:t>
      </w:r>
      <w:r>
        <w:t xml:space="preserve"> Giả sử người dùng nhập chuỗi "END" vào trường Stop sequences và nhấn Enter, thì một chip có nhãn "END" xuất hiện và mảng </w:t>
      </w:r>
      <w:r>
        <w:rPr>
          <w:rFonts w:ascii="Consolas" w:hAnsi="Consolas"/>
          <w:sz w:val="19"/>
          <w:shd w:val="clear" w:fill="F2F2F7"/>
        </w:rPr>
        <w:t>stop</w:t>
      </w:r>
      <w:r>
        <w:t xml:space="preserve"> của hội thoại chứa </w:t>
      </w:r>
      <w:r>
        <w:rPr>
          <w:rFonts w:ascii="Consolas" w:hAnsi="Consolas"/>
          <w:sz w:val="19"/>
          <w:shd w:val="clear" w:fill="F2F2F7"/>
        </w:rPr>
        <w:t>"END"</w:t>
      </w:r>
      <w:r>
        <w:t>.</w:t>
      </w:r>
    </w:p>
    <w:p>
      <w:r>
        <w:rPr>
          <w:b/>
        </w:rPr>
        <w:t>AC-5.</w:t>
      </w:r>
      <w:r>
        <w:t xml:space="preserve"> Giả sử các tham số đã được chỉnh sửa, khi người dùng nhấn "Reset Model Parameters", thì tất cả điều khiển tham số trở về giá trị mặc định.</w:t>
      </w:r>
    </w:p>
    <w:p>
      <w:r>
        <w:rPr>
          <w:b/>
        </w:rPr>
        <w:t>AC-6.</w:t>
      </w:r>
      <w:r>
        <w:t xml:space="preserve"> Giả sử temperature được đặt thành 1.5 (trong khoảng hợp lệ), khi người dùng mở lại bảng Parameters trong SidePanel, thì thanh trượt hiển thị 1.5 (trạng thái tồn tại trong suốt vòng đời hội thoại).</w:t>
      </w:r>
    </w:p>
    <w:p>
      <w:r>
        <w:rPr>
          <w:b/>
        </w:rPr>
        <w:t>AC-7.</w:t>
      </w:r>
      <w:r>
        <w:t xml:space="preserve"> Giả sử endpoint Nufi hoặc Agents được chọn, khi người dùng xem tiêu đề hội thoại, thì không có nút bánh răng tham số nào được hiển thị (cả hai endpoint đều nằm trong </w:t>
      </w:r>
      <w:r>
        <w:rPr>
          <w:rFonts w:ascii="Consolas" w:hAnsi="Consolas"/>
          <w:sz w:val="19"/>
          <w:shd w:val="clear" w:fill="F2F2F7"/>
        </w:rPr>
        <w:t>paramEndpoints</w:t>
      </w:r>
      <w:r>
        <w:t xml:space="preserve">, nên </w:t>
      </w:r>
      <w:r>
        <w:rPr>
          <w:rFonts w:ascii="Consolas" w:hAnsi="Consolas"/>
          <w:sz w:val="19"/>
          <w:shd w:val="clear" w:fill="F2F2F7"/>
        </w:rPr>
        <w:t>paramEndpoint === true</w:t>
      </w:r>
      <w:r>
        <w:t xml:space="preserve"> sẽ ẩn nút trong tiêu đề). Tham số của Nufi được truy cập qua thanh bên phải của SidePanel; tham số của Agents được truy cập qua SidePanel agent builder.</w:t>
      </w:r>
    </w:p>
    <w:p>
      <w:pPr>
        <w:spacing w:before="40" w:after="80"/>
        <w:pBdr>
          <w:bottom w:val="single" w:sz="6" w:space="4" w:color="D8D8E0"/>
        </w:pBdr>
      </w:pPr>
    </w:p>
    <w:p>
      <w:pPr>
        <w:pStyle w:val="Heading2"/>
      </w:pPr>
      <w:r>
        <w:t>Presets</w:t>
      </w:r>
    </w:p>
    <w:p>
      <w:pPr>
        <w:pStyle w:val="Heading3"/>
      </w:pPr>
      <w:r>
        <w:t>Mục đích</w:t>
      </w:r>
    </w:p>
    <w:p>
      <w:r>
        <w:t>Presets là các bản chụp có tên của endpoint, model và cài đặt tham số của một hội thoại. Chúng có thể được áp dụng cho bất kỳ hội thoại mới hoặc hiện có nào để khôi phục một cấu hình đã biết chỉ với một cú nhấn. Menu presets cung cấp đầy đủ các thao tác CRUD cùng xuất/nhập.</w:t>
      </w:r>
    </w:p>
    <w:p>
      <w:pPr>
        <w:pStyle w:val="Heading3"/>
      </w:pPr>
      <w:r>
        <w:t>Điều kiện tiên quyết / truy cập</w:t>
      </w:r>
    </w:p>
    <w:p>
      <w:pPr>
        <w:pStyle w:val="ListBullet"/>
        <w:spacing w:after="40"/>
      </w:pPr>
      <w:r>
        <w:rPr>
          <w:rFonts w:ascii="Consolas" w:hAnsi="Consolas"/>
          <w:sz w:val="19"/>
          <w:shd w:val="clear" w:fill="F2F2F7"/>
        </w:rPr>
        <w:t>interface.presets: true</w:t>
      </w:r>
      <w:r>
        <w:t xml:space="preserve"> được đặt trong </w:t>
      </w:r>
      <w:r>
        <w:rPr>
          <w:rFonts w:ascii="Consolas" w:hAnsi="Consolas"/>
          <w:sz w:val="19"/>
          <w:shd w:val="clear" w:fill="F2F2F7"/>
        </w:rPr>
        <w:t>librechat.yaml</w:t>
      </w:r>
      <w:r>
        <w:t xml:space="preserve"> (đã đặt).</w:t>
      </w:r>
    </w:p>
    <w:p>
      <w:pPr>
        <w:pStyle w:val="ListBullet"/>
        <w:spacing w:after="40"/>
      </w:pPr>
      <w:r>
        <w:t>Người dùng phải đã xác thực; presets được lưu trữ theo người dùng trên server.</w:t>
      </w:r>
    </w:p>
    <w:p>
      <w:pPr>
        <w:pStyle w:val="ListBullet"/>
        <w:spacing w:after="40"/>
      </w:pPr>
      <w:r>
        <w:t xml:space="preserve">Nút Presets (icon </w:t>
      </w:r>
      <w:r>
        <w:rPr>
          <w:rFonts w:ascii="Consolas" w:hAnsi="Consolas"/>
          <w:sz w:val="19"/>
          <w:shd w:val="clear" w:fill="F2F2F7"/>
        </w:rPr>
        <w:t>BookCopy</w:t>
      </w:r>
      <w:r>
        <w:t xml:space="preserve">, </w:t>
      </w:r>
      <w:r>
        <w:rPr>
          <w:rFonts w:ascii="Consolas" w:hAnsi="Consolas"/>
          <w:sz w:val="19"/>
          <w:shd w:val="clear" w:fill="F2F2F7"/>
        </w:rPr>
        <w:t>id="presets-button"</w:t>
      </w:r>
      <w:r>
        <w:t xml:space="preserve">, </w:t>
      </w:r>
      <w:r>
        <w:rPr>
          <w:rFonts w:ascii="Consolas" w:hAnsi="Consolas"/>
          <w:sz w:val="19"/>
          <w:shd w:val="clear" w:fill="F2F2F7"/>
        </w:rPr>
        <w:t>aria-label</w:t>
      </w:r>
      <w:r>
        <w:t xml:space="preserve"> từ </w:t>
      </w:r>
      <w:r>
        <w:rPr>
          <w:rFonts w:ascii="Consolas" w:hAnsi="Consolas"/>
          <w:sz w:val="19"/>
          <w:shd w:val="clear" w:fill="F2F2F7"/>
        </w:rPr>
        <w:t>com_endpoint_examples</w:t>
      </w:r>
      <w:r>
        <w:t xml:space="preserve">, </w:t>
      </w:r>
      <w:r>
        <w:rPr>
          <w:rFonts w:ascii="Consolas" w:hAnsi="Consolas"/>
          <w:sz w:val="19"/>
          <w:shd w:val="clear" w:fill="F2F2F7"/>
        </w:rPr>
        <w:t>data-testid="presets-button"</w:t>
      </w:r>
      <w:r>
        <w:t>) hiển thị trong tiêu đề hội thoại khi presets được bật.</w:t>
      </w:r>
    </w:p>
    <w:p>
      <w:pPr>
        <w:pStyle w:val="ListBullet"/>
        <w:spacing w:after="40"/>
      </w:pPr>
      <w:r>
        <w:t xml:space="preserve">Lưu ý: Presets của endpoint Agents bị loại trừ một cách rõ ràng khỏi hộp thoại Edit Preset (component trả về </w:t>
      </w:r>
      <w:r>
        <w:rPr>
          <w:rFonts w:ascii="Consolas" w:hAnsi="Consolas"/>
          <w:sz w:val="19"/>
          <w:shd w:val="clear" w:fill="F2F2F7"/>
        </w:rPr>
        <w:t>null</w:t>
      </w:r>
      <w:r>
        <w:t xml:space="preserve"> nếu </w:t>
      </w:r>
      <w:r>
        <w:rPr>
          <w:rFonts w:ascii="Consolas" w:hAnsi="Consolas"/>
          <w:sz w:val="19"/>
          <w:shd w:val="clear" w:fill="F2F2F7"/>
        </w:rPr>
        <w:t>isAgentsEndpoint(endpoint)</w:t>
      </w:r>
      <w:r>
        <w:t>); presets của endpoint Nufi được hỗ trợ đầy đủ.</w:t>
      </w:r>
    </w:p>
    <w:p>
      <w:pPr>
        <w:pStyle w:val="Heading3"/>
      </w:pPr>
      <w:r>
        <w:t>Thành phần giao diện</w:t>
      </w:r>
    </w:p>
    <w:p>
      <w:r>
        <w:rPr>
          <w:b/>
        </w:rPr>
        <w:t>Menu Presets (popover):</w:t>
      </w:r>
    </w:p>
    <w:p>
      <w:pPr>
        <w:pStyle w:val="ListBullet"/>
        <w:spacing w:after="40"/>
      </w:pPr>
      <w:r>
        <w:rPr>
          <w:b/>
        </w:rPr>
        <w:t>Hàng tiêu đề:</w:t>
      </w:r>
      <w:r>
        <w:t xml:space="preserve"> Hiển thị </w:t>
      </w:r>
      <w:r>
        <w:rPr>
          <w:rFonts w:ascii="Consolas" w:hAnsi="Consolas"/>
          <w:sz w:val="19"/>
          <w:shd w:val="clear" w:fill="F2F2F7"/>
        </w:rPr>
        <w:t>com_endpoint_preset_default_item</w:t>
      </w:r>
      <w:r>
        <w:t xml:space="preserve"> ("Default:") theo sau là </w:t>
      </w:r>
      <w:r>
        <w:rPr>
          <w:rFonts w:ascii="Consolas" w:hAnsi="Consolas"/>
          <w:sz w:val="19"/>
          <w:shd w:val="clear" w:fill="F2F2F7"/>
        </w:rPr>
        <w:t>&lt;title&gt;</w:t>
      </w:r>
      <w:r>
        <w:t xml:space="preserve"> (ví dụ: </w:t>
      </w:r>
      <w:r>
        <w:rPr>
          <w:rFonts w:ascii="Consolas" w:hAnsi="Consolas"/>
          <w:sz w:val="19"/>
          <w:shd w:val="clear" w:fill="F2F2F7"/>
        </w:rPr>
        <w:t>Default: Low Temp</w:t>
      </w:r>
      <w:r>
        <w:t xml:space="preserve">) khi có preset mặc định, hoặc </w:t>
      </w:r>
      <w:r>
        <w:rPr>
          <w:rFonts w:ascii="Consolas" w:hAnsi="Consolas"/>
          <w:sz w:val="19"/>
          <w:shd w:val="clear" w:fill="F2F2F7"/>
        </w:rPr>
        <w:t>com_endpoint_preset_default_none</w:t>
      </w:r>
      <w:r>
        <w:t xml:space="preserve"> ("No default preset active.") khi không có preset mặc định nào, ở bên trái. Ở bên phải: nút </w:t>
      </w:r>
      <w:r>
        <w:rPr>
          <w:b/>
        </w:rPr>
        <w:t>"Clear All"</w:t>
      </w:r>
      <w:r>
        <w:t xml:space="preserve"> (icon document-x + </w:t>
      </w:r>
      <w:r>
        <w:rPr>
          <w:rFonts w:ascii="Consolas" w:hAnsi="Consolas"/>
          <w:sz w:val="19"/>
          <w:shd w:val="clear" w:fill="F2F2F7"/>
        </w:rPr>
        <w:t>com_ui_clear_all</w:t>
      </w:r>
      <w:r>
        <w:t xml:space="preserve">) và một ô </w:t>
      </w:r>
      <w:r>
        <w:rPr>
          <w:b/>
        </w:rPr>
        <w:t>File Upload</w:t>
      </w:r>
      <w:r>
        <w:t xml:space="preserve"> ẩn (để nhập JSON, được kích hoạt qua vùng hộp thoại "Clear All" — xem chi tiết nhập bên dưới).</w:t>
      </w:r>
    </w:p>
    <w:p>
      <w:pPr>
        <w:pStyle w:val="ListBullet"/>
        <w:spacing w:after="40"/>
      </w:pPr>
      <w:r>
        <w:rPr>
          <w:b/>
        </w:rPr>
        <w:t>Trạng thái trống:</w:t>
      </w:r>
      <w:r>
        <w:t xml:space="preserve"> Nếu không có preset nào, hiển thị </w:t>
      </w:r>
      <w:r>
        <w:rPr>
          <w:rFonts w:ascii="Consolas" w:hAnsi="Consolas"/>
          <w:sz w:val="19"/>
          <w:shd w:val="clear" w:fill="F2F2F7"/>
        </w:rPr>
        <w:t>com_endpoint_no_presets</w:t>
      </w:r>
      <w:r>
        <w:t>.</w:t>
      </w:r>
    </w:p>
    <w:p>
      <w:pPr>
        <w:pStyle w:val="ListBullet"/>
        <w:spacing w:after="40"/>
      </w:pPr>
      <w:r>
        <w:rPr>
          <w:b/>
        </w:rPr>
        <w:t>Danh sách preset:</w:t>
      </w:r>
      <w:r>
        <w:t xml:space="preserve"> Mỗi hàng preset chứa:</w:t>
      </w:r>
    </w:p>
    <w:p>
      <w:pPr>
        <w:pStyle w:val="ListBullet2"/>
        <w:spacing w:after="40"/>
      </w:pPr>
      <w:r>
        <w:t xml:space="preserve">Icon endpoint (được giải quyết bởi </w:t>
      </w:r>
      <w:r>
        <w:rPr>
          <w:rFonts w:ascii="Consolas" w:hAnsi="Consolas"/>
          <w:sz w:val="19"/>
          <w:shd w:val="clear" w:fill="F2F2F7"/>
        </w:rPr>
        <w:t>getIconKey</w:t>
      </w:r>
      <w:r>
        <w:t>).</w:t>
      </w:r>
    </w:p>
    <w:p>
      <w:pPr>
        <w:pStyle w:val="ListBullet2"/>
        <w:spacing w:after="40"/>
      </w:pPr>
      <w:r>
        <w:t xml:space="preserve">Tiêu đề preset (từ </w:t>
      </w:r>
      <w:r>
        <w:rPr>
          <w:rFonts w:ascii="Consolas" w:hAnsi="Consolas"/>
          <w:sz w:val="19"/>
          <w:shd w:val="clear" w:fill="F2F2F7"/>
        </w:rPr>
        <w:t>getPresetTitle</w:t>
      </w:r>
      <w:r>
        <w:t xml:space="preserve">, bị cắt ngắn với các lớp </w:t>
      </w:r>
      <w:r>
        <w:rPr>
          <w:rFonts w:ascii="Consolas" w:hAnsi="Consolas"/>
          <w:sz w:val="19"/>
          <w:shd w:val="clear" w:fill="F2F2F7"/>
        </w:rPr>
        <w:t>max-w</w:t>
      </w:r>
      <w:r>
        <w:t>).</w:t>
      </w:r>
    </w:p>
    <w:p>
      <w:pPr>
        <w:pStyle w:val="ListBullet2"/>
        <w:spacing w:after="40"/>
      </w:pPr>
      <w:r>
        <w:t xml:space="preserve">Nút icon </w:t>
      </w:r>
      <w:r>
        <w:rPr>
          <w:b/>
        </w:rPr>
        <w:t>Pin / Unpin</w:t>
      </w:r>
      <w:r>
        <w:t xml:space="preserve"> (</w:t>
      </w:r>
      <w:r>
        <w:rPr>
          <w:rFonts w:ascii="Consolas" w:hAnsi="Consolas"/>
          <w:sz w:val="19"/>
          <w:shd w:val="clear" w:fill="F2F2F7"/>
        </w:rPr>
        <w:t>com_ui_pin</w:t>
      </w:r>
      <w:r>
        <w:t xml:space="preserve"> / </w:t>
      </w:r>
      <w:r>
        <w:rPr>
          <w:rFonts w:ascii="Consolas" w:hAnsi="Consolas"/>
          <w:sz w:val="19"/>
          <w:shd w:val="clear" w:fill="F2F2F7"/>
        </w:rPr>
        <w:t>com_ui_unpin</w:t>
      </w:r>
      <w:r>
        <w:t>) — luôn hiển thị cho preset mặc định; hiển thị khi di chuột/focus trong các trường hợp khác.</w:t>
      </w:r>
    </w:p>
    <w:p>
      <w:pPr>
        <w:pStyle w:val="ListBullet2"/>
        <w:spacing w:after="40"/>
      </w:pPr>
      <w:r>
        <w:t xml:space="preserve">Nút icon </w:t>
      </w:r>
      <w:r>
        <w:rPr>
          <w:b/>
        </w:rPr>
        <w:t>Edit</w:t>
      </w:r>
      <w:r>
        <w:t xml:space="preserve"> (</w:t>
      </w:r>
      <w:r>
        <w:rPr>
          <w:rFonts w:ascii="Consolas" w:hAnsi="Consolas"/>
          <w:sz w:val="19"/>
          <w:shd w:val="clear" w:fill="F2F2F7"/>
        </w:rPr>
        <w:t>com_ui_edit</w:t>
      </w:r>
      <w:r>
        <w:t>) — hiển thị khi di chuột/focus.</w:t>
      </w:r>
    </w:p>
    <w:p>
      <w:pPr>
        <w:pStyle w:val="ListBullet2"/>
        <w:spacing w:after="40"/>
      </w:pPr>
      <w:r>
        <w:t xml:space="preserve">Nút icon </w:t>
      </w:r>
      <w:r>
        <w:rPr>
          <w:b/>
        </w:rPr>
        <w:t>Delete (Trash)</w:t>
      </w:r>
      <w:r>
        <w:t xml:space="preserve"> (</w:t>
      </w:r>
      <w:r>
        <w:rPr>
          <w:rFonts w:ascii="Consolas" w:hAnsi="Consolas"/>
          <w:sz w:val="19"/>
          <w:shd w:val="clear" w:fill="F2F2F7"/>
        </w:rPr>
        <w:t>com_ui_delete</w:t>
      </w:r>
      <w:r>
        <w:t>) — hiển thị khi di chuột/focus.</w:t>
      </w:r>
    </w:p>
    <w:p>
      <w:r>
        <w:rPr>
          <w:b/>
        </w:rPr>
        <w:t>Hộp thoại Edit Preset (`OGDialog`):</w:t>
      </w:r>
    </w:p>
    <w:p>
      <w:pPr>
        <w:pStyle w:val="ListBullet"/>
        <w:spacing w:after="40"/>
      </w:pPr>
      <w:r>
        <w:t xml:space="preserve">Tiêu đề: </w:t>
      </w:r>
      <w:r>
        <w:rPr>
          <w:rFonts w:ascii="Consolas" w:hAnsi="Consolas"/>
          <w:sz w:val="19"/>
          <w:shd w:val="clear" w:fill="F2F2F7"/>
        </w:rPr>
        <w:t>com_ui_edit_preset_title</w:t>
      </w:r>
      <w:r>
        <w:t xml:space="preserve"> (bao gồm tên preset).</w:t>
      </w:r>
    </w:p>
    <w:p>
      <w:pPr>
        <w:pStyle w:val="ListBullet"/>
        <w:spacing w:after="40"/>
      </w:pPr>
      <w:r>
        <w:t xml:space="preserve">Trường </w:t>
      </w:r>
      <w:r>
        <w:rPr>
          <w:b/>
        </w:rPr>
        <w:t>Preset Name</w:t>
      </w:r>
      <w:r>
        <w:t xml:space="preserve"> — </w:t>
      </w:r>
      <w:r>
        <w:rPr>
          <w:rFonts w:ascii="Consolas" w:hAnsi="Consolas"/>
          <w:sz w:val="19"/>
          <w:shd w:val="clear" w:fill="F2F2F7"/>
        </w:rPr>
        <w:t>Label</w:t>
      </w:r>
      <w:r>
        <w:t xml:space="preserve"> ("Preset name", </w:t>
      </w:r>
      <w:r>
        <w:rPr>
          <w:rFonts w:ascii="Consolas" w:hAnsi="Consolas"/>
          <w:sz w:val="19"/>
          <w:shd w:val="clear" w:fill="F2F2F7"/>
        </w:rPr>
        <w:t>com_endpoint_preset_name</w:t>
      </w:r>
      <w:r>
        <w:t xml:space="preserve">), </w:t>
      </w:r>
      <w:r>
        <w:rPr>
          <w:rFonts w:ascii="Consolas" w:hAnsi="Consolas"/>
          <w:sz w:val="19"/>
          <w:shd w:val="clear" w:fill="F2F2F7"/>
        </w:rPr>
        <w:t>Input</w:t>
      </w:r>
      <w:r>
        <w:t xml:space="preserve"> với placeholder </w:t>
      </w:r>
      <w:r>
        <w:rPr>
          <w:rFonts w:ascii="Consolas" w:hAnsi="Consolas"/>
          <w:sz w:val="19"/>
          <w:shd w:val="clear" w:fill="F2F2F7"/>
        </w:rPr>
        <w:t>com_endpoint_set_custom_name</w:t>
      </w:r>
      <w:r>
        <w:t>.</w:t>
      </w:r>
    </w:p>
    <w:p>
      <w:pPr>
        <w:pStyle w:val="ListBullet"/>
        <w:spacing w:after="40"/>
      </w:pPr>
      <w:r>
        <w:t xml:space="preserve">Dropdown </w:t>
      </w:r>
      <w:r>
        <w:rPr>
          <w:b/>
        </w:rPr>
        <w:t>Endpoint</w:t>
      </w:r>
      <w:r>
        <w:t xml:space="preserve"> — </w:t>
      </w:r>
      <w:r>
        <w:rPr>
          <w:rFonts w:ascii="Consolas" w:hAnsi="Consolas"/>
          <w:sz w:val="19"/>
          <w:shd w:val="clear" w:fill="F2F2F7"/>
        </w:rPr>
        <w:t>SelectDropDown</w:t>
      </w:r>
      <w:r>
        <w:t xml:space="preserve"> với nhãn </w:t>
      </w:r>
      <w:r>
        <w:rPr>
          <w:rFonts w:ascii="Consolas" w:hAnsi="Consolas"/>
          <w:sz w:val="19"/>
          <w:shd w:val="clear" w:fill="F2F2F7"/>
        </w:rPr>
        <w:t>com_endpoint</w:t>
      </w:r>
      <w:r>
        <w:t>, liệt kê các endpoint không phải agents khả dụng. Thay đổi endpoint kích hoạt khởi tạo lại model và cài đặt.</w:t>
      </w:r>
    </w:p>
    <w:p>
      <w:pPr>
        <w:pStyle w:val="ListBullet"/>
        <w:spacing w:after="40"/>
      </w:pPr>
      <w:r>
        <w:t xml:space="preserve">Hàng </w:t>
      </w:r>
      <w:r>
        <w:rPr>
          <w:b/>
        </w:rPr>
        <w:t>PopoverButtons</w:t>
      </w:r>
      <w:r>
        <w:t xml:space="preserve"> — các nút phụ trợ theo endpoint (ví dụ: cho endpoint Google; không có nút thêm cho loại </w:t>
      </w:r>
      <w:r>
        <w:rPr>
          <w:rFonts w:ascii="Consolas" w:hAnsi="Consolas"/>
          <w:sz w:val="19"/>
          <w:shd w:val="clear" w:fill="F2F2F7"/>
        </w:rPr>
        <w:t>custom</w:t>
      </w:r>
      <w:r>
        <w:t xml:space="preserve"> của Nufi).</w:t>
      </w:r>
    </w:p>
    <w:p>
      <w:pPr>
        <w:pStyle w:val="ListBullet"/>
        <w:spacing w:after="40"/>
      </w:pPr>
      <w:r>
        <w:t xml:space="preserve">Bảng </w:t>
      </w:r>
      <w:r>
        <w:rPr>
          <w:b/>
        </w:rPr>
        <w:t>EndpointSettings</w:t>
      </w:r>
      <w:r>
        <w:t xml:space="preserve"> (cùng bố cục hai cột như bảng tham số hội thoại, được điền với các giá trị đã lưu của preset).</w:t>
      </w:r>
    </w:p>
    <w:p>
      <w:pPr>
        <w:pStyle w:val="ListBullet"/>
        <w:spacing w:after="40"/>
      </w:pPr>
      <w:r>
        <w:rPr>
          <w:b/>
        </w:rPr>
        <w:t>Nút hành động:</w:t>
      </w:r>
      <w:r>
        <w:t xml:space="preserve"> "Export" (</w:t>
      </w:r>
      <w:r>
        <w:rPr>
          <w:rFonts w:ascii="Consolas" w:hAnsi="Consolas"/>
          <w:sz w:val="19"/>
          <w:shd w:val="clear" w:fill="F2F2F7"/>
        </w:rPr>
        <w:t>com_endpoint_export</w:t>
      </w:r>
      <w:r>
        <w:t>) và "Save" (</w:t>
      </w:r>
      <w:r>
        <w:rPr>
          <w:rFonts w:ascii="Consolas" w:hAnsi="Consolas"/>
          <w:sz w:val="19"/>
          <w:shd w:val="clear" w:fill="F2F2F7"/>
        </w:rPr>
        <w:t>com_ui_save</w:t>
      </w:r>
      <w:r>
        <w:t>).</w:t>
      </w:r>
    </w:p>
    <w:p>
      <w:r>
        <w:rPr>
          <w:b/>
        </w:rPr>
        <w:t>Hộp thoại Save As Preset (`OGDialog`, tiêu đề `com_endpoint_save_as_preset`):</w:t>
      </w:r>
    </w:p>
    <w:p>
      <w:pPr>
        <w:pStyle w:val="ListBullet"/>
        <w:spacing w:after="40"/>
      </w:pPr>
      <w:r>
        <w:t xml:space="preserve">Ô nhập </w:t>
      </w:r>
      <w:r>
        <w:rPr>
          <w:b/>
        </w:rPr>
        <w:t>Preset Name</w:t>
      </w:r>
      <w:r>
        <w:t xml:space="preserve"> (</w:t>
      </w:r>
      <w:r>
        <w:rPr>
          <w:rFonts w:ascii="Consolas" w:hAnsi="Consolas"/>
          <w:sz w:val="19"/>
          <w:shd w:val="clear" w:fill="F2F2F7"/>
        </w:rPr>
        <w:t>id="preset-custom-name"</w:t>
      </w:r>
      <w:r>
        <w:t xml:space="preserve">, nhãn </w:t>
      </w:r>
      <w:r>
        <w:rPr>
          <w:rFonts w:ascii="Consolas" w:hAnsi="Consolas"/>
          <w:sz w:val="19"/>
          <w:shd w:val="clear" w:fill="F2F2F7"/>
        </w:rPr>
        <w:t>com_endpoint_preset_name</w:t>
      </w:r>
      <w:r>
        <w:t xml:space="preserve">, placeholder </w:t>
      </w:r>
      <w:r>
        <w:rPr>
          <w:rFonts w:ascii="Consolas" w:hAnsi="Consolas"/>
          <w:sz w:val="19"/>
          <w:shd w:val="clear" w:fill="F2F2F7"/>
        </w:rPr>
        <w:t>com_endpoint_preset_custom_name_placeholder</w:t>
      </w:r>
      <w:r>
        <w:t>).</w:t>
      </w:r>
    </w:p>
    <w:p>
      <w:pPr>
        <w:pStyle w:val="ListBullet"/>
        <w:spacing w:after="40"/>
      </w:pPr>
      <w:r>
        <w:t xml:space="preserve">Được điền sẵn với tiêu đề hội thoại hiện tại hoặc "My Preset" / </w:t>
      </w:r>
      <w:r>
        <w:rPr>
          <w:rFonts w:ascii="Consolas" w:hAnsi="Consolas"/>
          <w:sz w:val="19"/>
          <w:shd w:val="clear" w:fill="F2F2F7"/>
        </w:rPr>
        <w:t>com_endpoint_my_preset</w:t>
      </w:r>
      <w:r>
        <w:t>.</w:t>
      </w:r>
    </w:p>
    <w:p>
      <w:pPr>
        <w:pStyle w:val="ListBullet"/>
        <w:spacing w:after="40"/>
      </w:pPr>
      <w:r>
        <w:t xml:space="preserve">Nút </w:t>
      </w:r>
      <w:r>
        <w:rPr>
          <w:b/>
        </w:rPr>
        <w:t>Save</w:t>
      </w:r>
      <w:r>
        <w:t xml:space="preserve"> (</w:t>
      </w:r>
      <w:r>
        <w:rPr>
          <w:rFonts w:ascii="Consolas" w:hAnsi="Consolas"/>
          <w:sz w:val="19"/>
          <w:shd w:val="clear" w:fill="F2F2F7"/>
        </w:rPr>
        <w:t>com_ui_save</w:t>
      </w:r>
      <w:r>
        <w:t>). Nhấn Enter cũng gửi biểu mẫu.</w:t>
      </w:r>
    </w:p>
    <w:p>
      <w:r>
        <w:rPr>
          <w:b/>
        </w:rPr>
        <w:t>Hộp thoại Xác Nhận Xóa:</w:t>
      </w:r>
    </w:p>
    <w:p>
      <w:pPr>
        <w:pStyle w:val="ListBullet"/>
        <w:spacing w:after="40"/>
      </w:pPr>
      <w:r>
        <w:t xml:space="preserve">Tiêu đề: </w:t>
      </w:r>
      <w:r>
        <w:rPr>
          <w:rFonts w:ascii="Consolas" w:hAnsi="Consolas"/>
          <w:sz w:val="19"/>
          <w:shd w:val="clear" w:fill="F2F2F7"/>
        </w:rPr>
        <w:t>com_ui_delete_preset</w:t>
      </w:r>
      <w:r>
        <w:t>.</w:t>
      </w:r>
    </w:p>
    <w:p>
      <w:pPr>
        <w:pStyle w:val="ListBullet"/>
        <w:spacing w:after="40"/>
      </w:pPr>
      <w:r>
        <w:t xml:space="preserve">Nội dung: </w:t>
      </w:r>
      <w:r>
        <w:rPr>
          <w:rFonts w:ascii="Consolas" w:hAnsi="Consolas"/>
          <w:sz w:val="19"/>
          <w:shd w:val="clear" w:fill="F2F2F7"/>
        </w:rPr>
        <w:t>com_ui_delete_confirm_strong</w:t>
      </w:r>
      <w:r>
        <w:t xml:space="preserve"> với tiêu đề preset in đậm.</w:t>
      </w:r>
    </w:p>
    <w:p>
      <w:pPr>
        <w:pStyle w:val="ListBullet"/>
        <w:spacing w:after="40"/>
      </w:pPr>
      <w:r>
        <w:t>Nút: "Cancel" (</w:t>
      </w:r>
      <w:r>
        <w:rPr>
          <w:rFonts w:ascii="Consolas" w:hAnsi="Consolas"/>
          <w:sz w:val="19"/>
          <w:shd w:val="clear" w:fill="F2F2F7"/>
        </w:rPr>
        <w:t>com_ui_cancel</w:t>
      </w:r>
      <w:r>
        <w:t>) và "Delete" (</w:t>
      </w:r>
      <w:r>
        <w:rPr>
          <w:rFonts w:ascii="Consolas" w:hAnsi="Consolas"/>
          <w:sz w:val="19"/>
          <w:shd w:val="clear" w:fill="F2F2F7"/>
        </w:rPr>
        <w:t>com_ui_delete</w:t>
      </w:r>
      <w:r>
        <w:t>, biến thể phá hủy).</w:t>
      </w:r>
    </w:p>
    <w:p>
      <w:pPr>
        <w:pStyle w:val="Heading3"/>
      </w:pPr>
      <w:r>
        <w:t>Hành vi chức năng — Tạo / Lưu Cài Đặt Hiện Tại</w:t>
      </w:r>
    </w:p>
    <w:p>
      <w:r>
        <w:rPr>
          <w:b/>
        </w:rPr>
        <w:t>FR-1.</w:t>
      </w:r>
      <w:r>
        <w:t xml:space="preserve"> Trong OptionsPopover, nút "Save as preset" mở </w:t>
      </w:r>
      <w:r>
        <w:rPr>
          <w:rFonts w:ascii="Consolas" w:hAnsi="Consolas"/>
          <w:sz w:val="19"/>
          <w:shd w:val="clear" w:fill="F2F2F7"/>
        </w:rPr>
        <w:t>SaveAsPresetDialog</w:t>
      </w:r>
      <w:r>
        <w:t xml:space="preserve"> được điền sẵn với cài đặt của hội thoại đang hoạt động (tất cả tham số, endpoint, model).</w:t>
      </w:r>
    </w:p>
    <w:p>
      <w:r>
        <w:rPr>
          <w:b/>
        </w:rPr>
        <w:t>FR-2.</w:t>
      </w:r>
      <w:r>
        <w:t xml:space="preserve"> Trong SidePanel tham số (thanh bên phải), nút chính "Save as preset" mở cùng </w:t>
      </w:r>
      <w:r>
        <w:rPr>
          <w:rFonts w:ascii="Consolas" w:hAnsi="Consolas"/>
          <w:sz w:val="19"/>
          <w:shd w:val="clear" w:fill="F2F2F7"/>
        </w:rPr>
        <w:t>SaveAsPresetDialog</w:t>
      </w:r>
      <w:r>
        <w:t>.</w:t>
      </w:r>
    </w:p>
    <w:p>
      <w:r>
        <w:rPr>
          <w:b/>
        </w:rPr>
        <w:t>FR-3.</w:t>
      </w:r>
      <w:r>
        <w:t xml:space="preserve"> Người dùng có thể chỉnh sửa tiêu đề preset trong hộp thoại. Nhấn Enter hoặc nhấn "Save" gọi </w:t>
      </w:r>
      <w:r>
        <w:rPr>
          <w:rFonts w:ascii="Consolas" w:hAnsi="Consolas"/>
          <w:sz w:val="19"/>
          <w:shd w:val="clear" w:fill="F2F2F7"/>
        </w:rPr>
        <w:t>useCreatePresetMutation</w:t>
      </w:r>
      <w:r>
        <w:t>, POST preset đã làm sạch lên server. Khi thành công, một toast hiển thị "</w:t>
      </w:r>
      <w:r>
        <w:rPr>
          <w:rFonts w:ascii="Consolas" w:hAnsi="Consolas"/>
          <w:sz w:val="19"/>
          <w:shd w:val="clear" w:fill="F2F2F7"/>
        </w:rPr>
        <w:t>&lt;title&gt;</w:t>
      </w:r>
      <w:r>
        <w:t xml:space="preserve"> saved" và hộp thoại đóng. Khi lỗi, một toast hiển thị </w:t>
      </w:r>
      <w:r>
        <w:rPr>
          <w:rFonts w:ascii="Consolas" w:hAnsi="Consolas"/>
          <w:sz w:val="19"/>
          <w:shd w:val="clear" w:fill="F2F2F7"/>
        </w:rPr>
        <w:t>com_endpoint_preset_save_error</w:t>
      </w:r>
      <w:r>
        <w:t>.</w:t>
      </w:r>
    </w:p>
    <w:p>
      <w:r>
        <w:rPr>
          <w:b/>
        </w:rPr>
        <w:t>FR-4.</w:t>
      </w:r>
      <w:r>
        <w:t xml:space="preserve"> Preset xuất hiện ngay lập tức trong menu presets sau khi lưu thành công (cache React Query bị vô hiệu hóa).</w:t>
      </w:r>
    </w:p>
    <w:p>
      <w:pPr>
        <w:pStyle w:val="Heading3"/>
      </w:pPr>
      <w:r>
        <w:t>Hành vi chức năng — Áp Dụng / Chọn Preset</w:t>
      </w:r>
    </w:p>
    <w:p>
      <w:r>
        <w:rPr>
          <w:b/>
        </w:rPr>
        <w:t>FR-5.</w:t>
      </w:r>
      <w:r>
        <w:t xml:space="preserve"> Nhấn vào hàng preset trong menu presets gọi </w:t>
      </w:r>
      <w:r>
        <w:rPr>
          <w:rFonts w:ascii="Consolas" w:hAnsi="Consolas"/>
          <w:sz w:val="19"/>
          <w:shd w:val="clear" w:fill="F2F2F7"/>
        </w:rPr>
        <w:t>onSelectPreset</w:t>
      </w:r>
      <w:r>
        <w:t>, thực hiện:</w:t>
      </w:r>
    </w:p>
    <w:p>
      <w:pPr>
        <w:pStyle w:val="ListBullet2"/>
        <w:spacing w:after="40"/>
      </w:pPr>
      <w:r>
        <w:t xml:space="preserve">Hiển thị một toast ngắn </w:t>
      </w:r>
      <w:r>
        <w:rPr>
          <w:rFonts w:ascii="Consolas" w:hAnsi="Consolas"/>
          <w:sz w:val="19"/>
          <w:shd w:val="clear" w:fill="F2F2F7"/>
        </w:rPr>
        <w:t>"&lt;title&gt;" Active!</w:t>
      </w:r>
      <w:r>
        <w:t xml:space="preserve"> (thời lượng 750 ms; được tạo thành là </w:t>
      </w:r>
      <w:r>
        <w:rPr>
          <w:rFonts w:ascii="Consolas" w:hAnsi="Consolas"/>
          <w:sz w:val="19"/>
          <w:shd w:val="clear" w:fill="F2F2F7"/>
        </w:rPr>
        <w:t>${toastTitle} ${localize('com_endpoint_preset_selected_title')}</w:t>
      </w:r>
      <w:r>
        <w:t xml:space="preserve"> trong đó </w:t>
      </w:r>
      <w:r>
        <w:rPr>
          <w:rFonts w:ascii="Consolas" w:hAnsi="Consolas"/>
          <w:sz w:val="19"/>
          <w:shd w:val="clear" w:fill="F2F2F7"/>
        </w:rPr>
        <w:t>com_endpoint_preset_selected_title</w:t>
      </w:r>
      <w:r>
        <w:t xml:space="preserve"> = </w:t>
      </w:r>
      <w:r>
        <w:rPr>
          <w:rFonts w:ascii="Consolas" w:hAnsi="Consolas"/>
          <w:sz w:val="19"/>
          <w:shd w:val="clear" w:fill="F2F2F7"/>
        </w:rPr>
        <w:t>"Active!"</w:t>
      </w:r>
      <w:r>
        <w:t>).</w:t>
      </w:r>
    </w:p>
    <w:p>
      <w:pPr>
        <w:pStyle w:val="ListBullet2"/>
        <w:spacing w:after="40"/>
      </w:pPr>
      <w:r>
        <w:t>Đánh giá logic chuyển đổi endpoint: nếu hội thoại hiện tại là hội thoại "modular" đang tồn tại và endpoint của preset cũng là modular, nó cập nhật tại chỗ; ngược lại nó bắt đầu một hội thoại mới.</w:t>
      </w:r>
    </w:p>
    <w:p>
      <w:pPr>
        <w:pStyle w:val="ListBullet2"/>
        <w:spacing w:after="40"/>
      </w:pPr>
      <w:r>
        <w:t>Áp dụng tất cả tham số preset vào trạng thái hội thoại.</w:t>
      </w:r>
    </w:p>
    <w:p>
      <w:r>
        <w:rPr>
          <w:b/>
        </w:rPr>
        <w:t>FR-6.</w:t>
      </w:r>
      <w:r>
        <w:t xml:space="preserve"> Các công cụ trong preset không còn khả dụng với người dùng sẽ bị loại bỏ trước khi áp dụng (</w:t>
      </w:r>
      <w:r>
        <w:rPr>
          <w:rFonts w:ascii="Consolas" w:hAnsi="Consolas"/>
          <w:sz w:val="19"/>
          <w:shd w:val="clear" w:fill="F2F2F7"/>
        </w:rPr>
        <w:t>removeUnavailableTools</w:t>
      </w:r>
      <w:r>
        <w:t>).</w:t>
      </w:r>
    </w:p>
    <w:p>
      <w:r>
        <w:rPr>
          <w:b/>
        </w:rPr>
        <w:t>FR-7.</w:t>
      </w:r>
      <w:r>
        <w:t xml:space="preserve"> Nếu preset có </w:t>
      </w:r>
      <w:r>
        <w:rPr>
          <w:rFonts w:ascii="Consolas" w:hAnsi="Consolas"/>
          <w:sz w:val="19"/>
          <w:shd w:val="clear" w:fill="F2F2F7"/>
        </w:rPr>
        <w:t>defaultPreset: true</w:t>
      </w:r>
      <w:r>
        <w:t xml:space="preserve">, hội thoại được bắt đầu với </w:t>
      </w:r>
      <w:r>
        <w:rPr>
          <w:rFonts w:ascii="Consolas" w:hAnsi="Consolas"/>
          <w:sz w:val="19"/>
          <w:shd w:val="clear" w:fill="F2F2F7"/>
        </w:rPr>
        <w:t>disableParams: true</w:t>
      </w:r>
      <w:r>
        <w:t xml:space="preserve"> (bảng tham số không bị ghi đè bởi bất kỳ logic tự tải thêm nào).</w:t>
      </w:r>
    </w:p>
    <w:p>
      <w:pPr>
        <w:pStyle w:val="Heading3"/>
      </w:pPr>
      <w:r>
        <w:t>Hành vi chức năng — Chỉnh Sửa Preset</w:t>
      </w:r>
    </w:p>
    <w:p>
      <w:r>
        <w:rPr>
          <w:b/>
        </w:rPr>
        <w:t>FR-8.</w:t>
      </w:r>
      <w:r>
        <w:t xml:space="preserve"> Nhấn icon Edit (bút chì) trên hàng preset gọi </w:t>
      </w:r>
      <w:r>
        <w:rPr>
          <w:rFonts w:ascii="Consolas" w:hAnsi="Consolas"/>
          <w:sz w:val="19"/>
          <w:shd w:val="clear" w:fill="F2F2F7"/>
        </w:rPr>
        <w:t>onChangePreset</w:t>
      </w:r>
      <w:r>
        <w:t xml:space="preserve">, đặt preset đó làm preset đang hoạt động trong trạng thái Recoil và đặt </w:t>
      </w:r>
      <w:r>
        <w:rPr>
          <w:rFonts w:ascii="Consolas" w:hAnsi="Consolas"/>
          <w:sz w:val="19"/>
          <w:shd w:val="clear" w:fill="F2F2F7"/>
        </w:rPr>
        <w:t>presetModalVisible: true</w:t>
      </w:r>
      <w:r>
        <w:t>, mở hộp thoại Edit Preset.</w:t>
      </w:r>
    </w:p>
    <w:p>
      <w:r>
        <w:rPr>
          <w:b/>
        </w:rPr>
        <w:t>FR-9.</w:t>
      </w:r>
      <w:r>
        <w:t xml:space="preserve"> Trong hộp thoại Edit Preset, người dùng có thể thay đổi:</w:t>
      </w:r>
    </w:p>
    <w:p>
      <w:pPr>
        <w:pStyle w:val="ListBullet2"/>
        <w:spacing w:after="40"/>
      </w:pPr>
      <w:r>
        <w:t>Tên preset (ô nhập văn bản).</w:t>
      </w:r>
    </w:p>
    <w:p>
      <w:pPr>
        <w:pStyle w:val="ListBullet2"/>
        <w:spacing w:after="40"/>
      </w:pPr>
      <w:r>
        <w:t>Endpoint (dropdown; thay đổi endpoint đặt lại model về mục đầu tiên khả dụng nếu model hiện tại không có trong danh sách của endpoint mới).</w:t>
      </w:r>
    </w:p>
    <w:p>
      <w:pPr>
        <w:pStyle w:val="ListBullet2"/>
        <w:spacing w:after="40"/>
      </w:pPr>
      <w:r>
        <w:t>Tất cả giá trị tham số trong bảng EndpointSettings.</w:t>
      </w:r>
    </w:p>
    <w:p>
      <w:r>
        <w:rPr>
          <w:b/>
        </w:rPr>
        <w:t>FR-10.</w:t>
      </w:r>
      <w:r>
        <w:t xml:space="preserve"> Nhấn "Save" gọi </w:t>
      </w:r>
      <w:r>
        <w:rPr>
          <w:rFonts w:ascii="Consolas" w:hAnsi="Consolas"/>
          <w:sz w:val="19"/>
          <w:shd w:val="clear" w:fill="F2F2F7"/>
        </w:rPr>
        <w:t>useUpdatePresetMutation</w:t>
      </w:r>
      <w:r>
        <w:t>. Khi thành công, một toast hiển thị "</w:t>
      </w:r>
      <w:r>
        <w:rPr>
          <w:rFonts w:ascii="Consolas" w:hAnsi="Consolas"/>
          <w:sz w:val="19"/>
          <w:shd w:val="clear" w:fill="F2F2F7"/>
        </w:rPr>
        <w:t>&lt;title&gt;</w:t>
      </w:r>
      <w:r>
        <w:t xml:space="preserve"> saved". Danh sách presets được làm mới.</w:t>
      </w:r>
    </w:p>
    <w:p>
      <w:pPr>
        <w:pStyle w:val="Heading3"/>
      </w:pPr>
      <w:r>
        <w:t>Hành vi chức năng — Đặt / Bỏ Preset Mặc Định</w:t>
      </w:r>
    </w:p>
    <w:p>
      <w:r>
        <w:rPr>
          <w:b/>
        </w:rPr>
        <w:t>FR-11.</w:t>
      </w:r>
      <w:r>
        <w:t xml:space="preserve"> Nhấn nút Pin trên preset không phải mặc định gọi </w:t>
      </w:r>
      <w:r>
        <w:rPr>
          <w:rFonts w:ascii="Consolas" w:hAnsi="Consolas"/>
          <w:sz w:val="19"/>
          <w:shd w:val="clear" w:fill="F2F2F7"/>
        </w:rPr>
        <w:t>onSetDefaultPreset(preset, false)</w:t>
      </w:r>
      <w:r>
        <w:t xml:space="preserve">, cập nhật preset với </w:t>
      </w:r>
      <w:r>
        <w:rPr>
          <w:rFonts w:ascii="Consolas" w:hAnsi="Consolas"/>
          <w:sz w:val="19"/>
          <w:shd w:val="clear" w:fill="F2F2F7"/>
        </w:rPr>
        <w:t>defaultPreset: true</w:t>
      </w:r>
      <w:r>
        <w:t xml:space="preserve">. Khi thành công, hàng tiêu đề hiển thị </w:t>
      </w:r>
      <w:r>
        <w:rPr>
          <w:rFonts w:ascii="Consolas" w:hAnsi="Consolas"/>
          <w:sz w:val="19"/>
          <w:shd w:val="clear" w:fill="F2F2F7"/>
        </w:rPr>
        <w:t>Default: &lt;title&gt;</w:t>
      </w:r>
      <w:r>
        <w:t xml:space="preserve"> và hội thoại mới tiếp theo tự động tải preset này. Toast: </w:t>
      </w:r>
      <w:r>
        <w:rPr>
          <w:rFonts w:ascii="Consolas" w:hAnsi="Consolas"/>
          <w:sz w:val="19"/>
          <w:shd w:val="clear" w:fill="F2F2F7"/>
        </w:rPr>
        <w:t>"&lt;title&gt;" is now the default preset.</w:t>
      </w:r>
      <w:r>
        <w:t xml:space="preserve"> (được tạo thành là </w:t>
      </w:r>
      <w:r>
        <w:rPr>
          <w:rFonts w:ascii="Consolas" w:hAnsi="Consolas"/>
          <w:sz w:val="19"/>
          <w:shd w:val="clear" w:fill="F2F2F7"/>
        </w:rPr>
        <w:t>${toastTitle} ${localize('com_endpoint_preset_default')}</w:t>
      </w:r>
      <w:r>
        <w:t xml:space="preserve"> trong đó </w:t>
      </w:r>
      <w:r>
        <w:rPr>
          <w:rFonts w:ascii="Consolas" w:hAnsi="Consolas"/>
          <w:sz w:val="19"/>
          <w:shd w:val="clear" w:fill="F2F2F7"/>
        </w:rPr>
        <w:t>com_endpoint_preset_default</w:t>
      </w:r>
      <w:r>
        <w:t xml:space="preserve"> = </w:t>
      </w:r>
      <w:r>
        <w:rPr>
          <w:rFonts w:ascii="Consolas" w:hAnsi="Consolas"/>
          <w:sz w:val="19"/>
          <w:shd w:val="clear" w:fill="F2F2F7"/>
        </w:rPr>
        <w:t>"is now the default preset."</w:t>
      </w:r>
      <w:r>
        <w:t>).</w:t>
      </w:r>
    </w:p>
    <w:p>
      <w:r>
        <w:rPr>
          <w:b/>
        </w:rPr>
        <w:t>FR-12.</w:t>
      </w:r>
      <w:r>
        <w:t xml:space="preserve"> Nhấn nút Pin (Unpin) trên preset mặc định hiện tại gọi </w:t>
      </w:r>
      <w:r>
        <w:rPr>
          <w:rFonts w:ascii="Consolas" w:hAnsi="Consolas"/>
          <w:sz w:val="19"/>
          <w:shd w:val="clear" w:fill="F2F2F7"/>
        </w:rPr>
        <w:t>onSetDefaultPreset(preset, true)</w:t>
      </w:r>
      <w:r>
        <w:t xml:space="preserve">, cập nhật với </w:t>
      </w:r>
      <w:r>
        <w:rPr>
          <w:rFonts w:ascii="Consolas" w:hAnsi="Consolas"/>
          <w:sz w:val="19"/>
          <w:shd w:val="clear" w:fill="F2F2F7"/>
        </w:rPr>
        <w:t>defaultPreset: false</w:t>
      </w:r>
      <w:r>
        <w:t xml:space="preserve">. Toast: </w:t>
      </w:r>
      <w:r>
        <w:rPr>
          <w:rFonts w:ascii="Consolas" w:hAnsi="Consolas"/>
          <w:sz w:val="19"/>
          <w:shd w:val="clear" w:fill="F2F2F7"/>
        </w:rPr>
        <w:t>"&lt;title&gt;" is no longer the default preset.</w:t>
      </w:r>
      <w:r>
        <w:t xml:space="preserve"> (được tạo thành là </w:t>
      </w:r>
      <w:r>
        <w:rPr>
          <w:rFonts w:ascii="Consolas" w:hAnsi="Consolas"/>
          <w:sz w:val="19"/>
          <w:shd w:val="clear" w:fill="F2F2F7"/>
        </w:rPr>
        <w:t>${toastTitle} ${localize('com_endpoint_preset_default_removed')}</w:t>
      </w:r>
      <w:r>
        <w:t xml:space="preserve"> trong đó </w:t>
      </w:r>
      <w:r>
        <w:rPr>
          <w:rFonts w:ascii="Consolas" w:hAnsi="Consolas"/>
          <w:sz w:val="19"/>
          <w:shd w:val="clear" w:fill="F2F2F7"/>
        </w:rPr>
        <w:t>com_endpoint_preset_default_removed</w:t>
      </w:r>
      <w:r>
        <w:t xml:space="preserve"> = </w:t>
      </w:r>
      <w:r>
        <w:rPr>
          <w:rFonts w:ascii="Consolas" w:hAnsi="Consolas"/>
          <w:sz w:val="19"/>
          <w:shd w:val="clear" w:fill="F2F2F7"/>
        </w:rPr>
        <w:t>"is no longer the default preset."</w:t>
      </w:r>
      <w:r>
        <w:t xml:space="preserve">). Trạng thái preset mặc định trong tiêu đề trở về </w:t>
      </w:r>
      <w:r>
        <w:rPr>
          <w:rFonts w:ascii="Consolas" w:hAnsi="Consolas"/>
          <w:sz w:val="19"/>
          <w:shd w:val="clear" w:fill="F2F2F7"/>
        </w:rPr>
        <w:t>com_endpoint_preset_default_none</w:t>
      </w:r>
      <w:r>
        <w:t xml:space="preserve"> ("No default preset active.").</w:t>
      </w:r>
    </w:p>
    <w:p>
      <w:pPr>
        <w:pStyle w:val="Heading3"/>
      </w:pPr>
      <w:r>
        <w:t>Hành vi chức năng — Xóa Preset</w:t>
      </w:r>
    </w:p>
    <w:p>
      <w:r>
        <w:rPr>
          <w:b/>
        </w:rPr>
        <w:t>FR-13.</w:t>
      </w:r>
      <w:r>
        <w:t xml:space="preserve"> Nhấn icon Trash trên hàng preset gọi </w:t>
      </w:r>
      <w:r>
        <w:rPr>
          <w:rFonts w:ascii="Consolas" w:hAnsi="Consolas"/>
          <w:sz w:val="19"/>
          <w:shd w:val="clear" w:fill="F2F2F7"/>
        </w:rPr>
        <w:t>onDeletePreset</w:t>
      </w:r>
      <w:r>
        <w:t xml:space="preserve">, đặt </w:t>
      </w:r>
      <w:r>
        <w:rPr>
          <w:rFonts w:ascii="Consolas" w:hAnsi="Consolas"/>
          <w:sz w:val="19"/>
          <w:shd w:val="clear" w:fill="F2F2F7"/>
        </w:rPr>
        <w:t>presetToDelete</w:t>
      </w:r>
      <w:r>
        <w:t xml:space="preserve"> và mở hộp thoại xác nhận xóa.</w:t>
      </w:r>
    </w:p>
    <w:p>
      <w:r>
        <w:rPr>
          <w:b/>
        </w:rPr>
        <w:t>FR-14.</w:t>
      </w:r>
      <w:r>
        <w:t xml:space="preserve"> Nhấn "Delete" trong hộp thoại xác nhận gọi </w:t>
      </w:r>
      <w:r>
        <w:rPr>
          <w:rFonts w:ascii="Consolas" w:hAnsi="Consolas"/>
          <w:sz w:val="19"/>
          <w:shd w:val="clear" w:fill="F2F2F7"/>
        </w:rPr>
        <w:t>deletePresetsMutation.mutate(preset)</w:t>
      </w:r>
      <w:r>
        <w:t>. Preset bị xóa lạc quan khỏi danh sách ngay lập tức. Khi thành công, một toast "Preset deleted" (</w:t>
      </w:r>
      <w:r>
        <w:rPr>
          <w:rFonts w:ascii="Consolas" w:hAnsi="Consolas"/>
          <w:sz w:val="19"/>
          <w:shd w:val="clear" w:fill="F2F2F7"/>
        </w:rPr>
        <w:t>com_endpoint_preset_delete_success</w:t>
      </w:r>
      <w:r>
        <w:t xml:space="preserve">, severity SUCCESS) được hiển thị và danh sách server được làm mới. Khi lỗi, một toast </w:t>
      </w:r>
      <w:r>
        <w:rPr>
          <w:rFonts w:ascii="Consolas" w:hAnsi="Consolas"/>
          <w:sz w:val="19"/>
          <w:shd w:val="clear" w:fill="F2F2F7"/>
        </w:rPr>
        <w:t>com_endpoint_preset_delete_error</w:t>
      </w:r>
      <w:r>
        <w:t xml:space="preserve"> (severity ERROR) được hiển thị và danh sách được tải lại để khôi phục trạng thái thực.</w:t>
      </w:r>
    </w:p>
    <w:p>
      <w:r>
        <w:rPr>
          <w:b/>
        </w:rPr>
        <w:t>FR-15.</w:t>
      </w:r>
      <w:r>
        <w:t xml:space="preserve"> Nhấn "Cancel" đóng hộp thoại mà không thực hiện mutation, và focus trả về nút presets.</w:t>
      </w:r>
    </w:p>
    <w:p>
      <w:pPr>
        <w:pStyle w:val="Heading3"/>
      </w:pPr>
      <w:r>
        <w:t>Hành vi chức năng — Xóa Tất Cả Presets</w:t>
      </w:r>
    </w:p>
    <w:p>
      <w:r>
        <w:rPr>
          <w:b/>
        </w:rPr>
        <w:t>FR-16.</w:t>
      </w:r>
      <w:r>
        <w:t xml:space="preserve"> Nhấn "Clear All" mở hộp thoại xác nhận (tiêu đề </w:t>
      </w:r>
      <w:r>
        <w:rPr>
          <w:rFonts w:ascii="Consolas" w:hAnsi="Consolas"/>
          <w:sz w:val="19"/>
          <w:shd w:val="clear" w:fill="F2F2F7"/>
        </w:rPr>
        <w:t>com_ui_clear_presets</w:t>
      </w:r>
      <w:r>
        <w:t xml:space="preserve">, cảnh báo </w:t>
      </w:r>
      <w:r>
        <w:rPr>
          <w:rFonts w:ascii="Consolas" w:hAnsi="Consolas"/>
          <w:sz w:val="19"/>
          <w:shd w:val="clear" w:fill="F2F2F7"/>
        </w:rPr>
        <w:t>com_endpoint_presets_clear_warning</w:t>
      </w:r>
      <w:r>
        <w:t xml:space="preserve">). Xác nhận gọi </w:t>
      </w:r>
      <w:r>
        <w:rPr>
          <w:rFonts w:ascii="Consolas" w:hAnsi="Consolas"/>
          <w:sz w:val="19"/>
          <w:shd w:val="clear" w:fill="F2F2F7"/>
        </w:rPr>
        <w:t>deletePresetsMutation.mutate(undefined)</w:t>
      </w:r>
      <w:r>
        <w:t xml:space="preserve"> (không có đối số = xóa tất cả), làm trống danh sách preset.</w:t>
      </w:r>
    </w:p>
    <w:p>
      <w:pPr>
        <w:pStyle w:val="Heading3"/>
      </w:pPr>
      <w:r>
        <w:t>Hành vi chức năng — Xuất Preset</w:t>
      </w:r>
    </w:p>
    <w:p>
      <w:r>
        <w:rPr>
          <w:b/>
        </w:rPr>
        <w:t>FR-17.</w:t>
      </w:r>
      <w:r>
        <w:t xml:space="preserve"> Nhấn "Export" trong hộp thoại Edit Preset gọi </w:t>
      </w:r>
      <w:r>
        <w:rPr>
          <w:rFonts w:ascii="Consolas" w:hAnsi="Consolas"/>
          <w:sz w:val="19"/>
          <w:shd w:val="clear" w:fill="F2F2F7"/>
        </w:rPr>
        <w:t>exportPreset</w:t>
      </w:r>
      <w:r>
        <w:t xml:space="preserve">, sử dụng </w:t>
      </w:r>
      <w:r>
        <w:rPr>
          <w:rFonts w:ascii="Consolas" w:hAnsi="Consolas"/>
          <w:sz w:val="19"/>
          <w:shd w:val="clear" w:fill="F2F2F7"/>
        </w:rPr>
        <w:t>export-from-json</w:t>
      </w:r>
      <w:r>
        <w:t xml:space="preserve"> để tải xuống preset hiện tại dưới dạng tệp JSON. Tên tệp là tiêu đề preset được làm sạch bằng </w:t>
      </w:r>
      <w:r>
        <w:rPr>
          <w:rFonts w:ascii="Consolas" w:hAnsi="Consolas"/>
          <w:sz w:val="19"/>
          <w:shd w:val="clear" w:fill="F2F2F7"/>
        </w:rPr>
        <w:t>filenamify</w:t>
      </w:r>
      <w:r>
        <w:t xml:space="preserve"> (ví dụ: </w:t>
      </w:r>
      <w:r>
        <w:rPr>
          <w:rFonts w:ascii="Consolas" w:hAnsi="Consolas"/>
          <w:sz w:val="19"/>
          <w:shd w:val="clear" w:fill="F2F2F7"/>
        </w:rPr>
        <w:t>My Preset.json</w:t>
      </w:r>
      <w:r>
        <w:t xml:space="preserve">). Bản xuất bao gồm tất cả các trường preset đã làm sạch (endpoint, model, tham số) nhưng loại trừ các trường chỉ dành cho server bị xóa bởi </w:t>
      </w:r>
      <w:r>
        <w:rPr>
          <w:rFonts w:ascii="Consolas" w:hAnsi="Consolas"/>
          <w:sz w:val="19"/>
          <w:shd w:val="clear" w:fill="F2F2F7"/>
        </w:rPr>
        <w:t>cleanupPreset</w:t>
      </w:r>
      <w:r>
        <w:t>.</w:t>
      </w:r>
    </w:p>
    <w:p>
      <w:pPr>
        <w:pStyle w:val="Heading3"/>
      </w:pPr>
      <w:r>
        <w:t>Hành vi chức năng — Nhập Preset</w:t>
      </w:r>
    </w:p>
    <w:p>
      <w:r>
        <w:rPr>
          <w:b/>
        </w:rPr>
        <w:t>FR-18.</w:t>
      </w:r>
      <w:r>
        <w:t xml:space="preserve"> Một component </w:t>
      </w:r>
      <w:r>
        <w:rPr>
          <w:rFonts w:ascii="Consolas" w:hAnsi="Consolas"/>
          <w:sz w:val="19"/>
          <w:shd w:val="clear" w:fill="F2F2F7"/>
        </w:rPr>
        <w:t>FileUpload</w:t>
      </w:r>
      <w:r>
        <w:t xml:space="preserve"> được nhúng trong vùng tiêu đề menu presets (liên kết với hộp thoại "Clear All"). Người dùng chọn tệp </w:t>
      </w:r>
      <w:r>
        <w:rPr>
          <w:rFonts w:ascii="Consolas" w:hAnsi="Consolas"/>
          <w:sz w:val="19"/>
          <w:shd w:val="clear" w:fill="F2F2F7"/>
        </w:rPr>
        <w:t>.json</w:t>
      </w:r>
      <w:r>
        <w:t xml:space="preserve"> từ đĩa. Nội dung tệp được phân tích cú pháp dưới dạng JSON và truyền vào </w:t>
      </w:r>
      <w:r>
        <w:rPr>
          <w:rFonts w:ascii="Consolas" w:hAnsi="Consolas"/>
          <w:sz w:val="19"/>
          <w:shd w:val="clear" w:fill="F2F2F7"/>
        </w:rPr>
        <w:t>onFileSelected</w:t>
      </w:r>
      <w:r>
        <w:t xml:space="preserve">, gọi </w:t>
      </w:r>
      <w:r>
        <w:rPr>
          <w:rFonts w:ascii="Consolas" w:hAnsi="Consolas"/>
          <w:sz w:val="19"/>
          <w:shd w:val="clear" w:fill="F2F2F7"/>
        </w:rPr>
        <w:t>importPreset</w:t>
      </w:r>
      <w:r>
        <w:t xml:space="preserve"> → </w:t>
      </w:r>
      <w:r>
        <w:rPr>
          <w:rFonts w:ascii="Consolas" w:hAnsi="Consolas"/>
          <w:sz w:val="19"/>
          <w:shd w:val="clear" w:fill="F2F2F7"/>
        </w:rPr>
        <w:t>useCreatePresetMutation</w:t>
      </w:r>
      <w:r>
        <w:t xml:space="preserve">. Khi thành công, toast </w:t>
      </w:r>
      <w:r>
        <w:rPr>
          <w:rFonts w:ascii="Consolas" w:hAnsi="Consolas"/>
          <w:sz w:val="19"/>
          <w:shd w:val="clear" w:fill="F2F2F7"/>
        </w:rPr>
        <w:t>com_endpoint_preset_import</w:t>
      </w:r>
      <w:r>
        <w:t xml:space="preserve"> được hiển thị. Khi lỗi, toast </w:t>
      </w:r>
      <w:r>
        <w:rPr>
          <w:rFonts w:ascii="Consolas" w:hAnsi="Consolas"/>
          <w:sz w:val="19"/>
          <w:shd w:val="clear" w:fill="F2F2F7"/>
        </w:rPr>
        <w:t>com_endpoint_preset_import_error</w:t>
      </w:r>
      <w:r>
        <w:t xml:space="preserve"> (severity ERROR).</w:t>
      </w:r>
    </w:p>
    <w:p>
      <w:r>
        <w:rPr>
          <w:b/>
        </w:rPr>
        <w:t>FR-19.</w:t>
      </w:r>
      <w:r>
        <w:t xml:space="preserve"> </w:t>
      </w:r>
      <w:r>
        <w:rPr>
          <w:rFonts w:ascii="Consolas" w:hAnsi="Consolas"/>
          <w:sz w:val="19"/>
          <w:shd w:val="clear" w:fill="F2F2F7"/>
        </w:rPr>
        <w:t>presetId</w:t>
      </w:r>
      <w:r>
        <w:t xml:space="preserve"> của preset được nhập được đặt thành </w:t>
      </w:r>
      <w:r>
        <w:rPr>
          <w:rFonts w:ascii="Consolas" w:hAnsi="Consolas"/>
          <w:sz w:val="19"/>
          <w:shd w:val="clear" w:fill="F2F2F7"/>
        </w:rPr>
        <w:t>null</w:t>
      </w:r>
      <w:r>
        <w:t xml:space="preserve"> trước khi lưu, vì vậy nó luôn được tạo mới (không bao giờ ghi đè lên preset đang tồn tại).</w:t>
      </w:r>
    </w:p>
    <w:p>
      <w:pPr>
        <w:pStyle w:val="Heading3"/>
      </w:pPr>
      <w:r>
        <w:t>Trạng thái &amp; trường hợp đặc biệt</w:t>
      </w:r>
    </w:p>
    <w:p>
      <w:pPr>
        <w:pStyle w:val="ListBullet"/>
        <w:spacing w:after="40"/>
      </w:pPr>
      <w:r>
        <w:rPr>
          <w:b/>
        </w:rPr>
        <w:t>Không có preset nào:</w:t>
      </w:r>
      <w:r>
        <w:t xml:space="preserve"> Menu chỉ hiển thị hàng tiêu đề với "No default preset active." (</w:t>
      </w:r>
      <w:r>
        <w:rPr>
          <w:rFonts w:ascii="Consolas" w:hAnsi="Consolas"/>
          <w:sz w:val="19"/>
          <w:shd w:val="clear" w:fill="F2F2F7"/>
        </w:rPr>
        <w:t>com_endpoint_preset_default_none</w:t>
      </w:r>
      <w:r>
        <w:t xml:space="preserve">) và "Clear All", theo sau là thông báo </w:t>
      </w:r>
      <w:r>
        <w:rPr>
          <w:rFonts w:ascii="Consolas" w:hAnsi="Consolas"/>
          <w:sz w:val="19"/>
          <w:shd w:val="clear" w:fill="F2F2F7"/>
        </w:rPr>
        <w:t>com_endpoint_no_presets</w:t>
      </w:r>
      <w:r>
        <w:t>.</w:t>
      </w:r>
    </w:p>
    <w:p>
      <w:pPr>
        <w:pStyle w:val="ListBullet"/>
        <w:spacing w:after="40"/>
      </w:pPr>
      <w:r>
        <w:rPr>
          <w:b/>
        </w:rPr>
        <w:t>Tiêu đề preset trống:</w:t>
      </w:r>
      <w:r>
        <w:t xml:space="preserve"> Mặc định hiển thị là </w:t>
      </w:r>
      <w:r>
        <w:rPr>
          <w:rFonts w:ascii="Consolas" w:hAnsi="Consolas"/>
          <w:sz w:val="19"/>
          <w:shd w:val="clear" w:fill="F2F2F7"/>
        </w:rPr>
        <w:t>com_endpoint_preset_title</w:t>
      </w:r>
      <w:r>
        <w:t xml:space="preserve"> ("Preset") trong toast; hộp thoại lưu được điền sẵn với "My Preset".</w:t>
      </w:r>
    </w:p>
    <w:p>
      <w:pPr>
        <w:pStyle w:val="ListBullet"/>
        <w:spacing w:after="40"/>
      </w:pPr>
      <w:r>
        <w:rPr>
          <w:b/>
        </w:rPr>
        <w:t>Lỗi server khi lưu:</w:t>
      </w:r>
      <w:r>
        <w:t xml:space="preserve"> Toast </w:t>
      </w:r>
      <w:r>
        <w:rPr>
          <w:rFonts w:ascii="Consolas" w:hAnsi="Consolas"/>
          <w:sz w:val="19"/>
          <w:shd w:val="clear" w:fill="F2F2F7"/>
        </w:rPr>
        <w:t>com_endpoint_preset_save_error</w:t>
      </w:r>
      <w:r>
        <w:t xml:space="preserve"> được hiển thị; hộp thoại vẫn mở.</w:t>
      </w:r>
    </w:p>
    <w:p>
      <w:pPr>
        <w:pStyle w:val="ListBullet"/>
        <w:spacing w:after="40"/>
      </w:pPr>
      <w:r>
        <w:rPr>
          <w:b/>
        </w:rPr>
        <w:t>Model trong preset không còn khả dụng:</w:t>
      </w:r>
      <w:r>
        <w:t xml:space="preserve"> Khi chỉnh sửa preset có model không có trong danh sách model hiện tại, </w:t>
      </w:r>
      <w:r>
        <w:rPr>
          <w:rFonts w:ascii="Consolas" w:hAnsi="Consolas"/>
          <w:sz w:val="19"/>
          <w:shd w:val="clear" w:fill="F2F2F7"/>
        </w:rPr>
        <w:t>EditPresetDialog</w:t>
      </w:r>
      <w:r>
        <w:t xml:space="preserve"> tự động sửa model thành </w:t>
      </w:r>
      <w:r>
        <w:rPr>
          <w:rFonts w:ascii="Consolas" w:hAnsi="Consolas"/>
          <w:sz w:val="19"/>
          <w:shd w:val="clear" w:fill="F2F2F7"/>
        </w:rPr>
        <w:t>models[0]</w:t>
      </w:r>
      <w:r>
        <w:t xml:space="preserve"> cho endpoint của preset. Một </w:t>
      </w:r>
      <w:r>
        <w:rPr>
          <w:rFonts w:ascii="Consolas" w:hAnsi="Consolas"/>
          <w:sz w:val="19"/>
          <w:shd w:val="clear" w:fill="F2F2F7"/>
        </w:rPr>
        <w:t>console.log</w:t>
      </w:r>
      <w:r>
        <w:t xml:space="preserve"> được phát ra.</w:t>
      </w:r>
    </w:p>
    <w:p>
      <w:pPr>
        <w:pStyle w:val="ListBullet"/>
        <w:spacing w:after="40"/>
      </w:pPr>
      <w:r>
        <w:rPr>
          <w:b/>
        </w:rPr>
        <w:t>Preset của endpoint Agents:</w:t>
      </w:r>
      <w:r>
        <w:t xml:space="preserve"> Hộp thoại Edit Preset không mở cho các preset có endpoint là Agents (</w:t>
      </w:r>
      <w:r>
        <w:rPr>
          <w:rFonts w:ascii="Consolas" w:hAnsi="Consolas"/>
          <w:sz w:val="19"/>
          <w:shd w:val="clear" w:fill="F2F2F7"/>
        </w:rPr>
        <w:t>isAgentsEndpoint</w:t>
      </w:r>
      <w:r>
        <w:t xml:space="preserve"> kiểm tra và thoát sớm). Các preset đó vẫn có thể được áp dụng qua danh sách preset nhưng không thể chỉnh sửa qua hộp thoại.</w:t>
      </w:r>
    </w:p>
    <w:p>
      <w:pPr>
        <w:pStyle w:val="ListBullet"/>
        <w:spacing w:after="40"/>
      </w:pPr>
      <w:r>
        <w:rPr>
          <w:b/>
        </w:rPr>
        <w:t>Nhập tệp JSON không hợp lệ:</w:t>
      </w:r>
      <w:r>
        <w:t xml:space="preserve"> Trình phân tích JSON của trình duyệt sẽ ném lỗi; hành vi phụ thuộc vào xử lý lỗi của wrapper </w:t>
      </w:r>
      <w:r>
        <w:rPr>
          <w:rFonts w:ascii="Consolas" w:hAnsi="Consolas"/>
          <w:sz w:val="19"/>
          <w:shd w:val="clear" w:fill="F2F2F7"/>
        </w:rPr>
        <w:t>FileUpload</w:t>
      </w:r>
      <w:r>
        <w:t>. (cần xác minh: liệu có lỗi hiển thị cho người dùng khi nhập tệp JSON không hợp lệ hay không)</w:t>
      </w:r>
    </w:p>
    <w:p>
      <w:pPr>
        <w:pStyle w:val="ListBullet"/>
        <w:spacing w:after="40"/>
      </w:pPr>
      <w:r>
        <w:rPr>
          <w:b/>
        </w:rPr>
        <w:t>Preset có công cụ không khả dụng:</w:t>
      </w:r>
      <w:r>
        <w:t xml:space="preserve"> Các công cụ trong preset không có trong tập </w:t>
      </w:r>
      <w:r>
        <w:rPr>
          <w:rFonts w:ascii="Consolas" w:hAnsi="Consolas"/>
          <w:sz w:val="19"/>
          <w:shd w:val="clear" w:fill="F2F2F7"/>
        </w:rPr>
        <w:t>availableTools</w:t>
      </w:r>
      <w:r>
        <w:t xml:space="preserve"> của người dùng sẽ bị loại bỏ lặng lẽ khi áp dụng (FR-6).</w:t>
      </w:r>
    </w:p>
    <w:p>
      <w:pPr>
        <w:pStyle w:val="Heading3"/>
      </w:pPr>
      <w:r>
        <w:t>Tiêu chí chấp nhận</w:t>
      </w:r>
    </w:p>
    <w:p>
      <w:r>
        <w:rPr>
          <w:b/>
        </w:rPr>
        <w:t>AC-1.</w:t>
      </w:r>
      <w:r>
        <w:t xml:space="preserve"> Giả sử người dùng đang ở trong một hội thoại sử dụng endpoint Nufi với Temperature đặt thành 0.7, khi họ nhấn "Save as preset", đặt tên là "Low Temp", và nhấn "Save", thì preset xuất hiện trong danh sách presets và một toast xác nhận việc lưu.</w:t>
      </w:r>
    </w:p>
    <w:p>
      <w:r>
        <w:rPr>
          <w:b/>
        </w:rPr>
        <w:t>AC-2.</w:t>
      </w:r>
      <w:r>
        <w:t xml:space="preserve"> Giả sử preset "Low Temp" tồn tại, khi người dùng mở menu presets và nhấn "Low Temp", thì temperature của hội thoại được đặt thành 0.7 và một toast hiển thị </w:t>
      </w:r>
      <w:r>
        <w:rPr>
          <w:rFonts w:ascii="Consolas" w:hAnsi="Consolas"/>
          <w:sz w:val="19"/>
          <w:shd w:val="clear" w:fill="F2F2F7"/>
        </w:rPr>
        <w:t>"Low Temp" Active!</w:t>
      </w:r>
      <w:r>
        <w:t>.</w:t>
      </w:r>
    </w:p>
    <w:p>
      <w:r>
        <w:rPr>
          <w:b/>
        </w:rPr>
        <w:t>AC-3.</w:t>
      </w:r>
      <w:r>
        <w:t xml:space="preserve"> Giả sử preset "Low Temp" tồn tại, khi người dùng nhấn icon Edit, thay đổi tên thành "Very Low Temp", và nhấn "Save", thì danh sách preset hiển thị "Very Low Temp" và server phản ánh bản cập nhật.</w:t>
      </w:r>
    </w:p>
    <w:p>
      <w:r>
        <w:rPr>
          <w:b/>
        </w:rPr>
        <w:t>AC-4.</w:t>
      </w:r>
      <w:r>
        <w:t xml:space="preserve"> Giả sử preset "Low Temp" tồn tại, khi người dùng nhấn icon Pin, thì tiêu đề hiển thị "Default: Low Temp" và một toast hiển thị </w:t>
      </w:r>
      <w:r>
        <w:rPr>
          <w:rFonts w:ascii="Consolas" w:hAnsi="Consolas"/>
          <w:sz w:val="19"/>
          <w:shd w:val="clear" w:fill="F2F2F7"/>
        </w:rPr>
        <w:t>"Low Temp" is now the default preset.</w:t>
      </w:r>
      <w:r>
        <w:t>, và hội thoại mới tiếp theo tải với Temperature 0.7.</w:t>
      </w:r>
    </w:p>
    <w:p>
      <w:r>
        <w:rPr>
          <w:b/>
        </w:rPr>
        <w:t>AC-5.</w:t>
      </w:r>
      <w:r>
        <w:t xml:space="preserve"> Giả sử "Low Temp" là preset mặc định, khi người dùng nhấn icon Unpin (pin đang hoạt động), thì tiêu đề trở về "No default preset active." và một toast hiển thị </w:t>
      </w:r>
      <w:r>
        <w:rPr>
          <w:rFonts w:ascii="Consolas" w:hAnsi="Consolas"/>
          <w:sz w:val="19"/>
          <w:shd w:val="clear" w:fill="F2F2F7"/>
        </w:rPr>
        <w:t>"Low Temp" is no longer the default preset.</w:t>
      </w:r>
      <w:r>
        <w:t>, và các hội thoại mới không còn tự động tải preset.</w:t>
      </w:r>
    </w:p>
    <w:p>
      <w:r>
        <w:rPr>
          <w:b/>
        </w:rPr>
        <w:t>AC-6.</w:t>
      </w:r>
      <w:r>
        <w:t xml:space="preserve"> Giả sử người dùng nhấn icon Trash trên "Low Temp" và xác nhận xóa, thì preset bị xóa khỏi danh sách ngay lập tức và một toast thành công được hiển thị.</w:t>
      </w:r>
    </w:p>
    <w:p>
      <w:r>
        <w:rPr>
          <w:b/>
        </w:rPr>
        <w:t>AC-7.</w:t>
      </w:r>
      <w:r>
        <w:t xml:space="preserve"> Giả sử người dùng nhấn "Export" trong hộp thoại Edit cho "Low Temp", thì một tệp có tên </w:t>
      </w:r>
      <w:r>
        <w:rPr>
          <w:rFonts w:ascii="Consolas" w:hAnsi="Consolas"/>
          <w:sz w:val="19"/>
          <w:shd w:val="clear" w:fill="F2F2F7"/>
        </w:rPr>
        <w:t>Low Temp.json</w:t>
      </w:r>
      <w:r>
        <w:t xml:space="preserve"> được tải xuống chứa endpoint, model và các giá trị tham số của preset.</w:t>
      </w:r>
    </w:p>
    <w:p>
      <w:r>
        <w:rPr>
          <w:b/>
        </w:rPr>
        <w:t>AC-8.</w:t>
      </w:r>
      <w:r>
        <w:t xml:space="preserve"> Giả sử người dùng nhấn điều khiển nhập (tải lên tệp) và chọn tệp preset </w:t>
      </w:r>
      <w:r>
        <w:rPr>
          <w:rFonts w:ascii="Consolas" w:hAnsi="Consolas"/>
          <w:sz w:val="19"/>
          <w:shd w:val="clear" w:fill="F2F2F7"/>
        </w:rPr>
        <w:t>.json</w:t>
      </w:r>
      <w:r>
        <w:t xml:space="preserve"> đã xuất hợp lệ, thì preset xuất hiện trong danh sách và một toast xác nhận việc nhập.</w:t>
      </w:r>
    </w:p>
    <w:p>
      <w:r>
        <w:rPr>
          <w:b/>
        </w:rPr>
        <w:t>AC-9.</w:t>
      </w:r>
      <w:r>
        <w:t xml:space="preserve"> Giả sử danh sách presets có nhiều mục, khi người dùng mở menu presets, thì tất cả presets được liệt kê với các nút icon pin, edit và delete hiển thị khi di chuột/focus, và nút pin của preset mặc định luôn hiển thị.</w:t>
      </w:r>
    </w:p>
    <w:p>
      <w:r>
        <w:rPr>
          <w:b/>
        </w:rPr>
        <w:t>AC-10.</w:t>
      </w:r>
      <w:r>
        <w:t xml:space="preserve"> Giả sử "Clear All" được nhấn và xác nhận, khi hộp thoại đóng, thì danh sách presets trống và tiêu đề hiển thị "No default preset active.".</w:t>
      </w:r>
    </w:p>
    <w:p>
      <w:pPr>
        <w:pStyle w:val="Heading1"/>
      </w:pPr>
      <w:r>
        <w:t>Agents &amp; File Search (RAG)</w:t>
      </w:r>
    </w:p>
    <w:p>
      <w:pPr>
        <w:pStyle w:val="Heading2"/>
      </w:pPr>
      <w:r>
        <w:t>Tổng quan khái niệm</w:t>
      </w:r>
    </w:p>
    <w:p>
      <w:r>
        <w:t>NuFi Chat cung cấp hai cách khác nhau để trò chuyện với AI:</w:t>
      </w:r>
    </w:p>
    <w:p>
      <w:r>
        <w:rPr>
          <w:b/>
        </w:rPr>
        <w:t>Endpoint Nufi thông thường</w:t>
      </w:r>
      <w:r>
        <w:t xml:space="preserve"> — chế độ chat mặc định. Người dùng chọn "Nufi" từ bộ</w:t>
      </w:r>
    </w:p>
    <w:p>
      <w:r>
        <w:t>chọn endpoint/model. Các file đính kèm qua nút 📎 được gửi dưới dạng tệp đính kèm</w:t>
      </w:r>
    </w:p>
    <w:p>
      <w:r>
        <w:t>theo tin nhắn và chỉ có hiệu lực trong tin nhắn đó; chúng không được lưu trữ lâu dài</w:t>
      </w:r>
    </w:p>
    <w:p>
      <w:r>
        <w:t>và không khả dụng trong bất kỳ cuộc hội thoại hoặc phiên làm việc nào trong tương</w:t>
      </w:r>
    </w:p>
    <w:p>
      <w:r>
        <w:t>lai. Không có cơ chế tạo sinh tăng cường truy xuất (RAG) trong chế độ này.</w:t>
      </w:r>
    </w:p>
    <w:p>
      <w:r>
        <w:rPr>
          <w:b/>
        </w:rPr>
        <w:t>Endpoint Agents</w:t>
      </w:r>
      <w:r>
        <w:t xml:space="preserve"> — chế độ nâng cao bổ sung một trợ lý AI có thể cấu hình, lâu dài</w:t>
      </w:r>
    </w:p>
    <w:p>
      <w:r>
        <w:t>("agent"). Agents là *cơ chế duy nhất* mà qua đó RAG hoạt động trong NuFi. Một agent</w:t>
      </w:r>
    </w:p>
    <w:p>
      <w:r>
        <w:t xml:space="preserve">có thể có tài liệu được tải lên vào kho </w:t>
      </w:r>
      <w:r>
        <w:rPr>
          <w:b/>
        </w:rPr>
        <w:t>Knowledge</w:t>
      </w:r>
      <w:r>
        <w:t xml:space="preserve"> của nó; những tài liệu đó được</w:t>
      </w:r>
    </w:p>
    <w:p>
      <w:r>
        <w:t xml:space="preserve">nhúng (embed) qua dịch vụ </w:t>
      </w:r>
      <w:r>
        <w:rPr>
          <w:rFonts w:ascii="Consolas" w:hAnsi="Consolas"/>
          <w:sz w:val="19"/>
          <w:shd w:val="clear" w:fill="F2F2F7"/>
        </w:rPr>
        <w:t>rag_api</w:t>
      </w:r>
      <w:r>
        <w:t xml:space="preserve"> vào cơ sở dữ liệu pgvector. Tại thời điểm suy</w:t>
      </w:r>
    </w:p>
    <w:p>
      <w:r>
        <w:t>luận, model nhận được danh sách các tên file Knowledge khả dụng dưới dạng ngữ cảnh</w:t>
      </w:r>
    </w:p>
    <w:p>
      <w:r>
        <w:t xml:space="preserve">hệ thống và có thể tự động gọi công cụ </w:t>
      </w:r>
      <w:r>
        <w:rPr>
          <w:rFonts w:ascii="Consolas" w:hAnsi="Consolas"/>
          <w:sz w:val="19"/>
          <w:shd w:val="clear" w:fill="F2F2F7"/>
        </w:rPr>
        <w:t>file_search</w:t>
      </w:r>
      <w:r>
        <w:t>; chỉ khi đó backend mới gửi</w:t>
      </w:r>
    </w:p>
    <w:p>
      <w:r>
        <w:t xml:space="preserve">truy vấn đến </w:t>
      </w:r>
      <w:r>
        <w:rPr>
          <w:rFonts w:ascii="Consolas" w:hAnsi="Consolas"/>
          <w:sz w:val="19"/>
          <w:shd w:val="clear" w:fill="F2F2F7"/>
        </w:rPr>
        <w:t>RAG_API_URL/query</w:t>
      </w:r>
      <w:r>
        <w:t xml:space="preserve"> và trả kết quả khớp về cho model dưới dạng kết quả</w:t>
      </w:r>
    </w:p>
    <w:p>
      <w:r>
        <w:t xml:space="preserve">tool call — trên </w:t>
      </w:r>
      <w:r>
        <w:rPr>
          <w:b/>
        </w:rPr>
        <w:t>tất cả</w:t>
      </w:r>
      <w:r>
        <w:t xml:space="preserve"> các cuộc hội thoại với agent đó, không chỉ cuộc hội thoại</w:t>
      </w:r>
    </w:p>
    <w:p>
      <w:r>
        <w:t xml:space="preserve">hiện tại. Truy xuất </w:t>
      </w:r>
      <w:r>
        <w:rPr>
          <w:b/>
        </w:rPr>
        <w:t>không</w:t>
      </w:r>
      <w:r>
        <w:t xml:space="preserve"> xảy ra tự động: nó chỉ diễn ra khi LLM quyết định gọi</w:t>
      </w:r>
    </w:p>
    <w:p>
      <w:r>
        <w:t xml:space="preserve">công cụ </w:t>
      </w:r>
      <w:r>
        <w:rPr>
          <w:rFonts w:ascii="Consolas" w:hAnsi="Consolas"/>
          <w:sz w:val="19"/>
          <w:shd w:val="clear" w:fill="F2F2F7"/>
        </w:rPr>
        <w:t>file_search</w:t>
      </w:r>
      <w:r>
        <w:t>.</w:t>
      </w:r>
    </w:p>
    <w:p>
      <w:r>
        <w:rPr>
          <w:b/>
        </w:rPr>
        <w:t>Điểm phân biệt quan trọng mà người kiểm thử phải nắm rõ:</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Chiều so sánh</w:t>
            </w:r>
          </w:p>
        </w:tc>
        <w:tc>
          <w:tcPr>
            <w:tcW w:type="dxa" w:w="3120"/>
            <w:shd w:val="clear" w:color="auto" w:fill="EDE9FE"/>
          </w:tcPr>
          <w:p>
            <w:pPr>
              <w:spacing w:after="20"/>
            </w:pPr>
            <w:r>
              <w:rPr>
                <w:b/>
                <w:sz w:val="19"/>
              </w:rPr>
              <w:t>File Knowledge (agent)</w:t>
            </w:r>
          </w:p>
        </w:tc>
        <w:tc>
          <w:tcPr>
            <w:tcW w:type="dxa" w:w="3120"/>
            <w:shd w:val="clear" w:color="auto" w:fill="EDE9FE"/>
          </w:tcPr>
          <w:p>
            <w:pPr>
              <w:spacing w:after="20"/>
            </w:pPr>
            <w:r>
              <w:rPr>
                <w:b/>
                <w:sz w:val="19"/>
              </w:rPr>
              <w:t>Tệp đính kèm theo tin nhắn (📎)</w:t>
            </w:r>
          </w:p>
        </w:tc>
      </w:tr>
      <w:tr>
        <w:tc>
          <w:tcPr>
            <w:tcW w:type="dxa" w:w="3120"/>
          </w:tcPr>
          <w:p>
            <w:pPr>
              <w:spacing w:after="20"/>
            </w:pPr>
            <w:r>
              <w:rPr>
                <w:sz w:val="19"/>
              </w:rPr>
              <w:t>Nơi tải lên</w:t>
            </w:r>
          </w:p>
        </w:tc>
        <w:tc>
          <w:tcPr>
            <w:tcW w:type="dxa" w:w="3120"/>
          </w:tcPr>
          <w:p>
            <w:pPr>
              <w:spacing w:after="20"/>
            </w:pPr>
            <w:r>
              <w:rPr>
                <w:sz w:val="19"/>
              </w:rPr>
              <w:t>Trình chỉnh sửa Agent → mục File Search</w:t>
            </w:r>
          </w:p>
        </w:tc>
        <w:tc>
          <w:tcPr>
            <w:tcW w:type="dxa" w:w="3120"/>
          </w:tcPr>
          <w:p>
            <w:pPr>
              <w:spacing w:after="20"/>
            </w:pPr>
            <w:r>
              <w:rPr>
                <w:sz w:val="19"/>
              </w:rPr>
              <w:t>Ô nhập chat 📎</w:t>
            </w:r>
          </w:p>
        </w:tc>
      </w:tr>
      <w:tr>
        <w:tc>
          <w:tcPr>
            <w:tcW w:type="dxa" w:w="3120"/>
          </w:tcPr>
          <w:p>
            <w:pPr>
              <w:spacing w:after="20"/>
            </w:pPr>
            <w:r>
              <w:rPr>
                <w:sz w:val="19"/>
              </w:rPr>
              <w:t>Phạm vi</w:t>
            </w:r>
          </w:p>
        </w:tc>
        <w:tc>
          <w:tcPr>
            <w:tcW w:type="dxa" w:w="3120"/>
          </w:tcPr>
          <w:p>
            <w:pPr>
              <w:spacing w:after="20"/>
            </w:pPr>
            <w:r>
              <w:rPr>
                <w:sz w:val="19"/>
              </w:rPr>
              <w:t>Mọi cuộc hội thoại với agent này, vĩnh viễn</w:t>
            </w:r>
          </w:p>
        </w:tc>
        <w:tc>
          <w:tcPr>
            <w:tcW w:type="dxa" w:w="3120"/>
          </w:tcPr>
          <w:p>
            <w:pPr>
              <w:spacing w:after="20"/>
            </w:pPr>
            <w:r>
              <w:rPr>
                <w:sz w:val="19"/>
              </w:rPr>
              <w:t>Chỉ cuộc hội thoại / tin nhắn hiện tại</w:t>
            </w:r>
          </w:p>
        </w:tc>
      </w:tr>
      <w:tr>
        <w:tc>
          <w:tcPr>
            <w:tcW w:type="dxa" w:w="3120"/>
          </w:tcPr>
          <w:p>
            <w:pPr>
              <w:spacing w:after="20"/>
            </w:pPr>
            <w:r>
              <w:rPr>
                <w:sz w:val="19"/>
              </w:rPr>
              <w:t>Truy xuất</w:t>
            </w:r>
          </w:p>
        </w:tc>
        <w:tc>
          <w:tcPr>
            <w:tcW w:type="dxa" w:w="3120"/>
          </w:tcPr>
          <w:p>
            <w:pPr>
              <w:spacing w:after="20"/>
            </w:pPr>
            <w:r>
              <w:rPr>
                <w:sz w:val="19"/>
              </w:rPr>
              <w:t xml:space="preserve">Được nhúng vào pgvector; truy xuất khi LLM gọi công cụ </w:t>
            </w:r>
            <w:r>
              <w:rPr>
                <w:rFonts w:ascii="Consolas" w:hAnsi="Consolas"/>
                <w:sz w:val="19"/>
                <w:shd w:val="clear" w:fill="F2F2F7"/>
              </w:rPr>
              <w:t>file_search</w:t>
            </w:r>
          </w:p>
        </w:tc>
        <w:tc>
          <w:tcPr>
            <w:tcW w:type="dxa" w:w="3120"/>
          </w:tcPr>
          <w:p>
            <w:pPr>
              <w:spacing w:after="20"/>
            </w:pPr>
            <w:r>
              <w:rPr>
                <w:sz w:val="19"/>
              </w:rPr>
              <w:t>Gửi nội tuyến trong cửa sổ ngữ cảnh</w:t>
            </w:r>
          </w:p>
        </w:tc>
      </w:tr>
      <w:tr>
        <w:tc>
          <w:tcPr>
            <w:tcW w:type="dxa" w:w="3120"/>
          </w:tcPr>
          <w:p>
            <w:pPr>
              <w:spacing w:after="20"/>
            </w:pPr>
            <w:r>
              <w:rPr>
                <w:sz w:val="19"/>
              </w:rPr>
              <w:t>RAG?</w:t>
            </w:r>
          </w:p>
        </w:tc>
        <w:tc>
          <w:tcPr>
            <w:tcW w:type="dxa" w:w="3120"/>
          </w:tcPr>
          <w:p>
            <w:pPr>
              <w:spacing w:after="20"/>
            </w:pPr>
            <w:r>
              <w:rPr>
                <w:sz w:val="19"/>
              </w:rPr>
              <w:t>Có</w:t>
            </w:r>
          </w:p>
        </w:tc>
        <w:tc>
          <w:tcPr>
            <w:tcW w:type="dxa" w:w="3120"/>
          </w:tcPr>
          <w:p>
            <w:pPr>
              <w:spacing w:after="20"/>
            </w:pPr>
            <w:r>
              <w:rPr>
                <w:sz w:val="19"/>
              </w:rPr>
              <w:t>Không</w:t>
            </w:r>
          </w:p>
        </w:tc>
      </w:tr>
    </w:tbl>
    <w:p>
      <w:pPr>
        <w:spacing w:after="40"/>
      </w:pPr>
    </w:p>
    <w:p>
      <w:r>
        <w:rPr>
          <w:b/>
        </w:rPr>
        <w:t>Phạm vi tính năng của NuFi.</w:t>
      </w:r>
      <w:r>
        <w:t xml:space="preserve"> Endpoint Agents trong NuFi được cấu hình với</w:t>
      </w:r>
    </w:p>
    <w:p>
      <w:r>
        <w:rPr>
          <w:rFonts w:ascii="Consolas" w:hAnsi="Consolas"/>
          <w:sz w:val="19"/>
          <w:shd w:val="clear" w:fill="F2F2F7"/>
        </w:rPr>
        <w:t>capabilities: ["file_search"]</w:t>
      </w:r>
      <w:r>
        <w:t xml:space="preserve"> mà thôi (xem </w:t>
      </w:r>
      <w:r>
        <w:rPr>
          <w:rFonts w:ascii="Consolas" w:hAnsi="Consolas"/>
          <w:sz w:val="19"/>
          <w:shd w:val="clear" w:fill="F2F2F7"/>
        </w:rPr>
        <w:t>librechat.yaml</w:t>
      </w:r>
      <w:r>
        <w:t xml:space="preserve"> dòng 34-36). Điều này</w:t>
      </w:r>
    </w:p>
    <w:p>
      <w:r>
        <w:t xml:space="preserve">có nghĩa là Code Interpreter, Web Search và các nút Actions/Tools </w:t>
      </w:r>
      <w:r>
        <w:rPr>
          <w:b/>
        </w:rPr>
        <w:t>không khả dụng</w:t>
      </w:r>
    </w:p>
    <w:p>
      <w:r>
        <w:t>trong trình chỉnh sửa agent. Tính năng duy nhất người dùng có thể bật là File Search.</w:t>
      </w:r>
    </w:p>
    <w:p>
      <w:pPr>
        <w:spacing w:before="80" w:after="120"/>
        <w:ind w:left="360"/>
        <w:pBdr>
          <w:left w:val="single" w:sz="18" w:space="8" w:color="8B5CF6"/>
          <w:bottom w:val="single" w:sz="4" w:space="4" w:color="C7B8F5"/>
        </w:pBdr>
      </w:pPr>
      <w:r>
        <w:rPr>
          <w:color w:val="606070"/>
          <w:sz w:val="20"/>
        </w:rPr>
        <w:t xml:space="preserve">Lưu ý: Mục </w:t>
      </w:r>
      <w:r>
        <w:rPr>
          <w:b/>
          <w:color w:val="606070"/>
          <w:sz w:val="20"/>
        </w:rPr>
        <w:t>MCP Tools</w:t>
      </w:r>
      <w:r>
        <w:rPr>
          <w:color w:val="606070"/>
          <w:sz w:val="20"/>
        </w:rPr>
        <w:t xml:space="preserve"> cũng có thể xuất hiện trong trình chỉnh sửa agent nếu có MCP server nào được cấu hình phía máy chủ. Khả năng hiển thị của nó chỉ được kiểm soát bởi </w:t>
      </w:r>
      <w:r>
        <w:rPr>
          <w:rFonts w:ascii="Consolas" w:hAnsi="Consolas"/>
          <w:color w:val="606070"/>
          <w:sz w:val="20"/>
          <w:shd w:val="clear" w:fill="F2F2F7"/>
        </w:rPr>
        <w:t>availableMCPServers.length &gt; 0</w:t>
      </w:r>
      <w:r>
        <w:rPr>
          <w:color w:val="606070"/>
          <w:sz w:val="20"/>
        </w:rPr>
        <w:t xml:space="preserve"> và độc lập với mảng </w:t>
      </w:r>
      <w:r>
        <w:rPr>
          <w:rFonts w:ascii="Consolas" w:hAnsi="Consolas"/>
          <w:color w:val="606070"/>
          <w:sz w:val="20"/>
          <w:shd w:val="clear" w:fill="F2F2F7"/>
        </w:rPr>
        <w:t>capabilities</w:t>
      </w:r>
      <w:r>
        <w:rPr>
          <w:color w:val="606070"/>
          <w:sz w:val="20"/>
        </w:rPr>
        <w:t>.</w:t>
      </w:r>
    </w:p>
    <w:p>
      <w:pPr>
        <w:spacing w:before="40" w:after="80"/>
        <w:pBdr>
          <w:bottom w:val="single" w:sz="6" w:space="4" w:color="D8D8E0"/>
        </w:pBdr>
      </w:pPr>
    </w:p>
    <w:p>
      <w:pPr>
        <w:pStyle w:val="Heading2"/>
      </w:pPr>
      <w:r>
        <w:t>Chọn endpoint Agents</w:t>
      </w:r>
    </w:p>
    <w:p>
      <w:r>
        <w:rPr>
          <w:b/>
        </w:rPr>
        <w:t>Mục đích:</w:t>
      </w:r>
      <w:r>
        <w:t xml:space="preserve"> Định tuyến một cuộc hội thoại qua hạ tầng Agents thay vì endpoint</w:t>
      </w:r>
    </w:p>
    <w:p>
      <w:r>
        <w:t>chat Nufi thông thường.</w:t>
      </w:r>
    </w:p>
    <w:p>
      <w:r>
        <w:rPr>
          <w:b/>
        </w:rPr>
        <w:t>Điều kiện tiên quyết / truy cập:</w:t>
      </w:r>
      <w:r>
        <w:t xml:space="preserve"> </w:t>
      </w:r>
      <w:r>
        <w:rPr>
          <w:rFonts w:ascii="Consolas" w:hAnsi="Consolas"/>
          <w:sz w:val="19"/>
          <w:shd w:val="clear" w:fill="F2F2F7"/>
        </w:rPr>
        <w:t>interface.agents: true</w:t>
      </w:r>
      <w:r>
        <w:t xml:space="preserve"> và</w:t>
      </w:r>
    </w:p>
    <w:p>
      <w:r>
        <w:rPr>
          <w:rFonts w:ascii="Consolas" w:hAnsi="Consolas"/>
          <w:sz w:val="19"/>
          <w:shd w:val="clear" w:fill="F2F2F7"/>
        </w:rPr>
        <w:t>interface.endpointsMenu: true</w:t>
      </w:r>
      <w:r>
        <w:t xml:space="preserve"> phải được đặt trong </w:t>
      </w:r>
      <w:r>
        <w:rPr>
          <w:rFonts w:ascii="Consolas" w:hAnsi="Consolas"/>
          <w:sz w:val="19"/>
          <w:shd w:val="clear" w:fill="F2F2F7"/>
        </w:rPr>
        <w:t>librechat.yaml</w:t>
      </w:r>
      <w:r>
        <w:t xml:space="preserve"> (cả hai đều đã</w:t>
      </w:r>
    </w:p>
    <w:p>
      <w:r>
        <w:t>được bật). Mọi người dùng đã xác thực đều có thể chuyển đổi endpoint.</w:t>
      </w:r>
    </w:p>
    <w:p>
      <w:r>
        <w:rPr>
          <w:b/>
        </w:rPr>
        <w:t>Thành phần giao diện:</w:t>
      </w:r>
    </w:p>
    <w:p>
      <w:pPr>
        <w:pStyle w:val="ListBullet"/>
        <w:spacing w:after="40"/>
      </w:pPr>
      <w:r>
        <w:t>Bộ chọn endpoint / model trên thanh công cụ phía trên (mặc định ghi nhãn "Nufi")</w:t>
      </w:r>
    </w:p>
    <w:p>
      <w:pPr>
        <w:pStyle w:val="ListBullet"/>
        <w:spacing w:after="40"/>
      </w:pPr>
      <w:r>
        <w:t xml:space="preserve">Mục dropdown ghi nhãn </w:t>
      </w:r>
      <w:r>
        <w:rPr>
          <w:b/>
        </w:rPr>
        <w:t>"Agents"</w:t>
      </w:r>
      <w:r>
        <w:t xml:space="preserve"> (</w:t>
      </w:r>
      <w:r>
        <w:rPr>
          <w:rFonts w:ascii="Consolas" w:hAnsi="Consolas"/>
          <w:sz w:val="19"/>
          <w:shd w:val="clear" w:fill="F2F2F7"/>
        </w:rPr>
        <w:t>com_ui_agents</w:t>
      </w:r>
      <w:r>
        <w:t>)</w:t>
      </w:r>
    </w:p>
    <w:p>
      <w:pPr>
        <w:pStyle w:val="ListBullet"/>
        <w:spacing w:after="40"/>
      </w:pPr>
      <w:r>
        <w:t>Sau khi chọn, bảng bên phải hiển thị bảng điều khiển Agent builder</w:t>
      </w:r>
    </w:p>
    <w:p>
      <w:r>
        <w:rPr>
          <w:b/>
        </w:rPr>
        <w:t>Hành vi chức năng:</w:t>
      </w:r>
    </w:p>
    <w:p>
      <w:pPr>
        <w:spacing w:after="40"/>
        <w:ind w:left="360" w:hanging="360"/>
      </w:pPr>
      <w:r>
        <w:rPr>
          <w:b/>
        </w:rPr>
        <w:t xml:space="preserve">1.  </w:t>
      </w:r>
      <w:r>
        <w:t>FR-1 — Nhấp vào bộ chọn endpoint sẽ mở một dropdown liệt kê các endpoint khả</w:t>
      </w:r>
    </w:p>
    <w:p>
      <w:r>
        <w:t>dụng; "Agents" xuất hiện như một mục trong danh sách.</w:t>
      </w:r>
    </w:p>
    <w:p>
      <w:pPr>
        <w:spacing w:after="40"/>
        <w:ind w:left="360" w:hanging="360"/>
      </w:pPr>
      <w:r>
        <w:rPr>
          <w:b/>
        </w:rPr>
        <w:t xml:space="preserve">2.  </w:t>
      </w:r>
      <w:r>
        <w:t>FR-2 — Chọn "Agents" tải bảng điều khiển Agent builder (bảng bên) và chuyển</w:t>
      </w:r>
    </w:p>
    <w:p>
      <w:r>
        <w:t xml:space="preserve">đổi endpoint đang hoạt động cho các tin nhắn mới sang </w:t>
      </w:r>
      <w:r>
        <w:rPr>
          <w:rFonts w:ascii="Consolas" w:hAnsi="Consolas"/>
          <w:sz w:val="19"/>
          <w:shd w:val="clear" w:fill="F2F2F7"/>
        </w:rPr>
        <w:t>EModelEndpoint.agents</w:t>
      </w:r>
      <w:r>
        <w:t>.</w:t>
      </w:r>
    </w:p>
    <w:p>
      <w:pPr>
        <w:spacing w:after="40"/>
        <w:ind w:left="360" w:hanging="360"/>
      </w:pPr>
      <w:r>
        <w:rPr>
          <w:b/>
        </w:rPr>
        <w:t xml:space="preserve">3.  </w:t>
      </w:r>
      <w:r>
        <w:t>FR-3 — Nếu chưa có agent nào được tạo, bảng bên hiển thị dropdown bộ chọn agent</w:t>
      </w:r>
    </w:p>
    <w:p>
      <w:r>
        <w:t>(với "Create New Agent" là văn bản placeholder) và một biểu mẫu agent trống. Nút</w:t>
      </w:r>
    </w:p>
    <w:p>
      <w:r>
        <w:t>reset "Create New Agent" chỉ xuất hiện sau khi một agent hiện có đã được tải vào</w:t>
      </w:r>
    </w:p>
    <w:p>
      <w:r>
        <w:t>bảng; không thể bắt đầu cuộc hội thoại cho đến khi chọn một agent.</w:t>
      </w:r>
    </w:p>
    <w:p>
      <w:pPr>
        <w:spacing w:after="40"/>
        <w:ind w:left="360" w:hanging="360"/>
      </w:pPr>
      <w:r>
        <w:rPr>
          <w:b/>
        </w:rPr>
        <w:t xml:space="preserve">4.  </w:t>
      </w:r>
      <w:r>
        <w:t>FR-4 — Nếu đã có ít nhất một agent, dropdown tự động chọn agent được dùng gần</w:t>
      </w:r>
    </w:p>
    <w:p>
      <w:r>
        <w:t>nhất và hiển thị trong bảng điều khiển.</w:t>
      </w:r>
    </w:p>
    <w:p>
      <w:r>
        <w:rPr>
          <w:b/>
        </w:rPr>
        <w:t>Trạng thái &amp; trường hợp đặc biệt:</w:t>
      </w:r>
    </w:p>
    <w:p>
      <w:pPr>
        <w:pStyle w:val="ListBullet"/>
        <w:spacing w:after="40"/>
      </w:pPr>
      <w:r>
        <w:t xml:space="preserve">Nếu </w:t>
      </w:r>
      <w:r>
        <w:rPr>
          <w:rFonts w:ascii="Consolas" w:hAnsi="Consolas"/>
          <w:sz w:val="19"/>
          <w:shd w:val="clear" w:fill="F2F2F7"/>
        </w:rPr>
        <w:t>interface.endpointsMenu</w:t>
      </w:r>
      <w:r>
        <w:t xml:space="preserve"> được đặt thành </w:t>
      </w:r>
      <w:r>
        <w:rPr>
          <w:rFonts w:ascii="Consolas" w:hAnsi="Consolas"/>
          <w:sz w:val="19"/>
          <w:shd w:val="clear" w:fill="F2F2F7"/>
        </w:rPr>
        <w:t>false</w:t>
      </w:r>
      <w:r>
        <w:t>, bộ chọn sẽ bị ẩn và endpoint</w:t>
      </w:r>
    </w:p>
    <w:p>
      <w:r>
        <w:t>Agents sẽ không thể truy cập được.</w:t>
      </w:r>
    </w:p>
    <w:p>
      <w:pPr>
        <w:pStyle w:val="ListBullet"/>
        <w:spacing w:after="40"/>
      </w:pPr>
      <w:r>
        <w:t>Chuyển từ Agents sang Nufi giữa chừng trong một cuộc hội thoại không xóa cuộc hội</w:t>
      </w:r>
    </w:p>
    <w:p>
      <w:r>
        <w:t>thoại đó; nó chỉ thay đổi endpoint cho tin nhắn tiếp theo mà thôi.</w:t>
      </w:r>
    </w:p>
    <w:p>
      <w:r>
        <w:rPr>
          <w:b/>
        </w:rPr>
        <w:t>Tiêu chí chấp nhận:</w:t>
      </w:r>
    </w:p>
    <w:p>
      <w:pPr>
        <w:pStyle w:val="ListBullet"/>
        <w:spacing w:after="40"/>
      </w:pPr>
      <w:r>
        <w:t>AC-1 — Giả sử người dùng đang ở bất kỳ endpoint nào, khi họ mở bộ chọn endpoint</w:t>
      </w:r>
    </w:p>
    <w:p>
      <w:r>
        <w:t>và nhấp "Agents", thì bảng bên phải hiển thị giao diện Agent builder.</w:t>
      </w:r>
    </w:p>
    <w:p>
      <w:pPr>
        <w:pStyle w:val="ListBullet"/>
        <w:spacing w:after="40"/>
      </w:pPr>
      <w:r>
        <w:t>AC-2 — Giả sử chưa có agent nào tồn tại, khi endpoint Agents được chọn, thì nút</w:t>
      </w:r>
    </w:p>
    <w:p>
      <w:r>
        <w:t>bắt đầu cuộc hội thoại bị vô hiệu hóa / không hoạt động cho đến khi chọn một agent.</w:t>
      </w:r>
    </w:p>
    <w:p>
      <w:pPr>
        <w:spacing w:before="40" w:after="80"/>
        <w:pBdr>
          <w:bottom w:val="single" w:sz="6" w:space="4" w:color="D8D8E0"/>
        </w:pBdr>
      </w:pPr>
    </w:p>
    <w:p>
      <w:pPr>
        <w:pStyle w:val="Heading2"/>
      </w:pPr>
      <w:r>
        <w:t>Tạo agent</w:t>
      </w:r>
    </w:p>
    <w:p>
      <w:r>
        <w:rPr>
          <w:b/>
        </w:rPr>
        <w:t>Mục đích:</w:t>
      </w:r>
      <w:r>
        <w:t xml:space="preserve"> Định nghĩa một agent lâu dài mới với tên, mô tả, danh mục, hướng dẫn,</w:t>
      </w:r>
    </w:p>
    <w:p>
      <w:r>
        <w:t>model và tùy chọn ảnh đại diện (avatar).</w:t>
      </w:r>
    </w:p>
    <w:p>
      <w:r>
        <w:rPr>
          <w:b/>
        </w:rPr>
        <w:t>Điều kiện tiên quyết / truy cập:</w:t>
      </w:r>
      <w:r>
        <w:t xml:space="preserve"> Người dùng phải đang ở endpoint Agents. Bảng</w:t>
      </w:r>
    </w:p>
    <w:p>
      <w:r>
        <w:t>bên Agent builder phải được mở. Người dùng thông thường (không phải admin) có thể</w:t>
      </w:r>
    </w:p>
    <w:p>
      <w:r>
        <w:t>tạo agent của riêng mình.</w:t>
      </w:r>
    </w:p>
    <w:p>
      <w:r>
        <w:rPr>
          <w:b/>
        </w:rPr>
        <w:t>Thành phần giao diện (lấy từ `AgentConfig.tsx` và `AgentPanel.tsx`):</w:t>
      </w:r>
    </w:p>
    <w:p>
      <w:pPr>
        <w:pStyle w:val="ListBullet"/>
        <w:spacing w:after="40"/>
      </w:pPr>
      <w:r>
        <w:rPr>
          <w:b/>
        </w:rPr>
        <w:t>Bộ chọn Agent</w:t>
      </w:r>
      <w:r>
        <w:t xml:space="preserve"> (phía trên cùng của bảng) — </w:t>
      </w:r>
      <w:r>
        <w:rPr>
          <w:rFonts w:ascii="Consolas" w:hAnsi="Consolas"/>
          <w:sz w:val="19"/>
          <w:shd w:val="clear" w:fill="F2F2F7"/>
        </w:rPr>
        <w:t>ControlCombobox</w:t>
      </w:r>
      <w:r>
        <w:t>, aria-label</w:t>
      </w:r>
    </w:p>
    <w:p>
      <w:r>
        <w:rPr>
          <w:rFonts w:ascii="Consolas" w:hAnsi="Consolas"/>
          <w:sz w:val="19"/>
          <w:shd w:val="clear" w:fill="F2F2F7"/>
        </w:rPr>
        <w:t>com_ui_agent</w:t>
      </w:r>
      <w:r>
        <w:t>; placeholder hiển thị "Create New Agent"</w:t>
      </w:r>
    </w:p>
    <w:p>
      <w:r>
        <w:t>(</w:t>
      </w:r>
      <w:r>
        <w:rPr>
          <w:rFonts w:ascii="Consolas" w:hAnsi="Consolas"/>
          <w:sz w:val="19"/>
          <w:shd w:val="clear" w:fill="F2F2F7"/>
        </w:rPr>
        <w:t>com_ui_create_new_agent</w:t>
      </w:r>
      <w:r>
        <w:t>) khi để trống</w:t>
      </w:r>
    </w:p>
    <w:p>
      <w:pPr>
        <w:pStyle w:val="ListBullet"/>
        <w:spacing w:after="40"/>
      </w:pPr>
      <w:r>
        <w:rPr>
          <w:b/>
        </w:rPr>
        <w:t>Nút "Create New Agent"</w:t>
      </w:r>
      <w:r>
        <w:t xml:space="preserve"> — xuất hiện khi đang tải một agent hiện có; đặt lại</w:t>
      </w:r>
    </w:p>
    <w:p>
      <w:r>
        <w:t>biểu mẫu về trống để tạo agent mới</w:t>
      </w:r>
    </w:p>
    <w:p>
      <w:pPr>
        <w:pStyle w:val="ListBullet"/>
        <w:spacing w:after="40"/>
      </w:pPr>
      <w:r>
        <w:rPr>
          <w:b/>
        </w:rPr>
        <w:t>Avatar</w:t>
      </w:r>
      <w:r>
        <w:t xml:space="preserve"> — ảnh có thể nhấp, kích thước 80×80 px (</w:t>
      </w:r>
      <w:r>
        <w:rPr>
          <w:rFonts w:ascii="Consolas" w:hAnsi="Consolas"/>
          <w:sz w:val="19"/>
          <w:shd w:val="clear" w:fill="F2F2F7"/>
        </w:rPr>
        <w:t>com_ui_upload_agent_avatar_label</w:t>
      </w:r>
      <w:r>
        <w:t>);</w:t>
      </w:r>
    </w:p>
    <w:p>
      <w:r>
        <w:t>mở menu để tải lên hoặc đặt lại</w:t>
      </w:r>
    </w:p>
    <w:p>
      <w:pPr>
        <w:pStyle w:val="ListBullet"/>
        <w:spacing w:after="40"/>
      </w:pPr>
      <w:r>
        <w:rPr>
          <w:b/>
        </w:rPr>
        <w:t>Trường Name</w:t>
      </w:r>
      <w:r>
        <w:t xml:space="preserve"> — bắt buộc (</w:t>
      </w:r>
      <w:r>
        <w:rPr>
          <w:rFonts w:ascii="Consolas" w:hAnsi="Consolas"/>
          <w:sz w:val="19"/>
          <w:shd w:val="clear" w:fill="F2F2F7"/>
        </w:rPr>
        <w:t>*</w:t>
      </w:r>
      <w:r>
        <w:t xml:space="preserve">), nhãn </w:t>
      </w:r>
      <w:r>
        <w:rPr>
          <w:rFonts w:ascii="Consolas" w:hAnsi="Consolas"/>
          <w:sz w:val="19"/>
          <w:shd w:val="clear" w:fill="F2F2F7"/>
        </w:rPr>
        <w:t>com_ui_name</w:t>
      </w:r>
      <w:r>
        <w:t>, placeholder</w:t>
      </w:r>
    </w:p>
    <w:p>
      <w:r>
        <w:rPr>
          <w:rFonts w:ascii="Consolas" w:hAnsi="Consolas"/>
          <w:sz w:val="19"/>
          <w:shd w:val="clear" w:fill="F2F2F7"/>
        </w:rPr>
        <w:t>com_agents_name_placeholder</w:t>
      </w:r>
      <w:r>
        <w:t xml:space="preserve"> ("Optional: The name of the agent"), maxLength 256</w:t>
      </w:r>
    </w:p>
    <w:p>
      <w:pPr>
        <w:pStyle w:val="ListBullet"/>
        <w:spacing w:after="40"/>
      </w:pPr>
      <w:r>
        <w:rPr>
          <w:b/>
        </w:rPr>
        <w:t>Trường Description</w:t>
      </w:r>
      <w:r>
        <w:t xml:space="preserve"> — tùy chọn, nhãn </w:t>
      </w:r>
      <w:r>
        <w:rPr>
          <w:rFonts w:ascii="Consolas" w:hAnsi="Consolas"/>
          <w:sz w:val="19"/>
          <w:shd w:val="clear" w:fill="F2F2F7"/>
        </w:rPr>
        <w:t>com_ui_description</w:t>
      </w:r>
      <w:r>
        <w:t>, placeholder</w:t>
      </w:r>
    </w:p>
    <w:p>
      <w:r>
        <w:rPr>
          <w:rFonts w:ascii="Consolas" w:hAnsi="Consolas"/>
          <w:sz w:val="19"/>
          <w:shd w:val="clear" w:fill="F2F2F7"/>
        </w:rPr>
        <w:t>com_agents_description_placeholder</w:t>
      </w:r>
      <w:r>
        <w:t xml:space="preserve"> ("Optional: Describe your Agent here"),</w:t>
      </w:r>
    </w:p>
    <w:p>
      <w:r>
        <w:t>maxLength 512</w:t>
      </w:r>
    </w:p>
    <w:p>
      <w:pPr>
        <w:pStyle w:val="ListBullet"/>
        <w:spacing w:after="40"/>
      </w:pPr>
      <w:r>
        <w:rPr>
          <w:b/>
        </w:rPr>
        <w:t>Bộ chọn Category</w:t>
      </w:r>
      <w:r>
        <w:t xml:space="preserve"> — bắt buộc (</w:t>
      </w:r>
      <w:r>
        <w:rPr>
          <w:rFonts w:ascii="Consolas" w:hAnsi="Consolas"/>
          <w:sz w:val="19"/>
          <w:shd w:val="clear" w:fill="F2F2F7"/>
        </w:rPr>
        <w:t>*</w:t>
      </w:r>
      <w:r>
        <w:t xml:space="preserve">), nhãn </w:t>
      </w:r>
      <w:r>
        <w:rPr>
          <w:rFonts w:ascii="Consolas" w:hAnsi="Consolas"/>
          <w:sz w:val="19"/>
          <w:shd w:val="clear" w:fill="F2F2F7"/>
        </w:rPr>
        <w:t>com_ui_category</w:t>
      </w:r>
      <w:r>
        <w:t xml:space="preserve">; một </w:t>
      </w:r>
      <w:r>
        <w:rPr>
          <w:rFonts w:ascii="Consolas" w:hAnsi="Consolas"/>
          <w:sz w:val="19"/>
          <w:shd w:val="clear" w:fill="F2F2F7"/>
        </w:rPr>
        <w:t>ControlCombobox</w:t>
      </w:r>
    </w:p>
    <w:p>
      <w:r>
        <w:t>với các danh mục: General, Finance, HR, IT, R&amp;D, Sales, After Sales (và có thể có</w:t>
      </w:r>
    </w:p>
    <w:p>
      <w:r>
        <w:t>danh mục khác do admin định nghĩa). Mặc định là "general".</w:t>
      </w:r>
    </w:p>
    <w:p>
      <w:pPr>
        <w:pStyle w:val="ListBullet"/>
        <w:spacing w:after="40"/>
      </w:pPr>
      <w:r>
        <w:rPr>
          <w:b/>
        </w:rPr>
        <w:t>Textarea Instructions</w:t>
      </w:r>
      <w:r>
        <w:t xml:space="preserve"> — nhãn </w:t>
      </w:r>
      <w:r>
        <w:rPr>
          <w:rFonts w:ascii="Consolas" w:hAnsi="Consolas"/>
          <w:sz w:val="19"/>
          <w:shd w:val="clear" w:fill="F2F2F7"/>
        </w:rPr>
        <w:t>com_ui_instructions</w:t>
      </w:r>
      <w:r>
        <w:t>, placeholder</w:t>
      </w:r>
    </w:p>
    <w:p>
      <w:r>
        <w:rPr>
          <w:rFonts w:ascii="Consolas" w:hAnsi="Consolas"/>
          <w:sz w:val="19"/>
          <w:shd w:val="clear" w:fill="F2F2F7"/>
        </w:rPr>
        <w:t>com_agents_instructions_placeholder</w:t>
      </w:r>
      <w:r>
        <w:t xml:space="preserve"> ("The system instructions that the agent uses"),</w:t>
      </w:r>
    </w:p>
    <w:p>
      <w:r>
        <w:t>chiều cao tối thiểu 100 px, có thể thay đổi kích thước. Nút "Variables"</w:t>
      </w:r>
    </w:p>
    <w:p>
      <w:r>
        <w:t>(</w:t>
      </w:r>
      <w:r>
        <w:rPr>
          <w:rFonts w:ascii="Consolas" w:hAnsi="Consolas"/>
          <w:sz w:val="19"/>
          <w:shd w:val="clear" w:fill="F2F2F7"/>
        </w:rPr>
        <w:t>com_ui_variables</w:t>
      </w:r>
      <w:r>
        <w:t>) mở dropdown để chèn các biến động đặc biệt (ví dụ:</w:t>
      </w:r>
    </w:p>
    <w:p>
      <w:r>
        <w:rPr>
          <w:rFonts w:ascii="Consolas" w:hAnsi="Consolas"/>
          <w:sz w:val="19"/>
          <w:shd w:val="clear" w:fill="F2F2F7"/>
        </w:rPr>
        <w:t>{{current_date}}</w:t>
      </w:r>
      <w:r>
        <w:t>).</w:t>
      </w:r>
    </w:p>
    <w:p>
      <w:pPr>
        <w:pStyle w:val="ListBullet"/>
        <w:spacing w:after="40"/>
      </w:pPr>
      <w:r>
        <w:rPr>
          <w:b/>
        </w:rPr>
        <w:t>Nút Model</w:t>
      </w:r>
      <w:r>
        <w:t xml:space="preserve"> — nhãn </w:t>
      </w:r>
      <w:r>
        <w:rPr>
          <w:rFonts w:ascii="Consolas" w:hAnsi="Consolas"/>
          <w:sz w:val="19"/>
          <w:shd w:val="clear" w:fill="F2F2F7"/>
        </w:rPr>
        <w:t>com_ui_model</w:t>
      </w:r>
      <w:r>
        <w:t xml:space="preserve"> (bắt buộc </w:t>
      </w:r>
      <w:r>
        <w:rPr>
          <w:rFonts w:ascii="Consolas" w:hAnsi="Consolas"/>
          <w:sz w:val="19"/>
          <w:shd w:val="clear" w:fill="F2F2F7"/>
        </w:rPr>
        <w:t>*</w:t>
      </w:r>
      <w:r>
        <w:t>); điều hướng đến bảng phụ Model</w:t>
      </w:r>
    </w:p>
    <w:p>
      <w:r>
        <w:t>Parameters để chọn nhà cung cấp và model</w:t>
      </w:r>
    </w:p>
    <w:p>
      <w:pPr>
        <w:pStyle w:val="ListBullet"/>
        <w:spacing w:after="40"/>
      </w:pPr>
      <w:r>
        <w:rPr>
          <w:b/>
        </w:rPr>
        <w:t>Mục Support Contact</w:t>
      </w:r>
      <w:r>
        <w:t xml:space="preserve"> (tùy chọn) — các trường: Name (tối thiểu 3 ký tự) và Email</w:t>
      </w:r>
    </w:p>
    <w:p>
      <w:r>
        <w:t>(được xác thực định dạng)</w:t>
      </w:r>
    </w:p>
    <w:p>
      <w:pPr>
        <w:pStyle w:val="ListBullet"/>
        <w:spacing w:after="40"/>
      </w:pPr>
      <w:r>
        <w:rPr>
          <w:b/>
        </w:rPr>
        <w:t>Nút Create / Save</w:t>
      </w:r>
      <w:r>
        <w:t xml:space="preserve"> ở chân trang — hiển thị "Create" (</w:t>
      </w:r>
      <w:r>
        <w:rPr>
          <w:rFonts w:ascii="Consolas" w:hAnsi="Consolas"/>
          <w:sz w:val="19"/>
          <w:shd w:val="clear" w:fill="F2F2F7"/>
        </w:rPr>
        <w:t>com_ui_create</w:t>
      </w:r>
      <w:r>
        <w:t>) khi chưa</w:t>
      </w:r>
    </w:p>
    <w:p>
      <w:r>
        <w:t xml:space="preserve">có </w:t>
      </w:r>
      <w:r>
        <w:rPr>
          <w:rFonts w:ascii="Consolas" w:hAnsi="Consolas"/>
          <w:sz w:val="19"/>
          <w:shd w:val="clear" w:fill="F2F2F7"/>
        </w:rPr>
        <w:t>agent_id</w:t>
      </w:r>
      <w:r>
        <w:t>, "Save" (</w:t>
      </w:r>
      <w:r>
        <w:rPr>
          <w:rFonts w:ascii="Consolas" w:hAnsi="Consolas"/>
          <w:sz w:val="19"/>
          <w:shd w:val="clear" w:fill="F2F2F7"/>
        </w:rPr>
        <w:t>com_ui_save</w:t>
      </w:r>
      <w:r>
        <w:t>) khi đang chỉnh sửa</w:t>
      </w:r>
    </w:p>
    <w:p>
      <w:r>
        <w:rPr>
          <w:b/>
        </w:rPr>
        <w:t>Hành vi chức năng:</w:t>
      </w:r>
    </w:p>
    <w:p>
      <w:pPr>
        <w:spacing w:after="40"/>
        <w:ind w:left="360" w:hanging="360"/>
      </w:pPr>
      <w:r>
        <w:rPr>
          <w:b/>
        </w:rPr>
        <w:t xml:space="preserve">1.  </w:t>
      </w:r>
      <w:r>
        <w:t xml:space="preserve">FR-1 — Gửi biểu mẫu mà không có </w:t>
      </w:r>
      <w:r>
        <w:rPr>
          <w:b/>
        </w:rPr>
        <w:t>Name</w:t>
      </w:r>
      <w:r>
        <w:t xml:space="preserve"> kích hoạt thông báo lỗi nội tuyến</w:t>
      </w:r>
    </w:p>
    <w:p>
      <w:r>
        <w:t>(</w:t>
      </w:r>
      <w:r>
        <w:rPr>
          <w:rFonts w:ascii="Consolas" w:hAnsi="Consolas"/>
          <w:sz w:val="19"/>
          <w:shd w:val="clear" w:fill="F2F2F7"/>
        </w:rPr>
        <w:t>com_ui_agent_name_is_required</w:t>
      </w:r>
      <w:r>
        <w:t>).</w:t>
      </w:r>
    </w:p>
    <w:p>
      <w:pPr>
        <w:spacing w:after="40"/>
        <w:ind w:left="360" w:hanging="360"/>
      </w:pPr>
      <w:r>
        <w:rPr>
          <w:b/>
        </w:rPr>
        <w:t xml:space="preserve">2.  </w:t>
      </w:r>
      <w:r>
        <w:t xml:space="preserve">FR-2 — Gửi biểu mẫu mà không chọn </w:t>
      </w:r>
      <w:r>
        <w:rPr>
          <w:b/>
        </w:rPr>
        <w:t>Provider</w:t>
      </w:r>
      <w:r>
        <w:t xml:space="preserve"> và </w:t>
      </w:r>
      <w:r>
        <w:rPr>
          <w:b/>
        </w:rPr>
        <w:t>Model</w:t>
      </w:r>
      <w:r>
        <w:t xml:space="preserve"> kích hoạt thông báo</w:t>
      </w:r>
    </w:p>
    <w:p>
      <w:r>
        <w:t>lỗi toast (</w:t>
      </w:r>
      <w:r>
        <w:rPr>
          <w:rFonts w:ascii="Consolas" w:hAnsi="Consolas"/>
          <w:sz w:val="19"/>
          <w:shd w:val="clear" w:fill="F2F2F7"/>
        </w:rPr>
        <w:t>com_agents_missing_provider_model</w:t>
      </w:r>
      <w:r>
        <w:t>).</w:t>
      </w:r>
    </w:p>
    <w:p>
      <w:pPr>
        <w:spacing w:after="40"/>
        <w:ind w:left="360" w:hanging="360"/>
      </w:pPr>
      <w:r>
        <w:rPr>
          <w:b/>
        </w:rPr>
        <w:t xml:space="preserve">3.  </w:t>
      </w:r>
      <w:r>
        <w:t xml:space="preserve">FR-3 — Khi tạo thành công, một toast </w:t>
      </w:r>
      <w:r>
        <w:rPr>
          <w:b/>
        </w:rPr>
        <w:t>"Successfully created {name}"</w:t>
      </w:r>
      <w:r>
        <w:t xml:space="preserve"> xuất hiện</w:t>
      </w:r>
    </w:p>
    <w:p>
      <w:r>
        <w:t>(</w:t>
      </w:r>
      <w:r>
        <w:rPr>
          <w:rFonts w:ascii="Consolas" w:hAnsi="Consolas"/>
          <w:sz w:val="19"/>
          <w:shd w:val="clear" w:fill="F2F2F7"/>
        </w:rPr>
        <w:t>com_assistants_create_success</w:t>
      </w:r>
      <w:r>
        <w:t xml:space="preserve"> nối với tên agent) và ID agent mới xuất hiện</w:t>
      </w:r>
    </w:p>
    <w:p>
      <w:r>
        <w:t>trong bộ chọn agent.</w:t>
      </w:r>
    </w:p>
    <w:p>
      <w:pPr>
        <w:spacing w:after="40"/>
        <w:ind w:left="360" w:hanging="360"/>
      </w:pPr>
      <w:r>
        <w:rPr>
          <w:b/>
        </w:rPr>
        <w:t xml:space="preserve">4.  </w:t>
      </w:r>
      <w:r>
        <w:t>FR-4 — Tải lên avatar tách biệt với việc tạo/cập nhật agent: việc tải lên avatar</w:t>
      </w:r>
    </w:p>
    <w:p>
      <w:r>
        <w:t xml:space="preserve">kích hoạt </w:t>
      </w:r>
      <w:r>
        <w:rPr>
          <w:rFonts w:ascii="Consolas" w:hAnsi="Consolas"/>
          <w:sz w:val="19"/>
          <w:shd w:val="clear" w:fill="F2F2F7"/>
        </w:rPr>
        <w:t>POST /api/agents/:id/avatar</w:t>
      </w:r>
      <w:r>
        <w:t xml:space="preserve"> sau khi agent được lưu; một toast thành</w:t>
      </w:r>
    </w:p>
    <w:p>
      <w:r>
        <w:t xml:space="preserve">công </w:t>
      </w:r>
      <w:r>
        <w:rPr>
          <w:rFonts w:ascii="Consolas" w:hAnsi="Consolas"/>
          <w:sz w:val="19"/>
          <w:shd w:val="clear" w:fill="F2F2F7"/>
        </w:rPr>
        <w:t>com_ui_upload_agent_avatar</w:t>
      </w:r>
      <w:r>
        <w:t xml:space="preserve"> được hiển thị.</w:t>
      </w:r>
    </w:p>
    <w:p>
      <w:pPr>
        <w:spacing w:after="40"/>
        <w:ind w:left="360" w:hanging="360"/>
      </w:pPr>
      <w:r>
        <w:rPr>
          <w:b/>
        </w:rPr>
        <w:t xml:space="preserve">5.  </w:t>
      </w:r>
      <w:r>
        <w:t>FR-5 — Category mặc định là "general" cho các agent mới.</w:t>
      </w:r>
    </w:p>
    <w:p>
      <w:pPr>
        <w:spacing w:after="40"/>
        <w:ind w:left="360" w:hanging="360"/>
      </w:pPr>
      <w:r>
        <w:rPr>
          <w:b/>
        </w:rPr>
        <w:t xml:space="preserve">6.  </w:t>
      </w:r>
      <w:r>
        <w:t>FR-6 — ID agent (do máy chủ gán) xuất hiện dưới dạng văn bản in nghiêng nhỏ ngay</w:t>
      </w:r>
    </w:p>
    <w:p>
      <w:r>
        <w:t>bên dưới trường Name ngay sau khi tạo.</w:t>
      </w:r>
    </w:p>
    <w:p>
      <w:pPr>
        <w:spacing w:after="40"/>
        <w:ind w:left="360" w:hanging="360"/>
      </w:pPr>
      <w:r>
        <w:rPr>
          <w:b/>
        </w:rPr>
        <w:t xml:space="preserve">7.  </w:t>
      </w:r>
      <w:r>
        <w:t>FR-7 — Name trong Support Contact yêu cầu tối thiểu 3 ký tự; email phải có định</w:t>
      </w:r>
    </w:p>
    <w:p>
      <w:r>
        <w:t>dạng hợp lệ; vi phạm sẽ hiển thị thông báo lỗi nội tuyến.</w:t>
      </w:r>
    </w:p>
    <w:p>
      <w:r>
        <w:rPr>
          <w:b/>
        </w:rPr>
        <w:t>Trạng thái &amp; trường hợp đặc biệt:</w:t>
      </w:r>
    </w:p>
    <w:p>
      <w:pPr>
        <w:pStyle w:val="ListBullet"/>
        <w:spacing w:after="40"/>
      </w:pPr>
      <w:r>
        <w:t>Tạo agent thứ hai trong khi đang xem agent đầu tiên: nhấp "Create New Agent" để</w:t>
      </w:r>
    </w:p>
    <w:p>
      <w:r>
        <w:t>đặt lại biểu mẫu; agent hiện tại không bị xóa.</w:t>
      </w:r>
    </w:p>
    <w:p>
      <w:pPr>
        <w:pStyle w:val="ListBullet"/>
        <w:spacing w:after="40"/>
      </w:pPr>
      <w:r>
        <w:t xml:space="preserve">Tải lên avatar thất bại: toast </w:t>
      </w:r>
      <w:r>
        <w:rPr>
          <w:rFonts w:ascii="Consolas" w:hAnsi="Consolas"/>
          <w:sz w:val="19"/>
          <w:shd w:val="clear" w:fill="F2F2F7"/>
        </w:rPr>
        <w:t>com_agents_avatar_upload_error</w:t>
      </w:r>
      <w:r>
        <w:t xml:space="preserve"> được hiển thị;</w:t>
      </w:r>
    </w:p>
    <w:p>
      <w:r>
        <w:t>bản thân agent vẫn được lưu nhưng không có avatar.</w:t>
      </w:r>
    </w:p>
    <w:p>
      <w:pPr>
        <w:pStyle w:val="ListBullet"/>
        <w:spacing w:after="40"/>
      </w:pPr>
      <w:r>
        <w:t xml:space="preserve">Name vượt quá 256 ký tự: </w:t>
      </w:r>
      <w:r>
        <w:rPr>
          <w:rFonts w:ascii="Consolas" w:hAnsi="Consolas"/>
          <w:sz w:val="19"/>
          <w:shd w:val="clear" w:fill="F2F2F7"/>
        </w:rPr>
        <w:t>maxLength</w:t>
      </w:r>
      <w:r>
        <w:t xml:space="preserve"> được trình duyệt thực thi; không có lỗi</w:t>
      </w:r>
    </w:p>
    <w:p>
      <w:r>
        <w:t>máy chủ bổ sung nào được mong đợi.</w:t>
      </w:r>
    </w:p>
    <w:p>
      <w:r>
        <w:rPr>
          <w:b/>
        </w:rPr>
        <w:t>Tiêu chí chấp nhận:</w:t>
      </w:r>
    </w:p>
    <w:p>
      <w:pPr>
        <w:pStyle w:val="ListBullet"/>
        <w:spacing w:after="40"/>
      </w:pPr>
      <w:r>
        <w:t>AC-1 — Giả sử biểu mẫu để trống, khi người dùng gửi mà không điền Name, thì một</w:t>
      </w:r>
    </w:p>
    <w:p>
      <w:r>
        <w:t>lỗi nội tuyến (</w:t>
      </w:r>
      <w:r>
        <w:rPr>
          <w:rFonts w:ascii="Consolas" w:hAnsi="Consolas"/>
          <w:sz w:val="19"/>
          <w:shd w:val="clear" w:fill="F2F2F7"/>
        </w:rPr>
        <w:t>"Agent name is required"</w:t>
      </w:r>
      <w:r>
        <w:t>) xuất hiện bên dưới trường Name và không</w:t>
      </w:r>
    </w:p>
    <w:p>
      <w:r>
        <w:t>có lệnh gọi API nào được thực hiện.</w:t>
      </w:r>
    </w:p>
    <w:p>
      <w:pPr>
        <w:pStyle w:val="ListBullet"/>
        <w:spacing w:after="40"/>
      </w:pPr>
      <w:r>
        <w:t>AC-2 — Giả sử đã điền Name nhưng chưa chọn Model, khi người dùng gửi, thì một</w:t>
      </w:r>
    </w:p>
    <w:p>
      <w:r>
        <w:t>toast lỗi xuất hiện và không có agent nào được tạo.</w:t>
      </w:r>
    </w:p>
    <w:p>
      <w:pPr>
        <w:pStyle w:val="ListBullet"/>
        <w:spacing w:after="40"/>
      </w:pPr>
      <w:r>
        <w:t>AC-3 — Giả sử tất cả các trường bắt buộc hợp lệ, khi người dùng nhấp Create, thì</w:t>
      </w:r>
    </w:p>
    <w:p>
      <w:r>
        <w:t>một toast thành công hiển thị tên agent mới và bảng điều khiển chuyển sang chế độ</w:t>
      </w:r>
    </w:p>
    <w:p>
      <w:r>
        <w:t>chỉnh sửa cho agent đó.</w:t>
      </w:r>
    </w:p>
    <w:p>
      <w:pPr>
        <w:pStyle w:val="ListBullet"/>
        <w:spacing w:after="40"/>
      </w:pPr>
      <w:r>
        <w:t>AC-4 — Giả sử một agent đã tồn tại, khi người dùng tải lên ảnh avatar, thì một</w:t>
      </w:r>
    </w:p>
    <w:p>
      <w:r>
        <w:t>toast thành công "Successfully updated agent avatar" xuất hiện và avatar được hiển</w:t>
      </w:r>
    </w:p>
    <w:p>
      <w:r>
        <w:t>thị trong vòng tròn 80×80.</w:t>
      </w:r>
    </w:p>
    <w:p>
      <w:pPr>
        <w:spacing w:before="40" w:after="80"/>
        <w:pBdr>
          <w:bottom w:val="single" w:sz="6" w:space="4" w:color="D8D8E0"/>
        </w:pBdr>
      </w:pPr>
    </w:p>
    <w:p>
      <w:pPr>
        <w:pStyle w:val="Heading2"/>
      </w:pPr>
      <w:r>
        <w:t>Cấu hình model cho agent</w:t>
      </w:r>
    </w:p>
    <w:p>
      <w:r>
        <w:rPr>
          <w:b/>
        </w:rPr>
        <w:t>Mục đích:</w:t>
      </w:r>
      <w:r>
        <w:t xml:space="preserve"> Chọn nhà cung cấp LLM và model nào cung cấp sức mạnh cho agent, và</w:t>
      </w:r>
    </w:p>
    <w:p>
      <w:r>
        <w:t>tùy chọn tinh chỉnh các tham số suy luận.</w:t>
      </w:r>
    </w:p>
    <w:p>
      <w:r>
        <w:rPr>
          <w:b/>
        </w:rPr>
        <w:t>Điều kiện tiên quyết / truy cập:</w:t>
      </w:r>
      <w:r>
        <w:t xml:space="preserve"> Agent builder phải được mở. Bảng phụ Model</w:t>
      </w:r>
    </w:p>
    <w:p>
      <w:r>
        <w:t xml:space="preserve">được truy cập bằng cách nhấp nút </w:t>
      </w:r>
      <w:r>
        <w:rPr>
          <w:b/>
        </w:rPr>
        <w:t>Model</w:t>
      </w:r>
      <w:r>
        <w:t xml:space="preserve"> trong builder chính.</w:t>
      </w:r>
    </w:p>
    <w:p>
      <w:r>
        <w:rPr>
          <w:b/>
        </w:rPr>
        <w:t>Thành phần giao diện (lấy từ `ModelPanel.tsx`):</w:t>
      </w:r>
    </w:p>
    <w:p>
      <w:pPr>
        <w:pStyle w:val="ListBullet"/>
        <w:spacing w:after="40"/>
      </w:pPr>
      <w:r>
        <w:rPr>
          <w:b/>
        </w:rPr>
        <w:t>Nút "Back to builder"</w:t>
      </w:r>
      <w:r>
        <w:t xml:space="preserve"> (biểu tượng chevron-left, </w:t>
      </w:r>
      <w:r>
        <w:rPr>
          <w:rFonts w:ascii="Consolas" w:hAnsi="Consolas"/>
          <w:sz w:val="19"/>
          <w:shd w:val="clear" w:fill="F2F2F7"/>
        </w:rPr>
        <w:t>com_ui_back_to_builder</w:t>
      </w:r>
      <w:r>
        <w:t>) —</w:t>
      </w:r>
    </w:p>
    <w:p>
      <w:r>
        <w:t>quay lại bảng cấu hình agent chính</w:t>
      </w:r>
    </w:p>
    <w:p>
      <w:pPr>
        <w:pStyle w:val="ListBullet"/>
        <w:spacing w:after="40"/>
      </w:pPr>
      <w:r>
        <w:rPr>
          <w:b/>
        </w:rPr>
        <w:t>Tiêu đề Model Parameters</w:t>
      </w:r>
      <w:r>
        <w:t xml:space="preserve"> (</w:t>
      </w:r>
      <w:r>
        <w:rPr>
          <w:rFonts w:ascii="Consolas" w:hAnsi="Consolas"/>
          <w:sz w:val="19"/>
          <w:shd w:val="clear" w:fill="F2F2F7"/>
        </w:rPr>
        <w:t>com_ui_model_parameters</w:t>
      </w:r>
      <w:r>
        <w:t>)</w:t>
      </w:r>
    </w:p>
    <w:p>
      <w:pPr>
        <w:pStyle w:val="ListBullet"/>
        <w:spacing w:after="40"/>
      </w:pPr>
      <w:r>
        <w:rPr>
          <w:b/>
        </w:rPr>
        <w:t>Combobox Provider</w:t>
      </w:r>
      <w:r>
        <w:t xml:space="preserve"> — nhãn </w:t>
      </w:r>
      <w:r>
        <w:rPr>
          <w:rFonts w:ascii="Consolas" w:hAnsi="Consolas"/>
          <w:sz w:val="19"/>
          <w:shd w:val="clear" w:fill="F2F2F7"/>
        </w:rPr>
        <w:t>com_ui_provider</w:t>
      </w:r>
      <w:r>
        <w:t xml:space="preserve"> (bắt buộc </w:t>
      </w:r>
      <w:r>
        <w:rPr>
          <w:rFonts w:ascii="Consolas" w:hAnsi="Consolas"/>
          <w:sz w:val="19"/>
          <w:shd w:val="clear" w:fill="F2F2F7"/>
        </w:rPr>
        <w:t>*</w:t>
      </w:r>
      <w:r>
        <w:t>); liệt kê tất cả các</w:t>
      </w:r>
    </w:p>
    <w:p>
      <w:r>
        <w:t xml:space="preserve">endpoint không phải assistant đã được cấu hình, ngoại trừ </w:t>
      </w:r>
      <w:r>
        <w:rPr>
          <w:rFonts w:ascii="Consolas" w:hAnsi="Consolas"/>
          <w:sz w:val="19"/>
          <w:shd w:val="clear" w:fill="F2F2F7"/>
        </w:rPr>
        <w:t>agents</w:t>
      </w:r>
      <w:r>
        <w:t xml:space="preserve"> chính nó. Trong</w:t>
      </w:r>
    </w:p>
    <w:p>
      <w:r>
        <w:t xml:space="preserve">NuFi, nhà cung cấp duy nhất có thể chọn là </w:t>
      </w:r>
      <w:r>
        <w:rPr>
          <w:b/>
        </w:rPr>
        <w:t>"Nufi"</w:t>
      </w:r>
      <w:r>
        <w:t xml:space="preserve"> (endpoint tương thích</w:t>
      </w:r>
    </w:p>
    <w:p>
      <w:r>
        <w:t>OpenAI tùy chỉnh).</w:t>
      </w:r>
    </w:p>
    <w:p>
      <w:pPr>
        <w:pStyle w:val="ListBullet"/>
        <w:spacing w:after="40"/>
      </w:pPr>
      <w:r>
        <w:rPr>
          <w:b/>
        </w:rPr>
        <w:t>Combobox Model</w:t>
      </w:r>
      <w:r>
        <w:t xml:space="preserve"> — nhãn </w:t>
      </w:r>
      <w:r>
        <w:rPr>
          <w:rFonts w:ascii="Consolas" w:hAnsi="Consolas"/>
          <w:sz w:val="19"/>
          <w:shd w:val="clear" w:fill="F2F2F7"/>
        </w:rPr>
        <w:t>com_ui_model</w:t>
      </w:r>
      <w:r>
        <w:t xml:space="preserve"> (bắt buộc </w:t>
      </w:r>
      <w:r>
        <w:rPr>
          <w:rFonts w:ascii="Consolas" w:hAnsi="Consolas"/>
          <w:sz w:val="19"/>
          <w:shd w:val="clear" w:fill="F2F2F7"/>
        </w:rPr>
        <w:t>*</w:t>
      </w:r>
      <w:r>
        <w:t>); được điền từ danh sách</w:t>
      </w:r>
    </w:p>
    <w:p>
      <w:r>
        <w:t>model được tải về cho nhà cung cấp đã chọn. Bị vô hiệu hóa cho đến khi chọn nhà</w:t>
      </w:r>
    </w:p>
    <w:p>
      <w:r>
        <w:t xml:space="preserve">cung cấp (placeholder: </w:t>
      </w:r>
      <w:r>
        <w:rPr>
          <w:rFonts w:ascii="Consolas" w:hAnsi="Consolas"/>
          <w:sz w:val="19"/>
          <w:shd w:val="clear" w:fill="F2F2F7"/>
        </w:rPr>
        <w:t>com_ui_select_provider_first</w:t>
      </w:r>
      <w:r>
        <w:t>).</w:t>
      </w:r>
    </w:p>
    <w:p>
      <w:pPr>
        <w:pStyle w:val="ListBullet"/>
        <w:spacing w:after="40"/>
      </w:pPr>
      <w:r>
        <w:rPr>
          <w:b/>
        </w:rPr>
        <w:t>Các điều khiển tham số model</w:t>
      </w:r>
      <w:r>
        <w:t xml:space="preserve"> — lưới cài đặt được hiển thị động (ví dụ:</w:t>
      </w:r>
    </w:p>
    <w:p>
      <w:r>
        <w:t>temperature, max tokens) dựa trên khả năng của nhà cung cấp/model</w:t>
      </w:r>
    </w:p>
    <w:p>
      <w:pPr>
        <w:pStyle w:val="ListBullet"/>
        <w:spacing w:after="40"/>
      </w:pPr>
      <w:r>
        <w:rPr>
          <w:b/>
        </w:rPr>
        <w:t>Nút Reset Parameters</w:t>
      </w:r>
      <w:r>
        <w:t xml:space="preserve"> — </w:t>
      </w:r>
      <w:r>
        <w:rPr>
          <w:rFonts w:ascii="Consolas" w:hAnsi="Consolas"/>
          <w:sz w:val="19"/>
          <w:shd w:val="clear" w:fill="F2F2F7"/>
        </w:rPr>
        <w:t>com_ui_reset_var</w:t>
      </w:r>
      <w:r>
        <w:t xml:space="preserve"> ("Reset Model Parameters"); đặt lại</w:t>
      </w:r>
    </w:p>
    <w:p>
      <w:r>
        <w:t>tất cả các ghi đè tham số về mặc định</w:t>
      </w:r>
    </w:p>
    <w:p>
      <w:r>
        <w:rPr>
          <w:b/>
        </w:rPr>
        <w:t>Hành vi chức năng:</w:t>
      </w:r>
    </w:p>
    <w:p>
      <w:pPr>
        <w:spacing w:after="40"/>
        <w:ind w:left="360" w:hanging="360"/>
      </w:pPr>
      <w:r>
        <w:rPr>
          <w:b/>
        </w:rPr>
        <w:t xml:space="preserve">1.  </w:t>
      </w:r>
      <w:r>
        <w:t>FR-1 — Chọn một Provider sẽ điền vào dropdown Model với các model khả dụng của</w:t>
      </w:r>
    </w:p>
    <w:p>
      <w:r>
        <w:t>nhà cung cấp đó; model đầu tiên được tự động chọn.</w:t>
      </w:r>
    </w:p>
    <w:p>
      <w:pPr>
        <w:spacing w:after="40"/>
        <w:ind w:left="360" w:hanging="360"/>
      </w:pPr>
      <w:r>
        <w:rPr>
          <w:b/>
        </w:rPr>
        <w:t xml:space="preserve">2.  </w:t>
      </w:r>
      <w:r>
        <w:t>FR-2 — Thay đổi nhà cung cấp sẽ xóa model đã chọn trước đó và tự động chọn</w:t>
      </w:r>
    </w:p>
    <w:p>
      <w:r>
        <w:t>model đầu tiên của nhà cung cấp mới.</w:t>
      </w:r>
    </w:p>
    <w:p>
      <w:pPr>
        <w:spacing w:after="40"/>
        <w:ind w:left="360" w:hanging="360"/>
      </w:pPr>
      <w:r>
        <w:rPr>
          <w:b/>
        </w:rPr>
        <w:t xml:space="preserve">3.  </w:t>
      </w:r>
      <w:r>
        <w:t>FR-3 — Model và nhà cung cấp được dùng gần nhất được lưu vào localStorage</w:t>
      </w:r>
    </w:p>
    <w:p>
      <w:r>
        <w:t>(</w:t>
      </w:r>
      <w:r>
        <w:rPr>
          <w:rFonts w:ascii="Consolas" w:hAnsi="Consolas"/>
          <w:sz w:val="19"/>
          <w:shd w:val="clear" w:fill="F2F2F7"/>
        </w:rPr>
        <w:t>LocalStorageKeys.LAST_AGENT_MODEL</w:t>
      </w:r>
      <w:r>
        <w:t xml:space="preserve">, </w:t>
      </w:r>
      <w:r>
        <w:rPr>
          <w:rFonts w:ascii="Consolas" w:hAnsi="Consolas"/>
          <w:sz w:val="19"/>
          <w:shd w:val="clear" w:fill="F2F2F7"/>
        </w:rPr>
        <w:t>LocalStorageKeys.LAST_AGENT_PROVIDER</w:t>
      </w:r>
      <w:r>
        <w:t>) để</w:t>
      </w:r>
    </w:p>
    <w:p>
      <w:r>
        <w:t>các agent mới bắt đầu từ lựa chọn trước đó.</w:t>
      </w:r>
    </w:p>
    <w:p>
      <w:pPr>
        <w:spacing w:after="40"/>
        <w:ind w:left="360" w:hanging="360"/>
      </w:pPr>
      <w:r>
        <w:rPr>
          <w:b/>
        </w:rPr>
        <w:t xml:space="preserve">4.  </w:t>
      </w:r>
      <w:r>
        <w:t>FR-4 — Nhấp "Reset Model Parameters" xóa tất cả các ghi đè suy luận và thông báo</w:t>
      </w:r>
    </w:p>
    <w:p>
      <w:r>
        <w:t>"Model Parameters have been reset." cho trình đọc màn hình.</w:t>
      </w:r>
    </w:p>
    <w:p>
      <w:r>
        <w:rPr>
          <w:b/>
        </w:rPr>
        <w:t>Trạng thái &amp; trường hợp đặc biệt:</w:t>
      </w:r>
    </w:p>
    <w:p>
      <w:pPr>
        <w:pStyle w:val="ListBullet"/>
        <w:spacing w:after="40"/>
      </w:pPr>
      <w:r>
        <w:t>Nếu backend Nufi không thể truy cập, danh sách model hiển thị placeholder</w:t>
      </w:r>
    </w:p>
    <w:p>
      <w:r>
        <w:t xml:space="preserve">"loading..." (từ mặc định </w:t>
      </w:r>
      <w:r>
        <w:rPr>
          <w:rFonts w:ascii="Consolas" w:hAnsi="Consolas"/>
          <w:sz w:val="19"/>
          <w:shd w:val="clear" w:fill="F2F2F7"/>
        </w:rPr>
        <w:t>librechat.yaml</w:t>
      </w:r>
      <w:r>
        <w:t>) cho đến khi tải thành công hoặc hết</w:t>
      </w:r>
    </w:p>
    <w:p>
      <w:r>
        <w:t>thời gian chờ.</w:t>
      </w:r>
    </w:p>
    <w:p>
      <w:pPr>
        <w:pStyle w:val="ListBullet"/>
        <w:spacing w:after="40"/>
      </w:pPr>
      <w:r>
        <w:t>Trong NuFi chỉ có một nhà cung cấp ("Nufi"); combobox Provider vẫn được hiển thị</w:t>
      </w:r>
    </w:p>
    <w:p>
      <w:r>
        <w:t>nhưng chỉ có một tùy chọn.</w:t>
      </w:r>
    </w:p>
    <w:p>
      <w:r>
        <w:rPr>
          <w:b/>
        </w:rPr>
        <w:t>Tiêu chí chấp nhận:</w:t>
      </w:r>
    </w:p>
    <w:p>
      <w:pPr>
        <w:pStyle w:val="ListBullet"/>
        <w:spacing w:after="40"/>
      </w:pPr>
      <w:r>
        <w:t>AC-1 — Giả sử bảng phụ Model đang mở và Provider là "Nufi", khi người dùng mở</w:t>
      </w:r>
    </w:p>
    <w:p>
      <w:r>
        <w:t>dropdown Model, thì danh sách chứa ít nhất một model được tải từ backend.</w:t>
      </w:r>
    </w:p>
    <w:p>
      <w:pPr>
        <w:pStyle w:val="ListBullet"/>
        <w:spacing w:after="40"/>
      </w:pPr>
      <w:r>
        <w:t>AC-2 — Giả sử đã chọn một model, khi người dùng nhấp "Back to builder", thì</w:t>
      </w:r>
    </w:p>
    <w:p>
      <w:r>
        <w:t>builder chính hiển thị tên model đã chọn trong nút Model.</w:t>
      </w:r>
    </w:p>
    <w:p>
      <w:pPr>
        <w:pStyle w:val="ListBullet"/>
        <w:spacing w:after="40"/>
      </w:pPr>
      <w:r>
        <w:t>AC-3 — Giả sử các tham số model đã được thay đổi, khi người dùng nhấp "Reset</w:t>
      </w:r>
    </w:p>
    <w:p>
      <w:r>
        <w:t>Model Parameters", thì tất cả các tham số trở về trống/mặc định và một thông báo</w:t>
      </w:r>
    </w:p>
    <w:p>
      <w:r>
        <w:t>live-region xác nhận việc đặt lại.</w:t>
      </w:r>
    </w:p>
    <w:p>
      <w:pPr>
        <w:spacing w:before="40" w:after="80"/>
        <w:pBdr>
          <w:bottom w:val="single" w:sz="6" w:space="4" w:color="D8D8E0"/>
        </w:pBdr>
      </w:pPr>
    </w:p>
    <w:p>
      <w:pPr>
        <w:pStyle w:val="Heading2"/>
      </w:pPr>
      <w:r>
        <w:t>Bật tính năng File Search</w:t>
      </w:r>
    </w:p>
    <w:p>
      <w:r>
        <w:rPr>
          <w:b/>
        </w:rPr>
        <w:t>Mục đích:</w:t>
      </w:r>
      <w:r>
        <w:t xml:space="preserve"> Bật tính năng RAG cho một agent, giúp agent có thể truy xuất ngữ cảnh</w:t>
      </w:r>
    </w:p>
    <w:p>
      <w:r>
        <w:t>từ các tài liệu Knowledge đã được tải lên.</w:t>
      </w:r>
    </w:p>
    <w:p>
      <w:r>
        <w:rPr>
          <w:b/>
        </w:rPr>
        <w:t>Điều kiện tiên quyết / truy cập:</w:t>
      </w:r>
    </w:p>
    <w:p>
      <w:pPr>
        <w:pStyle w:val="ListBullet"/>
        <w:spacing w:after="40"/>
      </w:pPr>
      <w:r>
        <w:t xml:space="preserve">Một agent phải đã được </w:t>
      </w:r>
      <w:r>
        <w:rPr>
          <w:b/>
        </w:rPr>
        <w:t>lưu</w:t>
      </w:r>
      <w:r>
        <w:t xml:space="preserve"> (có </w:t>
      </w:r>
      <w:r>
        <w:rPr>
          <w:rFonts w:ascii="Consolas" w:hAnsi="Consolas"/>
          <w:sz w:val="19"/>
          <w:shd w:val="clear" w:fill="F2F2F7"/>
        </w:rPr>
        <w:t>agent_id</w:t>
      </w:r>
      <w:r>
        <w:t xml:space="preserve"> thực sự; không phải agent tạm thời/</w:t>
      </w:r>
    </w:p>
    <w:p>
      <w:r>
        <w:t>chưa lưu). Việc tải lên file bị vô hiệu hóa cho đến khi agent được lưu.</w:t>
      </w:r>
    </w:p>
    <w:p>
      <w:pPr>
        <w:pStyle w:val="ListBullet"/>
        <w:spacing w:after="40"/>
      </w:pPr>
      <w:r>
        <w:t xml:space="preserve">Triển khai NuFi có </w:t>
      </w:r>
      <w:r>
        <w:rPr>
          <w:rFonts w:ascii="Consolas" w:hAnsi="Consolas"/>
          <w:sz w:val="19"/>
          <w:shd w:val="clear" w:fill="F2F2F7"/>
        </w:rPr>
        <w:t>rag_api</w:t>
      </w:r>
      <w:r>
        <w:t xml:space="preserve"> đang chạy với </w:t>
      </w:r>
      <w:r>
        <w:rPr>
          <w:rFonts w:ascii="Consolas" w:hAnsi="Consolas"/>
          <w:sz w:val="19"/>
          <w:shd w:val="clear" w:fill="F2F2F7"/>
        </w:rPr>
        <w:t>RAG_API_URL</w:t>
      </w:r>
      <w:r>
        <w:t xml:space="preserve"> được cấu hình và pgvector</w:t>
      </w:r>
    </w:p>
    <w:p>
      <w:r>
        <w:t>khả dụng.</w:t>
      </w:r>
    </w:p>
    <w:p>
      <w:r>
        <w:t xml:space="preserve">**Thành phần giao diện (lấy từ </w:t>
      </w:r>
      <w:r>
        <w:rPr>
          <w:rFonts w:ascii="Consolas" w:hAnsi="Consolas"/>
          <w:sz w:val="19"/>
          <w:shd w:val="clear" w:fill="F2F2F7"/>
        </w:rPr>
        <w:t>FileSearch.tsx</w:t>
      </w:r>
      <w:r>
        <w:t xml:space="preserve">, </w:t>
      </w:r>
      <w:r>
        <w:rPr>
          <w:rFonts w:ascii="Consolas" w:hAnsi="Consolas"/>
          <w:sz w:val="19"/>
          <w:shd w:val="clear" w:fill="F2F2F7"/>
        </w:rPr>
        <w:t>FileSearchCheckbox.tsx</w:t>
      </w:r>
      <w:r>
        <w:t>,</w:t>
      </w:r>
    </w:p>
    <w:p>
      <w:r>
        <w:rPr>
          <w:rFonts w:ascii="Consolas" w:hAnsi="Consolas"/>
          <w:sz w:val="19"/>
          <w:shd w:val="clear" w:fill="F2F2F7"/>
        </w:rPr>
        <w:t>AgentConfig.tsx</w:t>
      </w:r>
      <w:r>
        <w:t>):**</w:t>
      </w:r>
    </w:p>
    <w:p>
      <w:pPr>
        <w:pStyle w:val="ListBullet"/>
        <w:spacing w:after="40"/>
      </w:pPr>
      <w:r>
        <w:rPr>
          <w:b/>
        </w:rPr>
        <w:t>Tiêu đề mục "File Search"</w:t>
      </w:r>
      <w:r>
        <w:t xml:space="preserve"> (</w:t>
      </w:r>
      <w:r>
        <w:rPr>
          <w:rFonts w:ascii="Consolas" w:hAnsi="Consolas"/>
          <w:sz w:val="19"/>
          <w:shd w:val="clear" w:fill="F2F2F7"/>
        </w:rPr>
        <w:t>com_assistants_file_search</w:t>
      </w:r>
      <w:r>
        <w:t>) bên trong khối</w:t>
      </w:r>
    </w:p>
    <w:p>
      <w:r>
        <w:rPr>
          <w:b/>
        </w:rPr>
        <w:t>Capabilities</w:t>
      </w:r>
      <w:r>
        <w:t xml:space="preserve"> (</w:t>
      </w:r>
      <w:r>
        <w:rPr>
          <w:rFonts w:ascii="Consolas" w:hAnsi="Consolas"/>
          <w:sz w:val="19"/>
          <w:shd w:val="clear" w:fill="F2F2F7"/>
        </w:rPr>
        <w:t>com_assistants_capabilities</w:t>
      </w:r>
      <w:r>
        <w:t>)</w:t>
      </w:r>
    </w:p>
    <w:p>
      <w:pPr>
        <w:pStyle w:val="ListBullet"/>
        <w:spacing w:after="40"/>
      </w:pPr>
      <w:r>
        <w:rPr>
          <w:b/>
        </w:rPr>
        <w:t>Hộp kiểm "Enable File Search"</w:t>
      </w:r>
      <w:r>
        <w:t xml:space="preserve"> (</w:t>
      </w:r>
      <w:r>
        <w:rPr>
          <w:rFonts w:ascii="Consolas" w:hAnsi="Consolas"/>
          <w:sz w:val="19"/>
          <w:shd w:val="clear" w:fill="F2F2F7"/>
        </w:rPr>
        <w:t>com_agents_enable_file_search</w:t>
      </w:r>
      <w:r>
        <w:t>) — một điều</w:t>
      </w:r>
    </w:p>
    <w:p>
      <w:r>
        <w:t xml:space="preserve">khiển </w:t>
      </w:r>
      <w:r>
        <w:rPr>
          <w:rFonts w:ascii="Consolas" w:hAnsi="Consolas"/>
          <w:sz w:val="19"/>
          <w:shd w:val="clear" w:fill="F2F2F7"/>
        </w:rPr>
        <w:t>Checkbox</w:t>
      </w:r>
      <w:r>
        <w:t xml:space="preserve"> gắn với </w:t>
      </w:r>
      <w:r>
        <w:rPr>
          <w:rFonts w:ascii="Consolas" w:hAnsi="Consolas"/>
          <w:sz w:val="19"/>
          <w:shd w:val="clear" w:fill="F2F2F7"/>
        </w:rPr>
        <w:t>AgentCapabilities.file_search</w:t>
      </w:r>
    </w:p>
    <w:p>
      <w:pPr>
        <w:pStyle w:val="ListBullet"/>
        <w:spacing w:after="40"/>
      </w:pPr>
      <w:r>
        <w:rPr>
          <w:b/>
        </w:rPr>
        <w:t>Nút biểu tượng thông tin</w:t>
      </w:r>
      <w:r>
        <w:t xml:space="preserve"> (biểu tượng circle-help) — khi di chuột qua, hiển</w:t>
      </w:r>
    </w:p>
    <w:p>
      <w:r>
        <w:t xml:space="preserve">thị tooltip HoverCard: </w:t>
      </w:r>
      <w:r>
        <w:rPr>
          <w:rFonts w:ascii="Consolas" w:hAnsi="Consolas"/>
          <w:sz w:val="19"/>
          <w:shd w:val="clear" w:fill="F2F2F7"/>
        </w:rPr>
        <w:t>com_agents_file_search_info</w:t>
      </w:r>
      <w:r>
        <w:t xml:space="preserve"> ("When enabled, the agent will</w:t>
      </w:r>
    </w:p>
    <w:p>
      <w:r>
        <w:t>be informed of the exact filenames listed below, allowing it to retrieve relevant</w:t>
      </w:r>
    </w:p>
    <w:p>
      <w:r>
        <w:t>context from these files.")</w:t>
      </w:r>
    </w:p>
    <w:p>
      <w:pPr>
        <w:pStyle w:val="ListBullet"/>
        <w:spacing w:after="40"/>
      </w:pPr>
      <w:r>
        <w:rPr>
          <w:b/>
        </w:rPr>
        <w:t>Nút "Upload for File Search"</w:t>
      </w:r>
      <w:r>
        <w:t xml:space="preserve"> (</w:t>
      </w:r>
      <w:r>
        <w:rPr>
          <w:rFonts w:ascii="Consolas" w:hAnsi="Consolas"/>
          <w:sz w:val="19"/>
          <w:shd w:val="clear" w:fill="F2F2F7"/>
        </w:rPr>
        <w:t>com_ui_upload_file_search</w:t>
      </w:r>
      <w:r>
        <w:t>) — có biểu tượng</w:t>
      </w:r>
    </w:p>
    <w:p>
      <w:r>
        <w:t>đính kèm; bị vô hiệu hóa khi hộp kiểm không được chọn hoặc agent chưa được lưu</w:t>
      </w:r>
    </w:p>
    <w:p>
      <w:r>
        <w:rPr>
          <w:b/>
        </w:rPr>
        <w:t>Hành vi chức năng:</w:t>
      </w:r>
    </w:p>
    <w:p>
      <w:pPr>
        <w:spacing w:after="40"/>
        <w:ind w:left="360" w:hanging="360"/>
      </w:pPr>
      <w:r>
        <w:rPr>
          <w:b/>
        </w:rPr>
        <w:t xml:space="preserve">1.  </w:t>
      </w:r>
      <w:r>
        <w:t xml:space="preserve">FR-1 — Mục Capabilities chỉ được hiển thị khi </w:t>
      </w:r>
      <w:r>
        <w:rPr>
          <w:rFonts w:ascii="Consolas" w:hAnsi="Consolas"/>
          <w:sz w:val="19"/>
          <w:shd w:val="clear" w:fill="F2F2F7"/>
        </w:rPr>
        <w:t>fileSearchEnabled</w:t>
      </w:r>
      <w:r>
        <w:t xml:space="preserve"> là true trong</w:t>
      </w:r>
    </w:p>
    <w:p>
      <w:r>
        <w:t xml:space="preserve">cấu hình khả năng máy chủ (được đặt qua </w:t>
      </w:r>
      <w:r>
        <w:rPr>
          <w:rFonts w:ascii="Consolas" w:hAnsi="Consolas"/>
          <w:sz w:val="19"/>
          <w:shd w:val="clear" w:fill="F2F2F7"/>
        </w:rPr>
        <w:t>capabilities: ["file_search"]</w:t>
      </w:r>
      <w:r>
        <w:t xml:space="preserve"> trong</w:t>
      </w:r>
    </w:p>
    <w:p>
      <w:r>
        <w:rPr>
          <w:rFonts w:ascii="Consolas" w:hAnsi="Consolas"/>
          <w:sz w:val="19"/>
          <w:shd w:val="clear" w:fill="F2F2F7"/>
        </w:rPr>
        <w:t>librechat.yaml</w:t>
      </w:r>
      <w:r>
        <w:t>).</w:t>
      </w:r>
    </w:p>
    <w:p>
      <w:pPr>
        <w:spacing w:after="40"/>
        <w:ind w:left="360" w:hanging="360"/>
      </w:pPr>
      <w:r>
        <w:rPr>
          <w:b/>
        </w:rPr>
        <w:t xml:space="preserve">2.  </w:t>
      </w:r>
      <w:r>
        <w:t xml:space="preserve">FR-2 — Chọn hộp kiểm đặt </w:t>
      </w:r>
      <w:r>
        <w:rPr>
          <w:rFonts w:ascii="Consolas" w:hAnsi="Consolas"/>
          <w:sz w:val="19"/>
          <w:shd w:val="clear" w:fill="F2F2F7"/>
        </w:rPr>
        <w:t>AgentCapabilities.file_search = true</w:t>
      </w:r>
      <w:r>
        <w:t xml:space="preserve"> trong trạng thái</w:t>
      </w:r>
    </w:p>
    <w:p>
      <w:r>
        <w:t xml:space="preserve">biểu mẫu; bỏ chọn đặt thành </w:t>
      </w:r>
      <w:r>
        <w:rPr>
          <w:rFonts w:ascii="Consolas" w:hAnsi="Consolas"/>
          <w:sz w:val="19"/>
          <w:shd w:val="clear" w:fill="F2F2F7"/>
        </w:rPr>
        <w:t>false</w:t>
      </w:r>
      <w:r>
        <w:t>.</w:t>
      </w:r>
    </w:p>
    <w:p>
      <w:pPr>
        <w:spacing w:after="40"/>
        <w:ind w:left="360" w:hanging="360"/>
      </w:pPr>
      <w:r>
        <w:rPr>
          <w:b/>
        </w:rPr>
        <w:t xml:space="preserve">3.  </w:t>
      </w:r>
      <w:r>
        <w:t xml:space="preserve">FR-3 — Khi được lưu với </w:t>
      </w:r>
      <w:r>
        <w:rPr>
          <w:rFonts w:ascii="Consolas" w:hAnsi="Consolas"/>
          <w:sz w:val="19"/>
          <w:shd w:val="clear" w:fill="F2F2F7"/>
        </w:rPr>
        <w:t>file_search: true</w:t>
      </w:r>
      <w:r>
        <w:t xml:space="preserve">, máy chủ thêm </w:t>
      </w:r>
      <w:r>
        <w:rPr>
          <w:rFonts w:ascii="Consolas" w:hAnsi="Consolas"/>
          <w:sz w:val="19"/>
          <w:shd w:val="clear" w:fill="F2F2F7"/>
        </w:rPr>
        <w:t>Tools.file_search</w:t>
      </w:r>
      <w:r>
        <w:t xml:space="preserve"> vào</w:t>
      </w:r>
    </w:p>
    <w:p>
      <w:r>
        <w:t xml:space="preserve">mảng tools của agent (xử lý trong </w:t>
      </w:r>
      <w:r>
        <w:rPr>
          <w:rFonts w:ascii="Consolas" w:hAnsi="Consolas"/>
          <w:sz w:val="19"/>
          <w:shd w:val="clear" w:fill="F2F2F7"/>
        </w:rPr>
        <w:t>AgentPanel.onSubmit</w:t>
      </w:r>
      <w:r>
        <w:t>).</w:t>
      </w:r>
    </w:p>
    <w:p>
      <w:pPr>
        <w:spacing w:after="40"/>
        <w:ind w:left="360" w:hanging="360"/>
      </w:pPr>
      <w:r>
        <w:rPr>
          <w:b/>
        </w:rPr>
        <w:t xml:space="preserve">4.  </w:t>
      </w:r>
      <w:r>
        <w:t xml:space="preserve">FR-4 — Khi hộp kiểm </w:t>
      </w:r>
      <w:r>
        <w:rPr>
          <w:b/>
        </w:rPr>
        <w:t>không được chọn</w:t>
      </w:r>
      <w:r>
        <w:t>, nút "Upload for File Search" bị vô hiệu</w:t>
      </w:r>
    </w:p>
    <w:p>
      <w:r>
        <w:t>hóa (</w:t>
      </w:r>
      <w:r>
        <w:rPr>
          <w:rFonts w:ascii="Consolas" w:hAnsi="Consolas"/>
          <w:sz w:val="19"/>
          <w:shd w:val="clear" w:fill="F2F2F7"/>
        </w:rPr>
        <w:t>disabledUploadButton = fileSearchChecked === false</w:t>
      </w:r>
      <w:r>
        <w:t>).</w:t>
      </w:r>
    </w:p>
    <w:p>
      <w:pPr>
        <w:spacing w:after="40"/>
        <w:ind w:left="360" w:hanging="360"/>
      </w:pPr>
      <w:r>
        <w:rPr>
          <w:b/>
        </w:rPr>
        <w:t xml:space="preserve">5.  </w:t>
      </w:r>
      <w:r>
        <w:t>FR-5 — Khi agent chưa được lưu (agent tạm thời), nút Upload cũng bị vô hiệu hóa</w:t>
      </w:r>
    </w:p>
    <w:p>
      <w:r>
        <w:t>và một thông báo bên dưới hiển thị:</w:t>
      </w:r>
    </w:p>
    <w:p>
      <w:r>
        <w:rPr>
          <w:rFonts w:ascii="Consolas" w:hAnsi="Consolas"/>
          <w:sz w:val="19"/>
          <w:shd w:val="clear" w:fill="F2F2F7"/>
        </w:rPr>
        <w:t>com_agents_file_search_disabled</w:t>
      </w:r>
      <w:r>
        <w:t xml:space="preserve"> ("Agent must be created before uploading</w:t>
      </w:r>
    </w:p>
    <w:p>
      <w:r>
        <w:t>files for File Search.").</w:t>
      </w:r>
    </w:p>
    <w:p>
      <w:r>
        <w:rPr>
          <w:b/>
        </w:rPr>
        <w:t>Trạng thái &amp; trường hợp đặc biệt:</w:t>
      </w:r>
    </w:p>
    <w:p>
      <w:pPr>
        <w:pStyle w:val="ListBullet"/>
        <w:spacing w:after="40"/>
      </w:pPr>
      <w:r>
        <w:t>Tắt File Search sau khi các file đã được tải lên không xóa các file Knowledge đã</w:t>
      </w:r>
    </w:p>
    <w:p>
      <w:r>
        <w:t>được nhúng; chúng vẫn được liên kết với agent.</w:t>
      </w:r>
    </w:p>
    <w:p>
      <w:pPr>
        <w:pStyle w:val="ListBullet"/>
        <w:spacing w:after="40"/>
      </w:pPr>
      <w:r>
        <w:t xml:space="preserve">Nếu </w:t>
      </w:r>
      <w:r>
        <w:rPr>
          <w:rFonts w:ascii="Consolas" w:hAnsi="Consolas"/>
          <w:sz w:val="19"/>
          <w:shd w:val="clear" w:fill="F2F2F7"/>
        </w:rPr>
        <w:t>RAG_API_URL</w:t>
      </w:r>
      <w:r>
        <w:t xml:space="preserve"> không được cấu hình, </w:t>
      </w:r>
      <w:r>
        <w:rPr>
          <w:rFonts w:ascii="Consolas" w:hAnsi="Consolas"/>
          <w:sz w:val="19"/>
          <w:shd w:val="clear" w:fill="F2F2F7"/>
        </w:rPr>
        <w:t>uploadVectors</w:t>
      </w:r>
      <w:r>
        <w:t xml:space="preserve"> sẽ ném ra lỗi</w:t>
      </w:r>
    </w:p>
    <w:p>
      <w:r>
        <w:t>"RAG_API_URL not defined" và bất kỳ lần tải lên nào tiếp theo sẽ thất bại ở</w:t>
      </w:r>
    </w:p>
    <w:p>
      <w:r>
        <w:t>phía máy chủ.</w:t>
      </w:r>
    </w:p>
    <w:p>
      <w:r>
        <w:rPr>
          <w:b/>
        </w:rPr>
        <w:t>Tiêu chí chấp nhận:</w:t>
      </w:r>
    </w:p>
    <w:p>
      <w:pPr>
        <w:pStyle w:val="ListBullet"/>
        <w:spacing w:after="40"/>
      </w:pPr>
      <w:r>
        <w:t>AC-1 — Giả sử biểu mẫu agent chưa được lưu, khi người dùng xem mục File Search,</w:t>
      </w:r>
    </w:p>
    <w:p>
      <w:r>
        <w:t>thì nút Upload bị vô hiệu hóa và một thông báo gợi ý được hiển thị.</w:t>
      </w:r>
    </w:p>
    <w:p>
      <w:pPr>
        <w:pStyle w:val="ListBullet"/>
        <w:spacing w:after="40"/>
      </w:pPr>
      <w:r>
        <w:t>AC-2 — Giả sử một agent đã được lưu, khi người dùng chọn "Enable File Search" và</w:t>
      </w:r>
    </w:p>
    <w:p>
      <w:r>
        <w:t xml:space="preserve">lưu agent, thì danh sách tools của agent bao gồm </w:t>
      </w:r>
      <w:r>
        <w:rPr>
          <w:rFonts w:ascii="Consolas" w:hAnsi="Consolas"/>
          <w:sz w:val="19"/>
          <w:shd w:val="clear" w:fill="F2F2F7"/>
        </w:rPr>
        <w:t>file_search</w:t>
      </w:r>
      <w:r>
        <w:t>.</w:t>
      </w:r>
    </w:p>
    <w:p>
      <w:pPr>
        <w:pStyle w:val="ListBullet"/>
        <w:spacing w:after="40"/>
      </w:pPr>
      <w:r>
        <w:t>AC-3 — Giả sử File Search không được chọn, khi người dùng cố nhấp nút Upload, thì</w:t>
      </w:r>
    </w:p>
    <w:p>
      <w:r>
        <w:t>nút bị vô hiệu hóa về mặt hiển thị và không có hộp chọn file nào mở ra.</w:t>
      </w:r>
    </w:p>
    <w:p>
      <w:pPr>
        <w:pStyle w:val="ListBullet"/>
        <w:spacing w:after="40"/>
      </w:pPr>
      <w:r>
        <w:t>AC-4 — Giả sử File Search được bật, khi người dùng di chuột qua biểu tượng thông</w:t>
      </w:r>
    </w:p>
    <w:p>
      <w:r>
        <w:t>tin, thì một tooltip giải thích hành vi truy xuất được hiển thị.</w:t>
      </w:r>
    </w:p>
    <w:p>
      <w:pPr>
        <w:spacing w:before="40" w:after="80"/>
        <w:pBdr>
          <w:bottom w:val="single" w:sz="6" w:space="4" w:color="D8D8E0"/>
        </w:pBdr>
      </w:pPr>
    </w:p>
    <w:p>
      <w:pPr>
        <w:pStyle w:val="Heading2"/>
      </w:pPr>
      <w:r>
        <w:t>Tải lên tài liệu Knowledge</w:t>
      </w:r>
    </w:p>
    <w:p>
      <w:r>
        <w:rPr>
          <w:b/>
        </w:rPr>
        <w:t>Mục đích:</w:t>
      </w:r>
      <w:r>
        <w:t xml:space="preserve"> Nhúng (embed) tài liệu vào kho Knowledge lâu dài của agent để agent</w:t>
      </w:r>
    </w:p>
    <w:p>
      <w:r>
        <w:t>có thể truy xuất các đoạn trích liên quan tại thời điểm chat thông qua RAG.</w:t>
      </w:r>
    </w:p>
    <w:p>
      <w:r>
        <w:rPr>
          <w:b/>
        </w:rPr>
        <w:t>Điều kiện tiên quyết / truy cập:</w:t>
      </w:r>
    </w:p>
    <w:p>
      <w:pPr>
        <w:pStyle w:val="ListBullet"/>
        <w:spacing w:after="40"/>
      </w:pPr>
      <w:r>
        <w:t xml:space="preserve">Agent phải được lưu (có </w:t>
      </w:r>
      <w:r>
        <w:rPr>
          <w:rFonts w:ascii="Consolas" w:hAnsi="Consolas"/>
          <w:sz w:val="19"/>
          <w:shd w:val="clear" w:fill="F2F2F7"/>
        </w:rPr>
        <w:t>agent_id</w:t>
      </w:r>
      <w:r>
        <w:t xml:space="preserve"> thực sự).</w:t>
      </w:r>
    </w:p>
    <w:p>
      <w:pPr>
        <w:pStyle w:val="ListBullet"/>
        <w:spacing w:after="40"/>
      </w:pPr>
      <w:r>
        <w:t>Hộp kiểm "Enable File Search" phải được chọn.</w:t>
      </w:r>
    </w:p>
    <w:p>
      <w:pPr>
        <w:pStyle w:val="ListBullet"/>
        <w:spacing w:after="40"/>
      </w:pPr>
      <w:r>
        <w:t xml:space="preserve">Dịch vụ </w:t>
      </w:r>
      <w:r>
        <w:rPr>
          <w:rFonts w:ascii="Consolas" w:hAnsi="Consolas"/>
          <w:sz w:val="19"/>
          <w:shd w:val="clear" w:fill="F2F2F7"/>
        </w:rPr>
        <w:t>rag_api</w:t>
      </w:r>
      <w:r>
        <w:t xml:space="preserve"> phải có thể truy cập được.</w:t>
      </w:r>
    </w:p>
    <w:p>
      <w:r>
        <w:rPr>
          <w:b/>
        </w:rPr>
        <w:t>Giới hạn file (từ `librechat.yaml` `fileConfig.endpoints.Nufi`):</w:t>
      </w:r>
    </w:p>
    <w:p>
      <w:pPr>
        <w:pStyle w:val="ListBullet"/>
        <w:spacing w:after="40"/>
      </w:pPr>
      <w:r>
        <w:t xml:space="preserve">Tối đa </w:t>
      </w:r>
      <w:r>
        <w:rPr>
          <w:b/>
        </w:rPr>
        <w:t>5 files</w:t>
      </w:r>
      <w:r>
        <w:t xml:space="preserve"> mỗi agent (</w:t>
      </w:r>
      <w:r>
        <w:rPr>
          <w:rFonts w:ascii="Consolas" w:hAnsi="Consolas"/>
          <w:sz w:val="19"/>
          <w:shd w:val="clear" w:fill="F2F2F7"/>
        </w:rPr>
        <w:t>fileLimit: 5</w:t>
      </w:r>
      <w:r>
        <w:t>)</w:t>
      </w:r>
    </w:p>
    <w:p>
      <w:pPr>
        <w:pStyle w:val="ListBullet"/>
        <w:spacing w:after="40"/>
      </w:pPr>
      <w:r>
        <w:t xml:space="preserve">Giới hạn kích thước mỗi file: </w:t>
      </w:r>
      <w:r>
        <w:rPr>
          <w:b/>
        </w:rPr>
        <w:t>20 MB</w:t>
      </w:r>
      <w:r>
        <w:t xml:space="preserve"> (</w:t>
      </w:r>
      <w:r>
        <w:rPr>
          <w:rFonts w:ascii="Consolas" w:hAnsi="Consolas"/>
          <w:sz w:val="19"/>
          <w:shd w:val="clear" w:fill="F2F2F7"/>
        </w:rPr>
        <w:t>fileSizeLimit: 20</w:t>
      </w:r>
      <w:r>
        <w:t>)</w:t>
      </w:r>
    </w:p>
    <w:p>
      <w:pPr>
        <w:pStyle w:val="ListBullet"/>
        <w:spacing w:after="40"/>
      </w:pPr>
      <w:r>
        <w:t xml:space="preserve">Giới hạn tổng kích thước trên tất cả các file: </w:t>
      </w:r>
      <w:r>
        <w:rPr>
          <w:b/>
        </w:rPr>
        <w:t>50 MB</w:t>
      </w:r>
      <w:r>
        <w:t xml:space="preserve"> (</w:t>
      </w:r>
      <w:r>
        <w:rPr>
          <w:rFonts w:ascii="Consolas" w:hAnsi="Consolas"/>
          <w:sz w:val="19"/>
          <w:shd w:val="clear" w:fill="F2F2F7"/>
        </w:rPr>
        <w:t>totalSizeLimit: 50</w:t>
      </w:r>
      <w:r>
        <w:t>)</w:t>
      </w:r>
    </w:p>
    <w:p>
      <w:r>
        <w:rPr>
          <w:b/>
        </w:rPr>
        <w:t>Các loại file được hỗ trợ (từ `librechat.yaml` `supportedMimeTypes`):</w:t>
      </w:r>
    </w:p>
    <w:p>
      <w:pPr>
        <w:pStyle w:val="ListBullet"/>
        <w:spacing w:after="40"/>
      </w:pPr>
      <w:r>
        <w:t xml:space="preserve">Hình ảnh: </w:t>
      </w:r>
      <w:r>
        <w:rPr>
          <w:rFonts w:ascii="Consolas" w:hAnsi="Consolas"/>
          <w:sz w:val="19"/>
          <w:shd w:val="clear" w:fill="F2F2F7"/>
        </w:rPr>
        <w:t>image/png</w:t>
      </w:r>
      <w:r>
        <w:t xml:space="preserve">, </w:t>
      </w:r>
      <w:r>
        <w:rPr>
          <w:rFonts w:ascii="Consolas" w:hAnsi="Consolas"/>
          <w:sz w:val="19"/>
          <w:shd w:val="clear" w:fill="F2F2F7"/>
        </w:rPr>
        <w:t>image/jpeg</w:t>
      </w:r>
      <w:r>
        <w:t xml:space="preserve">, </w:t>
      </w:r>
      <w:r>
        <w:rPr>
          <w:rFonts w:ascii="Consolas" w:hAnsi="Consolas"/>
          <w:sz w:val="19"/>
          <w:shd w:val="clear" w:fill="F2F2F7"/>
        </w:rPr>
        <w:t>image/webp</w:t>
      </w:r>
      <w:r>
        <w:t xml:space="preserve">, </w:t>
      </w:r>
      <w:r>
        <w:rPr>
          <w:rFonts w:ascii="Consolas" w:hAnsi="Consolas"/>
          <w:sz w:val="19"/>
          <w:shd w:val="clear" w:fill="F2F2F7"/>
        </w:rPr>
        <w:t>image/gif</w:t>
      </w:r>
    </w:p>
    <w:p>
      <w:pPr>
        <w:pStyle w:val="ListBullet"/>
        <w:spacing w:after="40"/>
      </w:pPr>
      <w:r>
        <w:t xml:space="preserve">Tài liệu: </w:t>
      </w:r>
      <w:r>
        <w:rPr>
          <w:rFonts w:ascii="Consolas" w:hAnsi="Consolas"/>
          <w:sz w:val="19"/>
          <w:shd w:val="clear" w:fill="F2F2F7"/>
        </w:rPr>
        <w:t>application/pdf</w:t>
      </w:r>
      <w:r>
        <w:t xml:space="preserve">, </w:t>
      </w:r>
      <w:r>
        <w:rPr>
          <w:rFonts w:ascii="Consolas" w:hAnsi="Consolas"/>
          <w:sz w:val="19"/>
          <w:shd w:val="clear" w:fill="F2F2F7"/>
        </w:rPr>
        <w:t>text/plain</w:t>
      </w:r>
      <w:r>
        <w:t xml:space="preserve">, </w:t>
      </w:r>
      <w:r>
        <w:rPr>
          <w:rFonts w:ascii="Consolas" w:hAnsi="Consolas"/>
          <w:sz w:val="19"/>
          <w:shd w:val="clear" w:fill="F2F2F7"/>
        </w:rPr>
        <w:t>text/markdown</w:t>
      </w:r>
      <w:r>
        <w:t xml:space="preserve">, </w:t>
      </w:r>
      <w:r>
        <w:rPr>
          <w:rFonts w:ascii="Consolas" w:hAnsi="Consolas"/>
          <w:sz w:val="19"/>
          <w:shd w:val="clear" w:fill="F2F2F7"/>
        </w:rPr>
        <w:t>text/csv</w:t>
      </w:r>
      <w:r>
        <w:t>,</w:t>
      </w:r>
    </w:p>
    <w:p>
      <w:r>
        <w:rPr>
          <w:rFonts w:ascii="Consolas" w:hAnsi="Consolas"/>
          <w:sz w:val="19"/>
          <w:shd w:val="clear" w:fill="F2F2F7"/>
        </w:rPr>
        <w:t>application/vnd.openxmlformats-officedocument.wordprocessingml.document</w:t>
      </w:r>
      <w:r>
        <w:t xml:space="preserve"> (</w:t>
      </w:r>
      <w:r>
        <w:rPr>
          <w:rFonts w:ascii="Consolas" w:hAnsi="Consolas"/>
          <w:sz w:val="19"/>
          <w:shd w:val="clear" w:fill="F2F2F7"/>
        </w:rPr>
        <w:t>.docx</w:t>
      </w:r>
      <w:r>
        <w:t>),</w:t>
      </w:r>
    </w:p>
    <w:p>
      <w:r>
        <w:rPr>
          <w:rFonts w:ascii="Consolas" w:hAnsi="Consolas"/>
          <w:sz w:val="19"/>
          <w:shd w:val="clear" w:fill="F2F2F7"/>
        </w:rPr>
        <w:t>application/json</w:t>
      </w:r>
    </w:p>
    <w:p>
      <w:pPr>
        <w:spacing w:before="80" w:after="120"/>
        <w:ind w:left="360"/>
        <w:pBdr>
          <w:left w:val="single" w:sz="18" w:space="8" w:color="8B5CF6"/>
          <w:bottom w:val="single" w:sz="4" w:space="4" w:color="C7B8F5"/>
        </w:pBdr>
      </w:pPr>
      <w:r>
        <w:rPr>
          <w:color w:val="606070"/>
          <w:sz w:val="20"/>
        </w:rPr>
        <w:t xml:space="preserve">Lưu ý: Cấu hình file NuFi được áp dụng dưới khóa nhà cung cấp "Nufi"; endpoint Agents kế thừa các giới hạn này khi nhà cung cấp của agent là Nufi. </w:t>
      </w:r>
      <w:r>
        <w:rPr>
          <w:b/>
          <w:color w:val="606070"/>
          <w:sz w:val="20"/>
        </w:rPr>
        <w:t>ĐÃ XÁC NHẬN:</w:t>
      </w:r>
      <w:r>
        <w:rPr>
          <w:color w:val="606070"/>
          <w:sz w:val="20"/>
        </w:rPr>
        <w:t xml:space="preserve"> </w:t>
      </w:r>
      <w:r>
        <w:rPr>
          <w:rFonts w:ascii="Consolas" w:hAnsi="Consolas"/>
          <w:color w:val="606070"/>
          <w:sz w:val="20"/>
          <w:shd w:val="clear" w:fill="F2F2F7"/>
        </w:rPr>
        <w:t>useAgentFileConfig</w:t>
      </w:r>
      <w:r>
        <w:rPr>
          <w:color w:val="606070"/>
          <w:sz w:val="20"/>
        </w:rPr>
        <w:t xml:space="preserve"> phân giải về cấu hình Nufi đã hợp nhất (fileLimit 5, fileSizeLimit 20 MB, totalSizeLimit 50 MB) qua nhánh </w:t>
      </w:r>
      <w:r>
        <w:rPr>
          <w:rFonts w:ascii="Consolas" w:hAnsi="Consolas"/>
          <w:color w:val="606070"/>
          <w:sz w:val="20"/>
          <w:shd w:val="clear" w:fill="F2F2F7"/>
        </w:rPr>
        <w:t>endpoints["Nufi"]</w:t>
      </w:r>
      <w:r>
        <w:rPr>
          <w:color w:val="606070"/>
          <w:sz w:val="20"/>
        </w:rPr>
        <w:t xml:space="preserve"> trong </w:t>
      </w:r>
      <w:r>
        <w:rPr>
          <w:rFonts w:ascii="Consolas" w:hAnsi="Consolas"/>
          <w:color w:val="606070"/>
          <w:sz w:val="20"/>
          <w:shd w:val="clear" w:fill="F2F2F7"/>
        </w:rPr>
        <w:t>file-config.ts</w:t>
      </w:r>
      <w:r>
        <w:rPr>
          <w:color w:val="606070"/>
          <w:sz w:val="20"/>
        </w:rPr>
        <w:t>.</w:t>
      </w:r>
    </w:p>
    <w:p>
      <w:r>
        <w:rPr>
          <w:b/>
        </w:rPr>
        <w:t>Thành phần giao diện (lấy từ `FileSearch.tsx`):</w:t>
      </w:r>
    </w:p>
    <w:p>
      <w:pPr>
        <w:pStyle w:val="ListBullet"/>
        <w:spacing w:after="40"/>
      </w:pPr>
      <w:r>
        <w:rPr>
          <w:b/>
        </w:rPr>
        <w:t>Nút "Upload for File Search"</w:t>
      </w:r>
      <w:r>
        <w:t xml:space="preserve"> — có </w:t>
      </w:r>
      <w:r>
        <w:rPr>
          <w:rFonts w:ascii="Consolas" w:hAnsi="Consolas"/>
          <w:sz w:val="19"/>
          <w:shd w:val="clear" w:fill="F2F2F7"/>
        </w:rPr>
        <w:t>AttachmentIcon</w:t>
      </w:r>
      <w:r>
        <w:t>; nhãn</w:t>
      </w:r>
    </w:p>
    <w:p>
      <w:r>
        <w:rPr>
          <w:rFonts w:ascii="Consolas" w:hAnsi="Consolas"/>
          <w:sz w:val="19"/>
          <w:shd w:val="clear" w:fill="F2F2F7"/>
        </w:rPr>
        <w:t>com_ui_upload_file_search</w:t>
      </w:r>
      <w:r>
        <w:t xml:space="preserve">. Kích hoạt một </w:t>
      </w:r>
      <w:r>
        <w:rPr>
          <w:rFonts w:ascii="Consolas" w:hAnsi="Consolas"/>
          <w:sz w:val="19"/>
          <w:shd w:val="clear" w:fill="F2F2F7"/>
        </w:rPr>
        <w:t>&lt;input type="file" multiple&gt;</w:t>
      </w:r>
      <w:r>
        <w:t xml:space="preserve"> ẩn.</w:t>
      </w:r>
    </w:p>
    <w:p>
      <w:pPr>
        <w:pStyle w:val="ListBullet"/>
        <w:spacing w:after="40"/>
      </w:pPr>
      <w:r>
        <w:rPr>
          <w:b/>
        </w:rPr>
        <w:t>Chip / hàng file</w:t>
      </w:r>
      <w:r>
        <w:t xml:space="preserve"> — được hiển thị bởi </w:t>
      </w:r>
      <w:r>
        <w:rPr>
          <w:rFonts w:ascii="Consolas" w:hAnsi="Consolas"/>
          <w:sz w:val="19"/>
          <w:shd w:val="clear" w:fill="F2F2F7"/>
        </w:rPr>
        <w:t>FileRow</w:t>
      </w:r>
      <w:r>
        <w:t xml:space="preserve"> và </w:t>
      </w:r>
      <w:r>
        <w:rPr>
          <w:rFonts w:ascii="Consolas" w:hAnsi="Consolas"/>
          <w:sz w:val="19"/>
          <w:shd w:val="clear" w:fill="F2F2F7"/>
        </w:rPr>
        <w:t>FileContainer</w:t>
      </w:r>
      <w:r>
        <w:t xml:space="preserve"> bên dưới nút;</w:t>
      </w:r>
    </w:p>
    <w:p>
      <w:r>
        <w:t>mỗi chip hiển thị tên file và loại file. File không phải hình ảnh hiển thị chip</w:t>
      </w:r>
    </w:p>
    <w:p>
      <w:r>
        <w:rPr>
          <w:rFonts w:ascii="Consolas" w:hAnsi="Consolas"/>
          <w:sz w:val="19"/>
          <w:shd w:val="clear" w:fill="F2F2F7"/>
        </w:rPr>
        <w:t>FileContainer</w:t>
      </w:r>
      <w:r>
        <w:t xml:space="preserve">; hình ảnh hiển thị thumbnail </w:t>
      </w:r>
      <w:r>
        <w:rPr>
          <w:rFonts w:ascii="Consolas" w:hAnsi="Consolas"/>
          <w:sz w:val="19"/>
          <w:shd w:val="clear" w:fill="F2F2F7"/>
        </w:rPr>
        <w:t>Image</w:t>
      </w:r>
      <w:r>
        <w:t>.</w:t>
      </w:r>
    </w:p>
    <w:p>
      <w:pPr>
        <w:pStyle w:val="ListBullet"/>
        <w:spacing w:after="40"/>
      </w:pPr>
      <w:r>
        <w:rPr>
          <w:b/>
        </w:rPr>
        <w:t>Nút Remove</w:t>
      </w:r>
      <w:r>
        <w:t xml:space="preserve"> trên mỗi chip — </w:t>
      </w:r>
      <w:r>
        <w:rPr>
          <w:rFonts w:ascii="Consolas" w:hAnsi="Consolas"/>
          <w:sz w:val="19"/>
          <w:shd w:val="clear" w:fill="F2F2F7"/>
        </w:rPr>
        <w:t>RemoveFile</w:t>
      </w:r>
      <w:r>
        <w:t xml:space="preserve"> (nút X); kích hoạt xóa khỏi cả backend</w:t>
      </w:r>
    </w:p>
    <w:p>
      <w:r>
        <w:t>lưu trữ và cơ sở dữ liệu vector.</w:t>
      </w:r>
    </w:p>
    <w:p>
      <w:r>
        <w:t xml:space="preserve">**Xử lý phía backend (mô hình lưu trữ kép, lấy từ </w:t>
      </w:r>
      <w:r>
        <w:rPr>
          <w:rFonts w:ascii="Consolas" w:hAnsi="Consolas"/>
          <w:sz w:val="19"/>
          <w:shd w:val="clear" w:fill="F2F2F7"/>
        </w:rPr>
        <w:t>processAgentFileUpload</w:t>
      </w:r>
    </w:p>
    <w:p>
      <w:r>
        <w:t xml:space="preserve">trong </w:t>
      </w:r>
      <w:r>
        <w:rPr>
          <w:rFonts w:ascii="Consolas" w:hAnsi="Consolas"/>
          <w:sz w:val="19"/>
          <w:shd w:val="clear" w:fill="F2F2F7"/>
        </w:rPr>
        <w:t>process.js</w:t>
      </w:r>
      <w:r>
        <w:t xml:space="preserve"> và </w:t>
      </w:r>
      <w:r>
        <w:rPr>
          <w:rFonts w:ascii="Consolas" w:hAnsi="Consolas"/>
          <w:sz w:val="19"/>
          <w:shd w:val="clear" w:fill="F2F2F7"/>
        </w:rPr>
        <w:t>uploadVectors</w:t>
      </w:r>
      <w:r>
        <w:t xml:space="preserve"> trong </w:t>
      </w:r>
      <w:r>
        <w:rPr>
          <w:rFonts w:ascii="Consolas" w:hAnsi="Consolas"/>
          <w:sz w:val="19"/>
          <w:shd w:val="clear" w:fill="F2F2F7"/>
        </w:rPr>
        <w:t>VectorDB/crud.js</w:t>
      </w:r>
      <w:r>
        <w:t>):**</w:t>
      </w:r>
    </w:p>
    <w:p>
      <w:r>
        <w:t>Máy chủ thực hiện hai bước tuần tự khi một file được tải lên vào</w:t>
      </w:r>
    </w:p>
    <w:p>
      <w:r>
        <w:rPr>
          <w:rFonts w:ascii="Consolas" w:hAnsi="Consolas"/>
          <w:sz w:val="19"/>
          <w:shd w:val="clear" w:fill="F2F2F7"/>
        </w:rPr>
        <w:t>EToolResources.file_search</w:t>
      </w:r>
      <w:r>
        <w:t>:</w:t>
      </w:r>
    </w:p>
    <w:p>
      <w:pPr>
        <w:spacing w:after="40"/>
        <w:ind w:left="360" w:hanging="360"/>
      </w:pPr>
      <w:r>
        <w:rPr>
          <w:b/>
        </w:rPr>
        <w:t xml:space="preserve">1.  </w:t>
      </w:r>
      <w:r>
        <w:rPr>
          <w:b/>
        </w:rPr>
        <w:t>Tải lên storage</w:t>
      </w:r>
      <w:r>
        <w:t xml:space="preserve"> — File được lưu vào backend lưu trữ file được cấu hình</w:t>
      </w:r>
    </w:p>
    <w:p>
      <w:r>
        <w:t xml:space="preserve">(hệ thống file cục bộ, S3, Firebase, v.v.) thông qua </w:t>
      </w:r>
      <w:r>
        <w:rPr>
          <w:rFonts w:ascii="Consolas" w:hAnsi="Consolas"/>
          <w:sz w:val="19"/>
          <w:shd w:val="clear" w:fill="F2F2F7"/>
        </w:rPr>
        <w:t>handleFileUpload</w:t>
      </w:r>
      <w:r>
        <w:t>. Điều</w:t>
      </w:r>
    </w:p>
    <w:p>
      <w:r>
        <w:t>này cung cấp một bản sao lưu lâu dài của file gốc.</w:t>
      </w:r>
    </w:p>
    <w:p>
      <w:pPr>
        <w:spacing w:after="40"/>
        <w:ind w:left="360" w:hanging="360"/>
      </w:pPr>
      <w:r>
        <w:rPr>
          <w:b/>
        </w:rPr>
        <w:t xml:space="preserve">2.  </w:t>
      </w:r>
      <w:r>
        <w:rPr>
          <w:b/>
        </w:rPr>
        <w:t>Nhúng vector</w:t>
      </w:r>
      <w:r>
        <w:t xml:space="preserve"> — File được POST đến </w:t>
      </w:r>
      <w:r>
        <w:rPr>
          <w:rFonts w:ascii="Consolas" w:hAnsi="Consolas"/>
          <w:sz w:val="19"/>
          <w:shd w:val="clear" w:fill="F2F2F7"/>
        </w:rPr>
        <w:t>RAG_API_URL/embed</w:t>
      </w:r>
      <w:r>
        <w:t xml:space="preserve"> với:</w:t>
      </w:r>
    </w:p>
    <w:p>
      <w:pPr>
        <w:pStyle w:val="ListBullet2"/>
        <w:spacing w:after="40"/>
      </w:pPr>
      <w:r>
        <w:rPr>
          <w:rFonts w:ascii="Consolas" w:hAnsi="Consolas"/>
          <w:sz w:val="19"/>
          <w:shd w:val="clear" w:fill="F2F2F7"/>
        </w:rPr>
        <w:t>file_id</w:t>
      </w:r>
      <w:r>
        <w:t xml:space="preserve"> — UUID cho tài liệu</w:t>
      </w:r>
    </w:p>
    <w:p>
      <w:pPr>
        <w:pStyle w:val="ListBullet2"/>
        <w:spacing w:after="40"/>
      </w:pPr>
      <w:r>
        <w:rPr>
          <w:rFonts w:ascii="Consolas" w:hAnsi="Consolas"/>
          <w:sz w:val="19"/>
          <w:shd w:val="clear" w:fill="F2F2F7"/>
        </w:rPr>
        <w:t>file</w:t>
      </w:r>
      <w:r>
        <w:t xml:space="preserve"> — luồng file thô</w:t>
      </w:r>
    </w:p>
    <w:p>
      <w:pPr>
        <w:pStyle w:val="ListBullet2"/>
        <w:spacing w:after="40"/>
      </w:pPr>
      <w:r>
        <w:rPr>
          <w:rFonts w:ascii="Consolas" w:hAnsi="Consolas"/>
          <w:sz w:val="19"/>
          <w:shd w:val="clear" w:fill="F2F2F7"/>
        </w:rPr>
        <w:t>entity_id</w:t>
      </w:r>
      <w:r>
        <w:t xml:space="preserve"> — </w:t>
      </w:r>
      <w:r>
        <w:rPr>
          <w:rFonts w:ascii="Consolas" w:hAnsi="Consolas"/>
          <w:sz w:val="19"/>
          <w:shd w:val="clear" w:fill="F2F2F7"/>
        </w:rPr>
        <w:t>agent_id</w:t>
      </w:r>
      <w:r>
        <w:t xml:space="preserve"> (phân tách các embedding theo agent này)</w:t>
      </w:r>
    </w:p>
    <w:p>
      <w:r>
        <w:t xml:space="preserve">Phản hồi RAG API bao gồm </w:t>
      </w:r>
      <w:r>
        <w:rPr>
          <w:rFonts w:ascii="Consolas" w:hAnsi="Consolas"/>
          <w:sz w:val="19"/>
          <w:shd w:val="clear" w:fill="F2F2F7"/>
        </w:rPr>
        <w:t>known_type</w:t>
      </w:r>
      <w:r>
        <w:t xml:space="preserve"> và </w:t>
      </w:r>
      <w:r>
        <w:rPr>
          <w:rFonts w:ascii="Consolas" w:hAnsi="Consolas"/>
          <w:sz w:val="19"/>
          <w:shd w:val="clear" w:fill="F2F2F7"/>
        </w:rPr>
        <w:t>status</w:t>
      </w:r>
      <w:r>
        <w:t xml:space="preserve">. Nếu </w:t>
      </w:r>
      <w:r>
        <w:rPr>
          <w:rFonts w:ascii="Consolas" w:hAnsi="Consolas"/>
          <w:sz w:val="19"/>
          <w:shd w:val="clear" w:fill="F2F2F7"/>
        </w:rPr>
        <w:t>known_type</w:t>
      </w:r>
      <w:r>
        <w:t xml:space="preserve"> là</w:t>
      </w:r>
    </w:p>
    <w:p>
      <w:r>
        <w:rPr>
          <w:rFonts w:ascii="Consolas" w:hAnsi="Consolas"/>
          <w:sz w:val="19"/>
          <w:shd w:val="clear" w:fill="F2F2F7"/>
        </w:rPr>
        <w:t>false</w:t>
      </w:r>
      <w:r>
        <w:t>, một lỗi "File embedding failed. The filetype ... is not supported" được</w:t>
      </w:r>
    </w:p>
    <w:p>
      <w:r>
        <w:t xml:space="preserve">ném ra. Nếu </w:t>
      </w:r>
      <w:r>
        <w:rPr>
          <w:rFonts w:ascii="Consolas" w:hAnsi="Consolas"/>
          <w:sz w:val="19"/>
          <w:shd w:val="clear" w:fill="F2F2F7"/>
        </w:rPr>
        <w:t>status</w:t>
      </w:r>
      <w:r>
        <w:t xml:space="preserve"> là falsy, "File embedding failed." được ném ra.</w:t>
      </w:r>
    </w:p>
    <w:p>
      <w:pPr>
        <w:spacing w:after="40"/>
        <w:ind w:left="360" w:hanging="360"/>
      </w:pPr>
      <w:r>
        <w:rPr>
          <w:b/>
        </w:rPr>
        <w:t xml:space="preserve">3.  </w:t>
      </w:r>
      <w:r>
        <w:t xml:space="preserve">Bản ghi cơ sở dữ liệu được ghi với </w:t>
      </w:r>
      <w:r>
        <w:rPr>
          <w:rFonts w:ascii="Consolas" w:hAnsi="Consolas"/>
          <w:sz w:val="19"/>
          <w:shd w:val="clear" w:fill="F2F2F7"/>
        </w:rPr>
        <w:t>embedded: Boolean(responseData.known_type)</w:t>
      </w:r>
    </w:p>
    <w:p>
      <w:r>
        <w:t xml:space="preserve">và </w:t>
      </w:r>
      <w:r>
        <w:rPr>
          <w:rFonts w:ascii="Consolas" w:hAnsi="Consolas"/>
          <w:sz w:val="19"/>
          <w:shd w:val="clear" w:fill="F2F2F7"/>
        </w:rPr>
        <w:t>source: FileSources.vectordb</w:t>
      </w:r>
      <w:r>
        <w:t>. Danh sách file tài nguyên của agent được cập</w:t>
      </w:r>
    </w:p>
    <w:p>
      <w:r>
        <w:t xml:space="preserve">nhật qua </w:t>
      </w:r>
      <w:r>
        <w:rPr>
          <w:rFonts w:ascii="Consolas" w:hAnsi="Consolas"/>
          <w:sz w:val="19"/>
          <w:shd w:val="clear" w:fill="F2F2F7"/>
        </w:rPr>
        <w:t>db.addAgentResourceFile</w:t>
      </w:r>
      <w:r>
        <w:t>.</w:t>
      </w:r>
    </w:p>
    <w:p>
      <w:r>
        <w:rPr>
          <w:b/>
        </w:rPr>
        <w:t>Các trạng thái tải lên file hiển thị cho người dùng:</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Trạng thái</w:t>
            </w:r>
          </w:p>
        </w:tc>
        <w:tc>
          <w:tcPr>
            <w:tcW w:type="dxa" w:w="4680"/>
            <w:shd w:val="clear" w:color="auto" w:fill="EDE9FE"/>
          </w:tcPr>
          <w:p>
            <w:pPr>
              <w:spacing w:after="20"/>
            </w:pPr>
            <w:r>
              <w:rPr>
                <w:b/>
                <w:sz w:val="19"/>
              </w:rPr>
              <w:t>Chỉ báo trực quan</w:t>
            </w:r>
          </w:p>
        </w:tc>
      </w:tr>
      <w:tr>
        <w:tc>
          <w:tcPr>
            <w:tcW w:type="dxa" w:w="4680"/>
          </w:tcPr>
          <w:p>
            <w:pPr>
              <w:spacing w:after="20"/>
            </w:pPr>
            <w:r>
              <w:rPr>
                <w:sz w:val="19"/>
              </w:rPr>
              <w:t>Đang tải lên</w:t>
            </w:r>
          </w:p>
        </w:tc>
        <w:tc>
          <w:tcPr>
            <w:tcW w:type="dxa" w:w="4680"/>
          </w:tcPr>
          <w:p>
            <w:pPr>
              <w:spacing w:after="20"/>
            </w:pPr>
            <w:r>
              <w:rPr>
                <w:b/>
                <w:sz w:val="19"/>
              </w:rPr>
              <w:t>Spinner overlay</w:t>
            </w:r>
            <w:r>
              <w:rPr>
                <w:sz w:val="19"/>
              </w:rPr>
              <w:t xml:space="preserve"> trên biểu tượng chip file (</w:t>
            </w:r>
            <w:r>
              <w:rPr>
                <w:rFonts w:ascii="Consolas" w:hAnsi="Consolas"/>
                <w:sz w:val="19"/>
                <w:shd w:val="clear" w:fill="F2F2F7"/>
              </w:rPr>
              <w:t>file.progress &lt; 1</w:t>
            </w:r>
            <w:r>
              <w:rPr>
                <w:sz w:val="19"/>
              </w:rPr>
              <w:t>)</w:t>
            </w:r>
          </w:p>
        </w:tc>
      </w:tr>
      <w:tr>
        <w:tc>
          <w:tcPr>
            <w:tcW w:type="dxa" w:w="4680"/>
          </w:tcPr>
          <w:p>
            <w:pPr>
              <w:spacing w:after="20"/>
            </w:pPr>
            <w:r>
              <w:rPr>
                <w:sz w:val="19"/>
              </w:rPr>
              <w:t>Đã nhúng / Sẵn sàng</w:t>
            </w:r>
          </w:p>
        </w:tc>
        <w:tc>
          <w:tcPr>
            <w:tcW w:type="dxa" w:w="4680"/>
          </w:tcPr>
          <w:p>
            <w:pPr>
              <w:spacing w:after="20"/>
            </w:pPr>
            <w:r>
              <w:rPr>
                <w:sz w:val="19"/>
              </w:rPr>
              <w:t xml:space="preserve">Chip hiển thị với kiểu dáng nguồn vectordb (huy hiệu hổ phách/vàng, </w:t>
            </w:r>
            <w:r>
              <w:rPr>
                <w:rFonts w:ascii="Consolas" w:hAnsi="Consolas"/>
                <w:sz w:val="19"/>
                <w:shd w:val="clear" w:fill="F2F2F7"/>
              </w:rPr>
              <w:t>FileSources.vectordb</w:t>
            </w:r>
            <w:r>
              <w:rPr>
                <w:sz w:val="19"/>
              </w:rPr>
              <w:t>)</w:t>
            </w:r>
          </w:p>
        </w:tc>
      </w:tr>
      <w:tr>
        <w:tc>
          <w:tcPr>
            <w:tcW w:type="dxa" w:w="4680"/>
          </w:tcPr>
          <w:p>
            <w:pPr>
              <w:spacing w:after="20"/>
            </w:pPr>
            <w:r>
              <w:rPr>
                <w:sz w:val="19"/>
              </w:rPr>
              <w:t>Nhúng thất bại</w:t>
            </w:r>
          </w:p>
        </w:tc>
        <w:tc>
          <w:tcPr>
            <w:tcW w:type="dxa" w:w="4680"/>
          </w:tcPr>
          <w:p>
            <w:pPr>
              <w:spacing w:after="20"/>
            </w:pPr>
            <w:r>
              <w:rPr>
                <w:sz w:val="19"/>
              </w:rPr>
              <w:t xml:space="preserve">Chip file bị </w:t>
            </w:r>
            <w:r>
              <w:rPr>
                <w:b/>
                <w:sz w:val="19"/>
              </w:rPr>
              <w:t>xóa</w:t>
            </w:r>
            <w:r>
              <w:rPr>
                <w:sz w:val="19"/>
              </w:rPr>
              <w:t xml:space="preserve"> hoàn toàn; một toast lỗi được hiển thị kèm thông báo lỗi từ máy chủ</w:t>
            </w:r>
          </w:p>
        </w:tc>
      </w:tr>
    </w:tbl>
    <w:p>
      <w:pPr>
        <w:spacing w:after="40"/>
      </w:pPr>
    </w:p>
    <w:p>
      <w:pPr>
        <w:spacing w:before="80" w:after="120"/>
        <w:ind w:left="360"/>
        <w:pBdr>
          <w:left w:val="single" w:sz="18" w:space="8" w:color="8B5CF6"/>
          <w:bottom w:val="single" w:sz="4" w:space="4" w:color="C7B8F5"/>
        </w:pBdr>
      </w:pPr>
      <w:r>
        <w:rPr>
          <w:color w:val="606070"/>
          <w:sz w:val="20"/>
        </w:rPr>
        <w:t xml:space="preserve">Lưu ý về nhúng thất bại: Máy chủ trả về 4xx/5xx. Trình xử lý </w:t>
      </w:r>
      <w:r>
        <w:rPr>
          <w:rFonts w:ascii="Consolas" w:hAnsi="Consolas"/>
          <w:color w:val="606070"/>
          <w:sz w:val="20"/>
          <w:shd w:val="clear" w:fill="F2F2F7"/>
        </w:rPr>
        <w:t>onError</w:t>
      </w:r>
      <w:r>
        <w:rPr>
          <w:color w:val="606070"/>
          <w:sz w:val="20"/>
        </w:rPr>
        <w:t xml:space="preserve"> phía client gọi </w:t>
      </w:r>
      <w:r>
        <w:rPr>
          <w:rFonts w:ascii="Consolas" w:hAnsi="Consolas"/>
          <w:color w:val="606070"/>
          <w:sz w:val="20"/>
          <w:shd w:val="clear" w:fill="F2F2F7"/>
        </w:rPr>
        <w:t>deleteFileById(file_id)</w:t>
      </w:r>
      <w:r>
        <w:rPr>
          <w:color w:val="606070"/>
          <w:sz w:val="20"/>
        </w:rPr>
        <w:t xml:space="preserve"> — xóa chip — rồi hiển thị toast lỗi (ví dụ: "File embedding failed. The filetype … is not supported"). Không có chip nào còn lại trong giao diện ở trạng thái lỗi.</w:t>
      </w:r>
    </w:p>
    <w:p>
      <w:r>
        <w:rPr>
          <w:b/>
        </w:rPr>
        <w:t>Hành vi chức năng:</w:t>
      </w:r>
    </w:p>
    <w:p>
      <w:pPr>
        <w:spacing w:after="40"/>
        <w:ind w:left="360" w:hanging="360"/>
      </w:pPr>
      <w:r>
        <w:rPr>
          <w:b/>
        </w:rPr>
        <w:t xml:space="preserve">1.  </w:t>
      </w:r>
      <w:r>
        <w:t>FR-1 — Nhấp "Upload for File Search" mở hộp chọn file của hệ điều hành với tính</w:t>
      </w:r>
    </w:p>
    <w:p>
      <w:r>
        <w:t xml:space="preserve">năng chọn </w:t>
      </w:r>
      <w:r>
        <w:rPr>
          <w:rFonts w:ascii="Consolas" w:hAnsi="Consolas"/>
          <w:sz w:val="19"/>
          <w:shd w:val="clear" w:fill="F2F2F7"/>
        </w:rPr>
        <w:t>multiple</w:t>
      </w:r>
      <w:r>
        <w:t xml:space="preserve"> được bật.</w:t>
      </w:r>
    </w:p>
    <w:p>
      <w:pPr>
        <w:spacing w:after="40"/>
        <w:ind w:left="360" w:hanging="360"/>
      </w:pPr>
      <w:r>
        <w:rPr>
          <w:b/>
        </w:rPr>
        <w:t xml:space="preserve">2.  </w:t>
      </w:r>
      <w:r>
        <w:t>FR-2 — Các file đã chọn được tải lên từng cái một; trong khi tải lên</w:t>
      </w:r>
    </w:p>
    <w:p>
      <w:r>
        <w:t>(</w:t>
      </w:r>
      <w:r>
        <w:rPr>
          <w:rFonts w:ascii="Consolas" w:hAnsi="Consolas"/>
          <w:sz w:val="19"/>
          <w:shd w:val="clear" w:fill="F2F2F7"/>
        </w:rPr>
        <w:t>file.progress &lt; 1</w:t>
      </w:r>
      <w:r>
        <w:t>), một spinner overlay được hiển thị trên biểu tượng chip.</w:t>
      </w:r>
    </w:p>
    <w:p>
      <w:pPr>
        <w:spacing w:after="40"/>
        <w:ind w:left="360" w:hanging="360"/>
      </w:pPr>
      <w:r>
        <w:rPr>
          <w:b/>
        </w:rPr>
        <w:t xml:space="preserve">3.  </w:t>
      </w:r>
      <w:r>
        <w:t xml:space="preserve">FR-3 — Máy chủ từ chối các file hình ảnh cho tài nguyên công cụ </w:t>
      </w:r>
      <w:r>
        <w:rPr>
          <w:rFonts w:ascii="Consolas" w:hAnsi="Consolas"/>
          <w:sz w:val="19"/>
          <w:shd w:val="clear" w:fill="F2F2F7"/>
        </w:rPr>
        <w:t>file_search</w:t>
      </w:r>
    </w:p>
    <w:p>
      <w:r>
        <w:t>(</w:t>
      </w:r>
      <w:r>
        <w:rPr>
          <w:rFonts w:ascii="Consolas" w:hAnsi="Consolas"/>
          <w:sz w:val="19"/>
          <w:shd w:val="clear" w:fill="F2F2F7"/>
        </w:rPr>
        <w:t>"Image uploads are not supported for file search tool resources"</w:t>
      </w:r>
      <w:r>
        <w:t>).</w:t>
      </w:r>
    </w:p>
    <w:p>
      <w:pPr>
        <w:spacing w:after="40"/>
        <w:ind w:left="360" w:hanging="360"/>
      </w:pPr>
      <w:r>
        <w:rPr>
          <w:b/>
        </w:rPr>
        <w:t xml:space="preserve">4.  </w:t>
      </w:r>
      <w:r>
        <w:t>FR-4 — Sau khi nhúng thành công, chip file vẫn còn trong mục Knowledge qua các</w:t>
      </w:r>
    </w:p>
    <w:p>
      <w:r>
        <w:t>phiên trình chỉnh sửa agent (được lưu trữ trong cơ sở dữ liệu, tải qua</w:t>
      </w:r>
    </w:p>
    <w:p>
      <w:r>
        <w:rPr>
          <w:rFonts w:ascii="Consolas" w:hAnsi="Consolas"/>
          <w:sz w:val="19"/>
          <w:shd w:val="clear" w:fill="F2F2F7"/>
        </w:rPr>
        <w:t>useGetAgentFiles(agent_id)</w:t>
      </w:r>
      <w:r>
        <w:t>).</w:t>
      </w:r>
    </w:p>
    <w:p>
      <w:pPr>
        <w:spacing w:after="40"/>
        <w:ind w:left="360" w:hanging="360"/>
      </w:pPr>
      <w:r>
        <w:rPr>
          <w:b/>
        </w:rPr>
        <w:t xml:space="preserve">5.  </w:t>
      </w:r>
      <w:r>
        <w:t xml:space="preserve">FR-5 — Xóa chip file Knowledge kích hoạt </w:t>
      </w:r>
      <w:r>
        <w:rPr>
          <w:rFonts w:ascii="Consolas" w:hAnsi="Consolas"/>
          <w:sz w:val="19"/>
          <w:shd w:val="clear" w:fill="F2F2F7"/>
        </w:rPr>
        <w:t>DELETE RAG_API_URL/documents</w:t>
      </w:r>
    </w:p>
    <w:p>
      <w:r>
        <w:t xml:space="preserve">(gửi </w:t>
      </w:r>
      <w:r>
        <w:rPr>
          <w:rFonts w:ascii="Consolas" w:hAnsi="Consolas"/>
          <w:sz w:val="19"/>
          <w:shd w:val="clear" w:fill="F2F2F7"/>
        </w:rPr>
        <w:t>file_id</w:t>
      </w:r>
      <w:r>
        <w:t>) để xóa các embedding, và xóa file khỏi storage và cơ sở dữ liệu.</w:t>
      </w:r>
    </w:p>
    <w:p>
      <w:pPr>
        <w:spacing w:after="40"/>
        <w:ind w:left="360" w:hanging="360"/>
      </w:pPr>
      <w:r>
        <w:rPr>
          <w:b/>
        </w:rPr>
        <w:t xml:space="preserve">6.  </w:t>
      </w:r>
      <w:r>
        <w:t>FR-6 — Nếu ID agent là tạm thời (agent chưa lưu), nút upload bị vô hiệu hóa;</w:t>
      </w:r>
    </w:p>
    <w:p>
      <w:r>
        <w:t>không thể tải lên.</w:t>
      </w:r>
    </w:p>
    <w:p>
      <w:pPr>
        <w:spacing w:after="40"/>
        <w:ind w:left="360" w:hanging="360"/>
      </w:pPr>
      <w:r>
        <w:rPr>
          <w:b/>
        </w:rPr>
        <w:t xml:space="preserve">7.  </w:t>
      </w:r>
      <w:r>
        <w:t xml:space="preserve">FR-7 — Tải lên file có MIME type không có trong </w:t>
      </w:r>
      <w:r>
        <w:rPr>
          <w:rFonts w:ascii="Consolas" w:hAnsi="Consolas"/>
          <w:sz w:val="19"/>
          <w:shd w:val="clear" w:fill="F2F2F7"/>
        </w:rPr>
        <w:t>supportedMimeTypes</w:t>
      </w:r>
      <w:r>
        <w:t xml:space="preserve"> bị máy chủ</w:t>
      </w:r>
    </w:p>
    <w:p>
      <w:r>
        <w:t>từ chối qua bộ lọc (</w:t>
      </w:r>
      <w:r>
        <w:rPr>
          <w:rFonts w:ascii="Consolas" w:hAnsi="Consolas"/>
          <w:sz w:val="19"/>
          <w:shd w:val="clear" w:fill="F2F2F7"/>
        </w:rPr>
        <w:t>filterFile</w:t>
      </w:r>
      <w:r>
        <w:t>) với thông báo "Unsupported file type".</w:t>
      </w:r>
    </w:p>
    <w:p>
      <w:pPr>
        <w:spacing w:after="40"/>
        <w:ind w:left="360" w:hanging="360"/>
      </w:pPr>
      <w:r>
        <w:rPr>
          <w:b/>
        </w:rPr>
        <w:t xml:space="preserve">8.  </w:t>
      </w:r>
      <w:r>
        <w:t xml:space="preserve">FR-8 — Tải lên file vượt quá </w:t>
      </w:r>
      <w:r>
        <w:rPr>
          <w:rFonts w:ascii="Consolas" w:hAnsi="Consolas"/>
          <w:sz w:val="19"/>
          <w:shd w:val="clear" w:fill="F2F2F7"/>
        </w:rPr>
        <w:t>fileSizeLimit</w:t>
      </w:r>
      <w:r>
        <w:t xml:space="preserve"> (20 MB) bị từ chối với lỗi giới</w:t>
      </w:r>
    </w:p>
    <w:p>
      <w:r>
        <w:t>hạn kích thước trước khi file đến bước nhúng vector.</w:t>
      </w:r>
    </w:p>
    <w:p>
      <w:pPr>
        <w:spacing w:after="40"/>
        <w:ind w:left="360" w:hanging="360"/>
      </w:pPr>
      <w:r>
        <w:rPr>
          <w:b/>
        </w:rPr>
        <w:t xml:space="preserve">9.  </w:t>
      </w:r>
      <w:r>
        <w:t xml:space="preserve">FR-9 — Tải lên khi tổng kích thước đã tải lên sẽ vượt quá </w:t>
      </w:r>
      <w:r>
        <w:rPr>
          <w:rFonts w:ascii="Consolas" w:hAnsi="Consolas"/>
          <w:sz w:val="19"/>
          <w:shd w:val="clear" w:fill="F2F2F7"/>
        </w:rPr>
        <w:t>totalSizeLimit</w:t>
      </w:r>
    </w:p>
    <w:p>
      <w:r>
        <w:t>(50 MB) được thực thi ở cấp độ máy chủ.</w:t>
      </w:r>
    </w:p>
    <w:p>
      <w:pPr>
        <w:spacing w:after="40"/>
        <w:ind w:left="360" w:hanging="360"/>
      </w:pPr>
      <w:r>
        <w:rPr>
          <w:b/>
        </w:rPr>
        <w:t xml:space="preserve">10.  </w:t>
      </w:r>
      <w:r>
        <w:t>FR-10 — Danh sách file Knowledge được hợp nhất từ cả trạng thái tải lên</w:t>
      </w:r>
    </w:p>
    <w:p>
      <w:r>
        <w:t>trong bộ nhớ và các file agent được lưu lại được tải từ API, ngăn trùng lặp</w:t>
      </w:r>
    </w:p>
    <w:p>
      <w:r>
        <w:t xml:space="preserve">bằng </w:t>
      </w:r>
      <w:r>
        <w:rPr>
          <w:rFonts w:ascii="Consolas" w:hAnsi="Consolas"/>
          <w:sz w:val="19"/>
          <w:shd w:val="clear" w:fill="F2F2F7"/>
        </w:rPr>
        <w:t>file_id</w:t>
      </w:r>
      <w:r>
        <w:t>.</w:t>
      </w:r>
    </w:p>
    <w:p>
      <w:r>
        <w:rPr>
          <w:b/>
        </w:rPr>
        <w:t>Trạng thái &amp; trường hợp đặc biệt:</w:t>
      </w:r>
    </w:p>
    <w:p>
      <w:pPr>
        <w:pStyle w:val="ListBullet"/>
        <w:spacing w:after="40"/>
      </w:pPr>
      <w:r>
        <w:rPr>
          <w:b/>
        </w:rPr>
        <w:t>Loại file không được hỗ trợ</w:t>
      </w:r>
      <w:r>
        <w:t>: Máy chủ trả về lỗi; chip file bị xóa và một</w:t>
      </w:r>
    </w:p>
    <w:p>
      <w:r>
        <w:t xml:space="preserve">toast lỗi được hiển thị. </w:t>
      </w:r>
      <w:r>
        <w:rPr>
          <w:rFonts w:ascii="Consolas" w:hAnsi="Consolas"/>
          <w:sz w:val="19"/>
          <w:shd w:val="clear" w:fill="F2F2F7"/>
        </w:rPr>
        <w:t>.docx</w:t>
      </w:r>
      <w:r>
        <w:t xml:space="preserve">, </w:t>
      </w:r>
      <w:r>
        <w:rPr>
          <w:rFonts w:ascii="Consolas" w:hAnsi="Consolas"/>
          <w:sz w:val="19"/>
          <w:shd w:val="clear" w:fill="F2F2F7"/>
        </w:rPr>
        <w:t>.pdf</w:t>
      </w:r>
      <w:r>
        <w:t xml:space="preserve">, </w:t>
      </w:r>
      <w:r>
        <w:rPr>
          <w:rFonts w:ascii="Consolas" w:hAnsi="Consolas"/>
          <w:sz w:val="19"/>
          <w:shd w:val="clear" w:fill="F2F2F7"/>
        </w:rPr>
        <w:t>.txt</w:t>
      </w:r>
      <w:r>
        <w:t xml:space="preserve">, </w:t>
      </w:r>
      <w:r>
        <w:rPr>
          <w:rFonts w:ascii="Consolas" w:hAnsi="Consolas"/>
          <w:sz w:val="19"/>
          <w:shd w:val="clear" w:fill="F2F2F7"/>
        </w:rPr>
        <w:t>.md</w:t>
      </w:r>
      <w:r>
        <w:t xml:space="preserve">, </w:t>
      </w:r>
      <w:r>
        <w:rPr>
          <w:rFonts w:ascii="Consolas" w:hAnsi="Consolas"/>
          <w:sz w:val="19"/>
          <w:shd w:val="clear" w:fill="F2F2F7"/>
        </w:rPr>
        <w:t>.csv</w:t>
      </w:r>
      <w:r>
        <w:t xml:space="preserve">, </w:t>
      </w:r>
      <w:r>
        <w:rPr>
          <w:rFonts w:ascii="Consolas" w:hAnsi="Consolas"/>
          <w:sz w:val="19"/>
          <w:shd w:val="clear" w:fill="F2F2F7"/>
        </w:rPr>
        <w:t>.json</w:t>
      </w:r>
      <w:r>
        <w:t xml:space="preserve"> được hỗ</w:t>
      </w:r>
    </w:p>
    <w:p>
      <w:r>
        <w:t xml:space="preserve">trợ; </w:t>
      </w:r>
      <w:r>
        <w:rPr>
          <w:rFonts w:ascii="Consolas" w:hAnsi="Consolas"/>
          <w:sz w:val="19"/>
          <w:shd w:val="clear" w:fill="F2F2F7"/>
        </w:rPr>
        <w:t>.pptx</w:t>
      </w:r>
      <w:r>
        <w:t xml:space="preserve">, </w:t>
      </w:r>
      <w:r>
        <w:rPr>
          <w:rFonts w:ascii="Consolas" w:hAnsi="Consolas"/>
          <w:sz w:val="19"/>
          <w:shd w:val="clear" w:fill="F2F2F7"/>
        </w:rPr>
        <w:t>.xlsx</w:t>
      </w:r>
      <w:r>
        <w:t xml:space="preserve">, </w:t>
      </w:r>
      <w:r>
        <w:rPr>
          <w:rFonts w:ascii="Consolas" w:hAnsi="Consolas"/>
          <w:sz w:val="19"/>
          <w:shd w:val="clear" w:fill="F2F2F7"/>
        </w:rPr>
        <w:t>.zip</w:t>
      </w:r>
      <w:r>
        <w:t xml:space="preserve"> thì không.</w:t>
      </w:r>
    </w:p>
    <w:p>
      <w:pPr>
        <w:pStyle w:val="ListBullet"/>
        <w:spacing w:after="40"/>
      </w:pPr>
      <w:r>
        <w:rPr>
          <w:b/>
        </w:rPr>
        <w:t>File quá lớn</w:t>
      </w:r>
      <w:r>
        <w:t xml:space="preserve"> (&gt; 20 MB mỗi file): </w:t>
      </w:r>
      <w:r>
        <w:rPr>
          <w:rFonts w:ascii="Consolas" w:hAnsi="Consolas"/>
          <w:sz w:val="19"/>
          <w:shd w:val="clear" w:fill="F2F2F7"/>
        </w:rPr>
        <w:t>filterFile</w:t>
      </w:r>
      <w:r>
        <w:t xml:space="preserve"> của máy chủ từ chối trước khi</w:t>
      </w:r>
    </w:p>
    <w:p>
      <w:r>
        <w:t>có bất kỳ hoạt động lưu trữ hoặc nhúng nào xảy ra.</w:t>
      </w:r>
    </w:p>
    <w:p>
      <w:pPr>
        <w:pStyle w:val="ListBullet"/>
        <w:spacing w:after="40"/>
      </w:pPr>
      <w:r>
        <w:rPr>
          <w:b/>
        </w:rPr>
        <w:t>Vượt tổng kích thước</w:t>
      </w:r>
      <w:r>
        <w:t xml:space="preserve"> (&gt; 50 MB trên tất cả các file): Máy chủ từ chối lần</w:t>
      </w:r>
    </w:p>
    <w:p>
      <w:r>
        <w:t>tải lên.</w:t>
      </w:r>
    </w:p>
    <w:p>
      <w:pPr>
        <w:pStyle w:val="ListBullet"/>
        <w:spacing w:after="40"/>
      </w:pPr>
      <w:r>
        <w:rPr>
          <w:b/>
        </w:rPr>
        <w:t>Nhúng thất bại</w:t>
      </w:r>
      <w:r>
        <w:t xml:space="preserve"> (RAG API từ chối hoặc trả về </w:t>
      </w:r>
      <w:r>
        <w:rPr>
          <w:rFonts w:ascii="Consolas" w:hAnsi="Consolas"/>
          <w:sz w:val="19"/>
          <w:shd w:val="clear" w:fill="F2F2F7"/>
        </w:rPr>
        <w:t>known_type: false</w:t>
      </w:r>
      <w:r>
        <w:t>): Máy chủ</w:t>
      </w:r>
    </w:p>
    <w:p>
      <w:r>
        <w:t>ném lỗi; chip file bị xóa và một toast lỗi được hiển thị. Nếu bước lưu trữ đã</w:t>
      </w:r>
    </w:p>
    <w:p>
      <w:r>
        <w:t xml:space="preserve">thành công trước bước nhúng, file trong storage bị </w:t>
      </w:r>
      <w:r>
        <w:rPr>
          <w:b/>
        </w:rPr>
        <w:t>orphaned</w:t>
      </w:r>
      <w:r>
        <w:t xml:space="preserve"> — không có cơ chế</w:t>
      </w:r>
    </w:p>
    <w:p>
      <w:r>
        <w:t>rollback nào được thực hiện. Quản trị viên nên định kỳ dọn dẹp các đối tượng</w:t>
      </w:r>
    </w:p>
    <w:p>
      <w:r>
        <w:t>storage bị orphaned.</w:t>
      </w:r>
    </w:p>
    <w:p>
      <w:pPr>
        <w:pStyle w:val="ListBullet"/>
        <w:spacing w:after="40"/>
      </w:pPr>
      <w:r>
        <w:rPr>
          <w:b/>
        </w:rPr>
        <w:t>Knowledge trống</w:t>
      </w:r>
      <w:r>
        <w:t xml:space="preserve"> (không có file nào được tải lên): Agent hoạt động mà không có</w:t>
      </w:r>
    </w:p>
    <w:p>
      <w:r>
        <w:t>truy xuất; nó trả lời dựa trên kiến thức huấn luyện / hướng dẫn của mình, không có</w:t>
      </w:r>
    </w:p>
    <w:p>
      <w:r>
        <w:t>ngữ cảnh tài liệu.</w:t>
      </w:r>
    </w:p>
    <w:p>
      <w:pPr>
        <w:pStyle w:val="ListBullet"/>
        <w:spacing w:after="40"/>
      </w:pPr>
      <w:r>
        <w:rPr>
          <w:b/>
        </w:rPr>
        <w:t>RAG_API_URL không thể truy cập</w:t>
      </w:r>
      <w:r>
        <w:t>: Tải lên thất bại với "RAG_API_URL not defined"</w:t>
      </w:r>
    </w:p>
    <w:p>
      <w:r>
        <w:t xml:space="preserve">hoặc lỗi mạng. Storage chạy </w:t>
      </w:r>
      <w:r>
        <w:rPr>
          <w:b/>
        </w:rPr>
        <w:t>trước</w:t>
      </w:r>
      <w:r>
        <w:t xml:space="preserve"> (đã xác nhận); nếu lệnh gọi RAG sau đó thất</w:t>
      </w:r>
    </w:p>
    <w:p>
      <w:r>
        <w:t>bại, file đã lưu bị orphaned — không có bản ghi DB và không có vector embedding.</w:t>
      </w:r>
    </w:p>
    <w:p>
      <w:pPr>
        <w:pStyle w:val="ListBullet"/>
        <w:spacing w:after="40"/>
      </w:pPr>
      <w:r>
        <w:rPr>
          <w:b/>
        </w:rPr>
        <w:t>File đã được nhúng</w:t>
      </w:r>
      <w:r>
        <w:t xml:space="preserve"> (cùng file tải lên lại): Không có cơ chế khử trùng lặp ở</w:t>
      </w:r>
    </w:p>
    <w:p>
      <w:r>
        <w:t xml:space="preserve">phía client ngoài </w:t>
      </w:r>
      <w:r>
        <w:rPr>
          <w:rFonts w:ascii="Consolas" w:hAnsi="Consolas"/>
          <w:sz w:val="19"/>
          <w:shd w:val="clear" w:fill="F2F2F7"/>
        </w:rPr>
        <w:t>file_id</w:t>
      </w:r>
      <w:r>
        <w:t>; trùng lặp nhúng ở cấp độ vector DB là trách nhiệm của</w:t>
      </w:r>
    </w:p>
    <w:p>
      <w:r>
        <w:t>dịch vụ RAG API.</w:t>
      </w:r>
    </w:p>
    <w:p>
      <w:r>
        <w:rPr>
          <w:b/>
        </w:rPr>
        <w:t>Tiêu chí chấp nhận:</w:t>
      </w:r>
    </w:p>
    <w:p>
      <w:pPr>
        <w:pStyle w:val="ListBullet"/>
        <w:spacing w:after="40"/>
      </w:pPr>
      <w:r>
        <w:t>AC-1 — Giả sử File Search được bật và agent đã được lưu, khi người dùng nhấp</w:t>
      </w:r>
    </w:p>
    <w:p>
      <w:r>
        <w:t xml:space="preserve">"Upload for File Search" và chọn một file </w:t>
      </w:r>
      <w:r>
        <w:rPr>
          <w:rFonts w:ascii="Consolas" w:hAnsi="Consolas"/>
          <w:sz w:val="19"/>
          <w:shd w:val="clear" w:fill="F2F2F7"/>
        </w:rPr>
        <w:t>.pdf</w:t>
      </w:r>
      <w:r>
        <w:t xml:space="preserve"> dưới 20 MB, thì một chip với</w:t>
      </w:r>
    </w:p>
    <w:p>
      <w:r>
        <w:t>spinner overlay xuất hiện trong khi tải lên, sau đó chuyển sang chip đã nhúng</w:t>
      </w:r>
    </w:p>
    <w:p>
      <w:r>
        <w:t>với kiểu dáng hổ phách/vectordb.</w:t>
      </w:r>
    </w:p>
    <w:p>
      <w:pPr>
        <w:pStyle w:val="ListBullet"/>
        <w:spacing w:after="40"/>
      </w:pPr>
      <w:r>
        <w:t xml:space="preserve">AC-2 — Giả sử File Search được bật, khi người dùng chọn file </w:t>
      </w:r>
      <w:r>
        <w:rPr>
          <w:rFonts w:ascii="Consolas" w:hAnsi="Consolas"/>
          <w:sz w:val="19"/>
          <w:shd w:val="clear" w:fill="F2F2F7"/>
        </w:rPr>
        <w:t>.pptx</w:t>
      </w:r>
      <w:r>
        <w:t>, thì máy chủ</w:t>
      </w:r>
    </w:p>
    <w:p>
      <w:r>
        <w:t>trả về lỗi và một toast chỉ ra loại file không được hỗ trợ; không có chip nào</w:t>
      </w:r>
    </w:p>
    <w:p>
      <w:r>
        <w:t>còn lại.</w:t>
      </w:r>
    </w:p>
    <w:p>
      <w:pPr>
        <w:pStyle w:val="ListBullet"/>
        <w:spacing w:after="40"/>
      </w:pPr>
      <w:r>
        <w:t>AC-3 — Giả sử File Search được bật, khi người dùng chọn file lớn hơn 20 MB, thì</w:t>
      </w:r>
    </w:p>
    <w:p>
      <w:r>
        <w:t>một lỗi được trả về và không có chip nào được thêm vào.</w:t>
      </w:r>
    </w:p>
    <w:p>
      <w:pPr>
        <w:pStyle w:val="ListBullet"/>
        <w:spacing w:after="40"/>
      </w:pPr>
      <w:r>
        <w:t>AC-4 — Giả sử các file Knowledge đã được tải lên và trình chỉnh sửa agent được đóng</w:t>
      </w:r>
    </w:p>
    <w:p>
      <w:r>
        <w:t>rồi mở lại, khi người dùng xem agent, thì các file đã tải lên trước đó vẫn xuất</w:t>
      </w:r>
    </w:p>
    <w:p>
      <w:r>
        <w:t>hiện dưới dạng chip trong mục File Search.</w:t>
      </w:r>
    </w:p>
    <w:p>
      <w:pPr>
        <w:pStyle w:val="ListBullet"/>
        <w:spacing w:after="40"/>
      </w:pPr>
      <w:r>
        <w:t>AC-5 — Giả sử chip file Knowledge đang được hiển thị, khi người dùng nhấp nút xóa</w:t>
      </w:r>
    </w:p>
    <w:p>
      <w:r>
        <w:t>của nó, thì chip biến mất và một toast "deleting file" được hiển thị; file không</w:t>
      </w:r>
    </w:p>
    <w:p>
      <w:r>
        <w:t>còn xuất hiện khi tải lại trang.</w:t>
      </w:r>
    </w:p>
    <w:p>
      <w:pPr>
        <w:pStyle w:val="ListBullet"/>
        <w:spacing w:after="40"/>
      </w:pPr>
      <w:r>
        <w:t>AC-6 — Giả sử RAG API không khả dụng, khi người dùng cố tải lên một file Knowledge,</w:t>
      </w:r>
    </w:p>
    <w:p>
      <w:r>
        <w:t>thì một lỗi được hiển thị và file không được hiển thị là đã nhúng.</w:t>
      </w:r>
    </w:p>
    <w:p>
      <w:pPr>
        <w:spacing w:before="40" w:after="80"/>
        <w:pBdr>
          <w:bottom w:val="single" w:sz="6" w:space="4" w:color="D8D8E0"/>
        </w:pBdr>
      </w:pPr>
    </w:p>
    <w:p>
      <w:pPr>
        <w:pStyle w:val="Heading2"/>
      </w:pPr>
      <w:r>
        <w:t>Chat với agent (hành vi truy xuất)</w:t>
      </w:r>
    </w:p>
    <w:p>
      <w:r>
        <w:rPr>
          <w:b/>
        </w:rPr>
        <w:t>Mục đích:</w:t>
      </w:r>
      <w:r>
        <w:t xml:space="preserve"> Sử dụng một agent có File Search được bật để nhận câu trả lời dựa trên</w:t>
      </w:r>
    </w:p>
    <w:p>
      <w:r>
        <w:t>các tài liệu Knowledge đã tải lên.</w:t>
      </w:r>
    </w:p>
    <w:p>
      <w:r>
        <w:rPr>
          <w:b/>
        </w:rPr>
        <w:t>Điều kiện tiên quyết / truy cập:</w:t>
      </w:r>
    </w:p>
    <w:p>
      <w:pPr>
        <w:pStyle w:val="ListBullet"/>
        <w:spacing w:after="40"/>
      </w:pPr>
      <w:r>
        <w:t>Một agent được chọn trong endpoint Agents.</w:t>
      </w:r>
    </w:p>
    <w:p>
      <w:pPr>
        <w:pStyle w:val="ListBullet"/>
        <w:spacing w:after="40"/>
      </w:pPr>
      <w:r>
        <w:t>Agent có File Search được bật (</w:t>
      </w:r>
      <w:r>
        <w:rPr>
          <w:rFonts w:ascii="Consolas" w:hAnsi="Consolas"/>
          <w:sz w:val="19"/>
          <w:shd w:val="clear" w:fill="F2F2F7"/>
        </w:rPr>
        <w:t>file_search</w:t>
      </w:r>
      <w:r>
        <w:t xml:space="preserve"> trong danh sách tools của nó) và ít</w:t>
      </w:r>
    </w:p>
    <w:p>
      <w:r>
        <w:t>nhất một file Knowledge đã được nhúng.</w:t>
      </w:r>
    </w:p>
    <w:p>
      <w:r>
        <w:rPr>
          <w:b/>
        </w:rPr>
        <w:t>Thành phần giao diện:</w:t>
      </w:r>
    </w:p>
    <w:p>
      <w:pPr>
        <w:pStyle w:val="ListBullet"/>
        <w:spacing w:after="40"/>
      </w:pPr>
      <w:r>
        <w:t>Ô nhập chat — hộp tin nhắn tiêu chuẩn; không cần thay đổi giao diện đặc biệt nào</w:t>
      </w:r>
    </w:p>
    <w:p>
      <w:r>
        <w:t>để kích hoạt truy xuất.</w:t>
      </w:r>
    </w:p>
    <w:p>
      <w:pPr>
        <w:pStyle w:val="ListBullet"/>
        <w:spacing w:after="40"/>
      </w:pPr>
      <w:r>
        <w:t>Nút đính kèm 📎 theo tin nhắn — khả dụng để gửi các tệp đính kèm theo từng tin</w:t>
      </w:r>
    </w:p>
    <w:p>
      <w:r>
        <w:t>nhắn (chỉ giới hạn trong cuộc hội thoại; không được thêm vào Knowledge).</w:t>
      </w:r>
    </w:p>
    <w:p>
      <w:pPr>
        <w:pStyle w:val="ListBullet"/>
        <w:spacing w:after="40"/>
      </w:pPr>
      <w:r>
        <w:t>Tên agent / avatar được hiển thị trong tiêu đề cuộc hội thoại hoặc bảng bên.</w:t>
      </w:r>
    </w:p>
    <w:p>
      <w:r>
        <w:rPr>
          <w:b/>
        </w:rPr>
        <w:t>Hành vi chức năng:</w:t>
      </w:r>
    </w:p>
    <w:p>
      <w:pPr>
        <w:spacing w:after="40"/>
        <w:ind w:left="360" w:hanging="360"/>
      </w:pPr>
      <w:r>
        <w:rPr>
          <w:b/>
        </w:rPr>
        <w:t xml:space="preserve">1.  </w:t>
      </w:r>
      <w:r>
        <w:t>FR-1 — Khi người dùng gửi tin nhắn, model nhận được một ghi chú trong ngữ cảnh</w:t>
      </w:r>
    </w:p>
    <w:p>
      <w:r>
        <w:t xml:space="preserve">hệ thống liệt kê các tên file Knowledge khả dụng ("Use the </w:t>
      </w:r>
      <w:r>
        <w:rPr>
          <w:rFonts w:ascii="Consolas" w:hAnsi="Consolas"/>
          <w:sz w:val="19"/>
          <w:shd w:val="clear" w:fill="F2F2F7"/>
        </w:rPr>
        <w:t>file_search</w:t>
      </w:r>
      <w:r>
        <w:t xml:space="preserve"> tool to</w:t>
      </w:r>
    </w:p>
    <w:p>
      <w:r>
        <w:t>find relevant information within: …"). Model sau đó có thể tự chủ gọi công cụ</w:t>
      </w:r>
    </w:p>
    <w:p>
      <w:r>
        <w:rPr>
          <w:rFonts w:ascii="Consolas" w:hAnsi="Consolas"/>
          <w:sz w:val="19"/>
          <w:shd w:val="clear" w:fill="F2F2F7"/>
        </w:rPr>
        <w:t>file_search</w:t>
      </w:r>
      <w:r>
        <w:t>; chỉ khi đó backend mới gửi chuỗi truy vấn của tool đến</w:t>
      </w:r>
    </w:p>
    <w:p>
      <w:r>
        <w:rPr>
          <w:rFonts w:ascii="Consolas" w:hAnsi="Consolas"/>
          <w:sz w:val="19"/>
          <w:shd w:val="clear" w:fill="F2F2F7"/>
        </w:rPr>
        <w:t>RAG_API_URL/query</w:t>
      </w:r>
      <w:r>
        <w:t xml:space="preserve">, giới hạn theo </w:t>
      </w:r>
      <w:r>
        <w:rPr>
          <w:rFonts w:ascii="Consolas" w:hAnsi="Consolas"/>
          <w:sz w:val="19"/>
          <w:shd w:val="clear" w:fill="F2F2F7"/>
        </w:rPr>
        <w:t>entity_id</w:t>
      </w:r>
      <w:r>
        <w:t xml:space="preserve"> (agent_id).</w:t>
      </w:r>
    </w:p>
    <w:p>
      <w:pPr>
        <w:spacing w:after="40"/>
        <w:ind w:left="360" w:hanging="360"/>
      </w:pPr>
      <w:r>
        <w:rPr>
          <w:b/>
        </w:rPr>
        <w:t xml:space="preserve">2.  </w:t>
      </w:r>
      <w:r>
        <w:t>FR-2 — Các đoạn tài liệu được truy xuất được trả về cho LLM dưới dạng **kết quả</w:t>
      </w:r>
    </w:p>
    <w:p>
      <w:r>
        <w:t>tool call**, mà model sử dụng để soạn phản hồi. Các đoạn không được chèn trước</w:t>
      </w:r>
    </w:p>
    <w:p>
      <w:r>
        <w:t>vào ngữ cảnh trước khi tạo sinh.</w:t>
      </w:r>
    </w:p>
    <w:p>
      <w:pPr>
        <w:spacing w:after="40"/>
        <w:ind w:left="360" w:hanging="360"/>
      </w:pPr>
      <w:r>
        <w:rPr>
          <w:b/>
        </w:rPr>
        <w:t xml:space="preserve">3.  </w:t>
      </w:r>
      <w:r>
        <w:t>FR-3 — Phản hồi của model có thể tham chiếu nội dung file. Việc các marker trích</w:t>
      </w:r>
    </w:p>
    <w:p>
      <w:r>
        <w:t>dẫn rõ ràng (ví dụ: chú thích tên file) có xuất hiện hay không phụ thuộc vào</w:t>
      </w:r>
    </w:p>
    <w:p>
      <w:r>
        <w:t xml:space="preserve">việc vai trò của người dùng có quyền </w:t>
      </w:r>
      <w:r>
        <w:rPr>
          <w:rFonts w:ascii="Consolas" w:hAnsi="Consolas"/>
          <w:sz w:val="19"/>
          <w:shd w:val="clear" w:fill="F2F2F7"/>
        </w:rPr>
        <w:t>FILE_CITATIONS &gt; USE</w:t>
      </w:r>
      <w:r>
        <w:t xml:space="preserve"> hay không. (cần xác</w:t>
      </w:r>
    </w:p>
    <w:p>
      <w:r>
        <w:t xml:space="preserve">minh thủ công trên sản phẩm đang chạy: xác nhận quyền </w:t>
      </w:r>
      <w:r>
        <w:rPr>
          <w:rFonts w:ascii="Consolas" w:hAnsi="Consolas"/>
          <w:sz w:val="19"/>
          <w:shd w:val="clear" w:fill="F2F2F7"/>
        </w:rPr>
        <w:t>FILE_CITATIONS</w:t>
      </w:r>
      <w:r>
        <w:t xml:space="preserve"> được cấp</w:t>
      </w:r>
    </w:p>
    <w:p>
      <w:r>
        <w:t>cho vai trò phù hợp trong cấu hình vai trò của NuFi).</w:t>
      </w:r>
    </w:p>
    <w:p>
      <w:pPr>
        <w:spacing w:after="40"/>
        <w:ind w:left="360" w:hanging="360"/>
      </w:pPr>
      <w:r>
        <w:rPr>
          <w:b/>
        </w:rPr>
        <w:t xml:space="preserve">4.  </w:t>
      </w:r>
      <w:r>
        <w:t>FR-4 — Nếu không tìm thấy đoạn liên quan nào trong kho Knowledge (không có kết</w:t>
      </w:r>
    </w:p>
    <w:p>
      <w:r>
        <w:t>quả khớp), model trả lời từ kiến thức huấn luyện mà không có ngữ cảnh RAG; không</w:t>
      </w:r>
    </w:p>
    <w:p>
      <w:r>
        <w:t>có lỗi nào được hiển thị cho người dùng.</w:t>
      </w:r>
    </w:p>
    <w:p>
      <w:pPr>
        <w:spacing w:after="40"/>
        <w:ind w:left="360" w:hanging="360"/>
      </w:pPr>
      <w:r>
        <w:rPr>
          <w:b/>
        </w:rPr>
        <w:t xml:space="preserve">5.  </w:t>
      </w:r>
      <w:r>
        <w:t>FR-5 — Các tệp đính kèm theo tin nhắn (📎) được gửi dưới dạng ngữ cảnh nội tuyến</w:t>
      </w:r>
    </w:p>
    <w:p>
      <w:r>
        <w:t>cho tin nhắn đó mà thôi và không ảnh hưởng đến kho Knowledge lâu dài.</w:t>
      </w:r>
    </w:p>
    <w:p>
      <w:pPr>
        <w:spacing w:after="40"/>
        <w:ind w:left="360" w:hanging="360"/>
      </w:pPr>
      <w:r>
        <w:rPr>
          <w:b/>
        </w:rPr>
        <w:t xml:space="preserve">6.  </w:t>
      </w:r>
      <w:r>
        <w:t xml:space="preserve">FR-6 — Chuyển sang cuộc hội thoại mới với </w:t>
      </w:r>
      <w:r>
        <w:rPr>
          <w:b/>
        </w:rPr>
        <w:t>cùng agent</w:t>
      </w:r>
      <w:r>
        <w:t xml:space="preserve"> vẫn truy cập được vào</w:t>
      </w:r>
    </w:p>
    <w:p>
      <w:r>
        <w:t>cùng các tài liệu Knowledge; Knowledge được giới hạn theo agent, không phải theo</w:t>
      </w:r>
    </w:p>
    <w:p>
      <w:r>
        <w:t>cuộc hội thoại.</w:t>
      </w:r>
    </w:p>
    <w:p>
      <w:pPr>
        <w:spacing w:after="40"/>
        <w:ind w:left="360" w:hanging="360"/>
      </w:pPr>
      <w:r>
        <w:rPr>
          <w:b/>
        </w:rPr>
        <w:t xml:space="preserve">7.  </w:t>
      </w:r>
      <w:r>
        <w:t xml:space="preserve">FR-7 — Chuyển sang cuộc hội thoại mới với </w:t>
      </w:r>
      <w:r>
        <w:rPr>
          <w:b/>
        </w:rPr>
        <w:t>agent khác</w:t>
      </w:r>
      <w:r>
        <w:t xml:space="preserve"> (hoặc không có agent)</w:t>
      </w:r>
    </w:p>
    <w:p>
      <w:r>
        <w:t>sẽ không truy cập được vào Knowledge của agent đầu tiên.</w:t>
      </w:r>
    </w:p>
    <w:p>
      <w:r>
        <w:rPr>
          <w:b/>
        </w:rPr>
        <w:t>Trạng thái &amp; trường hợp đặc biệt:</w:t>
      </w:r>
    </w:p>
    <w:p>
      <w:pPr>
        <w:pStyle w:val="ListBullet"/>
        <w:spacing w:after="40"/>
      </w:pPr>
      <w:r>
        <w:rPr>
          <w:b/>
        </w:rPr>
        <w:t>Knowledge trống</w:t>
      </w:r>
      <w:r>
        <w:t xml:space="preserve">: </w:t>
      </w:r>
      <w:r>
        <w:rPr>
          <w:b/>
        </w:rPr>
        <w:t>ĐÃ XÁC NHẬN</w:t>
      </w:r>
      <w:r>
        <w:t xml:space="preserve"> — khi </w:t>
      </w:r>
      <w:r>
        <w:rPr>
          <w:rFonts w:ascii="Consolas" w:hAnsi="Consolas"/>
          <w:sz w:val="19"/>
          <w:shd w:val="clear" w:fill="F2F2F7"/>
        </w:rPr>
        <w:t>files.length === 0</w:t>
      </w:r>
      <w:r>
        <w:t>, tool ngay lập</w:t>
      </w:r>
    </w:p>
    <w:p>
      <w:r>
        <w:t>tức trả về "No files to search. Instruct the user to add files for the search."</w:t>
      </w:r>
    </w:p>
    <w:p>
      <w:r>
        <w:t>cho model; không có ngoại lệ nào được ném ra và không có lỗi nào được hiển thị</w:t>
      </w:r>
    </w:p>
    <w:p>
      <w:r>
        <w:t>cho người dùng.</w:t>
      </w:r>
    </w:p>
    <w:p>
      <w:pPr>
        <w:pStyle w:val="ListBullet"/>
        <w:spacing w:after="40"/>
      </w:pPr>
      <w:r>
        <w:rPr>
          <w:b/>
        </w:rPr>
        <w:t>Truy xuất không có kết quả khớp</w:t>
      </w:r>
      <w:r>
        <w:t>: Khi không tìm thấy đoạn nào, tool trả về</w:t>
      </w:r>
    </w:p>
    <w:p>
      <w:r>
        <w:t>"No content found in the files…" dưới dạng kết quả tool; model phản hồi sử dụng</w:t>
      </w:r>
    </w:p>
    <w:p>
      <w:r>
        <w:t>ngữ cảnh đó. Việc điều này có hiển thị như lỗi đối với người dùng hay không phụ</w:t>
      </w:r>
    </w:p>
    <w:p>
      <w:r>
        <w:t>thuộc vào phản hồi của model. (cần xác minh thủ công trên sản phẩm đang chạy:</w:t>
      </w:r>
    </w:p>
    <w:p>
      <w:r>
        <w:t>xác nhận hành vi của model khi không tìm thấy đoạn nào).</w:t>
      </w:r>
    </w:p>
    <w:p>
      <w:pPr>
        <w:pStyle w:val="ListBullet"/>
        <w:spacing w:after="40"/>
      </w:pPr>
      <w:r>
        <w:rPr>
          <w:b/>
        </w:rPr>
        <w:t>File Knowledge bị xóa giữa chừng cuộc hội thoại</w:t>
      </w:r>
      <w:r>
        <w:t>: Các lượt tiếp theo trong cùng</w:t>
      </w:r>
    </w:p>
    <w:p>
      <w:r>
        <w:t>cuộc hội thoại sẽ không còn truy xuất từ file đó; các tin nhắn trợ lý trước đó</w:t>
      </w:r>
    </w:p>
    <w:p>
      <w:r>
        <w:t>không bị ảnh hưởng.</w:t>
      </w:r>
    </w:p>
    <w:p>
      <w:pPr>
        <w:pStyle w:val="ListBullet"/>
        <w:spacing w:after="40"/>
      </w:pPr>
      <w:r>
        <w:rPr>
          <w:b/>
        </w:rPr>
        <w:t>Kho Knowledge rất lớn</w:t>
      </w:r>
      <w:r>
        <w:t>: Độ trễ truy xuất có thể tăng; thời gian phản hồi có thể</w:t>
      </w:r>
    </w:p>
    <w:p>
      <w:r>
        <w:t>chậm hơn đáng kể.</w:t>
      </w:r>
    </w:p>
    <w:p>
      <w:r>
        <w:rPr>
          <w:b/>
        </w:rPr>
        <w:t>Tiêu chí chấp nhận:</w:t>
      </w:r>
    </w:p>
    <w:p>
      <w:pPr>
        <w:pStyle w:val="ListBullet"/>
        <w:spacing w:after="40"/>
      </w:pPr>
      <w:r>
        <w:t xml:space="preserve">AC-1 — Giả sử một agent có file Knowledge </w:t>
      </w:r>
      <w:r>
        <w:rPr>
          <w:rFonts w:ascii="Consolas" w:hAnsi="Consolas"/>
          <w:sz w:val="19"/>
          <w:shd w:val="clear" w:fill="F2F2F7"/>
        </w:rPr>
        <w:t>.pdf</w:t>
      </w:r>
      <w:r>
        <w:t xml:space="preserve"> chứa văn bản "Project Alpha budget</w:t>
      </w:r>
    </w:p>
    <w:p>
      <w:r>
        <w:t>is $500,000", khi người dùng hỏi "What is the Project Alpha budget?", thì phản hồi</w:t>
      </w:r>
    </w:p>
    <w:p>
      <w:r>
        <w:t>của trợ lý bao gồm thông tin từ tài liệu (ví dụ: con số ngân sách).</w:t>
      </w:r>
    </w:p>
    <w:p>
      <w:pPr>
        <w:pStyle w:val="ListBullet"/>
        <w:spacing w:after="40"/>
      </w:pPr>
      <w:r>
        <w:t>AC-2 — Giả sử một agent có File Search được bật nhưng không có file Knowledge nào,</w:t>
      </w:r>
    </w:p>
    <w:p>
      <w:r>
        <w:t>khi người dùng đặt câu hỏi về một chủ đề mà chỉ tài liệu mới có thể trả lời, thì</w:t>
      </w:r>
    </w:p>
    <w:p>
      <w:r>
        <w:t>agent phản hồi mà không có lỗi (có thể thừa nhận thiếu thông tin).</w:t>
      </w:r>
    </w:p>
    <w:p>
      <w:pPr>
        <w:pStyle w:val="ListBullet"/>
        <w:spacing w:after="40"/>
      </w:pPr>
      <w:r>
        <w:t>AC-3 — Giả sử một cuộc hội thoại đang sử dụng Agent A, khi người dùng bắt đầu một</w:t>
      </w:r>
    </w:p>
    <w:p>
      <w:r>
        <w:t>cuộc hội thoại mới với Agent A, thì các tài liệu Knowledge giống nhau vẫn khả dụng</w:t>
      </w:r>
    </w:p>
    <w:p>
      <w:r>
        <w:t>để truy xuất mà không cần tải lên lại.</w:t>
      </w:r>
    </w:p>
    <w:p>
      <w:pPr>
        <w:pStyle w:val="ListBullet"/>
        <w:spacing w:after="40"/>
      </w:pPr>
      <w:r>
        <w:t>AC-4 — Giả sử một cuộc hội thoại đang sử dụng Agent A, khi người dùng chuyển sang</w:t>
      </w:r>
    </w:p>
    <w:p>
      <w:r>
        <w:t>endpoint Nufi thông thường cho một tin nhắn mới, thì không có truy xuất RAG nào</w:t>
      </w:r>
    </w:p>
    <w:p>
      <w:r>
        <w:t>xảy ra.</w:t>
      </w:r>
    </w:p>
    <w:p>
      <w:pPr>
        <w:spacing w:before="40" w:after="80"/>
        <w:pBdr>
          <w:bottom w:val="single" w:sz="6" w:space="4" w:color="D8D8E0"/>
        </w:pBdr>
      </w:pPr>
    </w:p>
    <w:p>
      <w:pPr>
        <w:pStyle w:val="Heading2"/>
      </w:pPr>
      <w:r>
        <w:t>Chỉnh sửa agent</w:t>
      </w:r>
    </w:p>
    <w:p>
      <w:r>
        <w:rPr>
          <w:b/>
        </w:rPr>
        <w:t>Mục đích:</w:t>
      </w:r>
      <w:r>
        <w:t xml:space="preserve"> Sửa đổi tên, mô tả, hướng dẫn, model, tính năng, file Knowledge hoặc</w:t>
      </w:r>
    </w:p>
    <w:p>
      <w:r>
        <w:t>avatar của một agent hiện có.</w:t>
      </w:r>
    </w:p>
    <w:p>
      <w:r>
        <w:rPr>
          <w:b/>
        </w:rPr>
        <w:t>Điều kiện tiên quyết / truy cập:</w:t>
      </w:r>
    </w:p>
    <w:p>
      <w:pPr>
        <w:pStyle w:val="ListBullet"/>
        <w:spacing w:after="40"/>
      </w:pPr>
      <w:r>
        <w:t>Agent phải đã tồn tại. Người dùng hiện tại phải là tác giả của agent, là admin,</w:t>
      </w:r>
    </w:p>
    <w:p>
      <w:r>
        <w:t xml:space="preserve">hoặc có quyền </w:t>
      </w:r>
      <w:r>
        <w:rPr>
          <w:rFonts w:ascii="Consolas" w:hAnsi="Consolas"/>
          <w:sz w:val="19"/>
          <w:shd w:val="clear" w:fill="F2F2F7"/>
        </w:rPr>
        <w:t>EDIT</w:t>
      </w:r>
      <w:r>
        <w:t xml:space="preserve"> trên tài nguyên agent.</w:t>
      </w:r>
    </w:p>
    <w:p>
      <w:pPr>
        <w:pStyle w:val="ListBullet"/>
        <w:spacing w:after="40"/>
      </w:pPr>
      <w:r>
        <w:t xml:space="preserve">Người không phải chủ sở hữu và không có quyền </w:t>
      </w:r>
      <w:r>
        <w:rPr>
          <w:rFonts w:ascii="Consolas" w:hAnsi="Consolas"/>
          <w:sz w:val="19"/>
          <w:shd w:val="clear" w:fill="F2F2F7"/>
        </w:rPr>
        <w:t>EDIT</w:t>
      </w:r>
      <w:r>
        <w:t xml:space="preserve"> sẽ thấy thông báo "not</w:t>
      </w:r>
    </w:p>
    <w:p>
      <w:r>
        <w:t>available" (</w:t>
      </w:r>
      <w:r>
        <w:rPr>
          <w:rFonts w:ascii="Consolas" w:hAnsi="Consolas"/>
          <w:sz w:val="19"/>
          <w:shd w:val="clear" w:fill="F2F2F7"/>
        </w:rPr>
        <w:t>com_agents_not_available</w:t>
      </w:r>
      <w:r>
        <w:t xml:space="preserve">, </w:t>
      </w:r>
      <w:r>
        <w:rPr>
          <w:rFonts w:ascii="Consolas" w:hAnsi="Consolas"/>
          <w:sz w:val="19"/>
          <w:shd w:val="clear" w:fill="F2F2F7"/>
        </w:rPr>
        <w:t>com_agents_no_access</w:t>
      </w:r>
      <w:r>
        <w:t>).</w:t>
      </w:r>
    </w:p>
    <w:p>
      <w:r>
        <w:rPr>
          <w:b/>
        </w:rPr>
        <w:t>Thành phần giao diện:</w:t>
      </w:r>
    </w:p>
    <w:p>
      <w:pPr>
        <w:pStyle w:val="ListBullet"/>
        <w:spacing w:after="40"/>
      </w:pPr>
      <w:r>
        <w:t>Bộ chọn Agent (phía trên cùng của bảng bên) — chọn một agent hiện có từ dropdown</w:t>
      </w:r>
    </w:p>
    <w:p>
      <w:pPr>
        <w:pStyle w:val="ListBullet"/>
        <w:spacing w:after="40"/>
      </w:pPr>
      <w:r>
        <w:t>Tất cả các trường trong bảng builder chính đều có thể chỉnh sửa (giống như khi</w:t>
      </w:r>
    </w:p>
    <w:p>
      <w:r>
        <w:t>tạo)</w:t>
      </w:r>
    </w:p>
    <w:p>
      <w:pPr>
        <w:pStyle w:val="ListBullet"/>
        <w:spacing w:after="40"/>
      </w:pPr>
      <w:r>
        <w:rPr>
          <w:b/>
        </w:rPr>
        <w:t>Nút Save</w:t>
      </w:r>
      <w:r>
        <w:t xml:space="preserve"> (</w:t>
      </w:r>
      <w:r>
        <w:rPr>
          <w:rFonts w:ascii="Consolas" w:hAnsi="Consolas"/>
          <w:sz w:val="19"/>
          <w:shd w:val="clear" w:fill="F2F2F7"/>
        </w:rPr>
        <w:t>com_ui_save</w:t>
      </w:r>
      <w:r>
        <w:t>) — thay thế "Create" sau khi agent_id đã tồn tại</w:t>
      </w:r>
    </w:p>
    <w:p>
      <w:pPr>
        <w:pStyle w:val="ListBullet"/>
        <w:spacing w:after="40"/>
      </w:pPr>
      <w:r>
        <w:rPr>
          <w:b/>
        </w:rPr>
        <w:t>Nút Advanced</w:t>
      </w:r>
      <w:r>
        <w:t xml:space="preserve"> — mở bảng cài đặt Nâng cao (liên kết agent, giới hạn đệ quy,</w:t>
      </w:r>
    </w:p>
    <w:p>
      <w:r>
        <w:t>v.v.; không liên quan đến File Search trong NuFi)</w:t>
      </w:r>
    </w:p>
    <w:p>
      <w:pPr>
        <w:pStyle w:val="ListBullet"/>
        <w:spacing w:after="40"/>
      </w:pPr>
      <w:r>
        <w:rPr>
          <w:b/>
        </w:rPr>
        <w:t>Nút Version History</w:t>
      </w:r>
      <w:r>
        <w:t xml:space="preserve"> — truy cập các phiên bản agent trước đó (</w:t>
      </w:r>
      <w:r>
        <w:rPr>
          <w:rFonts w:ascii="Consolas" w:hAnsi="Consolas"/>
          <w:sz w:val="19"/>
          <w:shd w:val="clear" w:fill="F2F2F7"/>
        </w:rPr>
        <w:t>VersionButton</w:t>
      </w:r>
      <w:r>
        <w:t>)</w:t>
      </w:r>
    </w:p>
    <w:p>
      <w:r>
        <w:rPr>
          <w:b/>
        </w:rPr>
        <w:t>Hành vi chức năng:</w:t>
      </w:r>
    </w:p>
    <w:p>
      <w:pPr>
        <w:spacing w:after="40"/>
        <w:ind w:left="360" w:hanging="360"/>
      </w:pPr>
      <w:r>
        <w:rPr>
          <w:b/>
        </w:rPr>
        <w:t xml:space="preserve">1.  </w:t>
      </w:r>
      <w:r>
        <w:t>FR-1 — Tải một agent hiện có sẽ điền tất cả các trường biểu mẫu từ dữ liệu agent</w:t>
      </w:r>
    </w:p>
    <w:p>
      <w:r>
        <w:t xml:space="preserve">đã lưu, bao gồm trạng thái hộp kiểm </w:t>
      </w:r>
      <w:r>
        <w:rPr>
          <w:rFonts w:ascii="Consolas" w:hAnsi="Consolas"/>
          <w:sz w:val="19"/>
          <w:shd w:val="clear" w:fill="F2F2F7"/>
        </w:rPr>
        <w:t>file_search</w:t>
      </w:r>
      <w:r>
        <w:t xml:space="preserve"> hiện tại và các file Knowledge.</w:t>
      </w:r>
    </w:p>
    <w:p>
      <w:pPr>
        <w:spacing w:after="40"/>
        <w:ind w:left="360" w:hanging="360"/>
      </w:pPr>
      <w:r>
        <w:rPr>
          <w:b/>
        </w:rPr>
        <w:t xml:space="preserve">2.  </w:t>
      </w:r>
      <w:r>
        <w:t xml:space="preserve">FR-2 — Nhấp "Save" gọi </w:t>
      </w:r>
      <w:r>
        <w:rPr>
          <w:rFonts w:ascii="Consolas" w:hAnsi="Consolas"/>
          <w:sz w:val="19"/>
          <w:shd w:val="clear" w:fill="F2F2F7"/>
        </w:rPr>
        <w:t>PATCH /api/agents/:id</w:t>
      </w:r>
      <w:r>
        <w:t xml:space="preserve"> với payload đã cập nhật; khi</w:t>
      </w:r>
    </w:p>
    <w:p>
      <w:r>
        <w:t xml:space="preserve">thành công, một toast </w:t>
      </w:r>
      <w:r>
        <w:rPr>
          <w:rFonts w:ascii="Consolas" w:hAnsi="Consolas"/>
          <w:sz w:val="19"/>
          <w:shd w:val="clear" w:fill="F2F2F7"/>
        </w:rPr>
        <w:t>com_assistants_update_success_name</w:t>
      </w:r>
      <w:r>
        <w:t xml:space="preserve"> xuất hiện.</w:t>
      </w:r>
    </w:p>
    <w:p>
      <w:pPr>
        <w:spacing w:after="40"/>
        <w:ind w:left="360" w:hanging="360"/>
      </w:pPr>
      <w:r>
        <w:rPr>
          <w:b/>
        </w:rPr>
        <w:t xml:space="preserve">3.  </w:t>
      </w:r>
      <w:r>
        <w:t xml:space="preserve">FR-3 — Lệnh gọi PATCH API </w:t>
      </w:r>
      <w:r>
        <w:rPr>
          <w:b/>
        </w:rPr>
        <w:t>luôn được gửi</w:t>
      </w:r>
      <w:r>
        <w:t xml:space="preserve"> (ngoại trừ trường hợp chỉ tải lên</w:t>
      </w:r>
    </w:p>
    <w:p>
      <w:r>
        <w:t>avatar). Nếu máy chủ xác định không có thay đổi lâu dài nào xảy ra (phiên bản</w:t>
      </w:r>
    </w:p>
    <w:p>
      <w:r>
        <w:t>được trả về bằng với phiên bản đã ghi nhận trước đó), một toast thông tin</w:t>
      </w:r>
    </w:p>
    <w:p>
      <w:r>
        <w:t>"No changes" (</w:t>
      </w:r>
      <w:r>
        <w:rPr>
          <w:rFonts w:ascii="Consolas" w:hAnsi="Consolas"/>
          <w:sz w:val="19"/>
          <w:shd w:val="clear" w:fill="F2F2F7"/>
        </w:rPr>
        <w:t>com_ui_no_changes</w:t>
      </w:r>
      <w:r>
        <w:t>) được hiển thị.</w:t>
      </w:r>
    </w:p>
    <w:p>
      <w:pPr>
        <w:spacing w:after="40"/>
        <w:ind w:left="360" w:hanging="360"/>
      </w:pPr>
      <w:r>
        <w:rPr>
          <w:b/>
        </w:rPr>
        <w:t xml:space="preserve">4.  </w:t>
      </w:r>
      <w:r>
        <w:t xml:space="preserve">FR-4 — Xóa file Knowledge khỏi trình chỉnh sửa và lưu </w:t>
      </w:r>
      <w:r>
        <w:rPr>
          <w:b/>
        </w:rPr>
        <w:t>không</w:t>
      </w:r>
      <w:r>
        <w:t xml:space="preserve"> tự động xóa file</w:t>
      </w:r>
    </w:p>
    <w:p>
      <w:r>
        <w:t>khỏi vector DB; việc xóa được kích hoạt riêng bằng cách nhấp nút xóa (X) của</w:t>
      </w:r>
    </w:p>
    <w:p>
      <w:r>
        <w:t>chip file.</w:t>
      </w:r>
    </w:p>
    <w:p>
      <w:pPr>
        <w:spacing w:after="40"/>
        <w:ind w:left="360" w:hanging="360"/>
      </w:pPr>
      <w:r>
        <w:rPr>
          <w:b/>
        </w:rPr>
        <w:t xml:space="preserve">5.  </w:t>
      </w:r>
      <w:r>
        <w:t>FR-5 — Thay đổi avatar tuân theo quy trình hai bước giống như khi tạo: cấu hình</w:t>
      </w:r>
    </w:p>
    <w:p>
      <w:r>
        <w:t>agent được lưu trước, sau đó avatar được tải lên qua một endpoint riêng.</w:t>
      </w:r>
    </w:p>
    <w:p>
      <w:r>
        <w:rPr>
          <w:b/>
        </w:rPr>
        <w:t>Trạng thái &amp; trường hợp đặc biệt:</w:t>
      </w:r>
    </w:p>
    <w:p>
      <w:pPr>
        <w:pStyle w:val="ListBullet"/>
        <w:spacing w:after="40"/>
      </w:pPr>
      <w:r>
        <w:t>Chỉnh sửa agent đang được sử dụng (cuộc hội thoại đang hoạt động): thay đổi có</w:t>
      </w:r>
    </w:p>
    <w:p>
      <w:r>
        <w:t xml:space="preserve">hiệu lực cho tin nhắn </w:t>
      </w:r>
      <w:r>
        <w:rPr>
          <w:b/>
        </w:rPr>
        <w:t>tiếp theo</w:t>
      </w:r>
      <w:r>
        <w:t>; phản hồi đang xử lý hiện tại không bị ảnh</w:t>
      </w:r>
    </w:p>
    <w:p>
      <w:r>
        <w:t>hưởng.</w:t>
      </w:r>
    </w:p>
    <w:p>
      <w:pPr>
        <w:pStyle w:val="ListBullet"/>
        <w:spacing w:after="40"/>
      </w:pPr>
      <w:r>
        <w:t>Lịch sử phiên bản: các phiên bản trước có thể được xem nhưng đặc tả về quản lý</w:t>
      </w:r>
    </w:p>
    <w:p>
      <w:r>
        <w:t>phiên bản được đề cập riêng.</w:t>
      </w:r>
    </w:p>
    <w:p>
      <w:r>
        <w:rPr>
          <w:b/>
        </w:rPr>
        <w:t>Tiêu chí chấp nhận:</w:t>
      </w:r>
    </w:p>
    <w:p>
      <w:pPr>
        <w:pStyle w:val="ListBullet"/>
        <w:spacing w:after="40"/>
      </w:pPr>
      <w:r>
        <w:t>AC-1 — Giả sử người dùng là tác giả của agent, khi họ mở trình chỉnh sửa agent và</w:t>
      </w:r>
    </w:p>
    <w:p>
      <w:r>
        <w:t>thay đổi trường Name, thì nút Save đang hoạt động (trạng thái dirty được phát hiện).</w:t>
      </w:r>
    </w:p>
    <w:p>
      <w:pPr>
        <w:pStyle w:val="ListBullet"/>
        <w:spacing w:after="40"/>
      </w:pPr>
      <w:r>
        <w:t>AC-2 — Giả sử không có trường nào thay đổi, khi người dùng nhấp Save, thì một</w:t>
      </w:r>
    </w:p>
    <w:p>
      <w:r>
        <w:t>toast thông tin "No changes" xuất hiện.</w:t>
      </w:r>
    </w:p>
    <w:p>
      <w:pPr>
        <w:pStyle w:val="ListBullet"/>
        <w:spacing w:after="40"/>
      </w:pPr>
      <w:r>
        <w:t>AC-3 — Giả sử người dùng chỉnh sửa trường Instructions và nhấp Save, thì một toast</w:t>
      </w:r>
    </w:p>
    <w:p>
      <w:r>
        <w:t>thành công bao gồm tên agent và các cuộc hội thoại tiếp theo sử dụng hướng dẫn</w:t>
      </w:r>
    </w:p>
    <w:p>
      <w:r>
        <w:t>đã cập nhật.</w:t>
      </w:r>
    </w:p>
    <w:p>
      <w:pPr>
        <w:pStyle w:val="ListBullet"/>
        <w:spacing w:after="40"/>
      </w:pPr>
      <w:r>
        <w:t>AC-4 — Giả sử người dùng không phải tác giả và không có quyền EDIT, khi họ chọn</w:t>
      </w:r>
    </w:p>
    <w:p>
      <w:r>
        <w:t>agent từ dropdown, thì tất cả các trường biểu mẫu không thể chỉnh sửa và một thông</w:t>
      </w:r>
    </w:p>
    <w:p>
      <w:r>
        <w:t>báo chỉ ra không có quyền truy cập được hiển thị.</w:t>
      </w:r>
    </w:p>
    <w:p>
      <w:pPr>
        <w:spacing w:before="40" w:after="80"/>
        <w:pBdr>
          <w:bottom w:val="single" w:sz="6" w:space="4" w:color="D8D8E0"/>
        </w:pBdr>
      </w:pPr>
    </w:p>
    <w:p>
      <w:pPr>
        <w:pStyle w:val="Heading2"/>
      </w:pPr>
      <w:r>
        <w:t>Xóa agent</w:t>
      </w:r>
    </w:p>
    <w:p>
      <w:r>
        <w:rPr>
          <w:b/>
        </w:rPr>
        <w:t>Mục đích:</w:t>
      </w:r>
      <w:r>
        <w:t xml:space="preserve"> Xóa vĩnh viễn một agent và các siêu dữ liệu liên quan khỏi hệ thống.</w:t>
      </w:r>
    </w:p>
    <w:p>
      <w:r>
        <w:rPr>
          <w:b/>
        </w:rPr>
        <w:t>Điều kiện tiên quyết / truy cập:</w:t>
      </w:r>
    </w:p>
    <w:p>
      <w:pPr>
        <w:pStyle w:val="ListBullet"/>
        <w:spacing w:after="40"/>
      </w:pPr>
      <w:r>
        <w:t>Agent phải được lưu (không phải tạm thời).</w:t>
      </w:r>
    </w:p>
    <w:p>
      <w:pPr>
        <w:pStyle w:val="ListBullet"/>
        <w:spacing w:after="40"/>
      </w:pPr>
      <w:r>
        <w:t xml:space="preserve">Người dùng phải là tác giả của agent, là admin, hoặc có quyền </w:t>
      </w:r>
      <w:r>
        <w:rPr>
          <w:rFonts w:ascii="Consolas" w:hAnsi="Consolas"/>
          <w:sz w:val="19"/>
          <w:shd w:val="clear" w:fill="F2F2F7"/>
        </w:rPr>
        <w:t>DELETE</w:t>
      </w:r>
      <w:r>
        <w:t xml:space="preserve"> trên tài</w:t>
      </w:r>
    </w:p>
    <w:p>
      <w:r>
        <w:t>nguyên agent.</w:t>
      </w:r>
    </w:p>
    <w:p>
      <w:r>
        <w:rPr>
          <w:b/>
        </w:rPr>
        <w:t>Thành phần giao diện (lấy từ `DeleteButton.tsx`):</w:t>
      </w:r>
    </w:p>
    <w:p>
      <w:pPr>
        <w:pStyle w:val="ListBullet"/>
        <w:spacing w:after="40"/>
      </w:pPr>
      <w:r>
        <w:rPr>
          <w:b/>
        </w:rPr>
        <w:t>Nút Delete Agent</w:t>
      </w:r>
      <w:r>
        <w:t xml:space="preserve"> — biểu tượng thùng rác (</w:t>
      </w:r>
      <w:r>
        <w:rPr>
          <w:rFonts w:ascii="Consolas" w:hAnsi="Consolas"/>
          <w:sz w:val="19"/>
          <w:shd w:val="clear" w:fill="F2F2F7"/>
        </w:rPr>
        <w:t>TrashIcon</w:t>
      </w:r>
      <w:r>
        <w:t>), ở chân trang agent; chỉ</w:t>
      </w:r>
    </w:p>
    <w:p>
      <w:r>
        <w:t xml:space="preserve">hiển thị cho người dùng có quyền xóa; aria-label </w:t>
      </w:r>
      <w:r>
        <w:rPr>
          <w:rFonts w:ascii="Consolas" w:hAnsi="Consolas"/>
          <w:sz w:val="19"/>
          <w:shd w:val="clear" w:fill="F2F2F7"/>
        </w:rPr>
        <w:t>com_ui_delete_agent</w:t>
      </w:r>
    </w:p>
    <w:p>
      <w:pPr>
        <w:pStyle w:val="ListBullet"/>
        <w:spacing w:after="40"/>
      </w:pPr>
      <w:r>
        <w:rPr>
          <w:b/>
        </w:rPr>
        <w:t>Hộp thoại xác nhận</w:t>
      </w:r>
      <w:r>
        <w:t xml:space="preserve"> — </w:t>
      </w:r>
      <w:r>
        <w:rPr>
          <w:rFonts w:ascii="Consolas" w:hAnsi="Consolas"/>
          <w:sz w:val="19"/>
          <w:shd w:val="clear" w:fill="F2F2F7"/>
        </w:rPr>
        <w:t>OGDialogTemplate</w:t>
      </w:r>
      <w:r>
        <w:t xml:space="preserve"> với:</w:t>
      </w:r>
    </w:p>
    <w:p>
      <w:pPr>
        <w:pStyle w:val="ListBullet2"/>
        <w:spacing w:after="40"/>
      </w:pPr>
      <w:r>
        <w:t xml:space="preserve">Tiêu đề: </w:t>
      </w:r>
      <w:r>
        <w:rPr>
          <w:rFonts w:ascii="Consolas" w:hAnsi="Consolas"/>
          <w:sz w:val="19"/>
          <w:shd w:val="clear" w:fill="F2F2F7"/>
        </w:rPr>
        <w:t>com_ui_delete_agent</w:t>
      </w:r>
    </w:p>
    <w:p>
      <w:pPr>
        <w:pStyle w:val="ListBullet2"/>
        <w:spacing w:after="40"/>
      </w:pPr>
      <w:r>
        <w:t xml:space="preserve">Nội dung: </w:t>
      </w:r>
      <w:r>
        <w:rPr>
          <w:rFonts w:ascii="Consolas" w:hAnsi="Consolas"/>
          <w:sz w:val="19"/>
          <w:shd w:val="clear" w:fill="F2F2F7"/>
        </w:rPr>
        <w:t>com_ui_delete_agent_confirm</w:t>
      </w:r>
      <w:r>
        <w:t xml:space="preserve"> ("Are you sure you want to delete this agent?")</w:t>
      </w:r>
    </w:p>
    <w:p>
      <w:pPr>
        <w:pStyle w:val="ListBullet2"/>
        <w:spacing w:after="40"/>
      </w:pPr>
      <w:r>
        <w:t xml:space="preserve">Nút xác nhận: </w:t>
      </w:r>
      <w:r>
        <w:rPr>
          <w:rFonts w:ascii="Consolas" w:hAnsi="Consolas"/>
          <w:sz w:val="19"/>
          <w:shd w:val="clear" w:fill="F2F2F7"/>
        </w:rPr>
        <w:t>com_ui_delete</w:t>
      </w:r>
      <w:r>
        <w:t xml:space="preserve"> (kiểu dáng đỏ hủy diệt)</w:t>
      </w:r>
    </w:p>
    <w:p>
      <w:r>
        <w:rPr>
          <w:b/>
        </w:rPr>
        <w:t>Hành vi chức năng:</w:t>
      </w:r>
    </w:p>
    <w:p>
      <w:pPr>
        <w:spacing w:after="40"/>
        <w:ind w:left="360" w:hanging="360"/>
      </w:pPr>
      <w:r>
        <w:rPr>
          <w:b/>
        </w:rPr>
        <w:t xml:space="preserve">1.  </w:t>
      </w:r>
      <w:r>
        <w:t>FR-1 — Nhấp nút thùng rác mở hộp thoại xác nhận; không có gì bị xóa cho đến khi</w:t>
      </w:r>
    </w:p>
    <w:p>
      <w:r>
        <w:t>được xác nhận.</w:t>
      </w:r>
    </w:p>
    <w:p>
      <w:pPr>
        <w:spacing w:after="40"/>
        <w:ind w:left="360" w:hanging="360"/>
      </w:pPr>
      <w:r>
        <w:rPr>
          <w:b/>
        </w:rPr>
        <w:t xml:space="preserve">2.  </w:t>
      </w:r>
      <w:r>
        <w:t xml:space="preserve">FR-2 — Xác nhận gọi </w:t>
      </w:r>
      <w:r>
        <w:rPr>
          <w:rFonts w:ascii="Consolas" w:hAnsi="Consolas"/>
          <w:sz w:val="19"/>
          <w:shd w:val="clear" w:fill="F2F2F7"/>
        </w:rPr>
        <w:t>DELETE /api/agents/:id</w:t>
      </w:r>
      <w:r>
        <w:t>; khi thành công, một toast thành</w:t>
      </w:r>
    </w:p>
    <w:p>
      <w:r>
        <w:t xml:space="preserve">công </w:t>
      </w:r>
      <w:r>
        <w:rPr>
          <w:rFonts w:ascii="Consolas" w:hAnsi="Consolas"/>
          <w:sz w:val="19"/>
          <w:shd w:val="clear" w:fill="F2F2F7"/>
        </w:rPr>
        <w:t>com_ui_agent_deleted</w:t>
      </w:r>
      <w:r>
        <w:t xml:space="preserve"> xuất hiện.</w:t>
      </w:r>
    </w:p>
    <w:p>
      <w:pPr>
        <w:spacing w:after="40"/>
        <w:ind w:left="360" w:hanging="360"/>
      </w:pPr>
      <w:r>
        <w:rPr>
          <w:b/>
        </w:rPr>
        <w:t xml:space="preserve">3.  </w:t>
      </w:r>
      <w:r>
        <w:t>FR-3 — Sau khi xóa, bảng điều khiển tải agent khả dụng tiếp theo trong danh sách,</w:t>
      </w:r>
    </w:p>
    <w:p>
      <w:r>
        <w:t>hoặc đặt lại về biểu mẫu "Create New Agent" trống nếu không còn agent nào.</w:t>
      </w:r>
    </w:p>
    <w:p>
      <w:pPr>
        <w:spacing w:after="40"/>
        <w:ind w:left="360" w:hanging="360"/>
      </w:pPr>
      <w:r>
        <w:rPr>
          <w:b/>
        </w:rPr>
        <w:t xml:space="preserve">4.  </w:t>
      </w:r>
      <w:r>
        <w:t>FR-4 — Nếu agent bị xóa đang là agent trong cuộc hội thoại đang hoạt động, thì</w:t>
      </w:r>
    </w:p>
    <w:p>
      <w:r>
        <w:rPr>
          <w:rFonts w:ascii="Consolas" w:hAnsi="Consolas"/>
          <w:sz w:val="19"/>
          <w:shd w:val="clear" w:fill="F2F2F7"/>
        </w:rPr>
        <w:t>agent_id</w:t>
      </w:r>
      <w:r>
        <w:t xml:space="preserve"> của cuộc hội thoại được cập nhật sang agent đầu tiên khả dụng.</w:t>
      </w:r>
    </w:p>
    <w:p>
      <w:pPr>
        <w:spacing w:after="40"/>
        <w:ind w:left="360" w:hanging="360"/>
      </w:pPr>
      <w:r>
        <w:rPr>
          <w:b/>
        </w:rPr>
        <w:t xml:space="preserve">5.  </w:t>
      </w:r>
      <w:r>
        <w:t xml:space="preserve">FR-5 — </w:t>
      </w:r>
      <w:r>
        <w:rPr>
          <w:b/>
        </w:rPr>
        <w:t>ĐÃ XÁC NHẬN:</w:t>
      </w:r>
      <w:r>
        <w:t xml:space="preserve"> Các file Knowledge </w:t>
      </w:r>
      <w:r>
        <w:rPr>
          <w:b/>
        </w:rPr>
        <w:t>không</w:t>
      </w:r>
      <w:r>
        <w:t xml:space="preserve"> bị xóa khỏi cơ sở dữ liệu</w:t>
      </w:r>
    </w:p>
    <w:p>
      <w:r>
        <w:t xml:space="preserve">vector khi agent bị xóa. </w:t>
      </w:r>
      <w:r>
        <w:rPr>
          <w:rFonts w:ascii="Consolas" w:hAnsi="Consolas"/>
          <w:sz w:val="19"/>
          <w:shd w:val="clear" w:fill="F2F2F7"/>
        </w:rPr>
        <w:t>deleteAgentHandler</w:t>
      </w:r>
      <w:r>
        <w:t xml:space="preserve"> chỉ gọi </w:t>
      </w:r>
      <w:r>
        <w:rPr>
          <w:rFonts w:ascii="Consolas" w:hAnsi="Consolas"/>
          <w:sz w:val="19"/>
          <w:shd w:val="clear" w:fill="F2F2F7"/>
        </w:rPr>
        <w:t>db.deleteAgent({ id })</w:t>
      </w:r>
      <w:r>
        <w:t>;</w:t>
      </w:r>
    </w:p>
    <w:p>
      <w:r>
        <w:t>không có lệnh gọi xóa RAG API nào được thực hiện. Các embedding pgvector của</w:t>
      </w:r>
    </w:p>
    <w:p>
      <w:r>
        <w:t>chúng vẫn bị orphaned sau khi agent bị xóa.</w:t>
      </w:r>
    </w:p>
    <w:p>
      <w:r>
        <w:rPr>
          <w:b/>
        </w:rPr>
        <w:t>Trạng thái &amp; trường hợp đặc biệt:</w:t>
      </w:r>
    </w:p>
    <w:p>
      <w:pPr>
        <w:pStyle w:val="ListBullet"/>
        <w:spacing w:after="40"/>
      </w:pPr>
      <w:r>
        <w:t xml:space="preserve">Lỗi API xóa: toast </w:t>
      </w:r>
      <w:r>
        <w:rPr>
          <w:rFonts w:ascii="Consolas" w:hAnsi="Consolas"/>
          <w:sz w:val="19"/>
          <w:shd w:val="clear" w:fill="F2F2F7"/>
        </w:rPr>
        <w:t>com_ui_agent_delete_error</w:t>
      </w:r>
      <w:r>
        <w:t xml:space="preserve"> được hiển thị; agent không bị xóa.</w:t>
      </w:r>
    </w:p>
    <w:p>
      <w:pPr>
        <w:pStyle w:val="ListBullet"/>
        <w:spacing w:after="40"/>
      </w:pPr>
      <w:r>
        <w:t xml:space="preserve">Xóa agent tạm thời: Nút Delete bị ẩn (kiểm tra </w:t>
      </w:r>
      <w:r>
        <w:rPr>
          <w:rFonts w:ascii="Consolas" w:hAnsi="Consolas"/>
          <w:sz w:val="19"/>
          <w:shd w:val="clear" w:fill="F2F2F7"/>
        </w:rPr>
        <w:t>isEphemeralAgent</w:t>
      </w:r>
      <w:r>
        <w:t xml:space="preserve"> trả về </w:t>
      </w:r>
      <w:r>
        <w:rPr>
          <w:rFonts w:ascii="Consolas" w:hAnsi="Consolas"/>
          <w:sz w:val="19"/>
          <w:shd w:val="clear" w:fill="F2F2F7"/>
        </w:rPr>
        <w:t>null</w:t>
      </w:r>
      <w:r>
        <w:t>).</w:t>
      </w:r>
    </w:p>
    <w:p>
      <w:r>
        <w:rPr>
          <w:b/>
        </w:rPr>
        <w:t>Tiêu chí chấp nhận:</w:t>
      </w:r>
    </w:p>
    <w:p>
      <w:pPr>
        <w:pStyle w:val="ListBullet"/>
        <w:spacing w:after="40"/>
      </w:pPr>
      <w:r>
        <w:t>AC-1 — Giả sử người dùng có quyền DELETE, khi họ nhấp biểu tượng thùng rác và hủy</w:t>
      </w:r>
    </w:p>
    <w:p>
      <w:r>
        <w:t>hộp thoại, thì agent không bị xóa và trình chỉnh sửa vẫn mở.</w:t>
      </w:r>
    </w:p>
    <w:p>
      <w:pPr>
        <w:pStyle w:val="ListBullet"/>
        <w:spacing w:after="40"/>
      </w:pPr>
      <w:r>
        <w:t>AC-2 — Giả sử người dùng xác nhận xóa, thì một toast thành công xuất hiện, agent</w:t>
      </w:r>
    </w:p>
    <w:p>
      <w:r>
        <w:t>không còn xuất hiện trong dropdown bộ chọn, và biểu mẫu được đặt lại.</w:t>
      </w:r>
    </w:p>
    <w:p>
      <w:pPr>
        <w:pStyle w:val="ListBullet"/>
        <w:spacing w:after="40"/>
      </w:pPr>
      <w:r>
        <w:t>AC-3 — Giả sử người dùng không có quyền DELETE, khi họ xem trình chỉnh sửa agent,</w:t>
      </w:r>
    </w:p>
    <w:p>
      <w:r>
        <w:t>thì nút biểu tượng thùng rác không được hiển thị.</w:t>
      </w:r>
    </w:p>
    <w:p>
      <w:pPr>
        <w:spacing w:before="40" w:after="80"/>
        <w:pBdr>
          <w:bottom w:val="single" w:sz="6" w:space="4" w:color="D8D8E0"/>
        </w:pBdr>
      </w:pPr>
    </w:p>
    <w:p>
      <w:pPr>
        <w:pStyle w:val="Heading2"/>
      </w:pPr>
      <w:r>
        <w:t>Chia sẻ agent</w:t>
      </w:r>
    </w:p>
    <w:p>
      <w:r>
        <w:rPr>
          <w:b/>
        </w:rPr>
        <w:t>Mục đích:</w:t>
      </w:r>
      <w:r>
        <w:t xml:space="preserve"> Cấp quyền truy cập cho người dùng hoặc nhóm khác để xem hoặc sử dụng</w:t>
      </w:r>
    </w:p>
    <w:p>
      <w:r>
        <w:t>một agent hiện có. Tùy chọn đặt agent là công khai (khả dụng cho tất cả người dùng).</w:t>
      </w:r>
    </w:p>
    <w:p>
      <w:r>
        <w:rPr>
          <w:b/>
        </w:rPr>
        <w:t>Điều kiện tiên quyết / truy cập:</w:t>
      </w:r>
    </w:p>
    <w:p>
      <w:pPr>
        <w:pStyle w:val="ListBullet"/>
        <w:spacing w:after="40"/>
      </w:pPr>
      <w:r>
        <w:t>Agent phải được lưu (không phải tạm thời).</w:t>
      </w:r>
    </w:p>
    <w:p>
      <w:pPr>
        <w:pStyle w:val="ListBullet"/>
        <w:spacing w:after="40"/>
      </w:pPr>
      <w:r>
        <w:t xml:space="preserve">Hệ thống phải có </w:t>
      </w:r>
      <w:r>
        <w:rPr>
          <w:rFonts w:ascii="Consolas" w:hAnsi="Consolas"/>
          <w:sz w:val="19"/>
          <w:shd w:val="clear" w:fill="F2F2F7"/>
        </w:rPr>
        <w:t>permissions.agents.share: true</w:t>
      </w:r>
      <w:r>
        <w:t xml:space="preserve"> được cấu hình cho vai trò của</w:t>
      </w:r>
    </w:p>
    <w:p>
      <w:r>
        <w:t>người dùng.</w:t>
      </w:r>
    </w:p>
    <w:p>
      <w:pPr>
        <w:pStyle w:val="ListBullet"/>
        <w:spacing w:after="40"/>
      </w:pPr>
      <w:r>
        <w:t xml:space="preserve">Người dùng hiện tại phải là tác giả, là admin, hoặc có bit quyền </w:t>
      </w:r>
      <w:r>
        <w:rPr>
          <w:rFonts w:ascii="Consolas" w:hAnsi="Consolas"/>
          <w:sz w:val="19"/>
          <w:shd w:val="clear" w:fill="F2F2F7"/>
        </w:rPr>
        <w:t>SHARE</w:t>
      </w:r>
      <w:r>
        <w:t xml:space="preserve"> trên</w:t>
      </w:r>
    </w:p>
    <w:p>
      <w:r>
        <w:t>tài nguyên agent.</w:t>
      </w:r>
    </w:p>
    <w:p>
      <w:r>
        <w:rPr>
          <w:b/>
        </w:rPr>
        <w:t>Thành phần giao diện (lấy từ `AgentFooter.tsx`, `GenericGrantAccessDialog.tsx`):</w:t>
      </w:r>
    </w:p>
    <w:p>
      <w:pPr>
        <w:pStyle w:val="ListBullet"/>
        <w:spacing w:after="40"/>
      </w:pPr>
      <w:r>
        <w:rPr>
          <w:b/>
        </w:rPr>
        <w:t>Nút Share</w:t>
      </w:r>
      <w:r>
        <w:t xml:space="preserve"> — nút biểu tượng </w:t>
      </w:r>
      <w:r>
        <w:rPr>
          <w:rFonts w:ascii="Consolas" w:hAnsi="Consolas"/>
          <w:sz w:val="19"/>
          <w:shd w:val="clear" w:fill="F2F2F7"/>
        </w:rPr>
        <w:t>Share2Icon</w:t>
      </w:r>
      <w:r>
        <w:t xml:space="preserve"> ở chân trang agent; aria-label</w:t>
      </w:r>
    </w:p>
    <w:p>
      <w:r>
        <w:rPr>
          <w:rFonts w:ascii="Consolas" w:hAnsi="Consolas"/>
          <w:sz w:val="19"/>
          <w:shd w:val="clear" w:fill="F2F2F7"/>
        </w:rPr>
        <w:t>com_ui_share_var</w:t>
      </w:r>
      <w:r>
        <w:t xml:space="preserve"> ("Share {agent name}"). Hiển thị huy hiệu số đếm khi agent đã</w:t>
      </w:r>
    </w:p>
    <w:p>
      <w:r>
        <w:t>được chia sẻ với N đối tượng.</w:t>
      </w:r>
    </w:p>
    <w:p>
      <w:pPr>
        <w:pStyle w:val="ListBullet"/>
        <w:spacing w:after="40"/>
      </w:pPr>
      <w:r>
        <w:rPr>
          <w:b/>
        </w:rPr>
        <w:t>Hộp thoại Grant Access</w:t>
      </w:r>
      <w:r>
        <w:t xml:space="preserve"> — mở khi nhấp nút Share:</w:t>
      </w:r>
    </w:p>
    <w:p>
      <w:pPr>
        <w:pStyle w:val="ListBullet2"/>
        <w:spacing w:after="40"/>
      </w:pPr>
      <w:r>
        <w:t xml:space="preserve">Tiêu đề: "Share {agent name}" với biểu tượng </w:t>
      </w:r>
      <w:r>
        <w:rPr>
          <w:rFonts w:ascii="Consolas" w:hAnsi="Consolas"/>
          <w:sz w:val="19"/>
          <w:shd w:val="clear" w:fill="F2F2F7"/>
        </w:rPr>
        <w:t>Users</w:t>
      </w:r>
    </w:p>
    <w:p>
      <w:pPr>
        <w:pStyle w:val="ListBullet2"/>
        <w:spacing w:after="40"/>
      </w:pPr>
      <w:r>
        <w:rPr>
          <w:b/>
        </w:rPr>
        <w:t>Tìm kiếm người</w:t>
      </w:r>
      <w:r>
        <w:t xml:space="preserve"> — ô nhập </w:t>
      </w:r>
      <w:r>
        <w:rPr>
          <w:rFonts w:ascii="Consolas" w:hAnsi="Consolas"/>
          <w:sz w:val="19"/>
          <w:shd w:val="clear" w:fill="F2F2F7"/>
        </w:rPr>
        <w:t>UnifiedPeopleSearch</w:t>
      </w:r>
      <w:r>
        <w:t>; tìm kiếm người dùng/nhóm để</w:t>
      </w:r>
    </w:p>
    <w:p>
      <w:r>
        <w:t>thêm</w:t>
      </w:r>
    </w:p>
    <w:p>
      <w:pPr>
        <w:pStyle w:val="ListBullet2"/>
        <w:spacing w:after="40"/>
      </w:pPr>
      <w:r>
        <w:rPr>
          <w:b/>
        </w:rPr>
        <w:t>Danh sách quyền</w:t>
      </w:r>
      <w:r>
        <w:t xml:space="preserve"> — hiển thị các chia sẻ hiện có kèm vai trò; hỗ trợ xóa</w:t>
      </w:r>
    </w:p>
    <w:p>
      <w:r>
        <w:t>từng cá nhân</w:t>
      </w:r>
    </w:p>
    <w:p>
      <w:pPr>
        <w:pStyle w:val="ListBullet2"/>
        <w:spacing w:after="40"/>
      </w:pPr>
      <w:r>
        <w:rPr>
          <w:b/>
        </w:rPr>
        <w:t>Nút bật/tắt Public sharing</w:t>
      </w:r>
      <w:r>
        <w:t xml:space="preserve"> — </w:t>
      </w:r>
      <w:r>
        <w:rPr>
          <w:rFonts w:ascii="Consolas" w:hAnsi="Consolas"/>
          <w:sz w:val="19"/>
          <w:shd w:val="clear" w:fill="F2F2F7"/>
        </w:rPr>
        <w:t>PublicSharingToggle</w:t>
      </w:r>
      <w:r>
        <w:t>; khi được bật, tất cả</w:t>
      </w:r>
    </w:p>
    <w:p>
      <w:r>
        <w:t>người dùng có thể thấy/sử dụng agent (được admin kiểm soát qua</w:t>
      </w:r>
    </w:p>
    <w:p>
      <w:r>
        <w:rPr>
          <w:rFonts w:ascii="Consolas" w:hAnsi="Consolas"/>
          <w:sz w:val="19"/>
          <w:shd w:val="clear" w:fill="F2F2F7"/>
        </w:rPr>
        <w:t>permissions.agents.allowSharePublic</w:t>
      </w:r>
      <w:r>
        <w:t>)</w:t>
      </w:r>
    </w:p>
    <w:p>
      <w:pPr>
        <w:pStyle w:val="ListBullet2"/>
        <w:spacing w:after="40"/>
      </w:pPr>
      <w:r>
        <w:rPr>
          <w:b/>
        </w:rPr>
        <w:t>Nút Save</w:t>
      </w:r>
      <w:r>
        <w:t xml:space="preserve"> — áp dụng các thay đổi</w:t>
      </w:r>
    </w:p>
    <w:p>
      <w:pPr>
        <w:pStyle w:val="ListBullet"/>
        <w:spacing w:after="40"/>
      </w:pPr>
      <w:r>
        <w:rPr>
          <w:b/>
        </w:rPr>
        <w:t>Nút Remote Access</w:t>
      </w:r>
      <w:r>
        <w:t xml:space="preserve"> — nút biểu tượng </w:t>
      </w:r>
      <w:r>
        <w:rPr>
          <w:rFonts w:ascii="Consolas" w:hAnsi="Consolas"/>
          <w:sz w:val="19"/>
          <w:shd w:val="clear" w:fill="F2F2F7"/>
        </w:rPr>
        <w:t>Globe</w:t>
      </w:r>
      <w:r>
        <w:t xml:space="preserve"> riêng biệt; mở một</w:t>
      </w:r>
    </w:p>
    <w:p>
      <w:r>
        <w:rPr>
          <w:rFonts w:ascii="Consolas" w:hAnsi="Consolas"/>
          <w:sz w:val="19"/>
          <w:shd w:val="clear" w:fill="F2F2F7"/>
        </w:rPr>
        <w:t>GenericGrantAccessDialog</w:t>
      </w:r>
      <w:r>
        <w:t xml:space="preserve"> thứ hai với </w:t>
      </w:r>
      <w:r>
        <w:rPr>
          <w:rFonts w:ascii="Consolas" w:hAnsi="Consolas"/>
          <w:sz w:val="19"/>
          <w:shd w:val="clear" w:fill="F2F2F7"/>
        </w:rPr>
        <w:t>ResourceType.REMOTE_AGENT</w:t>
      </w:r>
      <w:r>
        <w:t>; cấp quyền</w:t>
      </w:r>
    </w:p>
    <w:p>
      <w:r>
        <w:t>truy cập qua API (không phải giao diện chat). Điều này cho phép người tiêu thụ</w:t>
      </w:r>
    </w:p>
    <w:p>
      <w:r>
        <w:t xml:space="preserve">API bên ngoài sử dụng agent. Chỉ hiển thị khi </w:t>
      </w:r>
      <w:r>
        <w:rPr>
          <w:rFonts w:ascii="Consolas" w:hAnsi="Consolas"/>
          <w:sz w:val="19"/>
          <w:shd w:val="clear" w:fill="F2F2F7"/>
        </w:rPr>
        <w:t>permissions.remote_agents.share: true</w:t>
      </w:r>
      <w:r>
        <w:t>.</w:t>
      </w:r>
    </w:p>
    <w:p>
      <w:r>
        <w:rPr>
          <w:b/>
        </w:rPr>
        <w:t>Hành vi chức năng:</w:t>
      </w:r>
    </w:p>
    <w:p>
      <w:pPr>
        <w:spacing w:after="40"/>
        <w:ind w:left="360" w:hanging="360"/>
      </w:pPr>
      <w:r>
        <w:rPr>
          <w:b/>
        </w:rPr>
        <w:t xml:space="preserve">1.  </w:t>
      </w:r>
      <w:r>
        <w:t xml:space="preserve">FR-1 — Nút Share chỉ được hiển thị khi người dùng có quyền </w:t>
      </w:r>
      <w:r>
        <w:rPr>
          <w:rFonts w:ascii="Consolas" w:hAnsi="Consolas"/>
          <w:sz w:val="19"/>
          <w:shd w:val="clear" w:fill="F2F2F7"/>
        </w:rPr>
        <w:t>SHARE</w:t>
      </w:r>
      <w:r>
        <w:t xml:space="preserve"> và</w:t>
      </w:r>
    </w:p>
    <w:p>
      <w:r>
        <w:rPr>
          <w:rFonts w:ascii="Consolas" w:hAnsi="Consolas"/>
          <w:sz w:val="19"/>
          <w:shd w:val="clear" w:fill="F2F2F7"/>
        </w:rPr>
        <w:t>hasAccessToShareAgents</w:t>
      </w:r>
      <w:r>
        <w:t xml:space="preserve"> là true.</w:t>
      </w:r>
    </w:p>
    <w:p>
      <w:pPr>
        <w:spacing w:after="40"/>
        <w:ind w:left="360" w:hanging="360"/>
      </w:pPr>
      <w:r>
        <w:rPr>
          <w:b/>
        </w:rPr>
        <w:t xml:space="preserve">2.  </w:t>
      </w:r>
      <w:r>
        <w:t>FR-2 — Sau khi thêm người dùng/nhóm trong hộp thoại và lưu, những đối tượng đó</w:t>
      </w:r>
    </w:p>
    <w:p>
      <w:r>
        <w:t>có thể thấy và sử dụng agent từ endpoint Agents của họ.</w:t>
      </w:r>
    </w:p>
    <w:p>
      <w:pPr>
        <w:spacing w:after="40"/>
        <w:ind w:left="360" w:hanging="360"/>
      </w:pPr>
      <w:r>
        <w:rPr>
          <w:b/>
        </w:rPr>
        <w:t xml:space="preserve">3.  </w:t>
      </w:r>
      <w:r>
        <w:t>FR-3 — Huy hiệu số đếm chia sẻ trên nút tăng lên để phản ánh tổng số đối tượng</w:t>
      </w:r>
    </w:p>
    <w:p>
      <w:r>
        <w:t>có quyền truy cập.</w:t>
      </w:r>
    </w:p>
    <w:p>
      <w:pPr>
        <w:spacing w:after="40"/>
        <w:ind w:left="360" w:hanging="360"/>
      </w:pPr>
      <w:r>
        <w:rPr>
          <w:b/>
        </w:rPr>
        <w:t xml:space="preserve">4.  </w:t>
      </w:r>
      <w:r>
        <w:t>FR-4 — Chia sẻ công khai (nếu được cho phép) làm cho agent hiển thị với tất cả</w:t>
      </w:r>
    </w:p>
    <w:p>
      <w:r>
        <w:t>người dùng đã xác thực; agent xuất hiện trong bộ chọn agent của họ với biểu</w:t>
      </w:r>
    </w:p>
    <w:p>
      <w:r>
        <w:t>tượng địa cầu (</w:t>
      </w:r>
      <w:r>
        <w:rPr>
          <w:rFonts w:ascii="Consolas" w:hAnsi="Consolas"/>
          <w:sz w:val="19"/>
          <w:shd w:val="clear" w:fill="F2F2F7"/>
        </w:rPr>
        <w:t>EarthIcon</w:t>
      </w:r>
      <w:r>
        <w:t>, màu xanh lá).</w:t>
      </w:r>
    </w:p>
    <w:p>
      <w:pPr>
        <w:spacing w:after="40"/>
        <w:ind w:left="360" w:hanging="360"/>
      </w:pPr>
      <w:r>
        <w:rPr>
          <w:b/>
        </w:rPr>
        <w:t xml:space="preserve">5.  </w:t>
      </w:r>
      <w:r>
        <w:t xml:space="preserve">FR-5 — Nút Duplicate Agent (biểu tượng </w:t>
      </w:r>
      <w:r>
        <w:rPr>
          <w:rFonts w:ascii="Consolas" w:hAnsi="Consolas"/>
          <w:sz w:val="19"/>
          <w:shd w:val="clear" w:fill="F2F2F7"/>
        </w:rPr>
        <w:t>CopyPlus</w:t>
      </w:r>
      <w:r>
        <w:t xml:space="preserve">, </w:t>
      </w:r>
      <w:r>
        <w:rPr>
          <w:rFonts w:ascii="Consolas" w:hAnsi="Consolas"/>
          <w:sz w:val="19"/>
          <w:shd w:val="clear" w:fill="F2F2F7"/>
        </w:rPr>
        <w:t>com_ui_duplicate_agent</w:t>
      </w:r>
      <w:r>
        <w:t>) có</w:t>
      </w:r>
    </w:p>
    <w:p>
      <w:r>
        <w:t>sẵn riêng cho người dùng có quyền EDIT; nó tạo bản sao của agent thuộc sở hữu</w:t>
      </w:r>
    </w:p>
    <w:p>
      <w:r>
        <w:t xml:space="preserve">của người dùng đang sao chép, với toast thành công </w:t>
      </w:r>
      <w:r>
        <w:rPr>
          <w:rFonts w:ascii="Consolas" w:hAnsi="Consolas"/>
          <w:sz w:val="19"/>
          <w:shd w:val="clear" w:fill="F2F2F7"/>
        </w:rPr>
        <w:t>com_ui_agent_duplicated</w:t>
      </w:r>
      <w:r>
        <w:t>.</w:t>
      </w:r>
    </w:p>
    <w:p>
      <w:pPr>
        <w:spacing w:after="40"/>
        <w:ind w:left="360" w:hanging="360"/>
      </w:pPr>
      <w:r>
        <w:rPr>
          <w:b/>
        </w:rPr>
        <w:t xml:space="preserve">6.  </w:t>
      </w:r>
      <w:r>
        <w:t>FR-6 — Xóa người dùng khỏi danh sách chia sẻ và lưu sẽ thu hồi quyền truy cập</w:t>
      </w:r>
    </w:p>
    <w:p>
      <w:r>
        <w:t>của họ.</w:t>
      </w:r>
    </w:p>
    <w:p>
      <w:r>
        <w:rPr>
          <w:b/>
        </w:rPr>
        <w:t>Trạng thái &amp; trường hợp đặc biệt:</w:t>
      </w:r>
    </w:p>
    <w:p>
      <w:pPr>
        <w:pStyle w:val="ListBullet"/>
        <w:spacing w:after="40"/>
      </w:pPr>
      <w:r>
        <w:t>Không có quyền chia sẻ: Nút Share không được hiển thị.</w:t>
      </w:r>
    </w:p>
    <w:p>
      <w:pPr>
        <w:pStyle w:val="ListBullet"/>
        <w:spacing w:after="40"/>
      </w:pPr>
      <w:r>
        <w:rPr>
          <w:rFonts w:ascii="Consolas" w:hAnsi="Consolas"/>
          <w:sz w:val="19"/>
          <w:shd w:val="clear" w:fill="F2F2F7"/>
        </w:rPr>
        <w:t>permissions.agents.allowSharePublic: false</w:t>
      </w:r>
      <w:r>
        <w:t>: Nút bật/tắt công khai bị ẩn trong</w:t>
      </w:r>
    </w:p>
    <w:p>
      <w:r>
        <w:t>hộp thoại; agent chỉ có thể được chia sẻ với từng cá nhân/nhóm được chỉ định.</w:t>
      </w:r>
    </w:p>
    <w:p>
      <w:pPr>
        <w:pStyle w:val="ListBullet"/>
        <w:spacing w:after="40"/>
      </w:pPr>
      <w:r>
        <w:t>Chia sẻ với chính mình: Không được mong đợi sẽ bị ngăn chặn ở cấp độ giao diện;</w:t>
      </w:r>
    </w:p>
    <w:p>
      <w:r>
        <w:t>hành vi do hệ thống định nghĩa.</w:t>
      </w:r>
    </w:p>
    <w:p>
      <w:r>
        <w:rPr>
          <w:b/>
        </w:rPr>
        <w:t>Tiêu chí chấp nhận:</w:t>
      </w:r>
    </w:p>
    <w:p>
      <w:pPr>
        <w:pStyle w:val="ListBullet"/>
        <w:spacing w:after="40"/>
      </w:pPr>
      <w:r>
        <w:t>AC-1 — Giả sử người dùng có quyền SHARE, khi họ nhấp nút Share, thì hộp thoại</w:t>
      </w:r>
    </w:p>
    <w:p>
      <w:r>
        <w:t>Grant Access mở ra hiển thị ô tìm kiếm người và các chia sẻ hiện có.</w:t>
      </w:r>
    </w:p>
    <w:p>
      <w:pPr>
        <w:pStyle w:val="ListBullet"/>
        <w:spacing w:after="40"/>
      </w:pPr>
      <w:r>
        <w:t>AC-2 — Giả sử người dùng tìm kiếm và thêm "User B" trong hộp thoại rồi lưu, thì</w:t>
      </w:r>
    </w:p>
    <w:p>
      <w:r>
        <w:t>User B có thể tìm thấy và chọn agent từ endpoint Agents của họ.</w:t>
      </w:r>
    </w:p>
    <w:p>
      <w:pPr>
        <w:pStyle w:val="ListBullet"/>
        <w:spacing w:after="40"/>
      </w:pPr>
      <w:r>
        <w:t>AC-3 — Giả sử người dùng xóa User B khỏi danh sách chia sẻ và lưu, thì User B</w:t>
      </w:r>
    </w:p>
    <w:p>
      <w:r>
        <w:t>không còn truy cập được agent nữa.</w:t>
      </w:r>
    </w:p>
    <w:p>
      <w:pPr>
        <w:pStyle w:val="ListBullet"/>
        <w:spacing w:after="40"/>
      </w:pPr>
      <w:r>
        <w:t>AC-4 — Giả sử chia sẻ công khai được admin bật, khi người dùng bật "share with</w:t>
      </w:r>
    </w:p>
    <w:p>
      <w:r>
        <w:t>everyone" và lưu, thì tất cả người dùng đã xác thực thấy agent trong bộ chọn của</w:t>
      </w:r>
    </w:p>
    <w:p>
      <w:r>
        <w:t>họ với biểu tượng địa cầu.</w:t>
      </w:r>
    </w:p>
    <w:p>
      <w:pPr>
        <w:pStyle w:val="ListBullet"/>
        <w:spacing w:after="40"/>
      </w:pPr>
      <w:r>
        <w:t>AC-5 — Giả sử người dùng không có quyền SHARE, khi họ xem chân trang agent, thì</w:t>
      </w:r>
    </w:p>
    <w:p>
      <w:r>
        <w:t>nút biểu tượng Share không có trong DOM.</w:t>
      </w:r>
    </w:p>
    <w:p>
      <w:pPr>
        <w:pStyle w:val="Heading1"/>
      </w:pPr>
      <w:r>
        <w:t>Tải Lên Tệp &amp; Đính Kèm</w:t>
      </w:r>
    </w:p>
    <w:p>
      <w:pPr>
        <w:spacing w:before="80" w:after="120"/>
        <w:ind w:left="360"/>
        <w:pBdr>
          <w:left w:val="single" w:sz="18" w:space="8" w:color="8B5CF6"/>
          <w:bottom w:val="single" w:sz="4" w:space="4" w:color="C7B8F5"/>
        </w:pBdr>
      </w:pPr>
      <w:r>
        <w:rPr>
          <w:b/>
          <w:color w:val="606070"/>
          <w:sz w:val="20"/>
        </w:rPr>
        <w:t>Phạm vi — chỉ đính kèm theo từng tin nhắn.</w:t>
      </w:r>
      <w:r>
        <w:rPr>
          <w:color w:val="606070"/>
          <w:sz w:val="20"/>
        </w:rPr>
        <w:t xml:space="preserve"> Phần này đề cập đến các tệp được đính kèm trực tiếp vào một tin nhắn trong cuộc trò chuyện (phạm vi theo cuộc hội thoại). Các tệp này được tải lên để làm ngữ cảnh cho một lần tương tác: hình ảnh được gửi dưới dạng đầu vào thị giác (vision); tài liệu được gửi dưới dạng ngữ cảnh văn bản cho phiên trao đổi tin nhắn đó. Cơ chế này khác với </w:t>
      </w:r>
      <w:r>
        <w:rPr>
          <w:b/>
          <w:color w:val="606070"/>
          <w:sz w:val="20"/>
        </w:rPr>
        <w:t>Agent Knowledge</w:t>
      </w:r>
      <w:r>
        <w:rPr>
          <w:color w:val="606070"/>
          <w:sz w:val="20"/>
        </w:rPr>
        <w:t xml:space="preserve"> (RAG lâu dài qua file search / vector store), được đề cập trong phần Agents. Khi không chắc nên dùng cơ chế nào, xem [Mối quan hệ với Agent Knowledge](#relationship-to-agent-knowledge) bên dưới.</w:t>
      </w:r>
    </w:p>
    <w:p>
      <w:pPr>
        <w:spacing w:before="40" w:after="80"/>
        <w:pBdr>
          <w:bottom w:val="single" w:sz="6" w:space="4" w:color="D8D8E0"/>
        </w:pBdr>
      </w:pPr>
    </w:p>
    <w:p>
      <w:pPr>
        <w:pStyle w:val="Heading2"/>
      </w:pPr>
      <w:r>
        <w:t>Nút Đính Kèm (Attach Button)</w:t>
      </w:r>
    </w:p>
    <w:p>
      <w:pPr>
        <w:pStyle w:val="Heading3"/>
      </w:pPr>
      <w:r>
        <w:t>Mục đích</w:t>
      </w:r>
    </w:p>
    <w:p>
      <w:r>
        <w:t>Cung cấp điểm truy cập chính để chọn tệp cục bộ đính kèm vào tin nhắn hiện tại trước khi gửi.</w:t>
      </w:r>
    </w:p>
    <w:p>
      <w:pPr>
        <w:pStyle w:val="Heading3"/>
      </w:pPr>
      <w:r>
        <w:t>Điều kiện tiên quyết / truy cập</w:t>
      </w:r>
    </w:p>
    <w:p>
      <w:pPr>
        <w:pStyle w:val="ListBullet"/>
        <w:spacing w:after="40"/>
      </w:pPr>
      <w:r>
        <w:t>Một cuộc hội thoại phải đang mở (hoặc "New Chat" phải được chọn với endpoint Nufi đang hoạt động).</w:t>
      </w:r>
    </w:p>
    <w:p>
      <w:pPr>
        <w:pStyle w:val="ListBullet"/>
        <w:spacing w:after="40"/>
      </w:pPr>
      <w:r>
        <w:t xml:space="preserve">Endpoint Nufi phải được chọn; tính năng tải lên tệp bị vô hiệu hóa đối với các endpoint đặt tường minh </w:t>
      </w:r>
      <w:r>
        <w:rPr>
          <w:rFonts w:ascii="Consolas" w:hAnsi="Consolas"/>
          <w:sz w:val="19"/>
          <w:shd w:val="clear" w:fill="F2F2F7"/>
        </w:rPr>
        <w:t>disabled: true</w:t>
      </w:r>
      <w:r>
        <w:t>.</w:t>
      </w:r>
    </w:p>
    <w:p>
      <w:pPr>
        <w:pStyle w:val="ListBullet"/>
        <w:spacing w:after="40"/>
      </w:pPr>
      <w:r>
        <w:t>Vùng nhập liệu không được ở trạng thái bị vô hiệu hóa (ví dụ: trong khi phản hồi đang được tạo).</w:t>
      </w:r>
    </w:p>
    <w:p>
      <w:pPr>
        <w:pStyle w:val="Heading3"/>
      </w:pPr>
      <w:r>
        <w:t>Thành phần giao diện</w:t>
      </w:r>
    </w:p>
    <w:p>
      <w:pPr>
        <w:pStyle w:val="ListBullet"/>
        <w:spacing w:after="40"/>
      </w:pPr>
      <w:r>
        <w:t xml:space="preserve">Nút </w:t>
      </w:r>
      <w:r>
        <w:rPr>
          <w:b/>
        </w:rPr>
        <w:t>Attach Files</w:t>
      </w:r>
      <w:r>
        <w:t xml:space="preserve"> (biểu tượng kẹp giấy, </w:t>
      </w:r>
      <w:r>
        <w:rPr>
          <w:rFonts w:ascii="Consolas" w:hAnsi="Consolas"/>
          <w:sz w:val="19"/>
          <w:shd w:val="clear" w:fill="F2F2F7"/>
        </w:rPr>
        <w:t>aria-label="Attach Files"</w:t>
      </w:r>
      <w:r>
        <w:t xml:space="preserve">, nhãn tooltip </w:t>
      </w:r>
      <w:r>
        <w:rPr>
          <w:rFonts w:ascii="Consolas" w:hAnsi="Consolas"/>
          <w:sz w:val="19"/>
          <w:shd w:val="clear" w:fill="F2F2F7"/>
        </w:rPr>
        <w:t>com_sidepanel_attach_files</w:t>
      </w:r>
      <w:r>
        <w:t xml:space="preserve"> → "Attach Files") nằm trên thanh công cụ nhập liệu của cuộc trò chuyện.</w:t>
      </w:r>
    </w:p>
    <w:p>
      <w:pPr>
        <w:pStyle w:val="ListBullet"/>
        <w:spacing w:after="40"/>
      </w:pPr>
      <w:r>
        <w:t xml:space="preserve">Trên endpoint Nufi (endpoint tùy chỉnh không phải Assistants hỗ trợ tệp), nhấp vào nút sẽ mở </w:t>
      </w:r>
      <w:r>
        <w:rPr>
          <w:b/>
        </w:rPr>
        <w:t>menu thả xuống</w:t>
      </w:r>
      <w:r>
        <w:t xml:space="preserve"> (</w:t>
      </w:r>
      <w:r>
        <w:rPr>
          <w:rFonts w:ascii="Consolas" w:hAnsi="Consolas"/>
          <w:sz w:val="19"/>
          <w:shd w:val="clear" w:fill="F2F2F7"/>
        </w:rPr>
        <w:t>id="attach-file-menu"</w:t>
      </w:r>
      <w:r>
        <w:t xml:space="preserve">, </w:t>
      </w:r>
      <w:r>
        <w:rPr>
          <w:rFonts w:ascii="Consolas" w:hAnsi="Consolas"/>
          <w:sz w:val="19"/>
          <w:shd w:val="clear" w:fill="F2F2F7"/>
        </w:rPr>
        <w:t>aria-label="Attach File Options"</w:t>
      </w:r>
      <w:r>
        <w:t>) thay vì mở trực tiếp hộp thoại chọn tệp.</w:t>
      </w:r>
    </w:p>
    <w:p>
      <w:pPr>
        <w:pStyle w:val="ListBullet"/>
        <w:spacing w:after="40"/>
      </w:pPr>
      <w:r>
        <w:t xml:space="preserve">Menu thả xuống liệt kê các tùy chọn đích tải lên tùy theo khả năng của endpoint (xem phần Các loại được hỗ trợ). Đối với endpoint Nufi, menu hiển thị ít nhất: </w:t>
      </w:r>
      <w:r>
        <w:rPr>
          <w:b/>
        </w:rPr>
        <w:t>"Upload to Provider"</w:t>
      </w:r>
      <w:r>
        <w:t xml:space="preserve"> (</w:t>
      </w:r>
      <w:r>
        <w:rPr>
          <w:rFonts w:ascii="Consolas" w:hAnsi="Consolas"/>
          <w:sz w:val="19"/>
          <w:shd w:val="clear" w:fill="F2F2F7"/>
        </w:rPr>
        <w:t>com_ui_upload_provider</w:t>
      </w:r>
      <w:r>
        <w:t>). Tùy chọn "Upload as Text" (</w:t>
      </w:r>
      <w:r>
        <w:rPr>
          <w:rFonts w:ascii="Consolas" w:hAnsi="Consolas"/>
          <w:sz w:val="19"/>
          <w:shd w:val="clear" w:fill="F2F2F7"/>
        </w:rPr>
        <w:t>com_ui_upload_ocr_text</w:t>
      </w:r>
      <w:r>
        <w:t xml:space="preserve">) </w:t>
      </w:r>
      <w:r>
        <w:rPr>
          <w:b/>
        </w:rPr>
        <w:t>không có sẵn</w:t>
      </w:r>
      <w:r>
        <w:t xml:space="preserve"> trên endpoint Nufi vì khả năng </w:t>
      </w:r>
      <w:r>
        <w:rPr>
          <w:rFonts w:ascii="Consolas" w:hAnsi="Consolas"/>
          <w:sz w:val="19"/>
          <w:shd w:val="clear" w:fill="F2F2F7"/>
        </w:rPr>
        <w:t>context</w:t>
      </w:r>
      <w:r>
        <w:t xml:space="preserve"> không được bật trong cấu hình server (</w:t>
      </w:r>
      <w:r>
        <w:rPr>
          <w:rFonts w:ascii="Consolas" w:hAnsi="Consolas"/>
          <w:sz w:val="19"/>
          <w:shd w:val="clear" w:fill="F2F2F7"/>
        </w:rPr>
        <w:t>agents.capabilities</w:t>
      </w:r>
      <w:r>
        <w:t xml:space="preserve"> không bao gồm </w:t>
      </w:r>
      <w:r>
        <w:rPr>
          <w:rFonts w:ascii="Consolas" w:hAnsi="Consolas"/>
          <w:sz w:val="19"/>
          <w:shd w:val="clear" w:fill="F2F2F7"/>
        </w:rPr>
        <w:t>context</w:t>
      </w:r>
      <w:r>
        <w:t>).</w:t>
      </w:r>
    </w:p>
    <w:p>
      <w:pPr>
        <w:pStyle w:val="ListBullet"/>
        <w:spacing w:after="40"/>
      </w:pPr>
      <w:r>
        <w:t xml:space="preserve">Thẻ </w:t>
      </w:r>
      <w:r>
        <w:rPr>
          <w:rFonts w:ascii="Consolas" w:hAnsi="Consolas"/>
          <w:sz w:val="19"/>
          <w:shd w:val="clear" w:fill="F2F2F7"/>
        </w:rPr>
        <w:t>&lt;input type="file"&gt;</w:t>
      </w:r>
      <w:r>
        <w:t xml:space="preserve"> ẩn được mở theo chương trình khi người dùng chọn một mục trong menu.</w:t>
      </w:r>
    </w:p>
    <w:p>
      <w:pPr>
        <w:pStyle w:val="ListBullet"/>
        <w:spacing w:after="40"/>
      </w:pPr>
      <w:r>
        <w:t xml:space="preserve">Bàn phím: nút đính kèm phản hồi </w:t>
      </w:r>
      <w:r>
        <w:rPr>
          <w:rFonts w:ascii="Consolas" w:hAnsi="Consolas"/>
          <w:sz w:val="19"/>
          <w:shd w:val="clear" w:fill="F2F2F7"/>
        </w:rPr>
        <w:t>Enter</w:t>
      </w:r>
      <w:r>
        <w:t xml:space="preserve"> hoặc </w:t>
      </w:r>
      <w:r>
        <w:rPr>
          <w:rFonts w:ascii="Consolas" w:hAnsi="Consolas"/>
          <w:sz w:val="19"/>
          <w:shd w:val="clear" w:fill="F2F2F7"/>
        </w:rPr>
        <w:t>Space</w:t>
      </w:r>
      <w:r>
        <w:t xml:space="preserve"> để mở hộp thoại chọn tệp.</w:t>
      </w:r>
    </w:p>
    <w:p>
      <w:pPr>
        <w:pStyle w:val="Heading3"/>
      </w:pPr>
      <w:r>
        <w:t>Hành vi chức năng</w:t>
      </w:r>
    </w:p>
    <w:p>
      <w:pPr>
        <w:spacing w:after="40"/>
        <w:ind w:left="360" w:hanging="360"/>
      </w:pPr>
      <w:r>
        <w:rPr>
          <w:b/>
        </w:rPr>
        <w:t xml:space="preserve">1.  </w:t>
      </w:r>
      <w:r>
        <w:t>FR-1: Khi người dùng nhấp vào nút Attach Files, menu thả xuống xuất hiện liệt kê ít nhất các tùy chọn loại tải lên áp dụng cho endpoint Nufi.</w:t>
      </w:r>
    </w:p>
    <w:p>
      <w:pPr>
        <w:spacing w:after="40"/>
        <w:ind w:left="360" w:hanging="360"/>
      </w:pPr>
      <w:r>
        <w:rPr>
          <w:b/>
        </w:rPr>
        <w:t xml:space="preserve">2.  </w:t>
      </w:r>
      <w:r>
        <w:t xml:space="preserve">FR-2: Nhấp vào một mục menu sẽ đặt bộ lọc </w:t>
      </w:r>
      <w:r>
        <w:rPr>
          <w:rFonts w:ascii="Consolas" w:hAnsi="Consolas"/>
          <w:sz w:val="19"/>
          <w:shd w:val="clear" w:fill="F2F2F7"/>
        </w:rPr>
        <w:t>accept</w:t>
      </w:r>
      <w:r>
        <w:t xml:space="preserve"> trên trường input tệp ẩn (</w:t>
      </w:r>
      <w:r>
        <w:rPr>
          <w:rFonts w:ascii="Consolas" w:hAnsi="Consolas"/>
          <w:sz w:val="19"/>
          <w:shd w:val="clear" w:fill="F2F2F7"/>
        </w:rPr>
        <w:t>image/*,.heif,.heic,.pdf,application/pdf</w:t>
      </w:r>
      <w:r>
        <w:t xml:space="preserve"> cho "Upload to Provider"; không hạn chế cho các loại khác) và mở hộp thoại chọn tệp của hệ điều hành.</w:t>
      </w:r>
    </w:p>
    <w:p>
      <w:pPr>
        <w:spacing w:after="40"/>
        <w:ind w:left="360" w:hanging="360"/>
      </w:pPr>
      <w:r>
        <w:rPr>
          <w:b/>
        </w:rPr>
        <w:t xml:space="preserve">3.  </w:t>
      </w:r>
      <w:r>
        <w:t>FR-3: Sau khi hộp thoại chọn tệp của hệ điều hành bị đóng, các tệp được chọn đi qua quá trình kiểm tra hợp lệ phía client (xem phần Kiểm tra hợp lệ). Các tệp vượt qua kiểm tra được hiển thị ngay lập tức dưới dạng chip đang xử lý trong vùng nhập liệu.</w:t>
      </w:r>
    </w:p>
    <w:p>
      <w:pPr>
        <w:spacing w:after="40"/>
        <w:ind w:left="360" w:hanging="360"/>
      </w:pPr>
      <w:r>
        <w:rPr>
          <w:b/>
        </w:rPr>
        <w:t xml:space="preserve">4.  </w:t>
      </w:r>
      <w:r>
        <w:t xml:space="preserve">FR-4: Nút Attach Files bị vô hiệu hóa về mặt hiển thị (được render với thuộc tính </w:t>
      </w:r>
      <w:r>
        <w:rPr>
          <w:rFonts w:ascii="Consolas" w:hAnsi="Consolas"/>
          <w:sz w:val="19"/>
          <w:shd w:val="clear" w:fill="F2F2F7"/>
        </w:rPr>
        <w:t>disabled</w:t>
      </w:r>
      <w:r>
        <w:t xml:space="preserve">) khi </w:t>
      </w:r>
      <w:r>
        <w:rPr>
          <w:rFonts w:ascii="Consolas" w:hAnsi="Consolas"/>
          <w:sz w:val="19"/>
          <w:shd w:val="clear" w:fill="F2F2F7"/>
        </w:rPr>
        <w:t>disableInputs</w:t>
      </w:r>
      <w:r>
        <w:t xml:space="preserve"> là true (ví dụ: trong quá trình tạo tin nhắn).</w:t>
      </w:r>
    </w:p>
    <w:p>
      <w:pPr>
        <w:spacing w:after="40"/>
        <w:ind w:left="360" w:hanging="360"/>
      </w:pPr>
      <w:r>
        <w:rPr>
          <w:b/>
        </w:rPr>
        <w:t xml:space="preserve">5.  </w:t>
      </w:r>
      <w:r>
        <w:t>FR-5: Chọn một mục menu rồi hủy hộp thoại chọn tệp của hệ điều hành mà không chọn tệp nào sẽ không có tác dụng gì; không có lỗi nào được hiển thị.</w:t>
      </w:r>
    </w:p>
    <w:p>
      <w:pPr>
        <w:pStyle w:val="Heading3"/>
      </w:pPr>
      <w:r>
        <w:t>Kiểm tra hợp lệ &amp; lỗi</w:t>
      </w:r>
    </w:p>
    <w:p>
      <w:pPr>
        <w:pStyle w:val="ListBullet"/>
        <w:spacing w:after="40"/>
      </w:pPr>
      <w:r>
        <w:t>Nếu tải lên bị vô hiệu hóa bởi cấu hình server: toast lỗi "File uploads are disabled for this endpoint" (</w:t>
      </w:r>
      <w:r>
        <w:rPr>
          <w:rFonts w:ascii="Consolas" w:hAnsi="Consolas"/>
          <w:sz w:val="19"/>
          <w:shd w:val="clear" w:fill="F2F2F7"/>
        </w:rPr>
        <w:t>com_ui_attach_error_disabled</w:t>
      </w:r>
      <w:r>
        <w:t>).</w:t>
      </w:r>
    </w:p>
    <w:p>
      <w:pPr>
        <w:pStyle w:val="ListBullet"/>
        <w:spacing w:after="40"/>
      </w:pPr>
      <w:r>
        <w:t>Toàn bộ phần kiểm tra hợp lệ tiếp theo được mô tả trong [Kiểm tra hợp lệ &amp; Xử lý lỗi](#validation--error-handling).</w:t>
      </w:r>
    </w:p>
    <w:p>
      <w:pPr>
        <w:pStyle w:val="Heading3"/>
      </w:pPr>
      <w:r>
        <w:t>Trường hợp đặc biệt</w:t>
      </w:r>
    </w:p>
    <w:p>
      <w:pPr>
        <w:pStyle w:val="ListBullet"/>
        <w:spacing w:after="40"/>
      </w:pPr>
      <w:r>
        <w:t>Nếu không có cuộc hội thoại nào đang hoạt động (ví dụ: chưa chọn endpoint), nút có thể vắng mặt hoặc bị vô hiệu hóa; người dùng thấy toast "Cannot attach file. Create or select a conversation, or try refreshing the page." (</w:t>
      </w:r>
      <w:r>
        <w:rPr>
          <w:rFonts w:ascii="Consolas" w:hAnsi="Consolas"/>
          <w:sz w:val="19"/>
          <w:shd w:val="clear" w:fill="F2F2F7"/>
        </w:rPr>
        <w:t>com_ui_attach_error</w:t>
      </w:r>
      <w:r>
        <w:t>).</w:t>
      </w:r>
    </w:p>
    <w:p>
      <w:pPr>
        <w:pStyle w:val="ListBullet"/>
        <w:spacing w:after="40"/>
      </w:pPr>
      <w:r>
        <w:t>Nếu người dùng mở menu nhưng nhấp ra ngoài để đóng, hộp thoại chọn tệp sẽ không mở.</w:t>
      </w:r>
    </w:p>
    <w:p>
      <w:pPr>
        <w:pStyle w:val="Heading3"/>
      </w:pPr>
      <w:r>
        <w:t>Tiêu chí chấp nhận</w:t>
      </w:r>
    </w:p>
    <w:p>
      <w:pPr>
        <w:spacing w:after="40"/>
        <w:ind w:left="360" w:hanging="360"/>
      </w:pPr>
      <w:r>
        <w:rPr>
          <w:b/>
        </w:rPr>
        <w:t xml:space="preserve">1.  </w:t>
      </w:r>
      <w:r>
        <w:t>AC-1: Giả sử endpoint Nufi đang hoạt động và đầu vào được bật, khi người dùng nhấp vào nút Attach Files, thì menu thả xuống xuất hiện với ít nhất tùy chọn "Upload to Provider" (và "Upload for File Search" khi file search được bật). "Upload as Text" không hiển thị trên endpoint Nufi theo cấu hình hiện tại.</w:t>
      </w:r>
    </w:p>
    <w:p>
      <w:pPr>
        <w:spacing w:after="40"/>
        <w:ind w:left="360" w:hanging="360"/>
      </w:pPr>
      <w:r>
        <w:rPr>
          <w:b/>
        </w:rPr>
        <w:t xml:space="preserve">2.  </w:t>
      </w:r>
      <w:r>
        <w:t xml:space="preserve">AC-2: Giả sử menu thả xuống đang mở, khi người dùng chọn "Upload to Provider", thì hộp thoại chọn tệp của hệ điều hành mở ra với bộ lọc </w:t>
      </w:r>
      <w:r>
        <w:rPr>
          <w:rFonts w:ascii="Consolas" w:hAnsi="Consolas"/>
          <w:sz w:val="19"/>
          <w:shd w:val="clear" w:fill="F2F2F7"/>
        </w:rPr>
        <w:t>image/*,.heif,.heic,.pdf,application/pdf</w:t>
      </w:r>
      <w:r>
        <w:t>.</w:t>
      </w:r>
    </w:p>
    <w:p>
      <w:pPr>
        <w:spacing w:after="40"/>
        <w:ind w:left="360" w:hanging="360"/>
      </w:pPr>
      <w:r>
        <w:rPr>
          <w:b/>
        </w:rPr>
        <w:t xml:space="preserve">3.  </w:t>
      </w:r>
      <w:r>
        <w:t xml:space="preserve">AC-3: Giả sử vùng nhập liệu bị vô hiệu hóa (đang tạo tin nhắn), khi nút được render, thì nút có thuộc tính </w:t>
      </w:r>
      <w:r>
        <w:rPr>
          <w:rFonts w:ascii="Consolas" w:hAnsi="Consolas"/>
          <w:sz w:val="19"/>
          <w:shd w:val="clear" w:fill="F2F2F7"/>
        </w:rPr>
        <w:t>disabled</w:t>
      </w:r>
      <w:r>
        <w:t xml:space="preserve"> và nhấp vào nó không có tác dụng gì.</w:t>
      </w:r>
    </w:p>
    <w:p>
      <w:pPr>
        <w:spacing w:after="40"/>
        <w:ind w:left="360" w:hanging="360"/>
      </w:pPr>
      <w:r>
        <w:rPr>
          <w:b/>
        </w:rPr>
        <w:t xml:space="preserve">4.  </w:t>
      </w:r>
      <w:r>
        <w:t>AC-4: Giả sử tính năng tải lên tệp bị vô hiệu hóa theo cấu hình endpoint, khi người dùng cố mở hộp thoại chọn tệp, thì xuất hiện toast đỏ "File uploads are disabled for this endpoint".</w:t>
      </w:r>
    </w:p>
    <w:p>
      <w:pPr>
        <w:spacing w:before="40" w:after="80"/>
        <w:pBdr>
          <w:bottom w:val="single" w:sz="6" w:space="4" w:color="D8D8E0"/>
        </w:pBdr>
      </w:pPr>
    </w:p>
    <w:p>
      <w:pPr>
        <w:pStyle w:val="Heading2"/>
      </w:pPr>
      <w:r>
        <w:t>Kéo và Thả (Drag-and-Drop)</w:t>
      </w:r>
    </w:p>
    <w:p>
      <w:pPr>
        <w:pStyle w:val="Heading3"/>
      </w:pPr>
      <w:r>
        <w:t>Mục đích</w:t>
      </w:r>
    </w:p>
    <w:p>
      <w:r>
        <w:t>Cho phép người dùng thả tệp từ màn hình nền hoặc trình quản lý tệp vào bất kỳ đâu trên vùng trò chuyện mà không cần dùng nút đính kèm.</w:t>
      </w:r>
    </w:p>
    <w:p>
      <w:pPr>
        <w:pStyle w:val="Heading3"/>
      </w:pPr>
      <w:r>
        <w:t>Điều kiện tiên quyết / truy cập</w:t>
      </w:r>
    </w:p>
    <w:p>
      <w:pPr>
        <w:pStyle w:val="ListBullet"/>
        <w:spacing w:after="40"/>
      </w:pPr>
      <w:r>
        <w:t>Một cuộc hội thoại phải đang mở với endpoint Nufi đang hoạt động.</w:t>
      </w:r>
    </w:p>
    <w:p>
      <w:pPr>
        <w:pStyle w:val="ListBullet"/>
        <w:spacing w:after="40"/>
      </w:pPr>
      <w:r>
        <w:t>Tính năng tải lên tệp không được bị vô hiệu hóa cho endpoint.</w:t>
      </w:r>
    </w:p>
    <w:p>
      <w:pPr>
        <w:pStyle w:val="Heading3"/>
      </w:pPr>
      <w:r>
        <w:t>Thành phần giao diện</w:t>
      </w:r>
    </w:p>
    <w:p>
      <w:pPr>
        <w:pStyle w:val="ListBullet"/>
        <w:spacing w:after="40"/>
      </w:pPr>
      <w:r>
        <w:t xml:space="preserve">Toàn bộ vùng trò chuyện (được bọc trong </w:t>
      </w:r>
      <w:r>
        <w:rPr>
          <w:rFonts w:ascii="Consolas" w:hAnsi="Consolas"/>
          <w:sz w:val="19"/>
          <w:shd w:val="clear" w:fill="F2F2F7"/>
        </w:rPr>
        <w:t>DragDropWrapper</w:t>
      </w:r>
      <w:r>
        <w:t>) hoạt động như vùng thả tệp.</w:t>
      </w:r>
    </w:p>
    <w:p>
      <w:pPr>
        <w:pStyle w:val="ListBullet"/>
        <w:spacing w:after="40"/>
      </w:pPr>
      <w:r>
        <w:t xml:space="preserve">Trong khi tệp đang được kéo qua cửa sổ, một </w:t>
      </w:r>
      <w:r>
        <w:rPr>
          <w:b/>
        </w:rPr>
        <w:t>lớp phủ toàn màn hình nửa trong suốt</w:t>
      </w:r>
      <w:r>
        <w:t xml:space="preserve"> (</w:t>
      </w:r>
      <w:r>
        <w:rPr>
          <w:rFonts w:ascii="Consolas" w:hAnsi="Consolas"/>
          <w:sz w:val="19"/>
          <w:shd w:val="clear" w:fill="F2F2F7"/>
        </w:rPr>
        <w:t>DragDropOverlay</w:t>
      </w:r>
      <w:r>
        <w:t>) xuất hiện với:</w:t>
      </w:r>
    </w:p>
    <w:p>
      <w:pPr>
        <w:pStyle w:val="ListBullet2"/>
        <w:spacing w:after="40"/>
      </w:pPr>
      <w:r>
        <w:t>Hình minh họa tải lên (đồ họa SVG).</w:t>
      </w:r>
    </w:p>
    <w:p>
      <w:pPr>
        <w:pStyle w:val="ListBullet2"/>
        <w:spacing w:after="40"/>
      </w:pPr>
      <w:r>
        <w:t xml:space="preserve">Tiêu đề: </w:t>
      </w:r>
      <w:r>
        <w:rPr>
          <w:b/>
        </w:rPr>
        <w:t>"Upload files"</w:t>
      </w:r>
      <w:r>
        <w:t xml:space="preserve"> (</w:t>
      </w:r>
      <w:r>
        <w:rPr>
          <w:rFonts w:ascii="Consolas" w:hAnsi="Consolas"/>
          <w:sz w:val="19"/>
          <w:shd w:val="clear" w:fill="F2F2F7"/>
        </w:rPr>
        <w:t>com_ui_upload_files</w:t>
      </w:r>
      <w:r>
        <w:t>).</w:t>
      </w:r>
    </w:p>
    <w:p>
      <w:pPr>
        <w:pStyle w:val="ListBullet2"/>
        <w:spacing w:after="40"/>
      </w:pPr>
      <w:r>
        <w:t xml:space="preserve">Tiêu đề phụ: </w:t>
      </w:r>
      <w:r>
        <w:rPr>
          <w:b/>
        </w:rPr>
        <w:t>"Drop any file here to add it to the conversation"</w:t>
      </w:r>
      <w:r>
        <w:t xml:space="preserve"> (</w:t>
      </w:r>
      <w:r>
        <w:rPr>
          <w:rFonts w:ascii="Consolas" w:hAnsi="Consolas"/>
          <w:sz w:val="19"/>
          <w:shd w:val="clear" w:fill="F2F2F7"/>
        </w:rPr>
        <w:t>com_ui_drag_drop</w:t>
      </w:r>
      <w:r>
        <w:t>).</w:t>
      </w:r>
    </w:p>
    <w:p>
      <w:pPr>
        <w:pStyle w:val="ListBullet"/>
        <w:spacing w:after="40"/>
      </w:pPr>
      <w:r>
        <w:t xml:space="preserve">Nếu (các) tệp được thả kích hoạt nhiều đích đến có thể (ví dụ: hình ảnh có thể đến các tài nguyên công cụ khác nhau), hộp thoại </w:t>
      </w:r>
      <w:r>
        <w:rPr>
          <w:b/>
        </w:rPr>
        <w:t>"Select Upload Type"</w:t>
      </w:r>
      <w:r>
        <w:t xml:space="preserve"> (</w:t>
      </w:r>
      <w:r>
        <w:rPr>
          <w:rFonts w:ascii="Consolas" w:hAnsi="Consolas"/>
          <w:sz w:val="19"/>
          <w:shd w:val="clear" w:fill="F2F2F7"/>
        </w:rPr>
        <w:t>com_ui_upload_type</w:t>
      </w:r>
      <w:r>
        <w:t>) xuất hiện cung cấp các nút cho mỗi đích đến.</w:t>
      </w:r>
    </w:p>
    <w:p>
      <w:pPr>
        <w:pStyle w:val="Heading3"/>
      </w:pPr>
      <w:r>
        <w:t>Hành vi chức năng</w:t>
      </w:r>
    </w:p>
    <w:p>
      <w:pPr>
        <w:spacing w:after="40"/>
        <w:ind w:left="360" w:hanging="360"/>
      </w:pPr>
      <w:r>
        <w:rPr>
          <w:b/>
        </w:rPr>
        <w:t xml:space="preserve">1.  </w:t>
      </w:r>
      <w:r>
        <w:t>FR-1: Khi người dùng kéo tệp vào cửa sổ ứng dụng, lớp phủ hiển thị với hình minh họa tải lên và văn bản hướng dẫn.</w:t>
      </w:r>
    </w:p>
    <w:p>
      <w:pPr>
        <w:spacing w:after="40"/>
        <w:ind w:left="360" w:hanging="360"/>
      </w:pPr>
      <w:r>
        <w:rPr>
          <w:b/>
        </w:rPr>
        <w:t xml:space="preserve">2.  </w:t>
      </w:r>
      <w:r>
        <w:t>FR-2: Khi người dùng thả (drop) (các) tệp, nếu tính năng tải lên của endpoint bị vô hiệu hóa thì toast lỗi hiển thị ngay lập tức mà không hiển thị hộp thoại.</w:t>
      </w:r>
    </w:p>
    <w:p>
      <w:pPr>
        <w:spacing w:after="40"/>
        <w:ind w:left="360" w:hanging="360"/>
      </w:pPr>
      <w:r>
        <w:rPr>
          <w:b/>
        </w:rPr>
        <w:t xml:space="preserve">3.  </w:t>
      </w:r>
      <w:r>
        <w:t xml:space="preserve">FR-3: Đối với endpoint Nufi, hộp thoại "Select Upload Type" xuất hiện với </w:t>
      </w:r>
      <w:r>
        <w:rPr>
          <w:b/>
        </w:rPr>
        <w:t>bất kỳ</w:t>
      </w:r>
      <w:r>
        <w:t xml:space="preserve"> loại tệp được thả nào khi có ít nhất một khả năng tải lên áp dụng — không chỉ với hình ảnh. Vì </w:t>
      </w:r>
      <w:r>
        <w:rPr>
          <w:rFonts w:ascii="Consolas" w:hAnsi="Consolas"/>
          <w:sz w:val="19"/>
          <w:shd w:val="clear" w:fill="F2F2F7"/>
        </w:rPr>
        <w:t>file_search</w:t>
      </w:r>
      <w:r>
        <w:t xml:space="preserve"> được bật trong cấu hình Nufi (</w:t>
      </w:r>
      <w:r>
        <w:rPr>
          <w:rFonts w:ascii="Consolas" w:hAnsi="Consolas"/>
          <w:sz w:val="19"/>
          <w:shd w:val="clear" w:fill="F2F2F7"/>
        </w:rPr>
        <w:t>fileSearchEnabled = true</w:t>
      </w:r>
      <w:r>
        <w:t xml:space="preserve">, </w:t>
      </w:r>
      <w:r>
        <w:rPr>
          <w:rFonts w:ascii="Consolas" w:hAnsi="Consolas"/>
          <w:sz w:val="19"/>
          <w:shd w:val="clear" w:fill="F2F2F7"/>
        </w:rPr>
        <w:t>fileSearchAllowedByAgent = true</w:t>
      </w:r>
      <w:r>
        <w:t xml:space="preserve"> theo mặc định), hộp thoại hiển thị với hình ảnh, tài liệu và tất cả các loại tệp được hỗ trợ khác. Tùy chọn chính của hộp thoại cho endpoint Nufi là </w:t>
      </w:r>
      <w:r>
        <w:rPr>
          <w:b/>
        </w:rPr>
        <w:t>"Upload to Provider"</w:t>
      </w:r>
      <w:r>
        <w:t xml:space="preserve"> (</w:t>
      </w:r>
      <w:r>
        <w:rPr>
          <w:rFonts w:ascii="Consolas" w:hAnsi="Consolas"/>
          <w:sz w:val="19"/>
          <w:shd w:val="clear" w:fill="F2F2F7"/>
        </w:rPr>
        <w:t>com_ui_upload_provider</w:t>
      </w:r>
      <w:r>
        <w:t>). Người dùng phải nhấp vào một tùy chọn để tiếp tục.</w:t>
      </w:r>
    </w:p>
    <w:p>
      <w:pPr>
        <w:spacing w:after="40"/>
        <w:ind w:left="360" w:hanging="360"/>
      </w:pPr>
      <w:r>
        <w:rPr>
          <w:b/>
        </w:rPr>
        <w:t xml:space="preserve">4.  </w:t>
      </w:r>
      <w:r>
        <w:t>FR-4: Tệp được xử lý trực tiếp (không qua hộp thoại) chỉ khi không có điều kiện khả năng nào được đáp ứng. Theo cấu hình hiện tại của Nufi (</w:t>
      </w:r>
      <w:r>
        <w:rPr>
          <w:rFonts w:ascii="Consolas" w:hAnsi="Consolas"/>
          <w:sz w:val="19"/>
          <w:shd w:val="clear" w:fill="F2F2F7"/>
        </w:rPr>
        <w:t>file_search</w:t>
      </w:r>
      <w:r>
        <w:t xml:space="preserve"> được bật), hộp thoại luôn xuất hiện với các tệp được thả, do đó đường bỏ qua này không được kích hoạt.</w:t>
      </w:r>
    </w:p>
    <w:p>
      <w:pPr>
        <w:spacing w:after="40"/>
        <w:ind w:left="360" w:hanging="360"/>
      </w:pPr>
      <w:r>
        <w:rPr>
          <w:b/>
        </w:rPr>
        <w:t xml:space="preserve">5.  </w:t>
      </w:r>
      <w:r>
        <w:t>FR-5: Sau khi người dùng chọn một tùy chọn trong hộp thoại (hoặc tệp được xử lý trực tiếp), quy trình kiểm tra hợp lệ và tải lên giống như đối với tệp được chọn qua nút sẽ áp dụng.</w:t>
      </w:r>
    </w:p>
    <w:p>
      <w:pPr>
        <w:spacing w:after="40"/>
        <w:ind w:left="360" w:hanging="360"/>
      </w:pPr>
      <w:r>
        <w:rPr>
          <w:b/>
        </w:rPr>
        <w:t xml:space="preserve">6.  </w:t>
      </w:r>
      <w:r>
        <w:t>FR-6: Lớp phủ biến mất khi người dùng di chuyển mục đang kéo ra khỏi vùng thả hoặc thả tệp.</w:t>
      </w:r>
    </w:p>
    <w:p>
      <w:pPr>
        <w:pStyle w:val="Heading3"/>
      </w:pPr>
      <w:r>
        <w:t>Kiểm tra hợp lệ &amp; lỗi</w:t>
      </w:r>
    </w:p>
    <w:p>
      <w:pPr>
        <w:pStyle w:val="ListBullet"/>
        <w:spacing w:after="40"/>
      </w:pPr>
      <w:r>
        <w:t>Kiểm tra endpoint bị vô hiệu hóa chạy trước khi hộp thoại được hiển thị; nếu endpoint bị vô hiệu hóa, toast lỗi xuất hiện thay vì hộp thoại.</w:t>
      </w:r>
    </w:p>
    <w:p>
      <w:pPr>
        <w:pStyle w:val="ListBullet"/>
        <w:spacing w:after="40"/>
      </w:pPr>
      <w:r>
        <w:t xml:space="preserve">Toàn bộ kiểm tra hợp lệ tiếp theo (loại, kích thước, số lượng) chạy sau khi chọn tùy chọn hộp thoại, thông qua cùng pipeline </w:t>
      </w:r>
      <w:r>
        <w:rPr>
          <w:rFonts w:ascii="Consolas" w:hAnsi="Consolas"/>
          <w:sz w:val="19"/>
          <w:shd w:val="clear" w:fill="F2F2F7"/>
        </w:rPr>
        <w:t>validateFiles</w:t>
      </w:r>
      <w:r>
        <w:t>.</w:t>
      </w:r>
    </w:p>
    <w:p>
      <w:pPr>
        <w:pStyle w:val="Heading3"/>
      </w:pPr>
      <w:r>
        <w:t>Trường hợp đặc biệt</w:t>
      </w:r>
    </w:p>
    <w:p>
      <w:pPr>
        <w:pStyle w:val="ListBullet"/>
        <w:spacing w:after="40"/>
      </w:pPr>
      <w:r>
        <w:t xml:space="preserve">Thả một thư mục (không có tệp) không dẫn đến hành động nào (trình duyệt không hiển thị nội dung thư mục qua API </w:t>
      </w:r>
      <w:r>
        <w:rPr>
          <w:rFonts w:ascii="Consolas" w:hAnsi="Consolas"/>
          <w:sz w:val="19"/>
          <w:shd w:val="clear" w:fill="F2F2F7"/>
        </w:rPr>
        <w:t>FileList</w:t>
      </w:r>
      <w:r>
        <w:t xml:space="preserve"> trong luồng này).</w:t>
      </w:r>
    </w:p>
    <w:p>
      <w:pPr>
        <w:pStyle w:val="ListBullet"/>
        <w:spacing w:after="40"/>
      </w:pPr>
      <w:r>
        <w:t xml:space="preserve">Thả một loại tệp không được hỗ trợ: với </w:t>
      </w:r>
      <w:r>
        <w:rPr>
          <w:rFonts w:ascii="Consolas" w:hAnsi="Consolas"/>
          <w:sz w:val="19"/>
          <w:shd w:val="clear" w:fill="F2F2F7"/>
        </w:rPr>
        <w:t>file_search</w:t>
      </w:r>
      <w:r>
        <w:t xml:space="preserve"> được bật, hộp thoại vẫn xuất hiện; loại không được hỗ trợ được phát hiện trong quá trình kiểm tra hợp lệ sau khi chọn tùy chọn, hiển thị toast lỗi.</w:t>
      </w:r>
    </w:p>
    <w:p>
      <w:pPr>
        <w:pStyle w:val="ListBullet"/>
        <w:spacing w:after="40"/>
      </w:pPr>
      <w:r>
        <w:t>Thả nhiều tệp hơn giới hạn tệp trên mỗi tin nhắn: được phát hiện trong quá trình kiểm tra hợp lệ sau khi chọn tùy chọn.</w:t>
      </w:r>
    </w:p>
    <w:p>
      <w:pPr>
        <w:pStyle w:val="Heading3"/>
      </w:pPr>
      <w:r>
        <w:t>Tiêu chí chấp nhận</w:t>
      </w:r>
    </w:p>
    <w:p>
      <w:pPr>
        <w:spacing w:after="40"/>
        <w:ind w:left="360" w:hanging="360"/>
      </w:pPr>
      <w:r>
        <w:rPr>
          <w:b/>
        </w:rPr>
        <w:t xml:space="preserve">1.  </w:t>
      </w:r>
      <w:r>
        <w:t>AC-1: Giả sử vùng trò chuyện đang hiển thị và tính năng tải lên được bật, khi người dùng kéo tệp vào cửa sổ, thì lớp phủ kéo-thả với hình minh họa tải lên xuất hiện.</w:t>
      </w:r>
    </w:p>
    <w:p>
      <w:pPr>
        <w:spacing w:after="40"/>
        <w:ind w:left="360" w:hanging="360"/>
      </w:pPr>
      <w:r>
        <w:rPr>
          <w:b/>
        </w:rPr>
        <w:t xml:space="preserve">2.  </w:t>
      </w:r>
      <w:r>
        <w:t xml:space="preserve">AC-2: Giả sử lớp phủ đang hiển thị, khi người dùng thả bất kỳ tệp nào (hình ảnh hay tài liệu), thì hộp thoại "Select Upload Type" xuất hiện (vì </w:t>
      </w:r>
      <w:r>
        <w:rPr>
          <w:rFonts w:ascii="Consolas" w:hAnsi="Consolas"/>
          <w:sz w:val="19"/>
          <w:shd w:val="clear" w:fill="F2F2F7"/>
        </w:rPr>
        <w:t>file_search</w:t>
      </w:r>
      <w:r>
        <w:t xml:space="preserve"> được bật cho endpoint Nufi).</w:t>
      </w:r>
    </w:p>
    <w:p>
      <w:pPr>
        <w:spacing w:after="40"/>
        <w:ind w:left="360" w:hanging="360"/>
      </w:pPr>
      <w:r>
        <w:rPr>
          <w:b/>
        </w:rPr>
        <w:t xml:space="preserve">3.  </w:t>
      </w:r>
      <w:r>
        <w:t>AC-3: Giả sử hộp thoại đang hiển thị, khi người dùng nhấp vào "Upload to Provider", thì tệp bắt đầu tải lên và chip tiến trình xuất hiện trong vùng nhập liệu.</w:t>
      </w:r>
    </w:p>
    <w:p>
      <w:pPr>
        <w:spacing w:after="40"/>
        <w:ind w:left="360" w:hanging="360"/>
      </w:pPr>
      <w:r>
        <w:rPr>
          <w:b/>
        </w:rPr>
        <w:t xml:space="preserve">4.  </w:t>
      </w:r>
      <w:r>
        <w:t>AC-4: Giả sử tính năng tải lên bị vô hiệu hóa theo cấu hình endpoint, khi người dùng thả tệp, thì toast đỏ "File uploads are disabled for this endpoint" xuất hiện và không có hộp thoại nào được hiển thị.</w:t>
      </w:r>
    </w:p>
    <w:p>
      <w:pPr>
        <w:spacing w:after="40"/>
        <w:ind w:left="360" w:hanging="360"/>
      </w:pPr>
      <w:r>
        <w:rPr>
          <w:b/>
        </w:rPr>
        <w:t xml:space="preserve">5.  </w:t>
      </w:r>
      <w:r>
        <w:t>AC-5: Giả sử người dùng kéo tệp vào cửa sổ rồi kéo ra ngoài mà không thả, thì lớp phủ biến mất và không có tệp nào được đính kèm.</w:t>
      </w:r>
    </w:p>
    <w:p>
      <w:pPr>
        <w:spacing w:before="40" w:after="80"/>
        <w:pBdr>
          <w:bottom w:val="single" w:sz="6" w:space="4" w:color="D8D8E0"/>
        </w:pBdr>
      </w:pPr>
    </w:p>
    <w:p>
      <w:pPr>
        <w:pStyle w:val="Heading2"/>
      </w:pPr>
      <w:r>
        <w:t>Dán Hình Ảnh (Paste Image)</w:t>
      </w:r>
    </w:p>
    <w:p>
      <w:pPr>
        <w:pStyle w:val="Heading3"/>
      </w:pPr>
      <w:r>
        <w:t>Mục đích</w:t>
      </w:r>
    </w:p>
    <w:p>
      <w:r>
        <w:t>Cho phép người dùng dán dữ liệu hình ảnh trực tiếp từ clipboard (ví dụ: ảnh chụp màn hình hoặc hình ảnh đã sao chép) vào vùng nhập văn bản của tin nhắn.</w:t>
      </w:r>
    </w:p>
    <w:p>
      <w:pPr>
        <w:pStyle w:val="Heading3"/>
      </w:pPr>
      <w:r>
        <w:t>Điều kiện tiên quyết / truy cập</w:t>
      </w:r>
    </w:p>
    <w:p>
      <w:pPr>
        <w:pStyle w:val="ListBullet"/>
        <w:spacing w:after="40"/>
      </w:pPr>
      <w:r>
        <w:t>Vùng nhập văn bản của tin nhắn (</w:t>
      </w:r>
      <w:r>
        <w:rPr>
          <w:rFonts w:ascii="Consolas" w:hAnsi="Consolas"/>
          <w:sz w:val="19"/>
          <w:shd w:val="clear" w:fill="F2F2F7"/>
        </w:rPr>
        <w:t>data-testid="text-input"</w:t>
      </w:r>
      <w:r>
        <w:t>) phải được focus.</w:t>
      </w:r>
    </w:p>
    <w:p>
      <w:pPr>
        <w:pStyle w:val="ListBullet"/>
        <w:spacing w:after="40"/>
      </w:pPr>
      <w:r>
        <w:t>Endpoint Nufi phải hỗ trợ tải lên hình ảnh.</w:t>
      </w:r>
    </w:p>
    <w:p>
      <w:pPr>
        <w:pStyle w:val="ListBullet"/>
        <w:spacing w:after="40"/>
      </w:pPr>
      <w:r>
        <w:t>Clipboard phải chứa dữ liệu tệp (không chỉ là văn bản).</w:t>
      </w:r>
    </w:p>
    <w:p>
      <w:pPr>
        <w:pStyle w:val="Heading3"/>
      </w:pPr>
      <w:r>
        <w:t>Thành phần giao diện</w:t>
      </w:r>
    </w:p>
    <w:p>
      <w:pPr>
        <w:pStyle w:val="ListBullet"/>
        <w:spacing w:after="40"/>
      </w:pPr>
      <w:r>
        <w:t>Không có thành phần giao diện riêng biệt: hành động dán được kích hoạt bằng phím tắt clipboard gốc (Cmd+V / Ctrl+V) trong khi vùng nhập văn bản được focus.</w:t>
      </w:r>
    </w:p>
    <w:p>
      <w:pPr>
        <w:pStyle w:val="ListBullet"/>
        <w:spacing w:after="40"/>
      </w:pPr>
      <w:r>
        <w:t>Sau khi dán, hình ảnh đính kèm xuất hiện dưới dạng chip xem trước (giống như hình ảnh được tải lên qua nút).</w:t>
      </w:r>
    </w:p>
    <w:p>
      <w:pPr>
        <w:pStyle w:val="Heading3"/>
      </w:pPr>
      <w:r>
        <w:t>Hành vi chức năng</w:t>
      </w:r>
    </w:p>
    <w:p>
      <w:pPr>
        <w:spacing w:after="40"/>
        <w:ind w:left="360" w:hanging="360"/>
      </w:pPr>
      <w:r>
        <w:rPr>
          <w:b/>
        </w:rPr>
        <w:t xml:space="preserve">1.  </w:t>
      </w:r>
      <w:r>
        <w:t xml:space="preserve">FR-1: Khi người dùng dán trong khi vùng nhập văn bản đang được focus và clipboard chứa một hoặc nhiều tệp, ứng dụng đọc </w:t>
      </w:r>
      <w:r>
        <w:rPr>
          <w:rFonts w:ascii="Consolas" w:hAnsi="Consolas"/>
          <w:sz w:val="19"/>
          <w:shd w:val="clear" w:fill="F2F2F7"/>
        </w:rPr>
        <w:t>clipboardData.files</w:t>
      </w:r>
      <w:r>
        <w:t xml:space="preserve"> và khởi tạo xử lý tệp cho từng tệp.</w:t>
      </w:r>
    </w:p>
    <w:p>
      <w:pPr>
        <w:spacing w:after="40"/>
        <w:ind w:left="360" w:hanging="360"/>
      </w:pPr>
      <w:r>
        <w:rPr>
          <w:b/>
        </w:rPr>
        <w:t xml:space="preserve">2.  </w:t>
      </w:r>
      <w:r>
        <w:t xml:space="preserve">FR-2: Mỗi tệp được dán được đổi tên thành </w:t>
      </w:r>
      <w:r>
        <w:rPr>
          <w:rFonts w:ascii="Consolas" w:hAnsi="Consolas"/>
          <w:sz w:val="19"/>
          <w:shd w:val="clear" w:fill="F2F2F7"/>
        </w:rPr>
        <w:t>clipboard_&lt;timestamp&gt;_&lt;originalName&gt;</w:t>
      </w:r>
      <w:r>
        <w:t xml:space="preserve"> trước khi xử lý; điều này đảm bảo hình ảnh được dán có tên ổn định và duy nhất để phát hiện trùng lặp.</w:t>
      </w:r>
    </w:p>
    <w:p>
      <w:pPr>
        <w:spacing w:after="40"/>
        <w:ind w:left="360" w:hanging="360"/>
      </w:pPr>
      <w:r>
        <w:rPr>
          <w:b/>
        </w:rPr>
        <w:t xml:space="preserve">3.  </w:t>
      </w:r>
      <w:r>
        <w:t xml:space="preserve">FR-3: Các tệp được dán đi qua cùng pipeline </w:t>
      </w:r>
      <w:r>
        <w:rPr>
          <w:rFonts w:ascii="Consolas" w:hAnsi="Consolas"/>
          <w:sz w:val="19"/>
          <w:shd w:val="clear" w:fill="F2F2F7"/>
        </w:rPr>
        <w:t>validateFiles</w:t>
      </w:r>
      <w:r>
        <w:t xml:space="preserve"> (kiểm tra MIME, kiểm tra kích thước, kiểm tra số lượng, kiểm tra tổng kích thước).</w:t>
      </w:r>
    </w:p>
    <w:p>
      <w:pPr>
        <w:spacing w:after="40"/>
        <w:ind w:left="360" w:hanging="360"/>
      </w:pPr>
      <w:r>
        <w:rPr>
          <w:b/>
        </w:rPr>
        <w:t xml:space="preserve">4.  </w:t>
      </w:r>
      <w:r>
        <w:t>FR-4: Nếu clipboard chỉ chứa văn bản, hành vi dán văn bản thông thường xảy ra; không có tải lên tệp nào được kích hoạt.</w:t>
      </w:r>
    </w:p>
    <w:p>
      <w:pPr>
        <w:spacing w:after="40"/>
        <w:ind w:left="360" w:hanging="360"/>
      </w:pPr>
      <w:r>
        <w:rPr>
          <w:b/>
        </w:rPr>
        <w:t xml:space="preserve">5.  </w:t>
      </w:r>
      <w:r>
        <w:t>FR-5: Hình ảnh HEIC/HEIF được dán từ clipboard được chuyển đổi sang JPEG trước khi tải lên (xem xử lý HEIC trong phần Hình ảnh vs Tài liệu).</w:t>
      </w:r>
    </w:p>
    <w:p>
      <w:pPr>
        <w:pStyle w:val="Heading3"/>
      </w:pPr>
      <w:r>
        <w:t>Kiểm tra hợp lệ &amp; lỗi</w:t>
      </w:r>
    </w:p>
    <w:p>
      <w:pPr>
        <w:pStyle w:val="ListBullet"/>
        <w:spacing w:after="40"/>
      </w:pPr>
      <w:r>
        <w:t>Toàn bộ kiểm tra hợp lệ giống hệt với đường tải lên qua nút; xem [Kiểm tra hợp lệ &amp; Xử lý lỗi](#validation--error-handling).</w:t>
      </w:r>
    </w:p>
    <w:p>
      <w:pPr>
        <w:pStyle w:val="ListBullet"/>
        <w:spacing w:after="40"/>
      </w:pPr>
      <w:r>
        <w:t xml:space="preserve">Loại tệp được dán không được hỗ trợ sẽ hiển thị toast "Unsupported file type: </w:t>
      </w:r>
      <w:r>
        <w:rPr>
          <w:rFonts w:ascii="Consolas" w:hAnsi="Consolas"/>
          <w:sz w:val="19"/>
          <w:shd w:val="clear" w:fill="F2F2F7"/>
        </w:rPr>
        <w:t>&lt;mime&gt;</w:t>
      </w:r>
      <w:r>
        <w:t>".</w:t>
      </w:r>
    </w:p>
    <w:p>
      <w:pPr>
        <w:pStyle w:val="Heading3"/>
      </w:pPr>
      <w:r>
        <w:t>Trường hợp đặc biệt</w:t>
      </w:r>
    </w:p>
    <w:p>
      <w:pPr>
        <w:pStyle w:val="ListBullet"/>
        <w:spacing w:after="40"/>
      </w:pPr>
      <w:r>
        <w:t>Dán nhiều hình ảnh cùng lúc: mỗi hình ảnh được xử lý riêng lẻ; giới hạn số lượng và tổng kích thước áp dụng cho tổng hợp.</w:t>
      </w:r>
    </w:p>
    <w:p>
      <w:pPr>
        <w:pStyle w:val="ListBullet"/>
        <w:spacing w:after="40"/>
      </w:pPr>
      <w:r>
        <w:t xml:space="preserve">Dán ảnh chụp màn hình: trình duyệt thường hiển thị nó là </w:t>
      </w:r>
      <w:r>
        <w:rPr>
          <w:rFonts w:ascii="Consolas" w:hAnsi="Consolas"/>
          <w:sz w:val="19"/>
          <w:shd w:val="clear" w:fill="F2F2F7"/>
        </w:rPr>
        <w:t>image/png</w:t>
      </w:r>
      <w:r>
        <w:t xml:space="preserve"> — vượt qua kiểm tra MIME trên endpoint Nufi.</w:t>
      </w:r>
    </w:p>
    <w:p>
      <w:pPr>
        <w:pStyle w:val="ListBullet"/>
        <w:spacing w:after="40"/>
      </w:pPr>
      <w:r>
        <w:t xml:space="preserve">Dán tệp mà trình duyệt không thể xác định loại: suy luận MIME từ phần mở rộng được thử; nếu suy luận thất bại, tệp bị từ chối với "Unable to determine file type for: </w:t>
      </w:r>
      <w:r>
        <w:rPr>
          <w:rFonts w:ascii="Consolas" w:hAnsi="Consolas"/>
          <w:sz w:val="19"/>
          <w:shd w:val="clear" w:fill="F2F2F7"/>
        </w:rPr>
        <w:t>&lt;filename&gt;</w:t>
      </w:r>
      <w:r>
        <w:t>".</w:t>
      </w:r>
    </w:p>
    <w:p>
      <w:pPr>
        <w:pStyle w:val="Heading3"/>
      </w:pPr>
      <w:r>
        <w:t>Tiêu chí chấp nhận</w:t>
      </w:r>
    </w:p>
    <w:p>
      <w:pPr>
        <w:spacing w:after="40"/>
        <w:ind w:left="360" w:hanging="360"/>
      </w:pPr>
      <w:r>
        <w:rPr>
          <w:b/>
        </w:rPr>
        <w:t xml:space="preserve">1.  </w:t>
      </w:r>
      <w:r>
        <w:t>AC-1: Giả sử vùng nhập văn bản đang được focus, khi người dùng dán hình ảnh từ clipboard, thì chip xem trước hình ảnh xuất hiện trong vùng nhập liệu và tệp bắt đầu tải lên.</w:t>
      </w:r>
    </w:p>
    <w:p>
      <w:pPr>
        <w:spacing w:after="40"/>
        <w:ind w:left="360" w:hanging="360"/>
      </w:pPr>
      <w:r>
        <w:rPr>
          <w:b/>
        </w:rPr>
        <w:t xml:space="preserve">2.  </w:t>
      </w:r>
      <w:r>
        <w:t>AC-2: Giả sử vùng nhập văn bản đang được focus, khi người dùng dán văn bản thuần, thì việc chèn văn bản thông thường xảy ra và không có tải lên nào được kích hoạt.</w:t>
      </w:r>
    </w:p>
    <w:p>
      <w:pPr>
        <w:spacing w:after="40"/>
        <w:ind w:left="360" w:hanging="360"/>
      </w:pPr>
      <w:r>
        <w:rPr>
          <w:b/>
        </w:rPr>
        <w:t xml:space="preserve">3.  </w:t>
      </w:r>
      <w:r>
        <w:t>AC-3: Giả sử vùng nhập văn bản đang được focus, khi người dùng dán hình ảnh vượt quá 20 MB, thì toast đỏ "File size limit exceeded: 20 MB" xuất hiện và không có chip nào được thêm vào.</w:t>
      </w:r>
    </w:p>
    <w:p>
      <w:pPr>
        <w:spacing w:after="40"/>
        <w:ind w:left="360" w:hanging="360"/>
      </w:pPr>
      <w:r>
        <w:rPr>
          <w:b/>
        </w:rPr>
        <w:t xml:space="preserve">4.  </w:t>
      </w:r>
      <w:r>
        <w:t>AC-4: Giả sử đã đính kèm 5 tệp, khi người dùng dán tệp thứ 6, thì toast đỏ "File limit reached: 5 files" xuất hiện và thao tác dán bị từ chối.</w:t>
      </w:r>
    </w:p>
    <w:p>
      <w:pPr>
        <w:spacing w:before="40" w:after="80"/>
        <w:pBdr>
          <w:bottom w:val="single" w:sz="6" w:space="4" w:color="D8D8E0"/>
        </w:pBdr>
      </w:pPr>
    </w:p>
    <w:p>
      <w:pPr>
        <w:pStyle w:val="Heading2"/>
      </w:pPr>
      <w:r>
        <w:t>Các Loại Được Hỗ Trợ &amp; Giới Hạn</w:t>
      </w:r>
    </w:p>
    <w:p>
      <w:pPr>
        <w:pStyle w:val="Heading3"/>
      </w:pPr>
      <w:r>
        <w:t>Mục đích</w:t>
      </w:r>
    </w:p>
    <w:p>
      <w:r>
        <w:t>Xác định các tệp mà endpoint Nufi chấp nhận và các giới hạn cứng được áp dụng tại thời điểm chọn tệp.</w:t>
      </w:r>
    </w:p>
    <w:p>
      <w:pPr>
        <w:pStyle w:val="Heading3"/>
      </w:pPr>
      <w:r>
        <w:t>Điều kiện tiên quyết / truy cập</w:t>
      </w:r>
    </w:p>
    <w:p>
      <w:pPr>
        <w:pStyle w:val="ListBullet"/>
        <w:spacing w:after="40"/>
      </w:pPr>
      <w:r>
        <w:t>Giới hạn áp dụng mỗi khi xảy ra chọn tệp, kéo-thả, hoặc dán trên endpoint Nufi.</w:t>
      </w:r>
    </w:p>
    <w:p>
      <w:pPr>
        <w:pStyle w:val="Heading3"/>
      </w:pPr>
      <w:r>
        <w:t>Thành phần giao diện</w:t>
      </w:r>
    </w:p>
    <w:p>
      <w:pPr>
        <w:pStyle w:val="ListBullet"/>
        <w:spacing w:after="40"/>
      </w:pPr>
      <w:r>
        <w:t>Không có thành phần giao diện riêng biệt hiển thị giới hạn cho người dùng trước khi thử đính kèm; giới hạn được hiển thị qua thông báo toast lỗi tại thời điểm kiểm tra hợp lệ.</w:t>
      </w:r>
    </w:p>
    <w:p>
      <w:pPr>
        <w:pStyle w:val="Heading3"/>
      </w:pPr>
      <w:r>
        <w:t>Hành vi chức năng</w:t>
      </w:r>
    </w:p>
    <w:p>
      <w:r>
        <w:t xml:space="preserve">Các giới hạn sau đang hoạt động trên endpoint </w:t>
      </w:r>
      <w:r>
        <w:rPr>
          <w:b/>
        </w:rPr>
        <w:t>Nufi</w:t>
      </w:r>
      <w:r>
        <w:t xml:space="preserve"> (lấy từ cấu hình server đã triển khai):</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Giới hạn</w:t>
            </w:r>
          </w:p>
        </w:tc>
        <w:tc>
          <w:tcPr>
            <w:tcW w:type="dxa" w:w="4680"/>
            <w:shd w:val="clear" w:color="auto" w:fill="EDE9FE"/>
          </w:tcPr>
          <w:p>
            <w:pPr>
              <w:spacing w:after="20"/>
            </w:pPr>
            <w:r>
              <w:rPr>
                <w:b/>
                <w:sz w:val="19"/>
              </w:rPr>
              <w:t>Giá trị</w:t>
            </w:r>
          </w:p>
        </w:tc>
      </w:tr>
      <w:tr>
        <w:tc>
          <w:tcPr>
            <w:tcW w:type="dxa" w:w="4680"/>
          </w:tcPr>
          <w:p>
            <w:pPr>
              <w:spacing w:after="20"/>
            </w:pPr>
            <w:r>
              <w:rPr>
                <w:sz w:val="19"/>
              </w:rPr>
              <w:t>Số tệp tối đa mỗi tin nhắn</w:t>
            </w:r>
          </w:p>
        </w:tc>
        <w:tc>
          <w:tcPr>
            <w:tcW w:type="dxa" w:w="4680"/>
          </w:tcPr>
          <w:p>
            <w:pPr>
              <w:spacing w:after="20"/>
            </w:pPr>
            <w:r>
              <w:rPr>
                <w:b/>
                <w:sz w:val="19"/>
              </w:rPr>
              <w:t>5</w:t>
            </w:r>
          </w:p>
        </w:tc>
      </w:tr>
      <w:tr>
        <w:tc>
          <w:tcPr>
            <w:tcW w:type="dxa" w:w="4680"/>
          </w:tcPr>
          <w:p>
            <w:pPr>
              <w:spacing w:after="20"/>
            </w:pPr>
            <w:r>
              <w:rPr>
                <w:sz w:val="19"/>
              </w:rPr>
              <w:t>Kích thước tối đa mỗi tệp</w:t>
            </w:r>
          </w:p>
        </w:tc>
        <w:tc>
          <w:tcPr>
            <w:tcW w:type="dxa" w:w="4680"/>
          </w:tcPr>
          <w:p>
            <w:pPr>
              <w:spacing w:after="20"/>
            </w:pPr>
            <w:r>
              <w:rPr>
                <w:b/>
                <w:sz w:val="19"/>
              </w:rPr>
              <w:t>20 MB</w:t>
            </w:r>
            <w:r>
              <w:rPr>
                <w:sz w:val="19"/>
              </w:rPr>
              <w:t xml:space="preserve"> (ranh giới loại trừ: tệp phải nghiêm ngặt nhỏ hơn 20 MB)</w:t>
            </w:r>
          </w:p>
        </w:tc>
      </w:tr>
      <w:tr>
        <w:tc>
          <w:tcPr>
            <w:tcW w:type="dxa" w:w="4680"/>
          </w:tcPr>
          <w:p>
            <w:pPr>
              <w:spacing w:after="20"/>
            </w:pPr>
            <w:r>
              <w:rPr>
                <w:sz w:val="19"/>
              </w:rPr>
              <w:t>Tổng kích thước tối đa mỗi yêu cầu</w:t>
            </w:r>
          </w:p>
        </w:tc>
        <w:tc>
          <w:tcPr>
            <w:tcW w:type="dxa" w:w="4680"/>
          </w:tcPr>
          <w:p>
            <w:pPr>
              <w:spacing w:after="20"/>
            </w:pPr>
            <w:r>
              <w:rPr>
                <w:b/>
                <w:sz w:val="19"/>
              </w:rPr>
              <w:t>50 MB</w:t>
            </w:r>
          </w:p>
        </w:tc>
      </w:tr>
    </w:tbl>
    <w:p>
      <w:pPr>
        <w:spacing w:after="40"/>
      </w:pPr>
    </w:p>
    <w:p>
      <w:r>
        <w:t xml:space="preserve">Các loại MIME được hỗ trợ (MIME được kiểm tra với danh sách regex </w:t>
      </w:r>
      <w:r>
        <w:rPr>
          <w:rFonts w:ascii="Consolas" w:hAnsi="Consolas"/>
          <w:sz w:val="19"/>
          <w:shd w:val="clear" w:fill="F2F2F7"/>
        </w:rPr>
        <w:t>supportedMimeTypes</w:t>
      </w:r>
      <w:r>
        <w:t xml:space="preserve"> được cấu hình cho endpoint Nufi):</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Loại</w:t>
            </w:r>
          </w:p>
        </w:tc>
        <w:tc>
          <w:tcPr>
            <w:tcW w:type="dxa" w:w="4680"/>
            <w:shd w:val="clear" w:color="auto" w:fill="EDE9FE"/>
          </w:tcPr>
          <w:p>
            <w:pPr>
              <w:spacing w:after="20"/>
            </w:pPr>
            <w:r>
              <w:rPr>
                <w:b/>
                <w:sz w:val="19"/>
              </w:rPr>
              <w:t>MIME</w:t>
            </w:r>
          </w:p>
        </w:tc>
      </w:tr>
      <w:tr>
        <w:tc>
          <w:tcPr>
            <w:tcW w:type="dxa" w:w="4680"/>
          </w:tcPr>
          <w:p>
            <w:pPr>
              <w:spacing w:after="20"/>
            </w:pPr>
            <w:r>
              <w:rPr>
                <w:sz w:val="19"/>
              </w:rPr>
              <w:t>Hình ảnh PNG</w:t>
            </w:r>
          </w:p>
        </w:tc>
        <w:tc>
          <w:tcPr>
            <w:tcW w:type="dxa" w:w="4680"/>
          </w:tcPr>
          <w:p>
            <w:pPr>
              <w:spacing w:after="20"/>
            </w:pPr>
            <w:r>
              <w:rPr>
                <w:rFonts w:ascii="Consolas" w:hAnsi="Consolas"/>
                <w:sz w:val="19"/>
                <w:shd w:val="clear" w:fill="F2F2F7"/>
              </w:rPr>
              <w:t>image/png</w:t>
            </w:r>
          </w:p>
        </w:tc>
      </w:tr>
      <w:tr>
        <w:tc>
          <w:tcPr>
            <w:tcW w:type="dxa" w:w="4680"/>
          </w:tcPr>
          <w:p>
            <w:pPr>
              <w:spacing w:after="20"/>
            </w:pPr>
            <w:r>
              <w:rPr>
                <w:sz w:val="19"/>
              </w:rPr>
              <w:t>Hình ảnh JPEG</w:t>
            </w:r>
          </w:p>
        </w:tc>
        <w:tc>
          <w:tcPr>
            <w:tcW w:type="dxa" w:w="4680"/>
          </w:tcPr>
          <w:p>
            <w:pPr>
              <w:spacing w:after="20"/>
            </w:pPr>
            <w:r>
              <w:rPr>
                <w:rFonts w:ascii="Consolas" w:hAnsi="Consolas"/>
                <w:sz w:val="19"/>
                <w:shd w:val="clear" w:fill="F2F2F7"/>
              </w:rPr>
              <w:t>image/jpeg</w:t>
            </w:r>
          </w:p>
        </w:tc>
      </w:tr>
      <w:tr>
        <w:tc>
          <w:tcPr>
            <w:tcW w:type="dxa" w:w="4680"/>
          </w:tcPr>
          <w:p>
            <w:pPr>
              <w:spacing w:after="20"/>
            </w:pPr>
            <w:r>
              <w:rPr>
                <w:sz w:val="19"/>
              </w:rPr>
              <w:t>Hình ảnh WebP</w:t>
            </w:r>
          </w:p>
        </w:tc>
        <w:tc>
          <w:tcPr>
            <w:tcW w:type="dxa" w:w="4680"/>
          </w:tcPr>
          <w:p>
            <w:pPr>
              <w:spacing w:after="20"/>
            </w:pPr>
            <w:r>
              <w:rPr>
                <w:rFonts w:ascii="Consolas" w:hAnsi="Consolas"/>
                <w:sz w:val="19"/>
                <w:shd w:val="clear" w:fill="F2F2F7"/>
              </w:rPr>
              <w:t>image/webp</w:t>
            </w:r>
          </w:p>
        </w:tc>
      </w:tr>
      <w:tr>
        <w:tc>
          <w:tcPr>
            <w:tcW w:type="dxa" w:w="4680"/>
          </w:tcPr>
          <w:p>
            <w:pPr>
              <w:spacing w:after="20"/>
            </w:pPr>
            <w:r>
              <w:rPr>
                <w:sz w:val="19"/>
              </w:rPr>
              <w:t>Hình ảnh GIF</w:t>
            </w:r>
          </w:p>
        </w:tc>
        <w:tc>
          <w:tcPr>
            <w:tcW w:type="dxa" w:w="4680"/>
          </w:tcPr>
          <w:p>
            <w:pPr>
              <w:spacing w:after="20"/>
            </w:pPr>
            <w:r>
              <w:rPr>
                <w:rFonts w:ascii="Consolas" w:hAnsi="Consolas"/>
                <w:sz w:val="19"/>
                <w:shd w:val="clear" w:fill="F2F2F7"/>
              </w:rPr>
              <w:t>image/gif</w:t>
            </w:r>
          </w:p>
        </w:tc>
      </w:tr>
      <w:tr>
        <w:tc>
          <w:tcPr>
            <w:tcW w:type="dxa" w:w="4680"/>
          </w:tcPr>
          <w:p>
            <w:pPr>
              <w:spacing w:after="20"/>
            </w:pPr>
            <w:r>
              <w:rPr>
                <w:sz w:val="19"/>
              </w:rPr>
              <w:t>Tài liệu PDF</w:t>
            </w:r>
          </w:p>
        </w:tc>
        <w:tc>
          <w:tcPr>
            <w:tcW w:type="dxa" w:w="4680"/>
          </w:tcPr>
          <w:p>
            <w:pPr>
              <w:spacing w:after="20"/>
            </w:pPr>
            <w:r>
              <w:rPr>
                <w:rFonts w:ascii="Consolas" w:hAnsi="Consolas"/>
                <w:sz w:val="19"/>
                <w:shd w:val="clear" w:fill="F2F2F7"/>
              </w:rPr>
              <w:t>application/pdf</w:t>
            </w:r>
          </w:p>
        </w:tc>
      </w:tr>
      <w:tr>
        <w:tc>
          <w:tcPr>
            <w:tcW w:type="dxa" w:w="4680"/>
          </w:tcPr>
          <w:p>
            <w:pPr>
              <w:spacing w:after="20"/>
            </w:pPr>
            <w:r>
              <w:rPr>
                <w:sz w:val="19"/>
              </w:rPr>
              <w:t>Văn bản thuần</w:t>
            </w:r>
          </w:p>
        </w:tc>
        <w:tc>
          <w:tcPr>
            <w:tcW w:type="dxa" w:w="4680"/>
          </w:tcPr>
          <w:p>
            <w:pPr>
              <w:spacing w:after="20"/>
            </w:pPr>
            <w:r>
              <w:rPr>
                <w:rFonts w:ascii="Consolas" w:hAnsi="Consolas"/>
                <w:sz w:val="19"/>
                <w:shd w:val="clear" w:fill="F2F2F7"/>
              </w:rPr>
              <w:t>text/plain</w:t>
            </w:r>
          </w:p>
        </w:tc>
      </w:tr>
      <w:tr>
        <w:tc>
          <w:tcPr>
            <w:tcW w:type="dxa" w:w="4680"/>
          </w:tcPr>
          <w:p>
            <w:pPr>
              <w:spacing w:after="20"/>
            </w:pPr>
            <w:r>
              <w:rPr>
                <w:sz w:val="19"/>
              </w:rPr>
              <w:t>Markdown</w:t>
            </w:r>
          </w:p>
        </w:tc>
        <w:tc>
          <w:tcPr>
            <w:tcW w:type="dxa" w:w="4680"/>
          </w:tcPr>
          <w:p>
            <w:pPr>
              <w:spacing w:after="20"/>
            </w:pPr>
            <w:r>
              <w:rPr>
                <w:rFonts w:ascii="Consolas" w:hAnsi="Consolas"/>
                <w:sz w:val="19"/>
                <w:shd w:val="clear" w:fill="F2F2F7"/>
              </w:rPr>
              <w:t>text/markdown</w:t>
            </w:r>
          </w:p>
        </w:tc>
      </w:tr>
      <w:tr>
        <w:tc>
          <w:tcPr>
            <w:tcW w:type="dxa" w:w="4680"/>
          </w:tcPr>
          <w:p>
            <w:pPr>
              <w:spacing w:after="20"/>
            </w:pPr>
            <w:r>
              <w:rPr>
                <w:sz w:val="19"/>
              </w:rPr>
              <w:t>CSV</w:t>
            </w:r>
          </w:p>
        </w:tc>
        <w:tc>
          <w:tcPr>
            <w:tcW w:type="dxa" w:w="4680"/>
          </w:tcPr>
          <w:p>
            <w:pPr>
              <w:spacing w:after="20"/>
            </w:pPr>
            <w:r>
              <w:rPr>
                <w:rFonts w:ascii="Consolas" w:hAnsi="Consolas"/>
                <w:sz w:val="19"/>
                <w:shd w:val="clear" w:fill="F2F2F7"/>
              </w:rPr>
              <w:t>text/csv</w:t>
            </w:r>
          </w:p>
        </w:tc>
      </w:tr>
      <w:tr>
        <w:tc>
          <w:tcPr>
            <w:tcW w:type="dxa" w:w="4680"/>
          </w:tcPr>
          <w:p>
            <w:pPr>
              <w:spacing w:after="20"/>
            </w:pPr>
            <w:r>
              <w:rPr>
                <w:sz w:val="19"/>
              </w:rPr>
              <w:t>Tài liệu Word (.docx)</w:t>
            </w:r>
          </w:p>
        </w:tc>
        <w:tc>
          <w:tcPr>
            <w:tcW w:type="dxa" w:w="4680"/>
          </w:tcPr>
          <w:p>
            <w:pPr>
              <w:spacing w:after="20"/>
            </w:pPr>
            <w:r>
              <w:rPr>
                <w:rFonts w:ascii="Consolas" w:hAnsi="Consolas"/>
                <w:sz w:val="19"/>
                <w:shd w:val="clear" w:fill="F2F2F7"/>
              </w:rPr>
              <w:t>application/vnd.openxmlformats-officedocument.wordprocessingml.document</w:t>
            </w:r>
          </w:p>
        </w:tc>
      </w:tr>
      <w:tr>
        <w:tc>
          <w:tcPr>
            <w:tcW w:type="dxa" w:w="4680"/>
          </w:tcPr>
          <w:p>
            <w:pPr>
              <w:spacing w:after="20"/>
            </w:pPr>
            <w:r>
              <w:rPr>
                <w:sz w:val="19"/>
              </w:rPr>
              <w:t>JSON</w:t>
            </w:r>
          </w:p>
        </w:tc>
        <w:tc>
          <w:tcPr>
            <w:tcW w:type="dxa" w:w="4680"/>
          </w:tcPr>
          <w:p>
            <w:pPr>
              <w:spacing w:after="20"/>
            </w:pPr>
            <w:r>
              <w:rPr>
                <w:rFonts w:ascii="Consolas" w:hAnsi="Consolas"/>
                <w:sz w:val="19"/>
                <w:shd w:val="clear" w:fill="F2F2F7"/>
              </w:rPr>
              <w:t>application/json</w:t>
            </w:r>
          </w:p>
        </w:tc>
      </w:tr>
    </w:tbl>
    <w:p>
      <w:pPr>
        <w:spacing w:after="40"/>
      </w:pPr>
    </w:p>
    <w:p>
      <w:pPr>
        <w:spacing w:before="80" w:after="120"/>
        <w:ind w:left="360"/>
        <w:pBdr>
          <w:left w:val="single" w:sz="18" w:space="8" w:color="8B5CF6"/>
          <w:bottom w:val="single" w:sz="4" w:space="4" w:color="C7B8F5"/>
        </w:pBdr>
      </w:pPr>
      <w:r>
        <w:rPr>
          <w:b/>
          <w:color w:val="606070"/>
          <w:sz w:val="20"/>
        </w:rPr>
        <w:t>Lưu ý về HEIC/HEIF:</w:t>
      </w:r>
      <w:r>
        <w:rPr>
          <w:color w:val="606070"/>
          <w:sz w:val="20"/>
        </w:rPr>
        <w:t xml:space="preserve"> Khi tải lên qua tùy chọn "Upload to Provider", tệp HEIC/HEIF được chuyển đổi phía client sang JPEG trước khi kiểm tra hợp lệ và tải lên, do đó MIME kết quả là </w:t>
      </w:r>
      <w:r>
        <w:rPr>
          <w:rFonts w:ascii="Consolas" w:hAnsi="Consolas"/>
          <w:color w:val="606070"/>
          <w:sz w:val="20"/>
          <w:shd w:val="clear" w:fill="F2F2F7"/>
        </w:rPr>
        <w:t>image/jpeg</w:t>
      </w:r>
      <w:r>
        <w:rPr>
          <w:color w:val="606070"/>
          <w:sz w:val="20"/>
        </w:rPr>
        <w:t xml:space="preserve">. HEIC được chấp nhận như một định dạng nguồn hình ảnh mặc dù </w:t>
      </w:r>
      <w:r>
        <w:rPr>
          <w:rFonts w:ascii="Consolas" w:hAnsi="Consolas"/>
          <w:color w:val="606070"/>
          <w:sz w:val="20"/>
          <w:shd w:val="clear" w:fill="F2F2F7"/>
        </w:rPr>
        <w:t>image/heic</w:t>
      </w:r>
      <w:r>
        <w:rPr>
          <w:color w:val="606070"/>
          <w:sz w:val="20"/>
        </w:rPr>
        <w:t xml:space="preserve"> không có trong danh sách hỗ trợ của Nufi vì quá trình chuyển đổi xảy ra trước kiểm tra hợp lệ.</w:t>
      </w:r>
    </w:p>
    <w:p>
      <w:pPr>
        <w:spacing w:before="80" w:after="120"/>
        <w:ind w:left="360"/>
        <w:pBdr>
          <w:left w:val="single" w:sz="18" w:space="8" w:color="8B5CF6"/>
          <w:bottom w:val="single" w:sz="4" w:space="4" w:color="C7B8F5"/>
        </w:pBdr>
      </w:pPr>
      <w:r>
        <w:rPr>
          <w:b/>
          <w:color w:val="606070"/>
          <w:sz w:val="20"/>
        </w:rPr>
        <w:t>Lưu ý về ranh giới kích thước:</w:t>
      </w:r>
      <w:r>
        <w:rPr>
          <w:color w:val="606070"/>
          <w:sz w:val="20"/>
        </w:rPr>
        <w:t xml:space="preserve"> Kiểm tra </w:t>
      </w:r>
      <w:r>
        <w:rPr>
          <w:rFonts w:ascii="Consolas" w:hAnsi="Consolas"/>
          <w:color w:val="606070"/>
          <w:sz w:val="20"/>
          <w:shd w:val="clear" w:fill="F2F2F7"/>
        </w:rPr>
        <w:t>fileSizeLimit</w:t>
      </w:r>
      <w:r>
        <w:rPr>
          <w:color w:val="606070"/>
          <w:sz w:val="20"/>
        </w:rPr>
        <w:t xml:space="preserve"> sử dụng </w:t>
      </w:r>
      <w:r>
        <w:rPr>
          <w:rFonts w:ascii="Consolas" w:hAnsi="Consolas"/>
          <w:color w:val="606070"/>
          <w:sz w:val="20"/>
          <w:shd w:val="clear" w:fill="F2F2F7"/>
        </w:rPr>
        <w:t>&gt;=</w:t>
      </w:r>
      <w:r>
        <w:rPr>
          <w:color w:val="606070"/>
          <w:sz w:val="20"/>
        </w:rPr>
        <w:t xml:space="preserve"> (nghiêm ngặt), vì vậy tệp có kích thước đúng bằng 20 MB bị từ chối. Chỉ các tệp nghiêm ngặt nhỏ hơn 20 MB được chấp nhận.</w:t>
      </w:r>
    </w:p>
    <w:p>
      <w:pPr>
        <w:pStyle w:val="Heading3"/>
      </w:pPr>
      <w:r>
        <w:t>Kiểm tra hợp lệ &amp; lỗi</w:t>
      </w:r>
    </w:p>
    <w:p>
      <w:r>
        <w:t>Xem [Kiểm tra hợp lệ &amp; Xử lý lỗi](#validation--error-handling) để biết bảng thông báo lỗi đầy đủ.</w:t>
      </w:r>
    </w:p>
    <w:p>
      <w:pPr>
        <w:pStyle w:val="Heading3"/>
      </w:pPr>
      <w:r>
        <w:t>Trường hợp đặc biệt</w:t>
      </w:r>
    </w:p>
    <w:p>
      <w:pPr>
        <w:pStyle w:val="ListBullet"/>
        <w:spacing w:after="40"/>
      </w:pPr>
      <w:r>
        <w:t xml:space="preserve">Tệp có phần mở rộng được nhận dạng nhưng loại MIME do trình duyệt báo cáo là rỗng: </w:t>
      </w:r>
      <w:r>
        <w:rPr>
          <w:rFonts w:ascii="Consolas" w:hAnsi="Consolas"/>
          <w:sz w:val="19"/>
          <w:shd w:val="clear" w:fill="F2F2F7"/>
        </w:rPr>
        <w:t>inferMimeType</w:t>
      </w:r>
      <w:r>
        <w:t xml:space="preserve"> giải quyết MIME từ phần mở rộng trước khi kiểm tra loại.</w:t>
      </w:r>
    </w:p>
    <w:p>
      <w:pPr>
        <w:pStyle w:val="ListBullet"/>
        <w:spacing w:after="40"/>
      </w:pPr>
      <w:r>
        <w:t xml:space="preserve">Tệp có phần mở rộng không nhận dạng được và MIME rỗng: bị từ chối với "Unable to determine file type for: </w:t>
      </w:r>
      <w:r>
        <w:rPr>
          <w:rFonts w:ascii="Consolas" w:hAnsi="Consolas"/>
          <w:sz w:val="19"/>
          <w:shd w:val="clear" w:fill="F2F2F7"/>
        </w:rPr>
        <w:t>&lt;filename&gt;</w:t>
      </w:r>
      <w:r>
        <w:t>".</w:t>
      </w:r>
    </w:p>
    <w:p>
      <w:pPr>
        <w:pStyle w:val="Heading3"/>
      </w:pPr>
      <w:r>
        <w:t>Tiêu chí chấp nhận</w:t>
      </w:r>
    </w:p>
    <w:p>
      <w:pPr>
        <w:spacing w:after="40"/>
        <w:ind w:left="360" w:hanging="360"/>
      </w:pPr>
      <w:r>
        <w:rPr>
          <w:b/>
        </w:rPr>
        <w:t xml:space="preserve">1.  </w:t>
      </w:r>
      <w:r>
        <w:t xml:space="preserve">AC-1: Giả sử endpoint Nufi đang hoạt động, khi người dùng đính kèm tệp </w:t>
      </w:r>
      <w:r>
        <w:rPr>
          <w:rFonts w:ascii="Consolas" w:hAnsi="Consolas"/>
          <w:sz w:val="19"/>
          <w:shd w:val="clear" w:fill="F2F2F7"/>
        </w:rPr>
        <w:t>image/png</w:t>
      </w:r>
      <w:r>
        <w:t xml:space="preserve"> có dung lượng 5 MB, thì tệp được chấp nhận và bắt đầu tải lên.</w:t>
      </w:r>
    </w:p>
    <w:p>
      <w:pPr>
        <w:spacing w:after="40"/>
        <w:ind w:left="360" w:hanging="360"/>
      </w:pPr>
      <w:r>
        <w:rPr>
          <w:b/>
        </w:rPr>
        <w:t xml:space="preserve">2.  </w:t>
      </w:r>
      <w:r>
        <w:t>AC-2: Giả sử endpoint Nufi đang hoạt động, khi người dùng đính kèm tệp có kích thước đúng bằng 20 MB, thì quá trình kiểm tra hợp lệ từ chối tệp với "File size limit exceeded: 20 MB".</w:t>
      </w:r>
    </w:p>
    <w:p>
      <w:pPr>
        <w:spacing w:after="40"/>
        <w:ind w:left="360" w:hanging="360"/>
      </w:pPr>
      <w:r>
        <w:rPr>
          <w:b/>
        </w:rPr>
        <w:t xml:space="preserve">3.  </w:t>
      </w:r>
      <w:r>
        <w:t>AC-3: Giả sử endpoint Nufi đang hoạt động, khi người dùng đính kèm tệp 19,9 MB, thì tệp được chấp nhận và bắt đầu tải lên.</w:t>
      </w:r>
    </w:p>
    <w:p>
      <w:pPr>
        <w:spacing w:after="40"/>
        <w:ind w:left="360" w:hanging="360"/>
      </w:pPr>
      <w:r>
        <w:rPr>
          <w:b/>
        </w:rPr>
        <w:t xml:space="preserve">4.  </w:t>
      </w:r>
      <w:r>
        <w:t xml:space="preserve">AC-4: Giả sử endpoint Nufi đang hoạt động, khi người dùng đính kèm tệp </w:t>
      </w:r>
      <w:r>
        <w:rPr>
          <w:rFonts w:ascii="Consolas" w:hAnsi="Consolas"/>
          <w:sz w:val="19"/>
          <w:shd w:val="clear" w:fill="F2F2F7"/>
        </w:rPr>
        <w:t>.docx</w:t>
      </w:r>
      <w:r>
        <w:t>, thì tệp được chấp nhận.</w:t>
      </w:r>
    </w:p>
    <w:p>
      <w:pPr>
        <w:spacing w:after="40"/>
        <w:ind w:left="360" w:hanging="360"/>
      </w:pPr>
      <w:r>
        <w:rPr>
          <w:b/>
        </w:rPr>
        <w:t xml:space="preserve">5.  </w:t>
      </w:r>
      <w:r>
        <w:t xml:space="preserve">AC-5: Giả sử endpoint Nufi đang hoạt động, khi người dùng đính kèm tệp video </w:t>
      </w:r>
      <w:r>
        <w:rPr>
          <w:rFonts w:ascii="Consolas" w:hAnsi="Consolas"/>
          <w:sz w:val="19"/>
          <w:shd w:val="clear" w:fill="F2F2F7"/>
        </w:rPr>
        <w:t>.mp4</w:t>
      </w:r>
      <w:r>
        <w:t>, thì quá trình kiểm tra hợp lệ từ chối tệp với "Unsupported file type: video/mp4".</w:t>
      </w:r>
    </w:p>
    <w:p>
      <w:pPr>
        <w:spacing w:after="40"/>
        <w:ind w:left="360" w:hanging="360"/>
      </w:pPr>
      <w:r>
        <w:rPr>
          <w:b/>
        </w:rPr>
        <w:t xml:space="preserve">6.  </w:t>
      </w:r>
      <w:r>
        <w:t>AC-6: Giả sử endpoint Nufi đang hoạt động, khi tổng kích thước các tệp đã đính kèm cộng với tệp mới vượt quá 50 MB, thì tệp mới bị từ chối với "Total file size limit exceeded: 50 MB".</w:t>
      </w:r>
    </w:p>
    <w:p>
      <w:pPr>
        <w:spacing w:before="40" w:after="80"/>
        <w:pBdr>
          <w:bottom w:val="single" w:sz="6" w:space="4" w:color="D8D8E0"/>
        </w:pBdr>
      </w:pPr>
    </w:p>
    <w:p>
      <w:pPr>
        <w:pStyle w:val="Heading2"/>
      </w:pPr>
      <w:r>
        <w:t>Trạng Thái Tải Lên (Tiến Trình, Thành Công, Lỗi)</w:t>
      </w:r>
    </w:p>
    <w:p>
      <w:pPr>
        <w:pStyle w:val="Heading3"/>
      </w:pPr>
      <w:r>
        <w:t>Mục đích</w:t>
      </w:r>
    </w:p>
    <w:p>
      <w:r>
        <w:t>Cung cấp phản hồi trực quan theo thời gian thực trong vòng đời tải lên tệp từ khi chọn đến khi server xác nhận.</w:t>
      </w:r>
    </w:p>
    <w:p>
      <w:pPr>
        <w:pStyle w:val="Heading3"/>
      </w:pPr>
      <w:r>
        <w:t>Điều kiện tiên quyết / truy cập</w:t>
      </w:r>
    </w:p>
    <w:p>
      <w:pPr>
        <w:pStyle w:val="ListBullet"/>
        <w:spacing w:after="40"/>
      </w:pPr>
      <w:r>
        <w:t>Một tệp đã vượt qua kiểm tra hợp lệ phía client và một chip đã được thêm vào vùng nhập liệu.</w:t>
      </w:r>
    </w:p>
    <w:p>
      <w:pPr>
        <w:pStyle w:val="Heading3"/>
      </w:pPr>
      <w:r>
        <w:t>Thành phần giao diện</w:t>
      </w:r>
    </w:p>
    <w:p>
      <w:pPr>
        <w:pStyle w:val="ListBullet"/>
        <w:spacing w:after="40"/>
      </w:pPr>
      <w:r>
        <w:rPr>
          <w:b/>
        </w:rPr>
        <w:t>Chip hình ảnh đang xử lý:</w:t>
      </w:r>
      <w:r>
        <w:t xml:space="preserve"> Thumbnail 56×56 px với chỉ báo tiến trình hình tròn (</w:t>
      </w:r>
      <w:r>
        <w:rPr>
          <w:rFonts w:ascii="Consolas" w:hAnsi="Consolas"/>
          <w:sz w:val="19"/>
          <w:shd w:val="clear" w:fill="F2F2F7"/>
        </w:rPr>
        <w:t>ProgressCircle</w:t>
      </w:r>
      <w:r>
        <w:t xml:space="preserve">) được phủ lên. Tiến trình được hiển thị dưới dạng cung stroke-dashoffset có animation khi </w:t>
      </w:r>
      <w:r>
        <w:rPr>
          <w:rFonts w:ascii="Consolas" w:hAnsi="Consolas"/>
          <w:sz w:val="19"/>
          <w:shd w:val="clear" w:fill="F2F2F7"/>
        </w:rPr>
        <w:t>progress</w:t>
      </w:r>
      <w:r>
        <w:t xml:space="preserve"> tăng từ </w:t>
      </w:r>
      <w:r>
        <w:rPr>
          <w:rFonts w:ascii="Consolas" w:hAnsi="Consolas"/>
          <w:sz w:val="19"/>
          <w:shd w:val="clear" w:fill="F2F2F7"/>
        </w:rPr>
        <w:t>0</w:t>
      </w:r>
      <w:r>
        <w:t xml:space="preserve"> đến </w:t>
      </w:r>
      <w:r>
        <w:rPr>
          <w:rFonts w:ascii="Consolas" w:hAnsi="Consolas"/>
          <w:sz w:val="19"/>
          <w:shd w:val="clear" w:fill="F2F2F7"/>
        </w:rPr>
        <w:t>1</w:t>
      </w:r>
      <w:r>
        <w:t xml:space="preserve">. Với hình ảnh không phải HEIC các bước là: </w:t>
      </w:r>
      <w:r>
        <w:rPr>
          <w:rFonts w:ascii="Consolas" w:hAnsi="Consolas"/>
          <w:sz w:val="19"/>
          <w:shd w:val="clear" w:fill="F2F2F7"/>
        </w:rPr>
        <w:t>0.1</w:t>
      </w:r>
      <w:r>
        <w:t xml:space="preserve"> khởi tạo → </w:t>
      </w:r>
      <w:r>
        <w:rPr>
          <w:rFonts w:ascii="Consolas" w:hAnsi="Consolas"/>
          <w:sz w:val="19"/>
          <w:shd w:val="clear" w:fill="F2F2F7"/>
        </w:rPr>
        <w:t>0.2</w:t>
      </w:r>
      <w:r>
        <w:t xml:space="preserve"> sẵn sàng tải lên → </w:t>
      </w:r>
      <w:r>
        <w:rPr>
          <w:rFonts w:ascii="Consolas" w:hAnsi="Consolas"/>
          <w:sz w:val="19"/>
          <w:shd w:val="clear" w:fill="F2F2F7"/>
        </w:rPr>
        <w:t>0.6</w:t>
      </w:r>
      <w:r>
        <w:t xml:space="preserve"> kích thước hình ảnh đã tải → </w:t>
      </w:r>
      <w:r>
        <w:rPr>
          <w:rFonts w:ascii="Consolas" w:hAnsi="Consolas"/>
          <w:sz w:val="19"/>
          <w:shd w:val="clear" w:fill="F2F2F7"/>
        </w:rPr>
        <w:t>0.9</w:t>
      </w:r>
      <w:r>
        <w:t xml:space="preserve"> server đã xác nhận → </w:t>
      </w:r>
      <w:r>
        <w:rPr>
          <w:rFonts w:ascii="Consolas" w:hAnsi="Consolas"/>
          <w:sz w:val="19"/>
          <w:shd w:val="clear" w:fill="F2F2F7"/>
        </w:rPr>
        <w:t>1.0</w:t>
      </w:r>
      <w:r>
        <w:t xml:space="preserve"> hoàn thành. Với hình ảnh HEIC/đã xử lý, bước </w:t>
      </w:r>
      <w:r>
        <w:rPr>
          <w:rFonts w:ascii="Consolas" w:hAnsi="Consolas"/>
          <w:sz w:val="19"/>
          <w:shd w:val="clear" w:fill="F2F2F7"/>
        </w:rPr>
        <w:t>0.2</w:t>
      </w:r>
      <w:r>
        <w:t xml:space="preserve"> bị bỏ qua; tiến trình theo: </w:t>
      </w:r>
      <w:r>
        <w:rPr>
          <w:rFonts w:ascii="Consolas" w:hAnsi="Consolas"/>
          <w:sz w:val="19"/>
          <w:shd w:val="clear" w:fill="F2F2F7"/>
        </w:rPr>
        <w:t>0.1</w:t>
      </w:r>
      <w:r>
        <w:t xml:space="preserve"> → dải chuyển đổi HEIC (0.1–0.5) → </w:t>
      </w:r>
      <w:r>
        <w:rPr>
          <w:rFonts w:ascii="Consolas" w:hAnsi="Consolas"/>
          <w:sz w:val="19"/>
          <w:shd w:val="clear" w:fill="F2F2F7"/>
        </w:rPr>
        <w:t>0.5</w:t>
      </w:r>
      <w:r>
        <w:t xml:space="preserve"> xử lý hoàn thành → </w:t>
      </w:r>
      <w:r>
        <w:rPr>
          <w:rFonts w:ascii="Consolas" w:hAnsi="Consolas"/>
          <w:sz w:val="19"/>
          <w:shd w:val="clear" w:fill="F2F2F7"/>
        </w:rPr>
        <w:t>0.6</w:t>
      </w:r>
      <w:r>
        <w:t xml:space="preserve"> hình ảnh đã tải → </w:t>
      </w:r>
      <w:r>
        <w:rPr>
          <w:rFonts w:ascii="Consolas" w:hAnsi="Consolas"/>
          <w:sz w:val="19"/>
          <w:shd w:val="clear" w:fill="F2F2F7"/>
        </w:rPr>
        <w:t>0.9</w:t>
      </w:r>
      <w:r>
        <w:t xml:space="preserve"> server đã xác nhận → </w:t>
      </w:r>
      <w:r>
        <w:rPr>
          <w:rFonts w:ascii="Consolas" w:hAnsi="Consolas"/>
          <w:sz w:val="19"/>
          <w:shd w:val="clear" w:fill="F2F2F7"/>
        </w:rPr>
        <w:t>1.0</w:t>
      </w:r>
      <w:r>
        <w:t xml:space="preserve"> hoàn thành.</w:t>
      </w:r>
    </w:p>
    <w:p>
      <w:pPr>
        <w:pStyle w:val="ListBullet"/>
        <w:spacing w:after="40"/>
      </w:pPr>
      <w:r>
        <w:rPr>
          <w:b/>
        </w:rPr>
        <w:t>Chip tài liệu đang xử lý:</w:t>
      </w:r>
      <w:r>
        <w:t xml:space="preserve"> Chip </w:t>
      </w:r>
      <w:r>
        <w:rPr>
          <w:rFonts w:ascii="Consolas" w:hAnsi="Consolas"/>
          <w:sz w:val="19"/>
          <w:shd w:val="clear" w:fill="F2F2F7"/>
        </w:rPr>
        <w:t>FileContainer</w:t>
      </w:r>
      <w:r>
        <w:t xml:space="preserve"> (rộng 224 px) với </w:t>
      </w:r>
      <w:r>
        <w:rPr>
          <w:rFonts w:ascii="Consolas" w:hAnsi="Consolas"/>
          <w:sz w:val="19"/>
          <w:shd w:val="clear" w:fill="F2F2F7"/>
        </w:rPr>
        <w:t>Spinner</w:t>
      </w:r>
      <w:r>
        <w:t xml:space="preserve"> phủ lên biểu tượng loại tệp (hiển thị khi </w:t>
      </w:r>
      <w:r>
        <w:rPr>
          <w:rFonts w:ascii="Consolas" w:hAnsi="Consolas"/>
          <w:sz w:val="19"/>
          <w:shd w:val="clear" w:fill="F2F2F7"/>
        </w:rPr>
        <w:t>file.progress &lt; 1</w:t>
      </w:r>
      <w:r>
        <w:t>).</w:t>
      </w:r>
    </w:p>
    <w:p>
      <w:pPr>
        <w:pStyle w:val="ListBullet"/>
        <w:spacing w:after="40"/>
      </w:pPr>
      <w:r>
        <w:rPr>
          <w:b/>
        </w:rPr>
        <w:t>Cảnh báo tải lên chậm:</w:t>
      </w:r>
      <w:r>
        <w:t xml:space="preserve"> Sau khi tải lên mất nhiều thời gian hơn ngưỡng (cơ sở 5 giây + 2 giây mỗi MB kích thước tệp), toast vàng xuất hiện: </w:t>
      </w:r>
      <w:r>
        <w:rPr>
          <w:rFonts w:ascii="Consolas" w:hAnsi="Consolas"/>
          <w:sz w:val="19"/>
          <w:shd w:val="clear" w:fill="F2F2F7"/>
        </w:rPr>
        <w:t>"Uploading \"&lt;filename&gt;\" is taking more time than anticipated. Please wait while the file finishes indexing for retrieval."</w:t>
      </w:r>
      <w:r>
        <w:t xml:space="preserve"> (</w:t>
      </w:r>
      <w:r>
        <w:rPr>
          <w:rFonts w:ascii="Consolas" w:hAnsi="Consolas"/>
          <w:sz w:val="19"/>
          <w:shd w:val="clear" w:fill="F2F2F7"/>
        </w:rPr>
        <w:t>com_ui_upload_delay</w:t>
      </w:r>
      <w:r>
        <w:t>).</w:t>
      </w:r>
    </w:p>
    <w:p>
      <w:pPr>
        <w:pStyle w:val="ListBullet"/>
        <w:spacing w:after="40"/>
      </w:pPr>
      <w:r>
        <w:rPr>
          <w:b/>
        </w:rPr>
        <w:t>Trạng thái thành công:</w:t>
      </w:r>
      <w:r>
        <w:t xml:space="preserve"> Tiến trình đạt </w:t>
      </w:r>
      <w:r>
        <w:rPr>
          <w:rFonts w:ascii="Consolas" w:hAnsi="Consolas"/>
          <w:sz w:val="19"/>
          <w:shd w:val="clear" w:fill="F2F2F7"/>
        </w:rPr>
        <w:t>1.0</w:t>
      </w:r>
      <w:r>
        <w:t>; spinner/cung tiến trình biến mất; chip render thumbnail tệp hoặc biểu tượng tài liệu bình thường. Không có toast "thành công" rõ ràng nào được hiển thị cho đính kèm theo tin nhắn.</w:t>
      </w:r>
    </w:p>
    <w:p>
      <w:pPr>
        <w:pStyle w:val="ListBullet"/>
        <w:spacing w:after="40"/>
      </w:pPr>
      <w:r>
        <w:rPr>
          <w:b/>
        </w:rPr>
        <w:t>Trạng thái lỗi:</w:t>
      </w:r>
      <w:r>
        <w:t xml:space="preserve"> Chip bị xóa khỏi danh sách; toast đỏ xuất hiện với thông báo lỗi liên quan (xem bên dưới).</w:t>
      </w:r>
    </w:p>
    <w:p>
      <w:pPr>
        <w:pStyle w:val="Heading3"/>
      </w:pPr>
      <w:r>
        <w:t>Hành vi chức năng</w:t>
      </w:r>
    </w:p>
    <w:p>
      <w:pPr>
        <w:spacing w:after="40"/>
        <w:ind w:left="360" w:hanging="360"/>
      </w:pPr>
      <w:r>
        <w:rPr>
          <w:b/>
        </w:rPr>
        <w:t xml:space="preserve">1.  </w:t>
      </w:r>
      <w:r>
        <w:t xml:space="preserve">FR-1: Ngay sau khi kiểm tra hợp lệ thành công, chip được thêm vào vùng nhập liệu với </w:t>
      </w:r>
      <w:r>
        <w:rPr>
          <w:rFonts w:ascii="Consolas" w:hAnsi="Consolas"/>
          <w:sz w:val="19"/>
          <w:shd w:val="clear" w:fill="F2F2F7"/>
        </w:rPr>
        <w:t>progress = 0.1</w:t>
      </w:r>
      <w:r>
        <w:t xml:space="preserve"> (trạng thái đang xử lý), cung cấp phản hồi trực quan ngay lập tức trước khi yêu cầu tải lên được thực hiện.</w:t>
      </w:r>
    </w:p>
    <w:p>
      <w:pPr>
        <w:spacing w:after="40"/>
        <w:ind w:left="360" w:hanging="360"/>
      </w:pPr>
      <w:r>
        <w:rPr>
          <w:b/>
        </w:rPr>
        <w:t xml:space="preserve">2.  </w:t>
      </w:r>
      <w:r>
        <w:t xml:space="preserve">FR-2: Đối với hình ảnh không phải HEIC, tiến trình tăng lên </w:t>
      </w:r>
      <w:r>
        <w:rPr>
          <w:rFonts w:ascii="Consolas" w:hAnsi="Consolas"/>
          <w:sz w:val="19"/>
          <w:shd w:val="clear" w:fill="F2F2F7"/>
        </w:rPr>
        <w:t>0.2</w:t>
      </w:r>
      <w:r>
        <w:t xml:space="preserve"> (sẵn sàng tải lên), sau đó </w:t>
      </w:r>
      <w:r>
        <w:rPr>
          <w:rFonts w:ascii="Consolas" w:hAnsi="Consolas"/>
          <w:sz w:val="19"/>
          <w:shd w:val="clear" w:fill="F2F2F7"/>
        </w:rPr>
        <w:t>0.6</w:t>
      </w:r>
      <w:r>
        <w:t xml:space="preserve"> (kích thước hình ảnh đã tải), sau đó </w:t>
      </w:r>
      <w:r>
        <w:rPr>
          <w:rFonts w:ascii="Consolas" w:hAnsi="Consolas"/>
          <w:sz w:val="19"/>
          <w:shd w:val="clear" w:fill="F2F2F7"/>
        </w:rPr>
        <w:t>0.9</w:t>
      </w:r>
      <w:r>
        <w:t xml:space="preserve"> (server phản hồi), sau đó </w:t>
      </w:r>
      <w:r>
        <w:rPr>
          <w:rFonts w:ascii="Consolas" w:hAnsi="Consolas"/>
          <w:sz w:val="19"/>
          <w:shd w:val="clear" w:fill="F2F2F7"/>
        </w:rPr>
        <w:t>1.0</w:t>
      </w:r>
      <w:r>
        <w:t xml:space="preserve"> sau 300 ms. Đối với hình ảnh HEIC/đã xử lý, bước </w:t>
      </w:r>
      <w:r>
        <w:rPr>
          <w:rFonts w:ascii="Consolas" w:hAnsi="Consolas"/>
          <w:sz w:val="19"/>
          <w:shd w:val="clear" w:fill="F2F2F7"/>
        </w:rPr>
        <w:t>0.2</w:t>
      </w:r>
      <w:r>
        <w:t xml:space="preserve"> không có; tiến trình đi từ </w:t>
      </w:r>
      <w:r>
        <w:rPr>
          <w:rFonts w:ascii="Consolas" w:hAnsi="Consolas"/>
          <w:sz w:val="19"/>
          <w:shd w:val="clear" w:fill="F2F2F7"/>
        </w:rPr>
        <w:t>0.1</w:t>
      </w:r>
      <w:r>
        <w:t xml:space="preserve"> qua dải chuyển đổi HEIC (0.1–0.5), đến </w:t>
      </w:r>
      <w:r>
        <w:rPr>
          <w:rFonts w:ascii="Consolas" w:hAnsi="Consolas"/>
          <w:sz w:val="19"/>
          <w:shd w:val="clear" w:fill="F2F2F7"/>
        </w:rPr>
        <w:t>0.5</w:t>
      </w:r>
      <w:r>
        <w:t xml:space="preserve"> (xử lý hoàn thành), </w:t>
      </w:r>
      <w:r>
        <w:rPr>
          <w:rFonts w:ascii="Consolas" w:hAnsi="Consolas"/>
          <w:sz w:val="19"/>
          <w:shd w:val="clear" w:fill="F2F2F7"/>
        </w:rPr>
        <w:t>0.6</w:t>
      </w:r>
      <w:r>
        <w:t xml:space="preserve"> (hình ảnh đã tải), </w:t>
      </w:r>
      <w:r>
        <w:rPr>
          <w:rFonts w:ascii="Consolas" w:hAnsi="Consolas"/>
          <w:sz w:val="19"/>
          <w:shd w:val="clear" w:fill="F2F2F7"/>
        </w:rPr>
        <w:t>0.9</w:t>
      </w:r>
      <w:r>
        <w:t xml:space="preserve"> (server phản hồi), rồi </w:t>
      </w:r>
      <w:r>
        <w:rPr>
          <w:rFonts w:ascii="Consolas" w:hAnsi="Consolas"/>
          <w:sz w:val="19"/>
          <w:shd w:val="clear" w:fill="F2F2F7"/>
        </w:rPr>
        <w:t>1.0</w:t>
      </w:r>
      <w:r>
        <w:t xml:space="preserve"> sau 300 ms.</w:t>
      </w:r>
    </w:p>
    <w:p>
      <w:pPr>
        <w:spacing w:after="40"/>
        <w:ind w:left="360" w:hanging="360"/>
      </w:pPr>
      <w:r>
        <w:rPr>
          <w:b/>
        </w:rPr>
        <w:t xml:space="preserve">3.  </w:t>
      </w:r>
      <w:r>
        <w:t xml:space="preserve">FR-3: Đối với tài liệu, tiến trình tăng từ </w:t>
      </w:r>
      <w:r>
        <w:rPr>
          <w:rFonts w:ascii="Consolas" w:hAnsi="Consolas"/>
          <w:sz w:val="19"/>
          <w:shd w:val="clear" w:fill="F2F2F7"/>
        </w:rPr>
        <w:t>0.1</w:t>
      </w:r>
      <w:r>
        <w:t xml:space="preserve"> lên </w:t>
      </w:r>
      <w:r>
        <w:rPr>
          <w:rFonts w:ascii="Consolas" w:hAnsi="Consolas"/>
          <w:sz w:val="19"/>
          <w:shd w:val="clear" w:fill="F2F2F7"/>
        </w:rPr>
        <w:t>0.9</w:t>
      </w:r>
      <w:r>
        <w:t xml:space="preserve"> (server đã xác nhận) sau đó </w:t>
      </w:r>
      <w:r>
        <w:rPr>
          <w:rFonts w:ascii="Consolas" w:hAnsi="Consolas"/>
          <w:sz w:val="19"/>
          <w:shd w:val="clear" w:fill="F2F2F7"/>
        </w:rPr>
        <w:t>1.0</w:t>
      </w:r>
      <w:r>
        <w:t xml:space="preserve"> sau 300 ms.</w:t>
      </w:r>
    </w:p>
    <w:p>
      <w:pPr>
        <w:spacing w:after="40"/>
        <w:ind w:left="360" w:hanging="360"/>
      </w:pPr>
      <w:r>
        <w:rPr>
          <w:b/>
        </w:rPr>
        <w:t xml:space="preserve">4.  </w:t>
      </w:r>
      <w:r>
        <w:t>FR-4: Nếu tải lên mất nhiều thời gian hơn ngưỡng, toast cảnh báo vàng xuất hiện (xem Thành phần giao diện); tải lên vẫn tiếp tục.</w:t>
      </w:r>
    </w:p>
    <w:p>
      <w:pPr>
        <w:spacing w:after="40"/>
        <w:ind w:left="360" w:hanging="360"/>
      </w:pPr>
      <w:r>
        <w:rPr>
          <w:b/>
        </w:rPr>
        <w:t xml:space="preserve">5.  </w:t>
      </w:r>
      <w:r>
        <w:t>FR-5: Khi có lỗi server, chip bị xóa và toast đỏ "An error occurred while uploading the file." (</w:t>
      </w:r>
      <w:r>
        <w:rPr>
          <w:rFonts w:ascii="Consolas" w:hAnsi="Consolas"/>
          <w:sz w:val="19"/>
          <w:shd w:val="clear" w:fill="F2F2F7"/>
        </w:rPr>
        <w:t>com_error_files_upload</w:t>
      </w:r>
      <w:r>
        <w:t xml:space="preserve">) xuất hiện, hoặc </w:t>
      </w:r>
      <w:r>
        <w:rPr>
          <w:rFonts w:ascii="Consolas" w:hAnsi="Consolas"/>
          <w:sz w:val="19"/>
          <w:shd w:val="clear" w:fill="F2F2F7"/>
        </w:rPr>
        <w:t>response.data.message</w:t>
      </w:r>
      <w:r>
        <w:t xml:space="preserve"> của server nếu có.</w:t>
      </w:r>
    </w:p>
    <w:p>
      <w:pPr>
        <w:spacing w:after="40"/>
        <w:ind w:left="360" w:hanging="360"/>
      </w:pPr>
      <w:r>
        <w:rPr>
          <w:b/>
        </w:rPr>
        <w:t xml:space="preserve">6.  </w:t>
      </w:r>
      <w:r>
        <w:t xml:space="preserve">FR-6: Trạng thái </w:t>
      </w:r>
      <w:r>
        <w:rPr>
          <w:rFonts w:ascii="Consolas" w:hAnsi="Consolas"/>
          <w:sz w:val="19"/>
          <w:shd w:val="clear" w:fill="F2F2F7"/>
        </w:rPr>
        <w:t>setFilesLoading</w:t>
      </w:r>
      <w:r>
        <w:t xml:space="preserve"> là </w:t>
      </w:r>
      <w:r>
        <w:rPr>
          <w:rFonts w:ascii="Consolas" w:hAnsi="Consolas"/>
          <w:sz w:val="19"/>
          <w:shd w:val="clear" w:fill="F2F2F7"/>
        </w:rPr>
        <w:t>true</w:t>
      </w:r>
      <w:r>
        <w:t xml:space="preserve"> khi bất kỳ tệp nào có </w:t>
      </w:r>
      <w:r>
        <w:rPr>
          <w:rFonts w:ascii="Consolas" w:hAnsi="Consolas"/>
          <w:sz w:val="19"/>
          <w:shd w:val="clear" w:fill="F2F2F7"/>
        </w:rPr>
        <w:t>progress &lt; 1</w:t>
      </w:r>
      <w:r>
        <w:t>, chặn việc gửi tin nhắn.</w:t>
      </w:r>
    </w:p>
    <w:p>
      <w:pPr>
        <w:pStyle w:val="Heading3"/>
      </w:pPr>
      <w:r>
        <w:t>Kiểm tra hợp lệ &amp; lỗi</w:t>
      </w:r>
    </w:p>
    <w:p>
      <w:pPr>
        <w:pStyle w:val="ListBullet"/>
        <w:spacing w:after="40"/>
      </w:pPr>
      <w:r>
        <w:t>Lỗi mạng khi tải lên: toast "An error occurred while uploading the file."</w:t>
      </w:r>
    </w:p>
    <w:p>
      <w:pPr>
        <w:pStyle w:val="ListBullet"/>
        <w:spacing w:after="40"/>
      </w:pPr>
      <w:r>
        <w:t>Tải lên bị hủy (abort): toast "The file upload request was canceled. Note: the file upload may still be processing and will need to be manually deleted." (</w:t>
      </w:r>
      <w:r>
        <w:rPr>
          <w:rFonts w:ascii="Consolas" w:hAnsi="Consolas"/>
          <w:sz w:val="19"/>
          <w:shd w:val="clear" w:fill="F2F2F7"/>
        </w:rPr>
        <w:t>com_error_files_upload_canceled</w:t>
      </w:r>
      <w:r>
        <w:t>).</w:t>
      </w:r>
    </w:p>
    <w:p>
      <w:pPr>
        <w:pStyle w:val="ListBullet"/>
        <w:spacing w:after="40"/>
      </w:pPr>
      <w:r>
        <w:t>Lỗi chuyển đổi HEIC: toast "Failed to convert HEIC image to JPEG. Please try converting the image manually or use a different format." (</w:t>
      </w:r>
      <w:r>
        <w:rPr>
          <w:rFonts w:ascii="Consolas" w:hAnsi="Consolas"/>
          <w:sz w:val="19"/>
          <w:shd w:val="clear" w:fill="F2F2F7"/>
        </w:rPr>
        <w:t>com_error_heic_conversion</w:t>
      </w:r>
      <w:r>
        <w:t>).</w:t>
      </w:r>
    </w:p>
    <w:p>
      <w:pPr>
        <w:pStyle w:val="ListBullet"/>
        <w:spacing w:after="40"/>
      </w:pPr>
      <w:r>
        <w:t>Lỗi xử lý chung: toast "An error occurred while processing the file." (</w:t>
      </w:r>
      <w:r>
        <w:rPr>
          <w:rFonts w:ascii="Consolas" w:hAnsi="Consolas"/>
          <w:sz w:val="19"/>
          <w:shd w:val="clear" w:fill="F2F2F7"/>
        </w:rPr>
        <w:t>com_error_files_process</w:t>
      </w:r>
      <w:r>
        <w:t>).</w:t>
      </w:r>
    </w:p>
    <w:p>
      <w:pPr>
        <w:pStyle w:val="Heading3"/>
      </w:pPr>
      <w:r>
        <w:t>Trường hợp đặc biệt</w:t>
      </w:r>
    </w:p>
    <w:p>
      <w:pPr>
        <w:pStyle w:val="ListBullet"/>
        <w:spacing w:after="40"/>
      </w:pPr>
      <w:r>
        <w:t xml:space="preserve">Nếu người dùng xóa chip trong khi tải lên đang xử lý, </w:t>
      </w:r>
      <w:r>
        <w:rPr>
          <w:rFonts w:ascii="Consolas" w:hAnsi="Consolas"/>
          <w:sz w:val="19"/>
          <w:shd w:val="clear" w:fill="F2F2F7"/>
        </w:rPr>
        <w:t>abortUpload()</w:t>
      </w:r>
      <w:r>
        <w:t xml:space="preserve"> được gọi để hủy yêu cầu HTTP qua </w:t>
      </w:r>
      <w:r>
        <w:rPr>
          <w:rFonts w:ascii="Consolas" w:hAnsi="Consolas"/>
          <w:sz w:val="19"/>
          <w:shd w:val="clear" w:fill="F2F2F7"/>
        </w:rPr>
        <w:t>AbortController</w:t>
      </w:r>
      <w:r>
        <w:t>; toast hủy xuất hiện.</w:t>
      </w:r>
    </w:p>
    <w:p>
      <w:pPr>
        <w:pStyle w:val="ListBullet"/>
        <w:spacing w:after="40"/>
      </w:pPr>
      <w:r>
        <w:t>Nếu nhiều tệp đang tải lên đồng thời và một tệp thất bại, chỉ chip của tệp đó bị xóa; các tải lên khác tiếp tục.</w:t>
      </w:r>
    </w:p>
    <w:p>
      <w:pPr>
        <w:pStyle w:val="ListBullet"/>
        <w:spacing w:after="40"/>
      </w:pPr>
      <w:r>
        <w:t xml:space="preserve">Nếu phản hồi thành công từ server trả về </w:t>
      </w:r>
      <w:r>
        <w:rPr>
          <w:rFonts w:ascii="Consolas" w:hAnsi="Consolas"/>
          <w:sz w:val="19"/>
          <w:shd w:val="clear" w:fill="F2F2F7"/>
        </w:rPr>
        <w:t>file_id</w:t>
      </w:r>
      <w:r>
        <w:t xml:space="preserve"> khác với </w:t>
      </w:r>
      <w:r>
        <w:rPr>
          <w:rFonts w:ascii="Consolas" w:hAnsi="Consolas"/>
          <w:sz w:val="19"/>
          <w:shd w:val="clear" w:fill="F2F2F7"/>
        </w:rPr>
        <w:t>temp_file_id</w:t>
      </w:r>
      <w:r>
        <w:t>, mục cache xem trước được di chuyển sang ID mới để thumbnail hình ảnh được giữ nguyên.</w:t>
      </w:r>
    </w:p>
    <w:p>
      <w:pPr>
        <w:pStyle w:val="Heading3"/>
      </w:pPr>
      <w:r>
        <w:t>Tiêu chí chấp nhận</w:t>
      </w:r>
    </w:p>
    <w:p>
      <w:pPr>
        <w:spacing w:after="40"/>
        <w:ind w:left="360" w:hanging="360"/>
      </w:pPr>
      <w:r>
        <w:rPr>
          <w:b/>
        </w:rPr>
        <w:t xml:space="preserve">1.  </w:t>
      </w:r>
      <w:r>
        <w:t>AC-1: Giả sử tệp hợp lệ được chọn, khi nó được thêm vào vùng nhập liệu, thì chip tiến trình xuất hiện ngay lập tức với lớp phủ spinner/cung.</w:t>
      </w:r>
    </w:p>
    <w:p>
      <w:pPr>
        <w:spacing w:after="40"/>
        <w:ind w:left="360" w:hanging="360"/>
      </w:pPr>
      <w:r>
        <w:rPr>
          <w:b/>
        </w:rPr>
        <w:t xml:space="preserve">2.  </w:t>
      </w:r>
      <w:r>
        <w:t>AC-2: Giả sử tệp đang tải lên, khi server trả về phản hồi thành công, thì spinner/cung biến mất và chip hiển thị thumbnail đã render đầy đủ hoặc biểu tượng tài liệu.</w:t>
      </w:r>
    </w:p>
    <w:p>
      <w:pPr>
        <w:spacing w:after="40"/>
        <w:ind w:left="360" w:hanging="360"/>
      </w:pPr>
      <w:r>
        <w:rPr>
          <w:b/>
        </w:rPr>
        <w:t xml:space="preserve">3.  </w:t>
      </w:r>
      <w:r>
        <w:t>AC-3: Giả sử tải lên tệp mất hơn 5 giây, thì toast cảnh báo vàng chứa tên tệp xuất hiện.</w:t>
      </w:r>
    </w:p>
    <w:p>
      <w:pPr>
        <w:spacing w:after="40"/>
        <w:ind w:left="360" w:hanging="360"/>
      </w:pPr>
      <w:r>
        <w:rPr>
          <w:b/>
        </w:rPr>
        <w:t xml:space="preserve">4.  </w:t>
      </w:r>
      <w:r>
        <w:t>AC-4: Giả sử tải lên tệp thất bại do lỗi mạng, thì chip bị xóa và toast đỏ "An error occurred while uploading the file." xuất hiện.</w:t>
      </w:r>
    </w:p>
    <w:p>
      <w:pPr>
        <w:spacing w:after="40"/>
        <w:ind w:left="360" w:hanging="360"/>
      </w:pPr>
      <w:r>
        <w:rPr>
          <w:b/>
        </w:rPr>
        <w:t xml:space="preserve">5.  </w:t>
      </w:r>
      <w:r>
        <w:t>AC-5: Giả sử tệp đang tải lên, khi người dùng nhấp vào nút xóa trên chip, thì tải lên bị hủy và toast hủy xuất hiện.</w:t>
      </w:r>
    </w:p>
    <w:p>
      <w:pPr>
        <w:spacing w:before="40" w:after="80"/>
        <w:pBdr>
          <w:bottom w:val="single" w:sz="6" w:space="4" w:color="D8D8E0"/>
        </w:pBdr>
      </w:pPr>
    </w:p>
    <w:p>
      <w:pPr>
        <w:pStyle w:val="Heading2"/>
      </w:pPr>
      <w:r>
        <w:t>Xem Trước &amp; Xóa Tệp (File Preview &amp; Removal)</w:t>
      </w:r>
    </w:p>
    <w:p>
      <w:pPr>
        <w:pStyle w:val="Heading3"/>
      </w:pPr>
      <w:r>
        <w:t>Mục đích</w:t>
      </w:r>
    </w:p>
    <w:p>
      <w:r>
        <w:t>Cho phép người dùng kiểm tra các tệp đính kèm trước khi gửi và xóa các đính kèm không mong muốn.</w:t>
      </w:r>
    </w:p>
    <w:p>
      <w:pPr>
        <w:pStyle w:val="Heading3"/>
      </w:pPr>
      <w:r>
        <w:t>Điều kiện tiên quyết / truy cập</w:t>
      </w:r>
    </w:p>
    <w:p>
      <w:pPr>
        <w:pStyle w:val="ListBullet"/>
        <w:spacing w:after="40"/>
      </w:pPr>
      <w:r>
        <w:t>Ít nhất một tệp đã được thêm vào (kể cả trong khi đang tải lên) vào tin nhắn hiện tại.</w:t>
      </w:r>
    </w:p>
    <w:p>
      <w:pPr>
        <w:pStyle w:val="Heading3"/>
      </w:pPr>
      <w:r>
        <w:t>Thành phần giao diện</w:t>
      </w:r>
    </w:p>
    <w:p>
      <w:pPr>
        <w:pStyle w:val="ListBullet"/>
        <w:spacing w:after="40"/>
      </w:pPr>
      <w:r>
        <w:rPr>
          <w:b/>
        </w:rPr>
        <w:t>Chip hình ảnh:</w:t>
      </w:r>
      <w:r>
        <w:t xml:space="preserve"> Hình vuông bo tròn (56×56 px, class </w:t>
      </w:r>
      <w:r>
        <w:rPr>
          <w:rFonts w:ascii="Consolas" w:hAnsi="Consolas"/>
          <w:sz w:val="19"/>
          <w:shd w:val="clear" w:fill="F2F2F7"/>
        </w:rPr>
        <w:t>rounded-2xl</w:t>
      </w:r>
      <w:r>
        <w:t xml:space="preserve">) hiển thị hình ảnh dưới dạng nền. Khi hover, lớp phủ tối nửa trong suốt với biểu tượng </w:t>
      </w:r>
      <w:r>
        <w:rPr>
          <w:rFonts w:ascii="Consolas" w:hAnsi="Consolas"/>
          <w:sz w:val="19"/>
          <w:shd w:val="clear" w:fill="F2F2F7"/>
        </w:rPr>
        <w:t>Maximize2</w:t>
      </w:r>
      <w:r>
        <w:t xml:space="preserve"> (mở rộng) xuất hiện. Nhấp vào mở lightbox toàn màn hình (</w:t>
      </w:r>
      <w:r>
        <w:rPr>
          <w:rFonts w:ascii="Consolas" w:hAnsi="Consolas"/>
          <w:sz w:val="19"/>
          <w:shd w:val="clear" w:fill="F2F2F7"/>
        </w:rPr>
        <w:t>DialogPrimitive.Root</w:t>
      </w:r>
      <w:r>
        <w:t xml:space="preserve">) với nền </w:t>
      </w:r>
      <w:r>
        <w:rPr>
          <w:rFonts w:ascii="Consolas" w:hAnsi="Consolas"/>
          <w:sz w:val="19"/>
          <w:shd w:val="clear" w:fill="F2F2F7"/>
        </w:rPr>
        <w:t>bg-black/90</w:t>
      </w:r>
      <w:r>
        <w:t xml:space="preserve">, hình ảnh có </w:t>
      </w:r>
      <w:r>
        <w:rPr>
          <w:rFonts w:ascii="Consolas" w:hAnsi="Consolas"/>
          <w:sz w:val="19"/>
          <w:shd w:val="clear" w:fill="F2F2F7"/>
        </w:rPr>
        <w:t>max-h-[85vh] max-w-[90vw]</w:t>
      </w:r>
      <w:r>
        <w:t>. Nút đóng (</w:t>
      </w:r>
      <w:r>
        <w:rPr>
          <w:rFonts w:ascii="Consolas" w:hAnsi="Consolas"/>
          <w:sz w:val="19"/>
          <w:shd w:val="clear" w:fill="F2F2F7"/>
        </w:rPr>
        <w:t>aria-label="Close"</w:t>
      </w:r>
      <w:r>
        <w:t>) ở góc trên bên phải của lightbox; nhấn Escape cũng đóng nó.</w:t>
      </w:r>
    </w:p>
    <w:p>
      <w:pPr>
        <w:pStyle w:val="ListBullet"/>
        <w:spacing w:after="40"/>
      </w:pPr>
      <w:r>
        <w:rPr>
          <w:b/>
        </w:rPr>
        <w:t>Chip tài liệu (`FileContainer`):</w:t>
      </w:r>
      <w:r>
        <w:t xml:space="preserve"> Chip rộng 224 px với viền hình chữ nhật bo tròn. Phía trái: biểu tượng loại tệp (ví dụ: tài liệu, bảng tính, code). Phía phải: tên tệp (được cắt ngắn với tooltip </w:t>
      </w:r>
      <w:r>
        <w:rPr>
          <w:rFonts w:ascii="Consolas" w:hAnsi="Consolas"/>
          <w:sz w:val="19"/>
          <w:shd w:val="clear" w:fill="F2F2F7"/>
        </w:rPr>
        <w:t>title</w:t>
      </w:r>
      <w:r>
        <w:t xml:space="preserve"> cho tên dài) và nhãn loại tệp (ví dụ: "Document", "Spreadsheet", "Code").</w:t>
      </w:r>
    </w:p>
    <w:p>
      <w:pPr>
        <w:pStyle w:val="ListBullet"/>
        <w:spacing w:after="40"/>
      </w:pPr>
      <w:r>
        <w:rPr>
          <w:b/>
        </w:rPr>
        <w:t>Nút xóa:</w:t>
      </w:r>
      <w:r>
        <w:t xml:space="preserve"> Nút </w:t>
      </w:r>
      <w:r>
        <w:rPr>
          <w:rFonts w:ascii="Consolas" w:hAnsi="Consolas"/>
          <w:sz w:val="19"/>
          <w:shd w:val="clear" w:fill="F2F2F7"/>
        </w:rPr>
        <w:t>×</w:t>
      </w:r>
      <w:r>
        <w:t xml:space="preserve"> hình tròn nhỏ (</w:t>
      </w:r>
      <w:r>
        <w:rPr>
          <w:rFonts w:ascii="Consolas" w:hAnsi="Consolas"/>
          <w:sz w:val="19"/>
          <w:shd w:val="clear" w:fill="F2F2F7"/>
        </w:rPr>
        <w:t>aria-label="Remove file"</w:t>
      </w:r>
      <w:r>
        <w:t xml:space="preserve">, translation key </w:t>
      </w:r>
      <w:r>
        <w:rPr>
          <w:rFonts w:ascii="Consolas" w:hAnsi="Consolas"/>
          <w:sz w:val="19"/>
          <w:shd w:val="clear" w:fill="F2F2F7"/>
        </w:rPr>
        <w:t>com_ui_attach_remove</w:t>
      </w:r>
      <w:r>
        <w:t>) đặt ở góc trên bên phải của mỗi chip (hiển thị mọi lúc, không chỉ khi hover). Nhấp vào xóa tệp.</w:t>
      </w:r>
    </w:p>
    <w:p>
      <w:pPr>
        <w:pStyle w:val="ListBullet"/>
        <w:spacing w:after="40"/>
      </w:pPr>
      <w:r>
        <w:rPr>
          <w:b/>
        </w:rPr>
        <w:t>Huy hiệu nguồn:</w:t>
      </w:r>
      <w:r>
        <w:t xml:space="preserve"> Biểu tượng nhỏ ở góc dưới bên phải của vùng biểu tượng tệp cho biết nguồn của tệp (ví dụ: logo OpenAI cho tệp từ nguồn OpenAI, "T" cho tệp được trích xuất văn bản, biểu tượng cơ sở dữ liệu cho tệp vector-store). Đối với tải lên cục bộ trên endpoint Nufi, huy hiệu này thường vắng mặt.</w:t>
      </w:r>
    </w:p>
    <w:p>
      <w:pPr>
        <w:pStyle w:val="ListBullet"/>
        <w:spacing w:after="40"/>
      </w:pPr>
      <w:r>
        <w:rPr>
          <w:b/>
        </w:rPr>
        <w:t>Trạng thái đang xóa:</w:t>
      </w:r>
      <w:r>
        <w:t xml:space="preserve"> Khi nút xóa được nhấp trên tệp đã tải lên hoàn toàn, toast thông tin màu xanh "Deleting file..." (</w:t>
      </w:r>
      <w:r>
        <w:rPr>
          <w:rFonts w:ascii="Consolas" w:hAnsi="Consolas"/>
          <w:sz w:val="19"/>
          <w:shd w:val="clear" w:fill="F2F2F7"/>
        </w:rPr>
        <w:t>com_ui_deleting_file</w:t>
      </w:r>
      <w:r>
        <w:t>) xuất hiện ngắn gọn trong khi yêu cầu xóa server đang chạy.</w:t>
      </w:r>
    </w:p>
    <w:p>
      <w:pPr>
        <w:pStyle w:val="Heading3"/>
      </w:pPr>
      <w:r>
        <w:t>Hành vi chức năng</w:t>
      </w:r>
    </w:p>
    <w:p>
      <w:pPr>
        <w:spacing w:after="40"/>
        <w:ind w:left="360" w:hanging="360"/>
      </w:pPr>
      <w:r>
        <w:rPr>
          <w:b/>
        </w:rPr>
        <w:t xml:space="preserve">1.  </w:t>
      </w:r>
      <w:r>
        <w:t xml:space="preserve">FR-1: Chip hình ảnh render hình ảnh dưới dạng CSS </w:t>
      </w:r>
      <w:r>
        <w:rPr>
          <w:rFonts w:ascii="Consolas" w:hAnsi="Consolas"/>
          <w:sz w:val="19"/>
          <w:shd w:val="clear" w:fill="F2F2F7"/>
        </w:rPr>
        <w:t>background-image</w:t>
      </w:r>
      <w:r>
        <w:t xml:space="preserve">. Nhấp vào chip (khi đã tải lên hoàn toàn, </w:t>
      </w:r>
      <w:r>
        <w:rPr>
          <w:rFonts w:ascii="Consolas" w:hAnsi="Consolas"/>
          <w:sz w:val="19"/>
          <w:shd w:val="clear" w:fill="F2F2F7"/>
        </w:rPr>
        <w:t>progress === 1</w:t>
      </w:r>
      <w:r>
        <w:t>) sẽ mở lightbox toàn màn hình.</w:t>
      </w:r>
    </w:p>
    <w:p>
      <w:pPr>
        <w:spacing w:after="40"/>
        <w:ind w:left="360" w:hanging="360"/>
      </w:pPr>
      <w:r>
        <w:rPr>
          <w:b/>
        </w:rPr>
        <w:t xml:space="preserve">2.  </w:t>
      </w:r>
      <w:r>
        <w:t xml:space="preserve">FR-2: Chip tài liệu hiển thị tên tệp và nhãn loại dễ đọc được suy ra từ loại MIME (ví dụ: </w:t>
      </w:r>
      <w:r>
        <w:rPr>
          <w:rFonts w:ascii="Consolas" w:hAnsi="Consolas"/>
          <w:sz w:val="19"/>
          <w:shd w:val="clear" w:fill="F2F2F7"/>
        </w:rPr>
        <w:t>application/pdf</w:t>
      </w:r>
      <w:r>
        <w:t xml:space="preserve"> → "Document", </w:t>
      </w:r>
      <w:r>
        <w:rPr>
          <w:rFonts w:ascii="Consolas" w:hAnsi="Consolas"/>
          <w:sz w:val="19"/>
          <w:shd w:val="clear" w:fill="F2F2F7"/>
        </w:rPr>
        <w:t>text/csv</w:t>
      </w:r>
      <w:r>
        <w:t xml:space="preserve"> → "Document", các loại code → "Code"). Lưu ý: tệp CSV nhận nhãn "Document" qua cơ chế fallback theo danh mục </w:t>
      </w:r>
      <w:r>
        <w:rPr>
          <w:rFonts w:ascii="Consolas" w:hAnsi="Consolas"/>
          <w:sz w:val="19"/>
          <w:shd w:val="clear" w:fill="F2F2F7"/>
        </w:rPr>
        <w:t>text</w:t>
      </w:r>
      <w:r>
        <w:t xml:space="preserve"> trong </w:t>
      </w:r>
      <w:r>
        <w:rPr>
          <w:rFonts w:ascii="Consolas" w:hAnsi="Consolas"/>
          <w:sz w:val="19"/>
          <w:shd w:val="clear" w:fill="F2F2F7"/>
        </w:rPr>
        <w:t>getFileType()</w:t>
      </w:r>
      <w:r>
        <w:t xml:space="preserve">; nhãn "Spreadsheet" chỉ áp dụng cho các MIME Excel khớp với regex </w:t>
      </w:r>
      <w:r>
        <w:rPr>
          <w:rFonts w:ascii="Consolas" w:hAnsi="Consolas"/>
          <w:sz w:val="19"/>
          <w:shd w:val="clear" w:fill="F2F2F7"/>
        </w:rPr>
        <w:t>excelMimeTypes</w:t>
      </w:r>
      <w:r>
        <w:t>.</w:t>
      </w:r>
    </w:p>
    <w:p>
      <w:pPr>
        <w:spacing w:after="40"/>
        <w:ind w:left="360" w:hanging="360"/>
      </w:pPr>
      <w:r>
        <w:rPr>
          <w:b/>
        </w:rPr>
        <w:t xml:space="preserve">3.  </w:t>
      </w:r>
      <w:r>
        <w:t>FR-3: Nút xóa có mặt trên mỗi chip bất kể trạng thái tải lên. Nếu tệp vẫn đang tải lên (</w:t>
      </w:r>
      <w:r>
        <w:rPr>
          <w:rFonts w:ascii="Consolas" w:hAnsi="Consolas"/>
          <w:sz w:val="19"/>
          <w:shd w:val="clear" w:fill="F2F2F7"/>
        </w:rPr>
        <w:t>progress &lt; 1</w:t>
      </w:r>
      <w:r>
        <w:t>), nhấp vào xóa sẽ hủy tải lên. Nếu tải lên hoàn thành, yêu cầu xóa server được gửi.</w:t>
      </w:r>
    </w:p>
    <w:p>
      <w:pPr>
        <w:spacing w:after="40"/>
        <w:ind w:left="360" w:hanging="360"/>
      </w:pPr>
      <w:r>
        <w:rPr>
          <w:b/>
        </w:rPr>
        <w:t xml:space="preserve">4.  </w:t>
      </w:r>
      <w:r>
        <w:t xml:space="preserve">FR-4: Các file ID trùng lặp trong danh sách chip được loại bỏ trùng lặp; mỗi </w:t>
      </w:r>
      <w:r>
        <w:rPr>
          <w:rFonts w:ascii="Consolas" w:hAnsi="Consolas"/>
          <w:sz w:val="19"/>
          <w:shd w:val="clear" w:fill="F2F2F7"/>
        </w:rPr>
        <w:t>file_id</w:t>
      </w:r>
      <w:r>
        <w:t xml:space="preserve"> duy nhất được render một lần.</w:t>
      </w:r>
    </w:p>
    <w:p>
      <w:pPr>
        <w:spacing w:after="40"/>
        <w:ind w:left="360" w:hanging="360"/>
      </w:pPr>
      <w:r>
        <w:rPr>
          <w:b/>
        </w:rPr>
        <w:t xml:space="preserve">5.  </w:t>
      </w:r>
      <w:r>
        <w:t>FR-5: Các chip được bố trí theo hàng flex có thể xuống dòng (</w:t>
      </w:r>
      <w:r>
        <w:rPr>
          <w:rFonts w:ascii="Consolas" w:hAnsi="Consolas"/>
          <w:sz w:val="19"/>
          <w:shd w:val="clear" w:fill="F2F2F7"/>
        </w:rPr>
        <w:t>gap-4px</w:t>
      </w:r>
      <w:r>
        <w:t xml:space="preserve">, </w:t>
      </w:r>
      <w:r>
        <w:rPr>
          <w:rFonts w:ascii="Consolas" w:hAnsi="Consolas"/>
          <w:sz w:val="19"/>
          <w:shd w:val="clear" w:fill="F2F2F7"/>
        </w:rPr>
        <w:t>flexBasis: 70px</w:t>
      </w:r>
      <w:r>
        <w:t xml:space="preserve"> mỗi vị trí chip); hình ảnh và tài liệu có thể xuất hiện cùng nhau trong cùng một hàng.</w:t>
      </w:r>
    </w:p>
    <w:p>
      <w:pPr>
        <w:pStyle w:val="Heading3"/>
      </w:pPr>
      <w:r>
        <w:t>Kiểm tra hợp lệ &amp; lỗi</w:t>
      </w:r>
    </w:p>
    <w:p>
      <w:pPr>
        <w:pStyle w:val="ListBullet"/>
        <w:spacing w:after="40"/>
      </w:pPr>
      <w:r>
        <w:t xml:space="preserve">Nếu lệnh gọi API xóa thất bại, lỗi bị nuốt im lặng ở phía client: </w:t>
      </w:r>
      <w:r>
        <w:rPr>
          <w:rFonts w:ascii="Consolas" w:hAnsi="Consolas"/>
          <w:sz w:val="19"/>
          <w:shd w:val="clear" w:fill="F2F2F7"/>
        </w:rPr>
        <w:t>FileRow.tsx</w:t>
      </w:r>
      <w:r>
        <w:t xml:space="preserve"> chỉ ghi lỗi vào console (</w:t>
      </w:r>
      <w:r>
        <w:rPr>
          <w:rFonts w:ascii="Consolas" w:hAnsi="Consolas"/>
          <w:sz w:val="19"/>
          <w:shd w:val="clear" w:fill="F2F2F7"/>
        </w:rPr>
        <w:t>console.log('Error deleting files:', error)</w:t>
      </w:r>
      <w:r>
        <w:t>) và không hiển thị toast hay phản hồi nào cho người dùng khi xóa thất bại.</w:t>
      </w:r>
    </w:p>
    <w:p>
      <w:pPr>
        <w:pStyle w:val="Heading3"/>
      </w:pPr>
      <w:r>
        <w:t>Trường hợp đặc biệt</w:t>
      </w:r>
    </w:p>
    <w:p>
      <w:pPr>
        <w:pStyle w:val="ListBullet"/>
        <w:spacing w:after="40"/>
      </w:pPr>
      <w:r>
        <w:t xml:space="preserve">Xóa tệp cuối cùng: vùng chip thu gọn; </w:t>
      </w:r>
      <w:r>
        <w:rPr>
          <w:rFonts w:ascii="Consolas" w:hAnsi="Consolas"/>
          <w:sz w:val="19"/>
          <w:shd w:val="clear" w:fill="F2F2F7"/>
        </w:rPr>
        <w:t>setFilesLoading(false)</w:t>
      </w:r>
      <w:r>
        <w:t xml:space="preserve"> được gọi.</w:t>
      </w:r>
    </w:p>
    <w:p>
      <w:pPr>
        <w:pStyle w:val="ListBullet"/>
        <w:spacing w:after="40"/>
      </w:pPr>
      <w:r>
        <w:t xml:space="preserve">Tên tệp rất dài: được cắt ngắn bằng CSS </w:t>
      </w:r>
      <w:r>
        <w:rPr>
          <w:rFonts w:ascii="Consolas" w:hAnsi="Consolas"/>
          <w:sz w:val="19"/>
          <w:shd w:val="clear" w:fill="F2F2F7"/>
        </w:rPr>
        <w:t>overflow: hidden; text-overflow: ellipsis</w:t>
      </w:r>
      <w:r>
        <w:t xml:space="preserve">; tên đầy đủ có sẵn qua tooltip </w:t>
      </w:r>
      <w:r>
        <w:rPr>
          <w:rFonts w:ascii="Consolas" w:hAnsi="Consolas"/>
          <w:sz w:val="19"/>
          <w:shd w:val="clear" w:fill="F2F2F7"/>
        </w:rPr>
        <w:t>title</w:t>
      </w:r>
      <w:r>
        <w:t>.</w:t>
      </w:r>
    </w:p>
    <w:p>
      <w:pPr>
        <w:pStyle w:val="ListBullet"/>
        <w:spacing w:after="40"/>
      </w:pPr>
      <w:r>
        <w:t xml:space="preserve">Nhấp vào thumbnail chip cho tệp vẫn đang tải lên: lightbox không mở (lớp phủ mở rộng chỉ hiển thị khi </w:t>
      </w:r>
      <w:r>
        <w:rPr>
          <w:rFonts w:ascii="Consolas" w:hAnsi="Consolas"/>
          <w:sz w:val="19"/>
          <w:shd w:val="clear" w:fill="F2F2F7"/>
        </w:rPr>
        <w:t>progress &gt;= 1</w:t>
      </w:r>
      <w:r>
        <w:t>); thay vào đó, cung tiến trình được hiển thị.</w:t>
      </w:r>
    </w:p>
    <w:p>
      <w:pPr>
        <w:pStyle w:val="Heading3"/>
      </w:pPr>
      <w:r>
        <w:t>Tiêu chí chấp nhận</w:t>
      </w:r>
    </w:p>
    <w:p>
      <w:pPr>
        <w:spacing w:after="40"/>
        <w:ind w:left="360" w:hanging="360"/>
      </w:pPr>
      <w:r>
        <w:rPr>
          <w:b/>
        </w:rPr>
        <w:t xml:space="preserve">1.  </w:t>
      </w:r>
      <w:r>
        <w:t>AC-1: Giả sử tệp hình ảnh đã được tải lên hoàn toàn, khi người dùng nhấp vào chip hình ảnh, thì lightbox toàn màn hình mở ra hiển thị hình ảnh.</w:t>
      </w:r>
    </w:p>
    <w:p>
      <w:pPr>
        <w:spacing w:after="40"/>
        <w:ind w:left="360" w:hanging="360"/>
      </w:pPr>
      <w:r>
        <w:rPr>
          <w:b/>
        </w:rPr>
        <w:t xml:space="preserve">2.  </w:t>
      </w:r>
      <w:r>
        <w:t>AC-2: Giả sử lightbox đang mở, khi người dùng nhấn Escape hoặc nhấp vào nút đóng, thì lightbox đóng lại.</w:t>
      </w:r>
    </w:p>
    <w:p>
      <w:pPr>
        <w:spacing w:after="40"/>
        <w:ind w:left="360" w:hanging="360"/>
      </w:pPr>
      <w:r>
        <w:rPr>
          <w:b/>
        </w:rPr>
        <w:t xml:space="preserve">3.  </w:t>
      </w:r>
      <w:r>
        <w:t>AC-3: Giả sử có bất kỳ chip nào, khi người dùng nhấp vào nút xóa (aria-label "Remove file"), thì chip bị xóa khỏi vùng nhập liệu.</w:t>
      </w:r>
    </w:p>
    <w:p>
      <w:pPr>
        <w:spacing w:after="40"/>
        <w:ind w:left="360" w:hanging="360"/>
      </w:pPr>
      <w:r>
        <w:rPr>
          <w:b/>
        </w:rPr>
        <w:t xml:space="preserve">4.  </w:t>
      </w:r>
      <w:r>
        <w:t>AC-4: Giả sử tệp vẫn đang tải lên, khi người dùng nhấp vào nút xóa, thì tải lên bị hủy và chip biến mất mà không có lệnh gọi API xóa.</w:t>
      </w:r>
    </w:p>
    <w:p>
      <w:pPr>
        <w:spacing w:after="40"/>
        <w:ind w:left="360" w:hanging="360"/>
      </w:pPr>
      <w:r>
        <w:rPr>
          <w:b/>
        </w:rPr>
        <w:t xml:space="preserve">5.  </w:t>
      </w:r>
      <w:r>
        <w:t>AC-5: Giả sử tệp đã được tải lên hoàn toàn, khi người dùng nhấp vào nút xóa, thì toast thông tin màu xanh "Deleting file..." xuất hiện và chip bị xóa.</w:t>
      </w:r>
    </w:p>
    <w:p>
      <w:pPr>
        <w:spacing w:after="40"/>
        <w:ind w:left="360" w:hanging="360"/>
      </w:pPr>
      <w:r>
        <w:rPr>
          <w:b/>
        </w:rPr>
        <w:t xml:space="preserve">6.  </w:t>
      </w:r>
      <w:r>
        <w:t>AC-6: Giả sử tệp tài liệu được đính kèm, chip hiển thị tên tệp và nhãn loại (ví dụ: "Document" cho PDF, "Document" cho CSV, "Code" cho các tệp script). Nhãn "Spreadsheet" không xuất hiện cho tệp CSV.</w:t>
      </w:r>
    </w:p>
    <w:p>
      <w:pPr>
        <w:spacing w:before="40" w:after="80"/>
        <w:pBdr>
          <w:bottom w:val="single" w:sz="6" w:space="4" w:color="D8D8E0"/>
        </w:pBdr>
      </w:pPr>
    </w:p>
    <w:p>
      <w:pPr>
        <w:pStyle w:val="Heading2"/>
      </w:pPr>
      <w:r>
        <w:t>Hình Ảnh (Vision) vs Tài Liệu (Ngữ Cảnh Văn Bản)</w:t>
      </w:r>
    </w:p>
    <w:p>
      <w:pPr>
        <w:pStyle w:val="Heading3"/>
      </w:pPr>
      <w:r>
        <w:t>Mục đích</w:t>
      </w:r>
    </w:p>
    <w:p>
      <w:r>
        <w:t>Làm rõ cách các loại đính kèm khác nhau được mô hình sử dụng và tùy chọn menu tải lên nào cần chọn.</w:t>
      </w:r>
    </w:p>
    <w:p>
      <w:pPr>
        <w:pStyle w:val="Heading3"/>
      </w:pPr>
      <w:r>
        <w:t>Điều kiện tiên quyết / truy cập</w:t>
      </w:r>
    </w:p>
    <w:p>
      <w:pPr>
        <w:pStyle w:val="ListBullet"/>
        <w:spacing w:after="40"/>
      </w:pPr>
      <w:r>
        <w:t>Endpoint Nufi phải được chọn. Hành vi Vision phụ thuộc vào việc mô hình được chọn có hỗ trợ đầu vào đa phương thức hay không (cần xác minh: không phải tất cả mô hình trên endpoint Nufi đều nhất thiết hỗ trợ vision — kiểm tra tài liệu mô hình).</w:t>
      </w:r>
    </w:p>
    <w:p>
      <w:pPr>
        <w:pStyle w:val="Heading3"/>
      </w:pPr>
      <w:r>
        <w:t>Thành phần giao diện</w:t>
      </w:r>
    </w:p>
    <w:p>
      <w:pPr>
        <w:pStyle w:val="ListBullet"/>
        <w:spacing w:after="40"/>
      </w:pPr>
      <w:r>
        <w:t xml:space="preserve">Tùy chọn </w:t>
      </w:r>
      <w:r>
        <w:rPr>
          <w:b/>
        </w:rPr>
        <w:t>"Upload to Provider"</w:t>
      </w:r>
      <w:r>
        <w:t xml:space="preserve"> (</w:t>
      </w:r>
      <w:r>
        <w:rPr>
          <w:rFonts w:ascii="Consolas" w:hAnsi="Consolas"/>
          <w:sz w:val="19"/>
          <w:shd w:val="clear" w:fill="F2F2F7"/>
        </w:rPr>
        <w:t>com_ui_upload_provider</w:t>
      </w:r>
      <w:r>
        <w:t xml:space="preserve">) trong menu đính kèm: định tuyến tệp như một đầu vào hình ảnh/tài liệu trực tiếp của nhà cung cấp. Bộ lọc đầu vào tệp được đặt thành </w:t>
      </w:r>
      <w:r>
        <w:rPr>
          <w:rFonts w:ascii="Consolas" w:hAnsi="Consolas"/>
          <w:sz w:val="19"/>
          <w:shd w:val="clear" w:fill="F2F2F7"/>
        </w:rPr>
        <w:t>image/*,.heif,.heic,.pdf,application/pdf</w:t>
      </w:r>
      <w:r>
        <w:t>.</w:t>
      </w:r>
    </w:p>
    <w:p>
      <w:pPr>
        <w:pStyle w:val="ListBullet"/>
        <w:spacing w:after="40"/>
      </w:pPr>
      <w:r>
        <w:t xml:space="preserve">Tùy chọn </w:t>
      </w:r>
      <w:r>
        <w:rPr>
          <w:b/>
        </w:rPr>
        <w:t>"Upload as Text"</w:t>
      </w:r>
      <w:r>
        <w:t xml:space="preserve"> (</w:t>
      </w:r>
      <w:r>
        <w:rPr>
          <w:rFonts w:ascii="Consolas" w:hAnsi="Consolas"/>
          <w:sz w:val="19"/>
          <w:shd w:val="clear" w:fill="F2F2F7"/>
        </w:rPr>
        <w:t>com_ui_upload_ocr_text</w:t>
      </w:r>
      <w:r>
        <w:t xml:space="preserve">): </w:t>
      </w:r>
      <w:r>
        <w:rPr>
          <w:b/>
        </w:rPr>
        <w:t>không khả dụng trên endpoint Nufi</w:t>
      </w:r>
      <w:r>
        <w:t xml:space="preserve"> theo cấu hình hiện tại. Tùy chọn này chỉ xuất hiện khi </w:t>
      </w:r>
      <w:r>
        <w:rPr>
          <w:rFonts w:ascii="Consolas" w:hAnsi="Consolas"/>
          <w:sz w:val="19"/>
          <w:shd w:val="clear" w:fill="F2F2F7"/>
        </w:rPr>
        <w:t>AgentCapabilities.context</w:t>
      </w:r>
      <w:r>
        <w:t xml:space="preserve"> có trong </w:t>
      </w:r>
      <w:r>
        <w:rPr>
          <w:rFonts w:ascii="Consolas" w:hAnsi="Consolas"/>
          <w:sz w:val="19"/>
          <w:shd w:val="clear" w:fill="F2F2F7"/>
        </w:rPr>
        <w:t>agents.capabilities</w:t>
      </w:r>
      <w:r>
        <w:t xml:space="preserve">; </w:t>
      </w:r>
      <w:r>
        <w:rPr>
          <w:rFonts w:ascii="Consolas" w:hAnsi="Consolas"/>
          <w:sz w:val="19"/>
          <w:shd w:val="clear" w:fill="F2F2F7"/>
        </w:rPr>
        <w:t>librechat.yaml</w:t>
      </w:r>
      <w:r>
        <w:t xml:space="preserve"> của Nufi đặt </w:t>
      </w:r>
      <w:r>
        <w:rPr>
          <w:rFonts w:ascii="Consolas" w:hAnsi="Consolas"/>
          <w:sz w:val="19"/>
          <w:shd w:val="clear" w:fill="F2F2F7"/>
        </w:rPr>
        <w:t>agents.capabilities: ["file_search"]</w:t>
      </w:r>
      <w:r>
        <w:t xml:space="preserve"> — </w:t>
      </w:r>
      <w:r>
        <w:rPr>
          <w:rFonts w:ascii="Consolas" w:hAnsi="Consolas"/>
          <w:sz w:val="19"/>
          <w:shd w:val="clear" w:fill="F2F2F7"/>
        </w:rPr>
        <w:t>context</w:t>
      </w:r>
      <w:r>
        <w:t xml:space="preserve"> không có trong đó.</w:t>
      </w:r>
    </w:p>
    <w:p>
      <w:pPr>
        <w:pStyle w:val="Heading3"/>
      </w:pPr>
      <w:r>
        <w:t>Hành vi chức năng</w:t>
      </w:r>
    </w:p>
    <w:p>
      <w:pPr>
        <w:spacing w:after="40"/>
        <w:ind w:left="360" w:hanging="360"/>
      </w:pPr>
      <w:r>
        <w:rPr>
          <w:b/>
        </w:rPr>
        <w:t xml:space="preserve">1.  </w:t>
      </w:r>
      <w:r>
        <w:t>FR-1: Các tệp được thêm qua "Upload to Provider" được gửi đến mô hình dưới dạng các khối nội dung hình ảnh/tài liệu. Mô hình có thể "nhìn thấy" hình ảnh nếu nó hỗ trợ vision; PDF được truyền dưới dạng nội dung tài liệu.</w:t>
      </w:r>
    </w:p>
    <w:p>
      <w:pPr>
        <w:spacing w:after="40"/>
        <w:ind w:left="360" w:hanging="360"/>
      </w:pPr>
      <w:r>
        <w:rPr>
          <w:b/>
        </w:rPr>
        <w:t xml:space="preserve">2.  </w:t>
      </w:r>
      <w:r>
        <w:t xml:space="preserve">FR-2: Đường "Upload as Text" (OCR/phân tích tài liệu thành tài nguyên công cụ </w:t>
      </w:r>
      <w:r>
        <w:rPr>
          <w:rFonts w:ascii="Consolas" w:hAnsi="Consolas"/>
          <w:sz w:val="19"/>
          <w:shd w:val="clear" w:fill="F2F2F7"/>
        </w:rPr>
        <w:t>context</w:t>
      </w:r>
      <w:r>
        <w:t xml:space="preserve">) không khả dụng trên endpoint Nufi theo cấu hình hiện tại. Để bật, cần thêm </w:t>
      </w:r>
      <w:r>
        <w:rPr>
          <w:rFonts w:ascii="Consolas" w:hAnsi="Consolas"/>
          <w:sz w:val="19"/>
          <w:shd w:val="clear" w:fill="F2F2F7"/>
        </w:rPr>
        <w:t>context</w:t>
      </w:r>
      <w:r>
        <w:t xml:space="preserve"> vào </w:t>
      </w:r>
      <w:r>
        <w:rPr>
          <w:rFonts w:ascii="Consolas" w:hAnsi="Consolas"/>
          <w:sz w:val="19"/>
          <w:shd w:val="clear" w:fill="F2F2F7"/>
        </w:rPr>
        <w:t>agents.capabilities</w:t>
      </w:r>
      <w:r>
        <w:t xml:space="preserve"> trong </w:t>
      </w:r>
      <w:r>
        <w:rPr>
          <w:rFonts w:ascii="Consolas" w:hAnsi="Consolas"/>
          <w:sz w:val="19"/>
          <w:shd w:val="clear" w:fill="F2F2F7"/>
        </w:rPr>
        <w:t>librechat.yaml</w:t>
      </w:r>
      <w:r>
        <w:t>.</w:t>
      </w:r>
    </w:p>
    <w:p>
      <w:pPr>
        <w:spacing w:after="40"/>
        <w:ind w:left="360" w:hanging="360"/>
      </w:pPr>
      <w:r>
        <w:rPr>
          <w:b/>
        </w:rPr>
        <w:t xml:space="preserve">3.  </w:t>
      </w:r>
      <w:r>
        <w:t xml:space="preserve">FR-3: Trong </w:t>
      </w:r>
      <w:r>
        <w:rPr>
          <w:rFonts w:ascii="Consolas" w:hAnsi="Consolas"/>
          <w:sz w:val="19"/>
          <w:shd w:val="clear" w:fill="F2F2F7"/>
        </w:rPr>
        <w:t>FileRow</w:t>
      </w:r>
      <w:r>
        <w:t xml:space="preserve">, bất kỳ tệp nào có </w:t>
      </w:r>
      <w:r>
        <w:rPr>
          <w:rFonts w:ascii="Consolas" w:hAnsi="Consolas"/>
          <w:sz w:val="19"/>
          <w:shd w:val="clear" w:fill="F2F2F7"/>
        </w:rPr>
        <w:t>type</w:t>
      </w:r>
      <w:r>
        <w:t xml:space="preserve"> bắt đầu bằng </w:t>
      </w:r>
      <w:r>
        <w:rPr>
          <w:rFonts w:ascii="Consolas" w:hAnsi="Consolas"/>
          <w:sz w:val="19"/>
          <w:shd w:val="clear" w:fill="F2F2F7"/>
        </w:rPr>
        <w:t>image/</w:t>
      </w:r>
      <w:r>
        <w:t xml:space="preserve"> được render dưới dạng chip </w:t>
      </w:r>
      <w:r>
        <w:rPr>
          <w:rFonts w:ascii="Consolas" w:hAnsi="Consolas"/>
          <w:sz w:val="19"/>
          <w:shd w:val="clear" w:fill="F2F2F7"/>
        </w:rPr>
        <w:t>Image</w:t>
      </w:r>
      <w:r>
        <w:t xml:space="preserve"> (xem trước thumbnail); tất cả các tệp khác được render dưới dạng </w:t>
      </w:r>
      <w:r>
        <w:rPr>
          <w:rFonts w:ascii="Consolas" w:hAnsi="Consolas"/>
          <w:sz w:val="19"/>
          <w:shd w:val="clear" w:fill="F2F2F7"/>
        </w:rPr>
        <w:t>FileContainer</w:t>
      </w:r>
      <w:r>
        <w:t xml:space="preserve"> (chip tài liệu).</w:t>
      </w:r>
    </w:p>
    <w:p>
      <w:pPr>
        <w:spacing w:after="40"/>
        <w:ind w:left="360" w:hanging="360"/>
      </w:pPr>
      <w:r>
        <w:rPr>
          <w:b/>
        </w:rPr>
        <w:t xml:space="preserve">4.  </w:t>
      </w:r>
      <w:r>
        <w:t>FR-4: Huy hiệu nguồn trên chip phản ánh cách tệp được xử lý (ví dụ: huy hiệu "T" cho các tệp nguồn văn bản).</w:t>
      </w:r>
    </w:p>
    <w:p>
      <w:pPr>
        <w:spacing w:after="40"/>
        <w:ind w:left="360" w:hanging="360"/>
      </w:pPr>
      <w:r>
        <w:rPr>
          <w:b/>
        </w:rPr>
        <w:t xml:space="preserve">5.  </w:t>
      </w:r>
      <w:r>
        <w:t>FR-5: Hình ảnh GIF được đính kèm qua "Upload to Provider" được gửi dưới dạng các khung hình tĩnh. (cần xác minh trên sản phẩm đang chạy: hành vi GIF động phụ thuộc vào API nhà cung cấp — mô hình có thể không animate chúng.)</w:t>
      </w:r>
    </w:p>
    <w:p>
      <w:pPr>
        <w:pStyle w:val="Heading3"/>
      </w:pPr>
      <w:r>
        <w:t>Kiểm tra hợp lệ &amp; lỗi</w:t>
      </w:r>
    </w:p>
    <w:p>
      <w:pPr>
        <w:pStyle w:val="ListBullet"/>
        <w:spacing w:after="40"/>
      </w:pPr>
      <w:r>
        <w:t>Đính kèm tệp không phải hình ảnh/PDF qua đường "Upload to Provider": bộ lọc hộp thoại chọn tệp (</w:t>
      </w:r>
      <w:r>
        <w:rPr>
          <w:rFonts w:ascii="Consolas" w:hAnsi="Consolas"/>
          <w:sz w:val="19"/>
          <w:shd w:val="clear" w:fill="F2F2F7"/>
        </w:rPr>
        <w:t>image/*,.heif,.heic,.pdf,application/pdf</w:t>
      </w:r>
      <w:r>
        <w:t xml:space="preserve">) hạn chế lựa chọn; nếu bộ lọc bị bỏ qua, kiểm tra MIME trong </w:t>
      </w:r>
      <w:r>
        <w:rPr>
          <w:rFonts w:ascii="Consolas" w:hAnsi="Consolas"/>
          <w:sz w:val="19"/>
          <w:shd w:val="clear" w:fill="F2F2F7"/>
        </w:rPr>
        <w:t>validateFiles</w:t>
      </w:r>
      <w:r>
        <w:t xml:space="preserve"> sẽ từ chối loại không được hỗ trợ.</w:t>
      </w:r>
    </w:p>
    <w:p>
      <w:pPr>
        <w:pStyle w:val="ListBullet"/>
        <w:spacing w:after="40"/>
      </w:pPr>
      <w:r>
        <w:t>"Upload as Text" không khả dụng trên endpoint Nufi theo cấu hình hiện tại; tình huống bỏ qua nó không áp dụng.</w:t>
      </w:r>
    </w:p>
    <w:p>
      <w:pPr>
        <w:pStyle w:val="Heading3"/>
      </w:pPr>
      <w:r>
        <w:t>Trường hợp đặc biệt</w:t>
      </w:r>
    </w:p>
    <w:p>
      <w:pPr>
        <w:pStyle w:val="ListBullet"/>
        <w:spacing w:after="40"/>
      </w:pPr>
      <w:r>
        <w:t xml:space="preserve">Tệp </w:t>
      </w:r>
      <w:r>
        <w:rPr>
          <w:rFonts w:ascii="Consolas" w:hAnsi="Consolas"/>
          <w:sz w:val="19"/>
          <w:shd w:val="clear" w:fill="F2F2F7"/>
        </w:rPr>
        <w:t>.gif</w:t>
      </w:r>
      <w:r>
        <w:t xml:space="preserve"> được tải lên qua "Upload to Provider": được chấp nhận (MIME </w:t>
      </w:r>
      <w:r>
        <w:rPr>
          <w:rFonts w:ascii="Consolas" w:hAnsi="Consolas"/>
          <w:sz w:val="19"/>
          <w:shd w:val="clear" w:fill="F2F2F7"/>
        </w:rPr>
        <w:t>image/gif</w:t>
      </w:r>
      <w:r>
        <w:t xml:space="preserve"> được hỗ trợ). Được hầu hết các API vision xử lý như hình ảnh tĩnh.</w:t>
      </w:r>
    </w:p>
    <w:p>
      <w:pPr>
        <w:pStyle w:val="ListBullet"/>
        <w:spacing w:after="40"/>
      </w:pPr>
      <w:r>
        <w:t xml:space="preserve">Tệp </w:t>
      </w:r>
      <w:r>
        <w:rPr>
          <w:rFonts w:ascii="Consolas" w:hAnsi="Consolas"/>
          <w:sz w:val="19"/>
          <w:shd w:val="clear" w:fill="F2F2F7"/>
        </w:rPr>
        <w:t>.webp</w:t>
      </w:r>
      <w:r>
        <w:t xml:space="preserve">: được chấp nhận qua "Upload to Provider" (MIME </w:t>
      </w:r>
      <w:r>
        <w:rPr>
          <w:rFonts w:ascii="Consolas" w:hAnsi="Consolas"/>
          <w:sz w:val="19"/>
          <w:shd w:val="clear" w:fill="F2F2F7"/>
        </w:rPr>
        <w:t>image/webp</w:t>
      </w:r>
      <w:r>
        <w:t xml:space="preserve"> được hỗ trợ).</w:t>
      </w:r>
    </w:p>
    <w:p>
      <w:pPr>
        <w:pStyle w:val="ListBullet"/>
        <w:spacing w:after="40"/>
      </w:pPr>
      <w:r>
        <w:t>Hình ảnh HEIC/HEIF: được chuyển đổi sang JPEG phía client (toast "Converting HEIC image to JPEG..."); JPEG đã chuyển đổi sau đó được tải lên.</w:t>
      </w:r>
    </w:p>
    <w:p>
      <w:pPr>
        <w:pStyle w:val="ListBullet"/>
        <w:spacing w:after="40"/>
      </w:pPr>
      <w:r>
        <w:t>Hình ảnh lớn vượt quá 20 MB trước khi chuyển đổi HEIC: nếu JPEG đã chuyển đổi cũng ≥ 20 MB, nó bị từ chối sau khi chuyển đổi.</w:t>
      </w:r>
    </w:p>
    <w:p>
      <w:pPr>
        <w:pStyle w:val="ListBullet"/>
        <w:spacing w:after="40"/>
      </w:pPr>
      <w:r>
        <w:t xml:space="preserve">Thay đổi kích thước hình ảnh phía client: </w:t>
      </w:r>
      <w:r>
        <w:rPr>
          <w:rFonts w:ascii="Consolas" w:hAnsi="Consolas"/>
          <w:sz w:val="19"/>
          <w:shd w:val="clear" w:fill="F2F2F7"/>
        </w:rPr>
        <w:t>clientImageResize</w:t>
      </w:r>
      <w:r>
        <w:t xml:space="preserve"> </w:t>
      </w:r>
      <w:r>
        <w:rPr>
          <w:b/>
        </w:rPr>
        <w:t>bị tắt</w:t>
      </w:r>
      <w:r>
        <w:t xml:space="preserve"> trên triển khai Nufi (không có mục </w:t>
      </w:r>
      <w:r>
        <w:rPr>
          <w:rFonts w:ascii="Consolas" w:hAnsi="Consolas"/>
          <w:sz w:val="19"/>
          <w:shd w:val="clear" w:fill="F2F2F7"/>
        </w:rPr>
        <w:t>clientImageResize</w:t>
      </w:r>
      <w:r>
        <w:t xml:space="preserve"> trong </w:t>
      </w:r>
      <w:r>
        <w:rPr>
          <w:rFonts w:ascii="Consolas" w:hAnsi="Consolas"/>
          <w:sz w:val="19"/>
          <w:shd w:val="clear" w:fill="F2F2F7"/>
        </w:rPr>
        <w:t>nufi-chat/librechat.yaml</w:t>
      </w:r>
      <w:r>
        <w:t xml:space="preserve">; giá trị mặc định của LibreChat là </w:t>
      </w:r>
      <w:r>
        <w:rPr>
          <w:rFonts w:ascii="Consolas" w:hAnsi="Consolas"/>
          <w:sz w:val="19"/>
          <w:shd w:val="clear" w:fill="F2F2F7"/>
        </w:rPr>
        <w:t>clientImageResize.enabled: false</w:t>
      </w:r>
      <w:r>
        <w:t>). Đường code resize và toast "Image resized: X MB → Y MB (Z% smaller)" do đó không hoạt động trên triển khai production Nufi hiện tại.</w:t>
      </w:r>
    </w:p>
    <w:p>
      <w:pPr>
        <w:pStyle w:val="Heading3"/>
      </w:pPr>
      <w:r>
        <w:t>Tiêu chí chấp nhận</w:t>
      </w:r>
    </w:p>
    <w:p>
      <w:pPr>
        <w:spacing w:after="40"/>
        <w:ind w:left="360" w:hanging="360"/>
      </w:pPr>
      <w:r>
        <w:rPr>
          <w:b/>
        </w:rPr>
        <w:t xml:space="preserve">1.  </w:t>
      </w:r>
      <w:r>
        <w:t>AC-1: Giả sử mô hình hỗ trợ vision được chọn trên endpoint Nufi, khi người dùng đính kèm hình ảnh PNG qua "Upload to Provider" và gửi tin nhắn, thì mô hình phản hồi với nhận thức về nội dung hình ảnh.</w:t>
      </w:r>
    </w:p>
    <w:p>
      <w:pPr>
        <w:spacing w:after="40"/>
        <w:ind w:left="360" w:hanging="360"/>
      </w:pPr>
      <w:r>
        <w:rPr>
          <w:b/>
        </w:rPr>
        <w:t xml:space="preserve">2.  </w:t>
      </w:r>
      <w:r>
        <w:t xml:space="preserve">AC-2: "Upload as Text" không khả dụng trên endpoint Nufi theo cấu hình hiện tại; tình huống này yêu cầu thêm khả năng </w:t>
      </w:r>
      <w:r>
        <w:rPr>
          <w:rFonts w:ascii="Consolas" w:hAnsi="Consolas"/>
          <w:sz w:val="19"/>
          <w:shd w:val="clear" w:fill="F2F2F7"/>
        </w:rPr>
        <w:t>context</w:t>
      </w:r>
      <w:r>
        <w:t xml:space="preserve"> vào </w:t>
      </w:r>
      <w:r>
        <w:rPr>
          <w:rFonts w:ascii="Consolas" w:hAnsi="Consolas"/>
          <w:sz w:val="19"/>
          <w:shd w:val="clear" w:fill="F2F2F7"/>
        </w:rPr>
        <w:t>agents.capabilities</w:t>
      </w:r>
      <w:r>
        <w:t xml:space="preserve"> trong </w:t>
      </w:r>
      <w:r>
        <w:rPr>
          <w:rFonts w:ascii="Consolas" w:hAnsi="Consolas"/>
          <w:sz w:val="19"/>
          <w:shd w:val="clear" w:fill="F2F2F7"/>
        </w:rPr>
        <w:t>librechat.yaml</w:t>
      </w:r>
      <w:r>
        <w:t xml:space="preserve">. (cần xác minh trên sản phẩm đang chạy: nếu khả năng </w:t>
      </w:r>
      <w:r>
        <w:rPr>
          <w:rFonts w:ascii="Consolas" w:hAnsi="Consolas"/>
          <w:sz w:val="19"/>
          <w:shd w:val="clear" w:fill="F2F2F7"/>
        </w:rPr>
        <w:t>context</w:t>
      </w:r>
      <w:r>
        <w:t xml:space="preserve"> được bật sau này, đính kèm PDF qua "Upload as Text" và gửi phải dẫn đến phản hồi của mô hình tham chiếu nội dung tài liệu.)</w:t>
      </w:r>
    </w:p>
    <w:p>
      <w:pPr>
        <w:spacing w:after="40"/>
        <w:ind w:left="360" w:hanging="360"/>
      </w:pPr>
      <w:r>
        <w:rPr>
          <w:b/>
        </w:rPr>
        <w:t xml:space="preserve">3.  </w:t>
      </w:r>
      <w:r>
        <w:t>AC-3: Giả sử tệp HEIC được chọn qua "Upload to Provider", thì toast thông tin màu xanh "Converting HEIC image to JPEG..." xuất hiện, và chip tệp hiển thị xem trước JPEG sau khi chuyển đổi.</w:t>
      </w:r>
    </w:p>
    <w:p>
      <w:pPr>
        <w:spacing w:after="40"/>
        <w:ind w:left="360" w:hanging="360"/>
      </w:pPr>
      <w:r>
        <w:rPr>
          <w:b/>
        </w:rPr>
        <w:t xml:space="preserve">4.  </w:t>
      </w:r>
      <w:r>
        <w:t>AC-4: Giả sử tệp không phải hình ảnh/PDF (ví dụ: CSV) được đính kèm qua "Upload to Provider" (nếu bộ lọc hộp thoại chọn tệp của hệ điều hành bị bỏ qua), thì quá trình kiểm tra hợp lệ từ chối tệp với "Unsupported file type: text/csv".</w:t>
      </w:r>
    </w:p>
    <w:p>
      <w:pPr>
        <w:spacing w:before="40" w:after="80"/>
        <w:pBdr>
          <w:bottom w:val="single" w:sz="6" w:space="4" w:color="D8D8E0"/>
        </w:pBdr>
      </w:pPr>
    </w:p>
    <w:p>
      <w:pPr>
        <w:pStyle w:val="Heading2"/>
      </w:pPr>
      <w:r>
        <w:t>Kiểm Tra Hợp Lệ &amp; Xử Lý Lỗi</w:t>
      </w:r>
    </w:p>
    <w:p>
      <w:pPr>
        <w:pStyle w:val="Heading3"/>
      </w:pPr>
      <w:r>
        <w:t>Mục đích</w:t>
      </w:r>
    </w:p>
    <w:p>
      <w:r>
        <w:t>Mô tả đầy đủ pipeline kiểm tra hợp lệ phía client và hành vi lỗi chính xác cho từng điều kiện thất bại.</w:t>
      </w:r>
    </w:p>
    <w:p>
      <w:pPr>
        <w:pStyle w:val="Heading3"/>
      </w:pPr>
      <w:r>
        <w:t>Điều kiện tiên quyết / truy cập</w:t>
      </w:r>
    </w:p>
    <w:p>
      <w:pPr>
        <w:pStyle w:val="ListBullet"/>
        <w:spacing w:after="40"/>
      </w:pPr>
      <w:r>
        <w:t>Được kích hoạt trên mỗi lần chọn tệp (nút, kéo-thả, dán) trước khi bắt đầu tải lên.</w:t>
      </w:r>
    </w:p>
    <w:p>
      <w:pPr>
        <w:pStyle w:val="Heading3"/>
      </w:pPr>
      <w:r>
        <w:t>Thành phần giao diện</w:t>
      </w:r>
    </w:p>
    <w:p>
      <w:pPr>
        <w:pStyle w:val="ListBullet"/>
        <w:spacing w:after="40"/>
      </w:pPr>
      <w:r>
        <w:t xml:space="preserve">Tất cả lỗi kiểm tra hợp lệ được hiển thị dưới dạng toast thông báo màu đỏ (trạng thái </w:t>
      </w:r>
      <w:r>
        <w:rPr>
          <w:rFonts w:ascii="Consolas" w:hAnsi="Consolas"/>
          <w:sz w:val="19"/>
          <w:shd w:val="clear" w:fill="F2F2F7"/>
        </w:rPr>
        <w:t>'error'</w:t>
      </w:r>
      <w:r>
        <w:t>, thời gian 5000 ms).</w:t>
      </w:r>
    </w:p>
    <w:p>
      <w:pPr>
        <w:pStyle w:val="ListBullet"/>
        <w:spacing w:after="40"/>
      </w:pPr>
      <w:r>
        <w:t>Nhiều lỗi được loại bỏ trùng lặp và, nếu có nhiều hơn một, hiển thị dưới dạng danh sách dấu đầu dòng trong một toast đơn.</w:t>
      </w:r>
    </w:p>
    <w:p>
      <w:pPr>
        <w:pStyle w:val="ListBullet"/>
        <w:spacing w:after="40"/>
      </w:pPr>
      <w:r>
        <w:t>Thông báo lỗi được render qua hệ thống bản địa hóa.</w:t>
      </w:r>
    </w:p>
    <w:p>
      <w:pPr>
        <w:pStyle w:val="Heading3"/>
      </w:pPr>
      <w:r>
        <w:t>Hành vi chức năng</w:t>
      </w:r>
    </w:p>
    <w:p>
      <w:r>
        <w:t xml:space="preserve">Kiểm tra hợp lệ được thực hiện bởi </w:t>
      </w:r>
      <w:r>
        <w:rPr>
          <w:rFonts w:ascii="Consolas" w:hAnsi="Consolas"/>
          <w:sz w:val="19"/>
          <w:shd w:val="clear" w:fill="F2F2F7"/>
        </w:rPr>
        <w:t>validateFiles()</w:t>
      </w:r>
      <w:r>
        <w:t xml:space="preserve"> theo thứ tự liệt kê bên dưới. Pipeline trả về </w:t>
      </w:r>
      <w:r>
        <w:rPr>
          <w:rFonts w:ascii="Consolas" w:hAnsi="Consolas"/>
          <w:sz w:val="19"/>
          <w:shd w:val="clear" w:fill="F2F2F7"/>
        </w:rPr>
        <w:t>false</w:t>
      </w:r>
      <w:r>
        <w:t xml:space="preserve"> khi gặp lần kiểm tra thất bại đầu tiên (ngoại trừ kiểm tra MIME và kích thước lặp qua danh sách tệp):</w:t>
      </w:r>
    </w:p>
    <w:p>
      <w:pPr>
        <w:spacing w:after="40"/>
        <w:ind w:left="360" w:hanging="360"/>
      </w:pPr>
      <w:r>
        <w:rPr>
          <w:b/>
        </w:rPr>
        <w:t xml:space="preserve">1.  </w:t>
      </w:r>
      <w:r>
        <w:t xml:space="preserve">FR-1 (Endpoint bị vô hiệu hóa): Nếu </w:t>
      </w:r>
      <w:r>
        <w:rPr>
          <w:rFonts w:ascii="Consolas" w:hAnsi="Consolas"/>
          <w:sz w:val="19"/>
          <w:shd w:val="clear" w:fill="F2F2F7"/>
        </w:rPr>
        <w:t>endpointFileConfig.disabled === true</w:t>
      </w:r>
      <w:r>
        <w:t xml:space="preserve">, từ chối với </w:t>
      </w:r>
      <w:r>
        <w:rPr>
          <w:rFonts w:ascii="Consolas" w:hAnsi="Consolas"/>
          <w:sz w:val="19"/>
          <w:shd w:val="clear" w:fill="F2F2F7"/>
        </w:rPr>
        <w:t>com_ui_attach_error_disabled</w:t>
      </w:r>
      <w:r>
        <w:t>.</w:t>
      </w:r>
    </w:p>
    <w:p>
      <w:pPr>
        <w:spacing w:after="40"/>
        <w:ind w:left="360" w:hanging="360"/>
      </w:pPr>
      <w:r>
        <w:rPr>
          <w:b/>
        </w:rPr>
        <w:t xml:space="preserve">2.  </w:t>
      </w:r>
      <w:r>
        <w:t xml:space="preserve">FR-2 (Tệp rỗng): Nếu tổng kích thước byte của tất cả tệp đến là </w:t>
      </w:r>
      <w:r>
        <w:rPr>
          <w:rFonts w:ascii="Consolas" w:hAnsi="Consolas"/>
          <w:sz w:val="19"/>
          <w:shd w:val="clear" w:fill="F2F2F7"/>
        </w:rPr>
        <w:t>0</w:t>
      </w:r>
      <w:r>
        <w:t xml:space="preserve">, từ chối với </w:t>
      </w:r>
      <w:r>
        <w:rPr>
          <w:rFonts w:ascii="Consolas" w:hAnsi="Consolas"/>
          <w:sz w:val="19"/>
          <w:shd w:val="clear" w:fill="F2F2F7"/>
        </w:rPr>
        <w:t>com_error_files_empty</w:t>
      </w:r>
      <w:r>
        <w:t>.</w:t>
      </w:r>
    </w:p>
    <w:p>
      <w:pPr>
        <w:spacing w:after="40"/>
        <w:ind w:left="360" w:hanging="360"/>
      </w:pPr>
      <w:r>
        <w:rPr>
          <w:b/>
        </w:rPr>
        <w:t xml:space="preserve">3.  </w:t>
      </w:r>
      <w:r>
        <w:t xml:space="preserve">FR-3 (Số lượng tệp): Nếu </w:t>
      </w:r>
      <w:r>
        <w:rPr>
          <w:rFonts w:ascii="Consolas" w:hAnsi="Consolas"/>
          <w:sz w:val="19"/>
          <w:shd w:val="clear" w:fill="F2F2F7"/>
        </w:rPr>
        <w:t>(số tệp hiện có) + (số tệp đến) &gt; fileLimit (5)</w:t>
      </w:r>
      <w:r>
        <w:t xml:space="preserve">, từ chối với chuỗi ký tự </w:t>
      </w:r>
      <w:r>
        <w:rPr>
          <w:rFonts w:ascii="Consolas" w:hAnsi="Consolas"/>
          <w:sz w:val="19"/>
          <w:shd w:val="clear" w:fill="F2F2F7"/>
        </w:rPr>
        <w:t>"File limit reached: 5 files"</w:t>
      </w:r>
      <w:r>
        <w:t>.</w:t>
      </w:r>
    </w:p>
    <w:p>
      <w:pPr>
        <w:spacing w:after="40"/>
        <w:ind w:left="360" w:hanging="360"/>
      </w:pPr>
      <w:r>
        <w:rPr>
          <w:b/>
        </w:rPr>
        <w:t xml:space="preserve">4.  </w:t>
      </w:r>
      <w:r>
        <w:t xml:space="preserve">FR-4 (Loại MIME, mỗi tệp): Đối với mỗi tệp đến, nếu loại MIME (sau khi suy luận từ phần mở rộng) không khớp với bất kỳ mẫu nào trong </w:t>
      </w:r>
      <w:r>
        <w:rPr>
          <w:rFonts w:ascii="Consolas" w:hAnsi="Consolas"/>
          <w:sz w:val="19"/>
          <w:shd w:val="clear" w:fill="F2F2F7"/>
        </w:rPr>
        <w:t>supportedMimeTypes</w:t>
      </w:r>
      <w:r>
        <w:t xml:space="preserve">, từ chối với </w:t>
      </w:r>
      <w:r>
        <w:rPr>
          <w:rFonts w:ascii="Consolas" w:hAnsi="Consolas"/>
          <w:sz w:val="19"/>
          <w:shd w:val="clear" w:fill="F2F2F7"/>
        </w:rPr>
        <w:t>"Unsupported file type: &lt;mime&gt;"</w:t>
      </w:r>
      <w:r>
        <w:t xml:space="preserve">. Nếu MIME không thể xác định, từ chối với </w:t>
      </w:r>
      <w:r>
        <w:rPr>
          <w:rFonts w:ascii="Consolas" w:hAnsi="Consolas"/>
          <w:sz w:val="19"/>
          <w:shd w:val="clear" w:fill="F2F2F7"/>
        </w:rPr>
        <w:t>"Unable to determine file type for: &lt;filename&gt;"</w:t>
      </w:r>
      <w:r>
        <w:t>.</w:t>
      </w:r>
    </w:p>
    <w:p>
      <w:pPr>
        <w:spacing w:after="40"/>
        <w:ind w:left="360" w:hanging="360"/>
      </w:pPr>
      <w:r>
        <w:rPr>
          <w:b/>
        </w:rPr>
        <w:t xml:space="preserve">5.  </w:t>
      </w:r>
      <w:r>
        <w:t xml:space="preserve">FR-5 (Kích thước mỗi tệp): Đối với mỗi tệp đến, nếu </w:t>
      </w:r>
      <w:r>
        <w:rPr>
          <w:rFonts w:ascii="Consolas" w:hAnsi="Consolas"/>
          <w:sz w:val="19"/>
          <w:shd w:val="clear" w:fill="F2F2F7"/>
        </w:rPr>
        <w:t>file.size &gt;= fileSizeLimit (20 MB)</w:t>
      </w:r>
      <w:r>
        <w:t xml:space="preserve">, từ chối với </w:t>
      </w:r>
      <w:r>
        <w:rPr>
          <w:rFonts w:ascii="Consolas" w:hAnsi="Consolas"/>
          <w:sz w:val="19"/>
          <w:shd w:val="clear" w:fill="F2F2F7"/>
        </w:rPr>
        <w:t>"File size limit exceeded: 20 MB"</w:t>
      </w:r>
      <w:r>
        <w:t>. (Ranh giới là bao gồm — đúng 20 MB bị từ chối.)</w:t>
      </w:r>
    </w:p>
    <w:p>
      <w:pPr>
        <w:spacing w:after="40"/>
        <w:ind w:left="360" w:hanging="360"/>
      </w:pPr>
      <w:r>
        <w:rPr>
          <w:b/>
        </w:rPr>
        <w:t xml:space="preserve">6.  </w:t>
      </w:r>
      <w:r>
        <w:t xml:space="preserve">FR-6 (Tổng kích thước): Sau kiểm tra mỗi tệp, nếu </w:t>
      </w:r>
      <w:r>
        <w:rPr>
          <w:rFonts w:ascii="Consolas" w:hAnsi="Consolas"/>
          <w:sz w:val="19"/>
          <w:shd w:val="clear" w:fill="F2F2F7"/>
        </w:rPr>
        <w:t>(tổng kích thước hiện có) + (tổng kích thước đến) &gt; totalSizeLimit (50 MB)</w:t>
      </w:r>
      <w:r>
        <w:t xml:space="preserve">, từ chối với </w:t>
      </w:r>
      <w:r>
        <w:rPr>
          <w:rFonts w:ascii="Consolas" w:hAnsi="Consolas"/>
          <w:sz w:val="19"/>
          <w:shd w:val="clear" w:fill="F2F2F7"/>
        </w:rPr>
        <w:t>"Total file size limit exceeded: 50 MB"</w:t>
      </w:r>
      <w:r>
        <w:t>.</w:t>
      </w:r>
    </w:p>
    <w:p>
      <w:pPr>
        <w:spacing w:after="40"/>
        <w:ind w:left="360" w:hanging="360"/>
      </w:pPr>
      <w:r>
        <w:rPr>
          <w:b/>
        </w:rPr>
        <w:t xml:space="preserve">7.  </w:t>
      </w:r>
      <w:r>
        <w:t xml:space="preserve">FR-7 (Phát hiện trùng lặp): Nếu bất kỳ kết hợp nào của </w:t>
      </w:r>
      <w:r>
        <w:rPr>
          <w:rFonts w:ascii="Consolas" w:hAnsi="Consolas"/>
          <w:sz w:val="19"/>
          <w:shd w:val="clear" w:fill="F2F2F7"/>
        </w:rPr>
        <w:t>name + size + type_category</w:t>
      </w:r>
      <w:r>
        <w:t xml:space="preserve"> khớp với một tệp đã đính kèm, từ chối với </w:t>
      </w:r>
      <w:r>
        <w:rPr>
          <w:rFonts w:ascii="Consolas" w:hAnsi="Consolas"/>
          <w:sz w:val="19"/>
          <w:shd w:val="clear" w:fill="F2F2F7"/>
        </w:rPr>
        <w:t>com_error_files_dupe</w:t>
      </w:r>
      <w:r>
        <w:t xml:space="preserve"> → "Duplicate file detected."</w:t>
      </w:r>
    </w:p>
    <w:p>
      <w:pPr>
        <w:spacing w:before="80" w:after="120"/>
        <w:ind w:left="360"/>
        <w:pBdr>
          <w:left w:val="single" w:sz="18" w:space="8" w:color="8B5CF6"/>
          <w:bottom w:val="single" w:sz="4" w:space="4" w:color="C7B8F5"/>
        </w:pBdr>
      </w:pPr>
      <w:r>
        <w:rPr>
          <w:color w:val="606070"/>
          <w:sz w:val="20"/>
        </w:rPr>
        <w:t xml:space="preserve">Lưu ý về nguồn thông báo lỗi: Hàm </w:t>
      </w:r>
      <w:r>
        <w:rPr>
          <w:rFonts w:ascii="Consolas" w:hAnsi="Consolas"/>
          <w:color w:val="606070"/>
          <w:sz w:val="20"/>
          <w:shd w:val="clear" w:fill="F2F2F7"/>
        </w:rPr>
        <w:t>validateFiles</w:t>
      </w:r>
      <w:r>
        <w:rPr>
          <w:color w:val="606070"/>
          <w:sz w:val="20"/>
        </w:rPr>
        <w:t xml:space="preserve"> tạo ra các thông báo về số lượng tệp, MIME, kích thước và tổng kích thước dưới dạng chuỗi thô (không qua khóa i18n). Các khóa </w:t>
      </w:r>
      <w:r>
        <w:rPr>
          <w:rFonts w:ascii="Consolas" w:hAnsi="Consolas"/>
          <w:color w:val="606070"/>
          <w:sz w:val="20"/>
          <w:shd w:val="clear" w:fill="F2F2F7"/>
        </w:rPr>
        <w:t>com_ui_attach_error_limit</w:t>
      </w:r>
      <w:r>
        <w:rPr>
          <w:color w:val="606070"/>
          <w:sz w:val="20"/>
        </w:rPr>
        <w:t xml:space="preserve">, </w:t>
      </w:r>
      <w:r>
        <w:rPr>
          <w:rFonts w:ascii="Consolas" w:hAnsi="Consolas"/>
          <w:color w:val="606070"/>
          <w:sz w:val="20"/>
          <w:shd w:val="clear" w:fill="F2F2F7"/>
        </w:rPr>
        <w:t>com_ui_attach_error_type</w:t>
      </w:r>
      <w:r>
        <w:rPr>
          <w:color w:val="606070"/>
          <w:sz w:val="20"/>
        </w:rPr>
        <w:t xml:space="preserve">, </w:t>
      </w:r>
      <w:r>
        <w:rPr>
          <w:rFonts w:ascii="Consolas" w:hAnsi="Consolas"/>
          <w:color w:val="606070"/>
          <w:sz w:val="20"/>
          <w:shd w:val="clear" w:fill="F2F2F7"/>
        </w:rPr>
        <w:t>com_ui_attach_error_size</w:t>
      </w:r>
      <w:r>
        <w:rPr>
          <w:color w:val="606070"/>
          <w:sz w:val="20"/>
        </w:rPr>
        <w:t xml:space="preserve"> và </w:t>
      </w:r>
      <w:r>
        <w:rPr>
          <w:rFonts w:ascii="Consolas" w:hAnsi="Consolas"/>
          <w:color w:val="606070"/>
          <w:sz w:val="20"/>
          <w:shd w:val="clear" w:fill="F2F2F7"/>
        </w:rPr>
        <w:t>com_ui_attach_error_total_size</w:t>
      </w:r>
      <w:r>
        <w:rPr>
          <w:color w:val="606070"/>
          <w:sz w:val="20"/>
        </w:rPr>
        <w:t xml:space="preserve"> tồn tại trong tệp dịch nhưng hiện được sử dụng trong các đường code riêng biệt (ví dụ: relay lỗi phía server cũ hơn). Đối với kiểm tra hợp lệ phía client của endpoint Nufi, các thông báo hiển thị là các chuỗi thô được liệt kê trong FR-3 đến FR-6 ở trên. (cần xác minh: xác nhận văn bản toast chính xác trong giao diện đã triển khai cho từng trường hợp lỗi.)</w:t>
      </w:r>
    </w:p>
    <w:p>
      <w:pPr>
        <w:pStyle w:val="Heading3"/>
      </w:pPr>
      <w:r>
        <w:t>Kiểm tra hợp lệ &amp; lỗi (thông báo chính xác)</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Điều kiện</w:t>
            </w:r>
          </w:p>
        </w:tc>
        <w:tc>
          <w:tcPr>
            <w:tcW w:type="dxa" w:w="4680"/>
            <w:shd w:val="clear" w:color="auto" w:fill="EDE9FE"/>
          </w:tcPr>
          <w:p>
            <w:pPr>
              <w:spacing w:after="20"/>
            </w:pPr>
            <w:r>
              <w:rPr>
                <w:b/>
                <w:sz w:val="19"/>
              </w:rPr>
              <w:t>Thông báo toast</w:t>
            </w:r>
          </w:p>
        </w:tc>
      </w:tr>
      <w:tr>
        <w:tc>
          <w:tcPr>
            <w:tcW w:type="dxa" w:w="4680"/>
          </w:tcPr>
          <w:p>
            <w:pPr>
              <w:spacing w:after="20"/>
            </w:pPr>
            <w:r>
              <w:rPr>
                <w:sz w:val="19"/>
              </w:rPr>
              <w:t>Endpoint bị vô hiệu hóa</w:t>
            </w:r>
          </w:p>
        </w:tc>
        <w:tc>
          <w:tcPr>
            <w:tcW w:type="dxa" w:w="4680"/>
          </w:tcPr>
          <w:p>
            <w:pPr>
              <w:spacing w:after="20"/>
            </w:pPr>
            <w:r>
              <w:rPr>
                <w:sz w:val="19"/>
              </w:rPr>
              <w:t>"File uploads are disabled for this endpoint"</w:t>
            </w:r>
          </w:p>
        </w:tc>
      </w:tr>
      <w:tr>
        <w:tc>
          <w:tcPr>
            <w:tcW w:type="dxa" w:w="4680"/>
          </w:tcPr>
          <w:p>
            <w:pPr>
              <w:spacing w:after="20"/>
            </w:pPr>
            <w:r>
              <w:rPr>
                <w:sz w:val="19"/>
              </w:rPr>
              <w:t>Tệp rỗng (0 byte)</w:t>
            </w:r>
          </w:p>
        </w:tc>
        <w:tc>
          <w:tcPr>
            <w:tcW w:type="dxa" w:w="4680"/>
          </w:tcPr>
          <w:p>
            <w:pPr>
              <w:spacing w:after="20"/>
            </w:pPr>
            <w:r>
              <w:rPr>
                <w:sz w:val="19"/>
              </w:rPr>
              <w:t>"Empty files are not allowed."</w:t>
            </w:r>
          </w:p>
        </w:tc>
      </w:tr>
      <w:tr>
        <w:tc>
          <w:tcPr>
            <w:tcW w:type="dxa" w:w="4680"/>
          </w:tcPr>
          <w:p>
            <w:pPr>
              <w:spacing w:after="20"/>
            </w:pPr>
            <w:r>
              <w:rPr>
                <w:sz w:val="19"/>
              </w:rPr>
              <w:t>Số lượng vượt quá 5</w:t>
            </w:r>
          </w:p>
        </w:tc>
        <w:tc>
          <w:tcPr>
            <w:tcW w:type="dxa" w:w="4680"/>
          </w:tcPr>
          <w:p>
            <w:pPr>
              <w:spacing w:after="20"/>
            </w:pPr>
            <w:r>
              <w:rPr>
                <w:sz w:val="19"/>
              </w:rPr>
              <w:t>"File limit reached: 5 files"</w:t>
            </w:r>
          </w:p>
        </w:tc>
      </w:tr>
      <w:tr>
        <w:tc>
          <w:tcPr>
            <w:tcW w:type="dxa" w:w="4680"/>
          </w:tcPr>
          <w:p>
            <w:pPr>
              <w:spacing w:after="20"/>
            </w:pPr>
            <w:r>
              <w:rPr>
                <w:sz w:val="19"/>
              </w:rPr>
              <w:t>Loại MIME không được hỗ trợ</w:t>
            </w:r>
          </w:p>
        </w:tc>
        <w:tc>
          <w:tcPr>
            <w:tcW w:type="dxa" w:w="4680"/>
          </w:tcPr>
          <w:p>
            <w:pPr>
              <w:spacing w:after="20"/>
            </w:pPr>
            <w:r>
              <w:rPr>
                <w:sz w:val="19"/>
              </w:rPr>
              <w:t xml:space="preserve">"Unsupported file type: </w:t>
            </w:r>
            <w:r>
              <w:rPr>
                <w:rFonts w:ascii="Consolas" w:hAnsi="Consolas"/>
                <w:sz w:val="19"/>
                <w:shd w:val="clear" w:fill="F2F2F7"/>
              </w:rPr>
              <w:t>&lt;mime&gt;</w:t>
            </w:r>
            <w:r>
              <w:rPr>
                <w:sz w:val="19"/>
              </w:rPr>
              <w:t>"</w:t>
            </w:r>
          </w:p>
        </w:tc>
      </w:tr>
      <w:tr>
        <w:tc>
          <w:tcPr>
            <w:tcW w:type="dxa" w:w="4680"/>
          </w:tcPr>
          <w:p>
            <w:pPr>
              <w:spacing w:after="20"/>
            </w:pPr>
            <w:r>
              <w:rPr>
                <w:sz w:val="19"/>
              </w:rPr>
              <w:t>Không thể suy luận MIME</w:t>
            </w:r>
          </w:p>
        </w:tc>
        <w:tc>
          <w:tcPr>
            <w:tcW w:type="dxa" w:w="4680"/>
          </w:tcPr>
          <w:p>
            <w:pPr>
              <w:spacing w:after="20"/>
            </w:pPr>
            <w:r>
              <w:rPr>
                <w:sz w:val="19"/>
              </w:rPr>
              <w:t xml:space="preserve">"Unable to determine file type for: </w:t>
            </w:r>
            <w:r>
              <w:rPr>
                <w:rFonts w:ascii="Consolas" w:hAnsi="Consolas"/>
                <w:sz w:val="19"/>
                <w:shd w:val="clear" w:fill="F2F2F7"/>
              </w:rPr>
              <w:t>&lt;filename&gt;</w:t>
            </w:r>
            <w:r>
              <w:rPr>
                <w:sz w:val="19"/>
              </w:rPr>
              <w:t>"</w:t>
            </w:r>
          </w:p>
        </w:tc>
      </w:tr>
      <w:tr>
        <w:tc>
          <w:tcPr>
            <w:tcW w:type="dxa" w:w="4680"/>
          </w:tcPr>
          <w:p>
            <w:pPr>
              <w:spacing w:after="20"/>
            </w:pPr>
            <w:r>
              <w:rPr>
                <w:sz w:val="19"/>
              </w:rPr>
              <w:t>Tệp ≥ 20 MB</w:t>
            </w:r>
          </w:p>
        </w:tc>
        <w:tc>
          <w:tcPr>
            <w:tcW w:type="dxa" w:w="4680"/>
          </w:tcPr>
          <w:p>
            <w:pPr>
              <w:spacing w:after="20"/>
            </w:pPr>
            <w:r>
              <w:rPr>
                <w:sz w:val="19"/>
              </w:rPr>
              <w:t>"File size limit exceeded: 20 MB"</w:t>
            </w:r>
          </w:p>
        </w:tc>
      </w:tr>
      <w:tr>
        <w:tc>
          <w:tcPr>
            <w:tcW w:type="dxa" w:w="4680"/>
          </w:tcPr>
          <w:p>
            <w:pPr>
              <w:spacing w:after="20"/>
            </w:pPr>
            <w:r>
              <w:rPr>
                <w:sz w:val="19"/>
              </w:rPr>
              <w:t>Tổng &gt; 50 MB</w:t>
            </w:r>
          </w:p>
        </w:tc>
        <w:tc>
          <w:tcPr>
            <w:tcW w:type="dxa" w:w="4680"/>
          </w:tcPr>
          <w:p>
            <w:pPr>
              <w:spacing w:after="20"/>
            </w:pPr>
            <w:r>
              <w:rPr>
                <w:sz w:val="19"/>
              </w:rPr>
              <w:t>"Total file size limit exceeded: 50 MB"</w:t>
            </w:r>
          </w:p>
        </w:tc>
      </w:tr>
      <w:tr>
        <w:tc>
          <w:tcPr>
            <w:tcW w:type="dxa" w:w="4680"/>
          </w:tcPr>
          <w:p>
            <w:pPr>
              <w:spacing w:after="20"/>
            </w:pPr>
            <w:r>
              <w:rPr>
                <w:sz w:val="19"/>
              </w:rPr>
              <w:t>Tệp trùng lặp</w:t>
            </w:r>
          </w:p>
        </w:tc>
        <w:tc>
          <w:tcPr>
            <w:tcW w:type="dxa" w:w="4680"/>
          </w:tcPr>
          <w:p>
            <w:pPr>
              <w:spacing w:after="20"/>
            </w:pPr>
            <w:r>
              <w:rPr>
                <w:sz w:val="19"/>
              </w:rPr>
              <w:t>"Duplicate file detected."</w:t>
            </w:r>
          </w:p>
        </w:tc>
      </w:tr>
      <w:tr>
        <w:tc>
          <w:tcPr>
            <w:tcW w:type="dxa" w:w="4680"/>
          </w:tcPr>
          <w:p>
            <w:pPr>
              <w:spacing w:after="20"/>
            </w:pPr>
            <w:r>
              <w:rPr>
                <w:sz w:val="19"/>
              </w:rPr>
              <w:t>Lỗi mạng khi tải lên</w:t>
            </w:r>
          </w:p>
        </w:tc>
        <w:tc>
          <w:tcPr>
            <w:tcW w:type="dxa" w:w="4680"/>
          </w:tcPr>
          <w:p>
            <w:pPr>
              <w:spacing w:after="20"/>
            </w:pPr>
            <w:r>
              <w:rPr>
                <w:sz w:val="19"/>
              </w:rPr>
              <w:t>"An error occurred while uploading the file."</w:t>
            </w:r>
          </w:p>
        </w:tc>
      </w:tr>
      <w:tr>
        <w:tc>
          <w:tcPr>
            <w:tcW w:type="dxa" w:w="4680"/>
          </w:tcPr>
          <w:p>
            <w:pPr>
              <w:spacing w:after="20"/>
            </w:pPr>
            <w:r>
              <w:rPr>
                <w:sz w:val="19"/>
              </w:rPr>
              <w:t>Tải lên bị hủy</w:t>
            </w:r>
          </w:p>
        </w:tc>
        <w:tc>
          <w:tcPr>
            <w:tcW w:type="dxa" w:w="4680"/>
          </w:tcPr>
          <w:p>
            <w:pPr>
              <w:spacing w:after="20"/>
            </w:pPr>
            <w:r>
              <w:rPr>
                <w:sz w:val="19"/>
              </w:rPr>
              <w:t>"The file upload request was canceled. Note: the file upload may still be processing and will need to be manually deleted."</w:t>
            </w:r>
          </w:p>
        </w:tc>
      </w:tr>
      <w:tr>
        <w:tc>
          <w:tcPr>
            <w:tcW w:type="dxa" w:w="4680"/>
          </w:tcPr>
          <w:p>
            <w:pPr>
              <w:spacing w:after="20"/>
            </w:pPr>
            <w:r>
              <w:rPr>
                <w:sz w:val="19"/>
              </w:rPr>
              <w:t>Lỗi chuyển đổi HEIC</w:t>
            </w:r>
          </w:p>
        </w:tc>
        <w:tc>
          <w:tcPr>
            <w:tcW w:type="dxa" w:w="4680"/>
          </w:tcPr>
          <w:p>
            <w:pPr>
              <w:spacing w:after="20"/>
            </w:pPr>
            <w:r>
              <w:rPr>
                <w:sz w:val="19"/>
              </w:rPr>
              <w:t>"Failed to convert HEIC image to JPEG. Please try converting the image manually or use a different format."</w:t>
            </w:r>
          </w:p>
        </w:tc>
      </w:tr>
      <w:tr>
        <w:tc>
          <w:tcPr>
            <w:tcW w:type="dxa" w:w="4680"/>
          </w:tcPr>
          <w:p>
            <w:pPr>
              <w:spacing w:after="20"/>
            </w:pPr>
            <w:r>
              <w:rPr>
                <w:sz w:val="19"/>
              </w:rPr>
              <w:t>Lỗi xử lý chung</w:t>
            </w:r>
          </w:p>
        </w:tc>
        <w:tc>
          <w:tcPr>
            <w:tcW w:type="dxa" w:w="4680"/>
          </w:tcPr>
          <w:p>
            <w:pPr>
              <w:spacing w:after="20"/>
            </w:pPr>
            <w:r>
              <w:rPr>
                <w:sz w:val="19"/>
              </w:rPr>
              <w:t>"An error occurred while processing the file."</w:t>
            </w:r>
          </w:p>
        </w:tc>
      </w:tr>
      <w:tr>
        <w:tc>
          <w:tcPr>
            <w:tcW w:type="dxa" w:w="4680"/>
          </w:tcPr>
          <w:p>
            <w:pPr>
              <w:spacing w:after="20"/>
            </w:pPr>
            <w:r>
              <w:rPr>
                <w:sz w:val="19"/>
              </w:rPr>
              <w:t>Ngoại lệ kiểm tra hợp lệ</w:t>
            </w:r>
          </w:p>
        </w:tc>
        <w:tc>
          <w:tcPr>
            <w:tcW w:type="dxa" w:w="4680"/>
          </w:tcPr>
          <w:p>
            <w:pPr>
              <w:spacing w:after="20"/>
            </w:pPr>
            <w:r>
              <w:rPr>
                <w:sz w:val="19"/>
              </w:rPr>
              <w:t>"An error occurred while validating the file."</w:t>
            </w:r>
          </w:p>
        </w:tc>
      </w:tr>
    </w:tbl>
    <w:p>
      <w:pPr>
        <w:spacing w:after="40"/>
      </w:pPr>
    </w:p>
    <w:p>
      <w:pPr>
        <w:pStyle w:val="Heading3"/>
      </w:pPr>
      <w:r>
        <w:t>Trường hợp đặc biệt</w:t>
      </w:r>
    </w:p>
    <w:p>
      <w:pPr>
        <w:pStyle w:val="ListBullet"/>
        <w:spacing w:after="40"/>
      </w:pPr>
      <w:r>
        <w:t xml:space="preserve">Đính kèm 4 tệp rồi đính kèm thêm 2 tệp cùng lúc: kiểm tra số lượng tính </w:t>
      </w:r>
      <w:r>
        <w:rPr>
          <w:rFonts w:ascii="Consolas" w:hAnsi="Consolas"/>
          <w:sz w:val="19"/>
          <w:shd w:val="clear" w:fill="F2F2F7"/>
        </w:rPr>
        <w:t>4 (hiện có) + 2 (đến) = 6 &gt; 5</w:t>
      </w:r>
      <w:r>
        <w:t>; toàn bộ batch bị từ chối trước khi bất kỳ tải lên nào bắt đầu.</w:t>
      </w:r>
    </w:p>
    <w:p>
      <w:pPr>
        <w:pStyle w:val="ListBullet"/>
        <w:spacing w:after="40"/>
      </w:pPr>
      <w:r>
        <w:t>Thêm tệp từng cái một đến giới hạn: thêm tệp thứ 5 được cho phép; thêm tệp thứ 6 kích hoạt lỗi số lượng.</w:t>
      </w:r>
    </w:p>
    <w:p>
      <w:pPr>
        <w:pStyle w:val="ListBullet"/>
        <w:spacing w:after="40"/>
      </w:pPr>
      <w:r>
        <w:t>Hai tệp có cùng tên, kích thước và loại trong cùng một batch chọn: kiểm tra trùng lặp bao gồm cả tệp hiện có và tệp đến; bản sao thứ hai kích hoạt "Duplicate file detected."</w:t>
      </w:r>
    </w:p>
    <w:p>
      <w:pPr>
        <w:pStyle w:val="ListBullet"/>
        <w:spacing w:after="40"/>
      </w:pPr>
      <w:r>
        <w:t xml:space="preserve">Server trả về thông báo lỗi tùy chỉnh trong </w:t>
      </w:r>
      <w:r>
        <w:rPr>
          <w:rFonts w:ascii="Consolas" w:hAnsi="Consolas"/>
          <w:sz w:val="19"/>
          <w:shd w:val="clear" w:fill="F2F2F7"/>
        </w:rPr>
        <w:t>response.data.message</w:t>
      </w:r>
      <w:r>
        <w:t>: thông báo đó được sử dụng trực tiếp trong toast lỗi thay vì lỗi tải lên chung.</w:t>
      </w:r>
    </w:p>
    <w:p>
      <w:pPr>
        <w:pStyle w:val="Heading3"/>
      </w:pPr>
      <w:r>
        <w:t>Tiêu chí chấp nhận</w:t>
      </w:r>
    </w:p>
    <w:p>
      <w:pPr>
        <w:spacing w:after="40"/>
        <w:ind w:left="360" w:hanging="360"/>
      </w:pPr>
      <w:r>
        <w:rPr>
          <w:b/>
        </w:rPr>
        <w:t xml:space="preserve">1.  </w:t>
      </w:r>
      <w:r>
        <w:t>AC-1: Giả sử đã đính kèm 5 tệp, khi người dùng cố đính kèm tệp thứ 6, thì toast đỏ "File limit reached: 5 files" xuất hiện và tệp thứ 6 không được thêm vào.</w:t>
      </w:r>
    </w:p>
    <w:p>
      <w:pPr>
        <w:spacing w:after="40"/>
        <w:ind w:left="360" w:hanging="360"/>
      </w:pPr>
      <w:r>
        <w:rPr>
          <w:b/>
        </w:rPr>
        <w:t xml:space="preserve">2.  </w:t>
      </w:r>
      <w:r>
        <w:t>AC-2: Giả sử người dùng đính kèm PDF 20 MB, thì toast đỏ "File size limit exceeded: 20 MB" xuất hiện và không có chip nào được thêm vào.</w:t>
      </w:r>
    </w:p>
    <w:p>
      <w:pPr>
        <w:spacing w:after="40"/>
        <w:ind w:left="360" w:hanging="360"/>
      </w:pPr>
      <w:r>
        <w:rPr>
          <w:b/>
        </w:rPr>
        <w:t xml:space="preserve">3.  </w:t>
      </w:r>
      <w:r>
        <w:t>AC-3: Giả sử người dùng đính kèm PDF 19,99 MB, thì tệp được chấp nhận và tải lên bắt đầu.</w:t>
      </w:r>
    </w:p>
    <w:p>
      <w:pPr>
        <w:spacing w:after="40"/>
        <w:ind w:left="360" w:hanging="360"/>
      </w:pPr>
      <w:r>
        <w:rPr>
          <w:b/>
        </w:rPr>
        <w:t xml:space="preserve">4.  </w:t>
      </w:r>
      <w:r>
        <w:t>AC-4: Giả sử tổng kích thước đính kèm là 45 MB, khi người dùng đính kèm tệp 6 MB, thì toast đỏ "Total file size limit exceeded: 50 MB" xuất hiện.</w:t>
      </w:r>
    </w:p>
    <w:p>
      <w:pPr>
        <w:spacing w:after="40"/>
        <w:ind w:left="360" w:hanging="360"/>
      </w:pPr>
      <w:r>
        <w:rPr>
          <w:b/>
        </w:rPr>
        <w:t xml:space="preserve">5.  </w:t>
      </w:r>
      <w:r>
        <w:t xml:space="preserve">AC-5: Giả sử người dùng đính kèm tệp âm thanh </w:t>
      </w:r>
      <w:r>
        <w:rPr>
          <w:rFonts w:ascii="Consolas" w:hAnsi="Consolas"/>
          <w:sz w:val="19"/>
          <w:shd w:val="clear" w:fill="F2F2F7"/>
        </w:rPr>
        <w:t>.mp3</w:t>
      </w:r>
      <w:r>
        <w:t>, thì toast đỏ "Unsupported file type: audio/mpeg" xuất hiện.</w:t>
      </w:r>
    </w:p>
    <w:p>
      <w:pPr>
        <w:spacing w:after="40"/>
        <w:ind w:left="360" w:hanging="360"/>
      </w:pPr>
      <w:r>
        <w:rPr>
          <w:b/>
        </w:rPr>
        <w:t xml:space="preserve">6.  </w:t>
      </w:r>
      <w:r>
        <w:t>AC-6: Giả sử người dùng đính kèm cùng một tệp hai lần (cùng tên, kích thước và loại), thì toast đỏ "Duplicate file detected." xuất hiện lần thứ hai.</w:t>
      </w:r>
    </w:p>
    <w:p>
      <w:pPr>
        <w:spacing w:after="40"/>
        <w:ind w:left="360" w:hanging="360"/>
      </w:pPr>
      <w:r>
        <w:rPr>
          <w:b/>
        </w:rPr>
        <w:t xml:space="preserve">7.  </w:t>
      </w:r>
      <w:r>
        <w:t>AC-7: Giả sử nhiều lỗi kiểm tra hợp lệ xảy ra (ví dụ: hai tệp không được hỗ trợ trong một lần thả), thì một toast đơn với danh sách dấu đầu dòng các lỗi xuất hiện.</w:t>
      </w:r>
    </w:p>
    <w:p>
      <w:pPr>
        <w:spacing w:before="40" w:after="80"/>
        <w:pBdr>
          <w:bottom w:val="single" w:sz="6" w:space="4" w:color="D8D8E0"/>
        </w:pBdr>
      </w:pPr>
    </w:p>
    <w:p>
      <w:pPr>
        <w:pStyle w:val="Heading2"/>
      </w:pPr>
      <w:r>
        <w:t>Mối Quan Hệ với Agent Knowledge</w:t>
      </w:r>
    </w:p>
    <w:p>
      <w:pPr>
        <w:pStyle w:val="Heading3"/>
      </w:pPr>
      <w:r>
        <w:t>Mục đích</w:t>
      </w:r>
    </w:p>
    <w:p>
      <w:r>
        <w:t>Làm rõ sự khác biệt giữa đính kèm tệp theo tin nhắn (phần này) và Agent Knowledge lâu dài (RAG qua file search / vector store), để người kiểm thử và người dùng cuối chọn đúng cơ chế.</w:t>
      </w:r>
    </w:p>
    <w:p>
      <w:pPr>
        <w:pStyle w:val="Heading3"/>
      </w:pPr>
      <w:r>
        <w:t>Điều kiện tiên quyết / truy cập</w:t>
      </w:r>
    </w:p>
    <w:p>
      <w:pPr>
        <w:pStyle w:val="ListBullet"/>
        <w:spacing w:after="40"/>
      </w:pPr>
      <w:r>
        <w:t>Cả hai tính năng có thể đồng thời khả dụng khi endpoint Nufi được sử dụng với Agent có File Search được bật.</w:t>
      </w:r>
    </w:p>
    <w:p>
      <w:pPr>
        <w:pStyle w:val="Heading3"/>
      </w:pPr>
      <w:r>
        <w:t>Thành phần giao diện</w:t>
      </w:r>
    </w:p>
    <w:p>
      <w:pPr>
        <w:pStyle w:val="ListBullet"/>
        <w:spacing w:after="40"/>
      </w:pPr>
      <w:r>
        <w:rPr>
          <w:b/>
        </w:rPr>
        <w:t>Đính kèm theo tin nhắn</w:t>
      </w:r>
      <w:r>
        <w:t xml:space="preserve"> (phần này): tệp được đính kèm qua nút Attach Files trong thanh nhập liệu cuộc trò chuyện. Chúng hiển thị dưới dạng chip giữa vùng nhập văn bản và nút gửi. Chúng có phạm vi theo cuộc hội thoại.</w:t>
      </w:r>
    </w:p>
    <w:p>
      <w:pPr>
        <w:pStyle w:val="ListBullet"/>
        <w:spacing w:after="40"/>
      </w:pPr>
      <w:r>
        <w:rPr>
          <w:b/>
        </w:rPr>
        <w:t>Agent Knowledge / File Search</w:t>
      </w:r>
      <w:r>
        <w:t>: tệp được tải lên qua bảng cấu hình Agent (Side Panel → Agents → phần File Search). Chúng được lưu trữ trong vector store và tồn tại qua tất cả các cuộc hội thoại sử dụng agent đó. Đây là RAG — agent truy xuất các đoạn liên quan từ các tệp này theo yêu cầu.</w:t>
      </w:r>
    </w:p>
    <w:p>
      <w:pPr>
        <w:pStyle w:val="Heading3"/>
      </w:pPr>
      <w:r>
        <w:t>Hành vi chức năng</w:t>
      </w:r>
    </w:p>
    <w:p>
      <w:pPr>
        <w:spacing w:after="40"/>
        <w:ind w:left="360" w:hanging="360"/>
      </w:pPr>
      <w:r>
        <w:rPr>
          <w:b/>
        </w:rPr>
        <w:t xml:space="preserve">1.  </w:t>
      </w:r>
      <w:r>
        <w:t>FR-1: Đính kèm theo tin nhắn được gửi đến mô hình một lần, như một phần của tin nhắn cụ thể mà nó được đính kèm. Nó không được lưu trữ cho các cuộc hội thoại trong tương lai hoặc có thể được truy xuất bởi mô hình trong các tin nhắn sau.</w:t>
      </w:r>
    </w:p>
    <w:p>
      <w:pPr>
        <w:spacing w:after="40"/>
        <w:ind w:left="360" w:hanging="360"/>
      </w:pPr>
      <w:r>
        <w:rPr>
          <w:b/>
        </w:rPr>
        <w:t xml:space="preserve">2.  </w:t>
      </w:r>
      <w:r>
        <w:t>FR-2: Các tệp Agent Knowledge được lập chỉ mục vào vector store. Agent tự động truy xuất các đoạn liên quan qua tất cả các cuộc hội thoại.</w:t>
      </w:r>
    </w:p>
    <w:p>
      <w:pPr>
        <w:spacing w:after="40"/>
        <w:ind w:left="360" w:hanging="360"/>
      </w:pPr>
      <w:r>
        <w:rPr>
          <w:b/>
        </w:rPr>
        <w:t xml:space="preserve">3.  </w:t>
      </w:r>
      <w:r>
        <w:t>FR-3: Khi menu Attach đang mở, tùy chọn "Upload for File Search" (</w:t>
      </w:r>
      <w:r>
        <w:rPr>
          <w:rFonts w:ascii="Consolas" w:hAnsi="Consolas"/>
          <w:sz w:val="19"/>
          <w:shd w:val="clear" w:fill="F2F2F7"/>
        </w:rPr>
        <w:t>com_ui_upload_file_search</w:t>
      </w:r>
      <w:r>
        <w:t>) — nếu được hiển thị — định tuyến tệp đến vector store file search của Agent (lâu dài, RAG). Đây không phải là đính kèm theo tin nhắn.</w:t>
      </w:r>
    </w:p>
    <w:p>
      <w:pPr>
        <w:spacing w:after="40"/>
        <w:ind w:left="360" w:hanging="360"/>
      </w:pPr>
      <w:r>
        <w:rPr>
          <w:b/>
        </w:rPr>
        <w:t xml:space="preserve">4.  </w:t>
      </w:r>
      <w:r>
        <w:t>FR-4: "Upload to Provider" trong menu đính kèm là đính kèm theo tin nhắn (phạm vi theo cuộc hội thoại). "Upload as Text" không khả dụng trên endpoint Nufi theo cấu hình hiện tại.</w:t>
      </w:r>
    </w:p>
    <w:p>
      <w:pPr>
        <w:spacing w:after="40"/>
        <w:ind w:left="360" w:hanging="360"/>
      </w:pPr>
      <w:r>
        <w:rPr>
          <w:b/>
        </w:rPr>
        <w:t xml:space="preserve">5.  </w:t>
      </w:r>
      <w:r>
        <w:t>FR-5: Một tin nhắn có thể bao gồm cả đính kèm theo tin nhắn và hưởng lợi từ Agent Knowledge đồng thời; hai cơ chế không xung đột nhau.</w:t>
      </w:r>
    </w:p>
    <w:p>
      <w:pPr>
        <w:pStyle w:val="Heading3"/>
      </w:pPr>
      <w:r>
        <w:t>Khi nào dùng cơ chế nào</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Mục tiêu</w:t>
            </w:r>
          </w:p>
        </w:tc>
        <w:tc>
          <w:tcPr>
            <w:tcW w:type="dxa" w:w="4680"/>
            <w:shd w:val="clear" w:color="auto" w:fill="EDE9FE"/>
          </w:tcPr>
          <w:p>
            <w:pPr>
              <w:spacing w:after="20"/>
            </w:pPr>
            <w:r>
              <w:rPr>
                <w:b/>
                <w:sz w:val="19"/>
              </w:rPr>
              <w:t>Dùng</w:t>
            </w:r>
          </w:p>
        </w:tc>
      </w:tr>
      <w:tr>
        <w:tc>
          <w:tcPr>
            <w:tcW w:type="dxa" w:w="4680"/>
          </w:tcPr>
          <w:p>
            <w:pPr>
              <w:spacing w:after="20"/>
            </w:pPr>
            <w:r>
              <w:rPr>
                <w:sz w:val="19"/>
              </w:rPr>
              <w:t>Chia sẻ tài liệu hoặc hình ảnh một lần cho một câu hỏi duy nhất</w:t>
            </w:r>
          </w:p>
        </w:tc>
        <w:tc>
          <w:tcPr>
            <w:tcW w:type="dxa" w:w="4680"/>
          </w:tcPr>
          <w:p>
            <w:pPr>
              <w:spacing w:after="20"/>
            </w:pPr>
            <w:r>
              <w:rPr>
                <w:sz w:val="19"/>
              </w:rPr>
              <w:t>Đính kèm theo tin nhắn (phần này)</w:t>
            </w:r>
          </w:p>
        </w:tc>
      </w:tr>
      <w:tr>
        <w:tc>
          <w:tcPr>
            <w:tcW w:type="dxa" w:w="4680"/>
          </w:tcPr>
          <w:p>
            <w:pPr>
              <w:spacing w:after="20"/>
            </w:pPr>
            <w:r>
              <w:rPr>
                <w:sz w:val="19"/>
              </w:rPr>
              <w:t>Cung cấp cho agent tài liệu tham khảo lâu dài để truy xuất qua tất cả các cuộc hội thoại</w:t>
            </w:r>
          </w:p>
        </w:tc>
        <w:tc>
          <w:tcPr>
            <w:tcW w:type="dxa" w:w="4680"/>
          </w:tcPr>
          <w:p>
            <w:pPr>
              <w:spacing w:after="20"/>
            </w:pPr>
            <w:r>
              <w:rPr>
                <w:sz w:val="19"/>
              </w:rPr>
              <w:t>Agent Knowledge (File Search trong bảng cấu hình Agent)</w:t>
            </w:r>
          </w:p>
        </w:tc>
      </w:tr>
      <w:tr>
        <w:tc>
          <w:tcPr>
            <w:tcW w:type="dxa" w:w="4680"/>
          </w:tcPr>
          <w:p>
            <w:pPr>
              <w:spacing w:after="20"/>
            </w:pPr>
            <w:r>
              <w:rPr>
                <w:sz w:val="19"/>
              </w:rPr>
              <w:t>Vision: để mô hình mô tả hoặc phân tích hình ảnh</w:t>
            </w:r>
          </w:p>
        </w:tc>
        <w:tc>
          <w:tcPr>
            <w:tcW w:type="dxa" w:w="4680"/>
          </w:tcPr>
          <w:p>
            <w:pPr>
              <w:spacing w:after="20"/>
            </w:pPr>
            <w:r>
              <w:rPr>
                <w:sz w:val="19"/>
              </w:rPr>
              <w:t>Đính kèm theo tin nhắn qua "Upload to Provider"</w:t>
            </w:r>
          </w:p>
        </w:tc>
      </w:tr>
      <w:tr>
        <w:tc>
          <w:tcPr>
            <w:tcW w:type="dxa" w:w="4680"/>
          </w:tcPr>
          <w:p>
            <w:pPr>
              <w:spacing w:after="20"/>
            </w:pPr>
            <w:r>
              <w:rPr>
                <w:sz w:val="19"/>
              </w:rPr>
              <w:t>Trích xuất văn bản từ PDF hoặc hình ảnh cho một tin nhắn</w:t>
            </w:r>
          </w:p>
        </w:tc>
        <w:tc>
          <w:tcPr>
            <w:tcW w:type="dxa" w:w="4680"/>
          </w:tcPr>
          <w:p>
            <w:pPr>
              <w:spacing w:after="20"/>
            </w:pPr>
            <w:r>
              <w:rPr>
                <w:sz w:val="19"/>
              </w:rPr>
              <w:t xml:space="preserve">Đính kèm theo tin nhắn qua "Upload as Text" (yêu cầu khả năng </w:t>
            </w:r>
            <w:r>
              <w:rPr>
                <w:rFonts w:ascii="Consolas" w:hAnsi="Consolas"/>
                <w:sz w:val="19"/>
                <w:shd w:val="clear" w:fill="F2F2F7"/>
              </w:rPr>
              <w:t>context</w:t>
            </w:r>
            <w:r>
              <w:rPr>
                <w:sz w:val="19"/>
              </w:rPr>
              <w:t xml:space="preserve"> — không được bật mặc định trên Nufi)</w:t>
            </w:r>
          </w:p>
        </w:tc>
      </w:tr>
    </w:tbl>
    <w:p>
      <w:pPr>
        <w:spacing w:after="40"/>
      </w:pPr>
    </w:p>
    <w:p>
      <w:pPr>
        <w:pStyle w:val="Heading3"/>
      </w:pPr>
      <w:r>
        <w:t>Kiểm tra hợp lệ &amp; lỗi</w:t>
      </w:r>
    </w:p>
    <w:p>
      <w:pPr>
        <w:pStyle w:val="ListBullet"/>
        <w:spacing w:after="40"/>
      </w:pPr>
      <w:r>
        <w:t>Các tệp được tải lên qua "Upload for File Search" từ menu đính kèm tin nhắn phải tuân theo cùng kiểm tra MIME và kích thước mỗi tệp, nhưng đích đến của chúng là vector store thay vì tin nhắn. Lỗi kiểm tra hợp lệ xuất hiện dưới dạng toast đỏ.</w:t>
      </w:r>
    </w:p>
    <w:p>
      <w:pPr>
        <w:pStyle w:val="Heading3"/>
      </w:pPr>
      <w:r>
        <w:t>Trường hợp đặc biệt</w:t>
      </w:r>
    </w:p>
    <w:p>
      <w:pPr>
        <w:pStyle w:val="ListBullet"/>
        <w:spacing w:after="40"/>
      </w:pPr>
      <w:r>
        <w:t>Nếu một Agent có File Search bị vô hiệu hóa, tùy chọn "Upload for File Search" không xuất hiện trong menu thả xuống đính kèm hoặc hộp thoại kéo-thả.</w:t>
      </w:r>
    </w:p>
    <w:p>
      <w:pPr>
        <w:pStyle w:val="ListBullet"/>
        <w:spacing w:after="40"/>
      </w:pPr>
      <w:r>
        <w:t>Xóa đính kèm theo tin nhắn chỉ xóa nó khỏi bản nháp tin nhắn hiện tại; không ảnh hưởng đến các tệp Agent Knowledge.</w:t>
      </w:r>
    </w:p>
    <w:p>
      <w:pPr>
        <w:pStyle w:val="Heading3"/>
      </w:pPr>
      <w:r>
        <w:t>Tiêu chí chấp nhận</w:t>
      </w:r>
    </w:p>
    <w:p>
      <w:pPr>
        <w:spacing w:after="40"/>
        <w:ind w:left="360" w:hanging="360"/>
      </w:pPr>
      <w:r>
        <w:rPr>
          <w:b/>
        </w:rPr>
        <w:t xml:space="preserve">1.  </w:t>
      </w:r>
      <w:r>
        <w:t>AC-1: Giả sử tệp được đính kèm vào tin nhắn qua "Upload to Provider", khi tin nhắn được gửi, thì tệp hiển thị trong lịch sử cuộc hội thoại chỉ cho tin nhắn đó và không khả dụng trong các tin nhắn tiếp theo.</w:t>
      </w:r>
    </w:p>
    <w:p>
      <w:pPr>
        <w:spacing w:after="40"/>
        <w:ind w:left="360" w:hanging="360"/>
      </w:pPr>
      <w:r>
        <w:rPr>
          <w:b/>
        </w:rPr>
        <w:t xml:space="preserve">2.  </w:t>
      </w:r>
      <w:r>
        <w:t>AC-2: Giả sử tệp được tải lên cơ sở kiến thức File Search của Agent, thì nó khả dụng như ngữ cảnh trong tất cả các cuộc hội thoại trong tương lai với agent đó, độc lập với đính kèm theo tin nhắn.</w:t>
      </w:r>
    </w:p>
    <w:p>
      <w:pPr>
        <w:spacing w:after="40"/>
        <w:ind w:left="360" w:hanging="360"/>
      </w:pPr>
      <w:r>
        <w:rPr>
          <w:b/>
        </w:rPr>
        <w:t xml:space="preserve">3.  </w:t>
      </w:r>
      <w:r>
        <w:t>AC-3: Giả sử Agent không có File Search được bật, khi người dùng mở menu thả xuống đính kèm, thì "Upload for File Search" không hiển thị trong menu.</w:t>
      </w:r>
    </w:p>
    <w:p>
      <w:pPr>
        <w:pStyle w:val="Heading1"/>
      </w:pPr>
      <w:r>
        <w:t>Quản lý Hội thoại &amp; Thanh bên (Sidebar)</w:t>
      </w:r>
    </w:p>
    <w:p>
      <w:r>
        <w:t xml:space="preserve">Phần này mô tả các tính năng cho phép người dùng tạo, tìm kiếm, điều hướng, tổ chức và xuất hội thoại trong NuFi Chat. Tất cả các tính năng được ghi lại ở đây áp dụng cho bản triển khai NuFi Chat với các cờ cấu hình sau được bật: </w:t>
      </w:r>
      <w:r>
        <w:rPr>
          <w:rFonts w:ascii="Consolas" w:hAnsi="Consolas"/>
          <w:sz w:val="19"/>
          <w:shd w:val="clear" w:fill="F2F2F7"/>
        </w:rPr>
        <w:t>sidePanel</w:t>
      </w:r>
      <w:r>
        <w:t xml:space="preserve">, </w:t>
      </w:r>
      <w:r>
        <w:rPr>
          <w:rFonts w:ascii="Consolas" w:hAnsi="Consolas"/>
          <w:sz w:val="19"/>
          <w:shd w:val="clear" w:fill="F2F2F7"/>
        </w:rPr>
        <w:t>bookmarks</w:t>
      </w:r>
      <w:r>
        <w:t xml:space="preserve">, </w:t>
      </w:r>
      <w:r>
        <w:rPr>
          <w:rFonts w:ascii="Consolas" w:hAnsi="Consolas"/>
          <w:sz w:val="19"/>
          <w:shd w:val="clear" w:fill="F2F2F7"/>
        </w:rPr>
        <w:t>multiConvo</w:t>
      </w:r>
      <w:r>
        <w:t xml:space="preserve">, </w:t>
      </w:r>
      <w:r>
        <w:rPr>
          <w:rFonts w:ascii="Consolas" w:hAnsi="Consolas"/>
          <w:sz w:val="19"/>
          <w:shd w:val="clear" w:fill="F2F2F7"/>
        </w:rPr>
        <w:t>temporaryChat</w:t>
      </w:r>
      <w:r>
        <w:t xml:space="preserve">, và </w:t>
      </w:r>
      <w:r>
        <w:rPr>
          <w:rFonts w:ascii="Consolas" w:hAnsi="Consolas"/>
          <w:sz w:val="19"/>
          <w:shd w:val="clear" w:fill="F2F2F7"/>
        </w:rPr>
        <w:t>sharedLinksEnabled</w:t>
      </w:r>
      <w:r>
        <w:t>. Tính năng tìm kiếm qua Meilisearch (</w:t>
      </w:r>
      <w:r>
        <w:rPr>
          <w:rFonts w:ascii="Consolas" w:hAnsi="Consolas"/>
          <w:sz w:val="19"/>
          <w:shd w:val="clear" w:fill="F2F2F7"/>
        </w:rPr>
        <w:t>search.enabled</w:t>
      </w:r>
      <w:r>
        <w:t>) được bật khi dịch vụ Meilisearch đang chạy.</w:t>
      </w:r>
    </w:p>
    <w:p>
      <w:pPr>
        <w:spacing w:before="40" w:after="80"/>
        <w:pBdr>
          <w:bottom w:val="single" w:sz="6" w:space="4" w:color="D8D8E0"/>
        </w:pBdr>
      </w:pPr>
    </w:p>
    <w:p>
      <w:pPr>
        <w:pStyle w:val="Heading2"/>
      </w:pPr>
      <w:r>
        <w:t>Danh sách Hội thoại &amp; Điều hướng (Sidebar)</w:t>
      </w:r>
    </w:p>
    <w:p>
      <w:r>
        <w:rPr>
          <w:b/>
        </w:rPr>
        <w:t>Mục đích:</w:t>
      </w:r>
      <w:r>
        <w:t xml:space="preserve"> Hiển thị lịch sử hội thoại đã lưu của người dùng trong một thanh bên trái cố định và cho phép điều hướng giữa các hội thoại.</w:t>
      </w:r>
    </w:p>
    <w:p>
      <w:r>
        <w:rPr>
          <w:b/>
        </w:rPr>
        <w:t>Điều kiện tiên quyết / truy cập:</w:t>
      </w:r>
      <w:r>
        <w:t xml:space="preserve"> Người dùng đã xác thực. Thanh bên đang ở trạng thái mở rộng (</w:t>
      </w:r>
      <w:r>
        <w:rPr>
          <w:rFonts w:ascii="Consolas" w:hAnsi="Consolas"/>
          <w:sz w:val="19"/>
          <w:shd w:val="clear" w:fill="F2F2F7"/>
        </w:rPr>
        <w:t>sidebarExpanded = true</w:t>
      </w:r>
      <w:r>
        <w:t xml:space="preserve"> trong local storage).</w:t>
      </w:r>
    </w:p>
    <w:p>
      <w:r>
        <w:rPr>
          <w:b/>
        </w:rPr>
        <w:t>Thành phần giao diện:</w:t>
      </w:r>
    </w:p>
    <w:p>
      <w:pPr>
        <w:pStyle w:val="ListBullet"/>
        <w:spacing w:after="40"/>
      </w:pPr>
      <w:r>
        <w:t xml:space="preserve">Panel thanh bên trái được gán nhãn </w:t>
      </w:r>
      <w:r>
        <w:rPr>
          <w:rFonts w:ascii="Consolas" w:hAnsi="Consolas"/>
          <w:sz w:val="19"/>
          <w:shd w:val="clear" w:fill="F2F2F7"/>
        </w:rPr>
        <w:t>"Chat History"</w:t>
      </w:r>
      <w:r>
        <w:t xml:space="preserve"> (</w:t>
      </w:r>
      <w:r>
        <w:rPr>
          <w:rFonts w:ascii="Consolas" w:hAnsi="Consolas"/>
          <w:sz w:val="19"/>
          <w:shd w:val="clear" w:fill="F2F2F7"/>
        </w:rPr>
        <w:t>com_ui_chat_history</w:t>
      </w:r>
      <w:r>
        <w:t xml:space="preserve">), được render với </w:t>
      </w:r>
      <w:r>
        <w:rPr>
          <w:rFonts w:ascii="Consolas" w:hAnsi="Consolas"/>
          <w:sz w:val="19"/>
          <w:shd w:val="clear" w:fill="F2F2F7"/>
        </w:rPr>
        <w:t>role="region"</w:t>
      </w:r>
      <w:r>
        <w:t>.</w:t>
      </w:r>
    </w:p>
    <w:p>
      <w:pPr>
        <w:pStyle w:val="ListBullet"/>
        <w:spacing w:after="40"/>
      </w:pPr>
      <w:r>
        <w:t>Danh sách có thể cuộn được ảo hóa (</w:t>
      </w:r>
      <w:r>
        <w:rPr>
          <w:rFonts w:ascii="Consolas" w:hAnsi="Consolas"/>
          <w:sz w:val="19"/>
          <w:shd w:val="clear" w:fill="F2F2F7"/>
        </w:rPr>
        <w:t>aria-label="Conversations"</w:t>
      </w:r>
      <w:r>
        <w:t xml:space="preserve">, </w:t>
      </w:r>
      <w:r>
        <w:rPr>
          <w:rFonts w:ascii="Consolas" w:hAnsi="Consolas"/>
          <w:sz w:val="19"/>
          <w:shd w:val="clear" w:fill="F2F2F7"/>
        </w:rPr>
        <w:t>containerRole="rowgroup"</w:t>
      </w:r>
      <w:r>
        <w:t xml:space="preserve">, xây dựng bằng </w:t>
      </w:r>
      <w:r>
        <w:rPr>
          <w:rFonts w:ascii="Consolas" w:hAnsi="Consolas"/>
          <w:sz w:val="19"/>
          <w:shd w:val="clear" w:fill="F2F2F7"/>
        </w:rPr>
        <w:t>react-virtualized</w:t>
      </w:r>
      <w:r>
        <w:t>).</w:t>
      </w:r>
    </w:p>
    <w:p>
      <w:pPr>
        <w:pStyle w:val="ListBullet"/>
        <w:spacing w:after="40"/>
      </w:pPr>
      <w:r>
        <w:t xml:space="preserve">Thanh tiêu đề phần </w:t>
      </w:r>
      <w:r>
        <w:rPr>
          <w:b/>
        </w:rPr>
        <w:t>"Chats"</w:t>
      </w:r>
      <w:r>
        <w:t xml:space="preserve"> có thể thu gọn (</w:t>
      </w:r>
      <w:r>
        <w:rPr>
          <w:rFonts w:ascii="Consolas" w:hAnsi="Consolas"/>
          <w:sz w:val="19"/>
          <w:shd w:val="clear" w:fill="F2F2F7"/>
        </w:rPr>
        <w:t>com_ui_chats</w:t>
      </w:r>
      <w:r>
        <w:t xml:space="preserve">) với biểu tượng </w:t>
      </w:r>
      <w:r>
        <w:rPr>
          <w:rFonts w:ascii="Consolas" w:hAnsi="Consolas"/>
          <w:sz w:val="19"/>
          <w:shd w:val="clear" w:fill="F2F2F7"/>
        </w:rPr>
        <w:t>ChevronDown</w:t>
      </w:r>
      <w:r>
        <w:t xml:space="preserve"> xoay khi mở rộng; trạng thái thu gọn được lưu trong local storage với key </w:t>
      </w:r>
      <w:r>
        <w:rPr>
          <w:rFonts w:ascii="Consolas" w:hAnsi="Consolas"/>
          <w:sz w:val="19"/>
          <w:shd w:val="clear" w:fill="F2F2F7"/>
        </w:rPr>
        <w:t>chatsExpanded</w:t>
      </w:r>
      <w:r>
        <w:t>.</w:t>
      </w:r>
    </w:p>
    <w:p>
      <w:pPr>
        <w:pStyle w:val="ListBullet"/>
        <w:spacing w:after="40"/>
      </w:pPr>
      <w:r>
        <w:t xml:space="preserve">Nhãn nhóm theo ngày: </w:t>
      </w:r>
      <w:r>
        <w:rPr>
          <w:b/>
        </w:rPr>
        <w:t>Today</w:t>
      </w:r>
      <w:r>
        <w:t xml:space="preserve">, </w:t>
      </w:r>
      <w:r>
        <w:rPr>
          <w:b/>
        </w:rPr>
        <w:t>Yesterday</w:t>
      </w:r>
      <w:r>
        <w:t xml:space="preserve">, </w:t>
      </w:r>
      <w:r>
        <w:rPr>
          <w:b/>
        </w:rPr>
        <w:t>Previous 7 Days</w:t>
      </w:r>
      <w:r>
        <w:t xml:space="preserve">, </w:t>
      </w:r>
      <w:r>
        <w:rPr>
          <w:b/>
        </w:rPr>
        <w:t>Previous 30 Days</w:t>
      </w:r>
      <w:r>
        <w:t xml:space="preserve">, tiếp theo là tên tháng (ví dụ: </w:t>
      </w:r>
      <w:r>
        <w:rPr>
          <w:b/>
        </w:rPr>
        <w:t>January</w:t>
      </w:r>
      <w:r>
        <w:t xml:space="preserve">), rồi năm đơn thuần (ví dụ: </w:t>
      </w:r>
      <w:r>
        <w:rPr>
          <w:rFonts w:ascii="Consolas" w:hAnsi="Consolas"/>
          <w:sz w:val="19"/>
          <w:shd w:val="clear" w:fill="F2F2F7"/>
        </w:rPr>
        <w:t>2024</w:t>
      </w:r>
      <w:r>
        <w:t xml:space="preserve">). Mỗi nhóm là một thẻ </w:t>
      </w:r>
      <w:r>
        <w:rPr>
          <w:rFonts w:ascii="Consolas" w:hAnsi="Consolas"/>
          <w:sz w:val="19"/>
          <w:shd w:val="clear" w:fill="F2F2F7"/>
        </w:rPr>
        <w:t>&lt;h2&gt;</w:t>
      </w:r>
      <w:r>
        <w:t xml:space="preserve"> với </w:t>
      </w:r>
      <w:r>
        <w:rPr>
          <w:rFonts w:ascii="Consolas" w:hAnsi="Consolas"/>
          <w:sz w:val="19"/>
          <w:shd w:val="clear" w:fill="F2F2F7"/>
        </w:rPr>
        <w:t>aria-label</w:t>
      </w:r>
      <w:r>
        <w:t xml:space="preserve"> thông báo phần ngày tháng.</w:t>
      </w:r>
    </w:p>
    <w:p>
      <w:pPr>
        <w:pStyle w:val="ListBullet"/>
        <w:spacing w:after="40"/>
      </w:pPr>
      <w:r>
        <w:t>Các hàng hội thoại riêng lẻ (</w:t>
      </w:r>
      <w:r>
        <w:rPr>
          <w:rFonts w:ascii="Consolas" w:hAnsi="Consolas"/>
          <w:sz w:val="19"/>
          <w:shd w:val="clear" w:fill="F2F2F7"/>
        </w:rPr>
        <w:t>data-testid="convo-item"</w:t>
      </w:r>
      <w:r>
        <w:t xml:space="preserve">, </w:t>
      </w:r>
      <w:r>
        <w:rPr>
          <w:rFonts w:ascii="Consolas" w:hAnsi="Consolas"/>
          <w:sz w:val="19"/>
          <w:shd w:val="clear" w:fill="F2F2F7"/>
        </w:rPr>
        <w:t>role="button"</w:t>
      </w:r>
      <w:r>
        <w:t>) hiển thị biểu tượng endpoint (hoặc vòng quay tải khi đang tạo nội dung) và tiêu đề hội thoại.</w:t>
      </w:r>
    </w:p>
    <w:p>
      <w:pPr>
        <w:pStyle w:val="ListBullet"/>
        <w:spacing w:after="40"/>
      </w:pPr>
      <w:r>
        <w:t>Hội thoại đang hoạt động được làm nổi bật bằng thanh màu chính ở bên trái (</w:t>
      </w:r>
      <w:r>
        <w:rPr>
          <w:rFonts w:ascii="Consolas" w:hAnsi="Consolas"/>
          <w:sz w:val="19"/>
          <w:shd w:val="clear" w:fill="F2F2F7"/>
        </w:rPr>
        <w:t>before:bg-primary</w:t>
      </w:r>
      <w:r>
        <w:t xml:space="preserve">) và nền </w:t>
      </w:r>
      <w:r>
        <w:rPr>
          <w:rFonts w:ascii="Consolas" w:hAnsi="Consolas"/>
          <w:sz w:val="19"/>
          <w:shd w:val="clear" w:fill="F2F2F7"/>
        </w:rPr>
        <w:t>bg-surface-active-alt</w:t>
      </w:r>
      <w:r>
        <w:t xml:space="preserve">; thuộc tính </w:t>
      </w:r>
      <w:r>
        <w:rPr>
          <w:rFonts w:ascii="Consolas" w:hAnsi="Consolas"/>
          <w:sz w:val="19"/>
          <w:shd w:val="clear" w:fill="F2F2F7"/>
        </w:rPr>
        <w:t>aria-current="page"</w:t>
      </w:r>
      <w:r>
        <w:t xml:space="preserve"> được đặt trên liên kết bên trong.</w:t>
      </w:r>
    </w:p>
    <w:p>
      <w:pPr>
        <w:pStyle w:val="ListBullet"/>
        <w:spacing w:after="40"/>
      </w:pPr>
      <w:r>
        <w:t xml:space="preserve">Khi di chuột hoặc focus, nút tùy chọn </w:t>
      </w:r>
      <w:r>
        <w:rPr>
          <w:rFonts w:ascii="Consolas" w:hAnsi="Consolas"/>
          <w:sz w:val="19"/>
          <w:shd w:val="clear" w:fill="F2F2F7"/>
        </w:rPr>
        <w:t>Ellipsis</w:t>
      </w:r>
      <w:r>
        <w:t xml:space="preserve"> (ba chấm) (</w:t>
      </w:r>
      <w:r>
        <w:rPr>
          <w:rFonts w:ascii="Consolas" w:hAnsi="Consolas"/>
          <w:sz w:val="19"/>
          <w:shd w:val="clear" w:fill="F2F2F7"/>
        </w:rPr>
        <w:t>aria-label="com_nav_convo_menu_options"</w:t>
      </w:r>
      <w:r>
        <w:t>) xuất hiện ở bên phải.</w:t>
      </w:r>
    </w:p>
    <w:p>
      <w:pPr>
        <w:pStyle w:val="ListBullet"/>
        <w:spacing w:after="40"/>
      </w:pPr>
      <w:r>
        <w:t xml:space="preserve">Phần </w:t>
      </w:r>
      <w:r>
        <w:rPr>
          <w:b/>
        </w:rPr>
        <w:t>Favorites</w:t>
      </w:r>
      <w:r>
        <w:t xml:space="preserve"> được render phía trên thanh tiêu đề Chats khi có mục yêu thích hoặc khi Agent Marketplace được bật (ẩn trong khi tìm kiếm).</w:t>
      </w:r>
    </w:p>
    <w:p>
      <w:pPr>
        <w:pStyle w:val="ListBullet"/>
        <w:spacing w:after="40"/>
      </w:pPr>
      <w:r>
        <w:t xml:space="preserve">Nút NavToggle ở cạnh thanh bên (hai thanh có hiệu ứng hoạt hình, </w:t>
      </w:r>
      <w:r>
        <w:rPr>
          <w:rFonts w:ascii="Consolas" w:hAnsi="Consolas"/>
          <w:sz w:val="19"/>
          <w:shd w:val="clear" w:fill="F2F2F7"/>
        </w:rPr>
        <w:t>aria-controls="chat-history-nav"</w:t>
      </w:r>
      <w:r>
        <w:t>) dùng để thu gọn/mở rộng thanh bên.</w:t>
      </w:r>
    </w:p>
    <w:p>
      <w:r>
        <w:rPr>
          <w:b/>
        </w:rPr>
        <w:t>Hành vi chức năng:</w:t>
      </w:r>
    </w:p>
    <w:p>
      <w:pPr>
        <w:spacing w:after="40"/>
        <w:ind w:left="360" w:hanging="360"/>
      </w:pPr>
      <w:r>
        <w:rPr>
          <w:b/>
        </w:rPr>
        <w:t xml:space="preserve">1.  </w:t>
      </w:r>
      <w:r>
        <w:t xml:space="preserve">FR-1: Khi tải lần đầu, thanh bên tải danh sách hội thoại thông qua </w:t>
      </w:r>
      <w:r>
        <w:rPr>
          <w:rFonts w:ascii="Consolas" w:hAnsi="Consolas"/>
          <w:sz w:val="19"/>
          <w:shd w:val="clear" w:fill="F2F2F7"/>
        </w:rPr>
        <w:t>useConversationsInfiniteQuery</w:t>
      </w:r>
      <w:r>
        <w:t xml:space="preserve">, được nhóm và sắp xếp theo </w:t>
      </w:r>
      <w:r>
        <w:rPr>
          <w:rFonts w:ascii="Consolas" w:hAnsi="Consolas"/>
          <w:sz w:val="19"/>
          <w:shd w:val="clear" w:fill="F2F2F7"/>
        </w:rPr>
        <w:t>updatedAt</w:t>
      </w:r>
      <w:r>
        <w:t xml:space="preserve"> giảm dần trong mỗi nhóm ngày.</w:t>
      </w:r>
    </w:p>
    <w:p>
      <w:pPr>
        <w:spacing w:after="40"/>
        <w:ind w:left="360" w:hanging="360"/>
      </w:pPr>
      <w:r>
        <w:rPr>
          <w:b/>
        </w:rPr>
        <w:t xml:space="preserve">2.  </w:t>
      </w:r>
      <w:r>
        <w:t xml:space="preserve">FR-2: Các hội thoại được nhóm vào các nhóm ngày được liệt kê trong bản đồ </w:t>
      </w:r>
      <w:r>
        <w:rPr>
          <w:rFonts w:ascii="Consolas" w:hAnsi="Consolas"/>
          <w:sz w:val="19"/>
          <w:shd w:val="clear" w:fill="F2F2F7"/>
        </w:rPr>
        <w:t>dateKeys</w:t>
      </w:r>
      <w:r>
        <w:t xml:space="preserve"> (</w:t>
      </w:r>
      <w:r>
        <w:rPr>
          <w:rFonts w:ascii="Consolas" w:hAnsi="Consolas"/>
          <w:sz w:val="19"/>
          <w:shd w:val="clear" w:fill="F2F2F7"/>
        </w:rPr>
        <w:t>com_ui_date_today</w:t>
      </w:r>
      <w:r>
        <w:t xml:space="preserve">, </w:t>
      </w:r>
      <w:r>
        <w:rPr>
          <w:rFonts w:ascii="Consolas" w:hAnsi="Consolas"/>
          <w:sz w:val="19"/>
          <w:shd w:val="clear" w:fill="F2F2F7"/>
        </w:rPr>
        <w:t>com_ui_date_yesterday</w:t>
      </w:r>
      <w:r>
        <w:t xml:space="preserve">, </w:t>
      </w:r>
      <w:r>
        <w:rPr>
          <w:rFonts w:ascii="Consolas" w:hAnsi="Consolas"/>
          <w:sz w:val="19"/>
          <w:shd w:val="clear" w:fill="F2F2F7"/>
        </w:rPr>
        <w:t>com_ui_date_previous_7_days</w:t>
      </w:r>
      <w:r>
        <w:t xml:space="preserve">, </w:t>
      </w:r>
      <w:r>
        <w:rPr>
          <w:rFonts w:ascii="Consolas" w:hAnsi="Consolas"/>
          <w:sz w:val="19"/>
          <w:shd w:val="clear" w:fill="F2F2F7"/>
        </w:rPr>
        <w:t>com_ui_date_previous_30_days</w:t>
      </w:r>
      <w:r>
        <w:t>, tiếp theo là tháng, rồi năm).</w:t>
      </w:r>
    </w:p>
    <w:p>
      <w:pPr>
        <w:spacing w:after="40"/>
        <w:ind w:left="360" w:hanging="360"/>
      </w:pPr>
      <w:r>
        <w:rPr>
          <w:b/>
        </w:rPr>
        <w:t xml:space="preserve">3.  </w:t>
      </w:r>
      <w:r>
        <w:t xml:space="preserve">FR-3: Khi người dùng cuộn đến trong phạm vi 8 hàng tính từ cuối danh sách đang render, </w:t>
      </w:r>
      <w:r>
        <w:rPr>
          <w:rFonts w:ascii="Consolas" w:hAnsi="Consolas"/>
          <w:sz w:val="19"/>
          <w:shd w:val="clear" w:fill="F2F2F7"/>
        </w:rPr>
        <w:t>loadMoreConversations</w:t>
      </w:r>
      <w:r>
        <w:t xml:space="preserve"> được gọi (throttle 300 ms) và tải thêm một trang. Biểu tượng vòng tải (</w:t>
      </w:r>
      <w:r>
        <w:rPr>
          <w:rFonts w:ascii="Consolas" w:hAnsi="Consolas"/>
          <w:sz w:val="19"/>
          <w:shd w:val="clear" w:fill="F2F2F7"/>
        </w:rPr>
        <w:t>com_ui_loading</w:t>
      </w:r>
      <w:r>
        <w:t>) được thêm vào cuối danh sách trong khi tải.</w:t>
      </w:r>
    </w:p>
    <w:p>
      <w:pPr>
        <w:spacing w:after="40"/>
        <w:ind w:left="360" w:hanging="360"/>
      </w:pPr>
      <w:r>
        <w:rPr>
          <w:b/>
        </w:rPr>
        <w:t xml:space="preserve">4.  </w:t>
      </w:r>
      <w:r>
        <w:t xml:space="preserve">FR-4: Nhấp vào một hàng hội thoại sẽ điều hướng đến </w:t>
      </w:r>
      <w:r>
        <w:rPr>
          <w:rFonts w:ascii="Consolas" w:hAnsi="Consolas"/>
          <w:sz w:val="19"/>
          <w:shd w:val="clear" w:fill="F2F2F7"/>
        </w:rPr>
        <w:t>/c/{conversationId}</w:t>
      </w:r>
      <w:r>
        <w:t xml:space="preserve"> và cập nhật </w:t>
      </w:r>
      <w:r>
        <w:rPr>
          <w:rFonts w:ascii="Consolas" w:hAnsi="Consolas"/>
          <w:sz w:val="19"/>
          <w:shd w:val="clear" w:fill="F2F2F7"/>
        </w:rPr>
        <w:t>document.title</w:t>
      </w:r>
      <w:r>
        <w:t xml:space="preserve"> thành tiêu đề hội thoại. Trên mobile (</w:t>
      </w:r>
      <w:r>
        <w:rPr>
          <w:rFonts w:ascii="Consolas" w:hAnsi="Consolas"/>
          <w:sz w:val="19"/>
          <w:shd w:val="clear" w:fill="F2F2F7"/>
        </w:rPr>
        <w:t>max-width: 768px</w:t>
      </w:r>
      <w:r>
        <w:t>), thanh bên tự động thu gọn sau khi điều hướng.</w:t>
      </w:r>
    </w:p>
    <w:p>
      <w:pPr>
        <w:spacing w:after="40"/>
        <w:ind w:left="360" w:hanging="360"/>
      </w:pPr>
      <w:r>
        <w:rPr>
          <w:b/>
        </w:rPr>
        <w:t xml:space="preserve">5.  </w:t>
      </w:r>
      <w:r>
        <w:t xml:space="preserve">FR-5: Nhấn </w:t>
      </w:r>
      <w:r>
        <w:rPr>
          <w:rFonts w:ascii="Consolas" w:hAnsi="Consolas"/>
          <w:sz w:val="19"/>
          <w:shd w:val="clear" w:fill="F2F2F7"/>
        </w:rPr>
        <w:t>Ctrl</w:t>
      </w:r>
      <w:r>
        <w:t>/</w:t>
      </w:r>
      <w:r>
        <w:rPr>
          <w:rFonts w:ascii="Consolas" w:hAnsi="Consolas"/>
          <w:sz w:val="19"/>
          <w:shd w:val="clear" w:fill="F2F2F7"/>
        </w:rPr>
        <w:t>Cmd</w:t>
      </w:r>
      <w:r>
        <w:t xml:space="preserve"> + nhấp chuột vào một hàng hội thoại sẽ mở hội thoại đó trong tab trình duyệt mới.</w:t>
      </w:r>
    </w:p>
    <w:p>
      <w:pPr>
        <w:spacing w:after="40"/>
        <w:ind w:left="360" w:hanging="360"/>
      </w:pPr>
      <w:r>
        <w:rPr>
          <w:b/>
        </w:rPr>
        <w:t xml:space="preserve">6.  </w:t>
      </w:r>
      <w:r>
        <w:t xml:space="preserve">FR-6: Hàng hội thoại đang hoạt động được xác định bằng cách so khớp tham số URL </w:t>
      </w:r>
      <w:r>
        <w:rPr>
          <w:rFonts w:ascii="Consolas" w:hAnsi="Consolas"/>
          <w:sz w:val="19"/>
          <w:shd w:val="clear" w:fill="F2F2F7"/>
        </w:rPr>
        <w:t>conversationId</w:t>
      </w:r>
      <w:r>
        <w:t xml:space="preserve">; nếu URL là </w:t>
      </w:r>
      <w:r>
        <w:rPr>
          <w:rFonts w:ascii="Consolas" w:hAnsi="Consolas"/>
          <w:sz w:val="19"/>
          <w:shd w:val="clear" w:fill="F2F2F7"/>
        </w:rPr>
        <w:t>/c/new</w:t>
      </w:r>
      <w:r>
        <w:t>, hội thoại tại Recoil index 0 (</w:t>
      </w:r>
      <w:r>
        <w:rPr>
          <w:rFonts w:ascii="Consolas" w:hAnsi="Consolas"/>
          <w:sz w:val="19"/>
          <w:shd w:val="clear" w:fill="F2F2F7"/>
        </w:rPr>
        <w:t>activeConvos[0]</w:t>
      </w:r>
      <w:r>
        <w:t xml:space="preserve"> từ </w:t>
      </w:r>
      <w:r>
        <w:rPr>
          <w:rFonts w:ascii="Consolas" w:hAnsi="Consolas"/>
          <w:sz w:val="19"/>
          <w:shd w:val="clear" w:fill="F2F2F7"/>
        </w:rPr>
        <w:t>allConversationsSelector</w:t>
      </w:r>
      <w:r>
        <w:t>) sẽ được làm nổi bật thay thế. Đây là mục đầu tiên trong slot hội thoại Recoil hiện tại, không nhất thiết là hội thoại được truy cập gần nhất theo lịch sử điều hướng trình duyệt. Nếu chưa có hội thoại nào được mở trong phiên hiện tại, hàng được làm nổi bật có thể không xuất hiện.</w:t>
      </w:r>
    </w:p>
    <w:p>
      <w:pPr>
        <w:spacing w:after="40"/>
        <w:ind w:left="360" w:hanging="360"/>
      </w:pPr>
      <w:r>
        <w:rPr>
          <w:b/>
        </w:rPr>
        <w:t xml:space="preserve">7.  </w:t>
      </w:r>
      <w:r>
        <w:t>FR-7: Thu gọn thanh tiêu đề Chats sẽ ẩn tất cả các nhóm ngày và hàng hội thoại nhưng vẫn giữ phần Favorites hiển thị.</w:t>
      </w:r>
    </w:p>
    <w:p>
      <w:pPr>
        <w:spacing w:after="40"/>
        <w:ind w:left="360" w:hanging="360"/>
      </w:pPr>
      <w:r>
        <w:rPr>
          <w:b/>
        </w:rPr>
        <w:t xml:space="preserve">8.  </w:t>
      </w:r>
      <w:r>
        <w:t>FR-8: Mỗi hàng hội thoại render biểu tượng SVG đang quay (</w:t>
      </w:r>
      <w:r>
        <w:rPr>
          <w:rFonts w:ascii="Consolas" w:hAnsi="Consolas"/>
          <w:sz w:val="19"/>
          <w:shd w:val="clear" w:fill="F2F2F7"/>
        </w:rPr>
        <w:t>aria-label="com_ui_generating"</w:t>
      </w:r>
      <w:r>
        <w:t xml:space="preserve">) thay cho biểu tượng endpoint khi một tác vụ tạo nội dung AI đang hoạt động cho hội thoại đó (tập hợp </w:t>
      </w:r>
      <w:r>
        <w:rPr>
          <w:rFonts w:ascii="Consolas" w:hAnsi="Consolas"/>
          <w:sz w:val="19"/>
          <w:shd w:val="clear" w:fill="F2F2F7"/>
        </w:rPr>
        <w:t>activeJobIds</w:t>
      </w:r>
      <w:r>
        <w:t>).</w:t>
      </w:r>
    </w:p>
    <w:p>
      <w:pPr>
        <w:spacing w:after="40"/>
        <w:ind w:left="360" w:hanging="360"/>
      </w:pPr>
      <w:r>
        <w:rPr>
          <w:b/>
        </w:rPr>
        <w:t xml:space="preserve">9.  </w:t>
      </w:r>
      <w:r>
        <w:t xml:space="preserve">FR-9: Nút NavToggle bật/tắt </w:t>
      </w:r>
      <w:r>
        <w:rPr>
          <w:rFonts w:ascii="Consolas" w:hAnsi="Consolas"/>
          <w:sz w:val="19"/>
          <w:shd w:val="clear" w:fill="F2F2F7"/>
        </w:rPr>
        <w:t>sidebarExpanded</w:t>
      </w:r>
      <w:r>
        <w:t xml:space="preserve"> trong local storage. Bản thân nút NavToggle trượt theo </w:t>
      </w:r>
      <w:r>
        <w:rPr>
          <w:rFonts w:ascii="Consolas" w:hAnsi="Consolas"/>
          <w:sz w:val="19"/>
          <w:shd w:val="clear" w:fill="F2F2F7"/>
        </w:rPr>
        <w:t>translate-x-[260px]</w:t>
      </w:r>
      <w:r>
        <w:t xml:space="preserve"> khi thanh bên hiển thị. Trên mobile, vùng chat dịch chuyển với </w:t>
      </w:r>
      <w:r>
        <w:rPr>
          <w:rFonts w:ascii="Consolas" w:hAnsi="Consolas"/>
          <w:sz w:val="19"/>
          <w:shd w:val="clear" w:fill="F2F2F7"/>
        </w:rPr>
        <w:t>translateX(min(85vw, 380px))</w:t>
      </w:r>
      <w:r>
        <w:t xml:space="preserve"> để nhường chỗ cho overlay thanh bên; trên desktop, thanh bên luôn nằm trong luồng layout và không áp dụng hiệu ứng translate cho vùng chat.</w:t>
      </w:r>
    </w:p>
    <w:p>
      <w:pPr>
        <w:spacing w:after="40"/>
        <w:ind w:left="360" w:hanging="360"/>
      </w:pPr>
      <w:r>
        <w:rPr>
          <w:b/>
        </w:rPr>
        <w:t xml:space="preserve">10.  </w:t>
      </w:r>
      <w:r>
        <w:t>FR-10: Trên mobile, thanh bên phủ lên vùng chat; trên desktop, thanh bên hiển thị song song.</w:t>
      </w:r>
    </w:p>
    <w:p>
      <w:r>
        <w:rPr>
          <w:b/>
        </w:rPr>
        <w:t>Trạng thái &amp; trường hợp đặc biệt:</w:t>
      </w:r>
    </w:p>
    <w:p>
      <w:pPr>
        <w:pStyle w:val="ListBullet"/>
        <w:spacing w:after="40"/>
      </w:pPr>
      <w:r>
        <w:rPr>
          <w:b/>
        </w:rPr>
        <w:t>Lịch sử trống:</w:t>
      </w:r>
      <w:r>
        <w:t xml:space="preserve"> Không có nhóm ngày hay hàng hội thoại nào được render; chỉ hiển thị thanh tiêu đề Chats và (nếu có) các mục Favorites/Marketplace.</w:t>
      </w:r>
    </w:p>
    <w:p>
      <w:pPr>
        <w:pStyle w:val="ListBullet"/>
        <w:spacing w:after="40"/>
      </w:pPr>
      <w:r>
        <w:rPr>
          <w:b/>
        </w:rPr>
        <w:t>Tất cả hội thoại trong một nhóm:</w:t>
      </w:r>
      <w:r>
        <w:t xml:space="preserve"> Chỉ hiển thị một thanh tiêu đề nhóm ngày.</w:t>
      </w:r>
    </w:p>
    <w:p>
      <w:pPr>
        <w:pStyle w:val="ListBullet"/>
        <w:spacing w:after="40"/>
      </w:pPr>
      <w:r>
        <w:rPr>
          <w:b/>
        </w:rPr>
        <w:t>Tìm kiếm đang hoạt động:</w:t>
      </w:r>
      <w:r>
        <w:t xml:space="preserve"> Phần Favorites bị ẩn; danh sách hội thoại được thay thế bằng kết quả tìm kiếm (xem phần Tìm kiếm).</w:t>
      </w:r>
    </w:p>
    <w:p>
      <w:pPr>
        <w:pStyle w:val="ListBullet"/>
        <w:spacing w:after="40"/>
      </w:pPr>
      <w:r>
        <w:rPr>
          <w:b/>
        </w:rPr>
        <w:t>Thanh bên thu gọn:</w:t>
      </w:r>
      <w:r>
        <w:t xml:space="preserve"> NavToggle hiển thị ở </w:t>
      </w:r>
      <w:r>
        <w:rPr>
          <w:rFonts w:ascii="Consolas" w:hAnsi="Consolas"/>
          <w:sz w:val="19"/>
          <w:shd w:val="clear" w:fill="F2F2F7"/>
        </w:rPr>
        <w:t>translate-x-0</w:t>
      </w:r>
      <w:r>
        <w:t>; nhấp vào để mở lại thanh bên.</w:t>
      </w:r>
    </w:p>
    <w:p>
      <w:pPr>
        <w:pStyle w:val="ListBullet"/>
        <w:spacing w:after="40"/>
      </w:pPr>
      <w:r>
        <w:rPr>
          <w:b/>
        </w:rPr>
        <w:t>Lỗi mạng khi tải:</w:t>
      </w:r>
      <w:r>
        <w:t xml:space="preserve"> (cần xác minh: cách render trạng thái lỗi — query client có thể hiển thị dữ liệu cũ hoặc danh sách trống).</w:t>
      </w:r>
    </w:p>
    <w:p>
      <w:r>
        <w:rPr>
          <w:b/>
        </w:rPr>
        <w:t>Tiêu chí chấp nhận:</w:t>
      </w:r>
    </w:p>
    <w:p>
      <w:pPr>
        <w:pStyle w:val="ListBullet"/>
        <w:spacing w:after="40"/>
      </w:pPr>
      <w:r>
        <w:t>AC-1: Giả sử người dùng đã xác thực có 10 hội thoại đã lưu, khi thanh bên tải xong, thì tất cả 10 hội thoại xuất hiện được nhóm theo nhãn ngày phù hợp, sắp xếp mới nhất trước trong mỗi nhóm.</w:t>
      </w:r>
    </w:p>
    <w:p>
      <w:pPr>
        <w:pStyle w:val="ListBullet"/>
        <w:spacing w:after="40"/>
      </w:pPr>
      <w:r>
        <w:t xml:space="preserve">AC-2: Giả sử danh sách được cuộn đến trong phạm vi 8 hàng tính từ cuối và </w:t>
      </w:r>
      <w:r>
        <w:rPr>
          <w:rFonts w:ascii="Consolas" w:hAnsi="Consolas"/>
          <w:sz w:val="19"/>
          <w:shd w:val="clear" w:fill="F2F2F7"/>
        </w:rPr>
        <w:t>hasNextPage</w:t>
      </w:r>
      <w:r>
        <w:t xml:space="preserve"> là true, khi sự kiện cuộn kích hoạt, thì một trang hội thoại bổ sung được tải và thêm vào mà không render lại toàn bộ các hàng hiện có.</w:t>
      </w:r>
    </w:p>
    <w:p>
      <w:pPr>
        <w:pStyle w:val="ListBullet"/>
        <w:spacing w:after="40"/>
      </w:pPr>
      <w:r>
        <w:t xml:space="preserve">AC-3: Giả sử người dùng nhấp vào một hàng hội thoại không phải hội thoại hiện tại, khi click được xử lý, thì URL thay đổi thành </w:t>
      </w:r>
      <w:r>
        <w:rPr>
          <w:rFonts w:ascii="Consolas" w:hAnsi="Consolas"/>
          <w:sz w:val="19"/>
          <w:shd w:val="clear" w:fill="F2F2F7"/>
        </w:rPr>
        <w:t>/c/{conversationId}</w:t>
      </w:r>
      <w:r>
        <w:t xml:space="preserve"> và hàng đó nhận kiểu nổi bật đang hoạt động.</w:t>
      </w:r>
    </w:p>
    <w:p>
      <w:pPr>
        <w:pStyle w:val="ListBullet"/>
        <w:spacing w:after="40"/>
      </w:pPr>
      <w:r>
        <w:t xml:space="preserve">AC-4: Giả sử người dùng giữ </w:t>
      </w:r>
      <w:r>
        <w:rPr>
          <w:rFonts w:ascii="Consolas" w:hAnsi="Consolas"/>
          <w:sz w:val="19"/>
          <w:shd w:val="clear" w:fill="F2F2F7"/>
        </w:rPr>
        <w:t>Ctrl</w:t>
      </w:r>
      <w:r>
        <w:t xml:space="preserve"> (Windows/Linux) hoặc </w:t>
      </w:r>
      <w:r>
        <w:rPr>
          <w:rFonts w:ascii="Consolas" w:hAnsi="Consolas"/>
          <w:sz w:val="19"/>
          <w:shd w:val="clear" w:fill="F2F2F7"/>
        </w:rPr>
        <w:t>Cmd</w:t>
      </w:r>
      <w:r>
        <w:t xml:space="preserve"> (Mac) và nhấp vào một hàng, khi click kích hoạt, thì hội thoại mở trong tab trình duyệt mới và thanh bên đóng lại trên mobile.</w:t>
      </w:r>
    </w:p>
    <w:p>
      <w:pPr>
        <w:pStyle w:val="ListBullet"/>
        <w:spacing w:after="40"/>
      </w:pPr>
      <w:r>
        <w:t>AC-5: Giả sử nút thu gọn thanh tiêu đề Chats được nhấp, khi bật/tắt, thì tất cả các hàng hội thoại biến mất và trạng thái thu gọn được lưu qua lần tải lại trang.</w:t>
      </w:r>
    </w:p>
    <w:p>
      <w:pPr>
        <w:spacing w:before="40" w:after="80"/>
        <w:pBdr>
          <w:bottom w:val="single" w:sz="6" w:space="4" w:color="D8D8E0"/>
        </w:pBdr>
      </w:pPr>
    </w:p>
    <w:p>
      <w:pPr>
        <w:pStyle w:val="Heading2"/>
      </w:pPr>
      <w:r>
        <w:t>Hội thoại Mới</w:t>
      </w:r>
    </w:p>
    <w:p>
      <w:r>
        <w:rPr>
          <w:b/>
        </w:rPr>
        <w:t>Mục đích:</w:t>
      </w:r>
      <w:r>
        <w:t xml:space="preserve"> Bắt đầu một hội thoại mới và xóa mọi ngữ cảnh tin nhắn đang hoạt động.</w:t>
      </w:r>
    </w:p>
    <w:p>
      <w:r>
        <w:rPr>
          <w:b/>
        </w:rPr>
        <w:t>Điều kiện tiên quyết / truy cập:</w:t>
      </w:r>
      <w:r>
        <w:t xml:space="preserve"> Người dùng đã xác thực. Nút hiển thị trong vùng tiêu đề thanh bên.</w:t>
      </w:r>
    </w:p>
    <w:p>
      <w:r>
        <w:rPr>
          <w:b/>
        </w:rPr>
        <w:t>Thành phần giao diện:</w:t>
      </w:r>
    </w:p>
    <w:p>
      <w:pPr>
        <w:pStyle w:val="ListBullet"/>
        <w:spacing w:after="40"/>
      </w:pPr>
      <w:r>
        <w:t>Nút biểu tượng (</w:t>
      </w:r>
      <w:r>
        <w:rPr>
          <w:rFonts w:ascii="Consolas" w:hAnsi="Consolas"/>
          <w:sz w:val="19"/>
          <w:shd w:val="clear" w:fill="F2F2F7"/>
        </w:rPr>
        <w:t>data-testid="new-chat-button"</w:t>
      </w:r>
      <w:r>
        <w:t xml:space="preserve">, </w:t>
      </w:r>
      <w:r>
        <w:rPr>
          <w:rFonts w:ascii="Consolas" w:hAnsi="Consolas"/>
          <w:sz w:val="19"/>
          <w:shd w:val="clear" w:fill="F2F2F7"/>
        </w:rPr>
        <w:t>aria-label="com_ui_new_chat"</w:t>
      </w:r>
      <w:r>
        <w:t xml:space="preserve">) được render với </w:t>
      </w:r>
      <w:r>
        <w:rPr>
          <w:rFonts w:ascii="Consolas" w:hAnsi="Consolas"/>
          <w:sz w:val="19"/>
          <w:shd w:val="clear" w:fill="F2F2F7"/>
        </w:rPr>
        <w:t>NewChatIcon</w:t>
      </w:r>
      <w:r>
        <w:t xml:space="preserve">, kiểu dáng </w:t>
      </w:r>
      <w:r>
        <w:rPr>
          <w:rFonts w:ascii="Consolas" w:hAnsi="Consolas"/>
          <w:sz w:val="19"/>
          <w:shd w:val="clear" w:fill="F2F2F7"/>
        </w:rPr>
        <w:t>size-9 rounded-xl</w:t>
      </w:r>
      <w:r>
        <w:t>; ẩn trên mobile (</w:t>
      </w:r>
      <w:r>
        <w:rPr>
          <w:rFonts w:ascii="Consolas" w:hAnsi="Consolas"/>
          <w:sz w:val="19"/>
          <w:shd w:val="clear" w:fill="F2F2F7"/>
        </w:rPr>
        <w:t>max-md:hidden</w:t>
      </w:r>
      <w:r>
        <w:t>).</w:t>
      </w:r>
    </w:p>
    <w:p>
      <w:pPr>
        <w:pStyle w:val="ListBullet"/>
        <w:spacing w:after="40"/>
      </w:pPr>
      <w:r>
        <w:t xml:space="preserve">Tooltip hiển thị </w:t>
      </w:r>
      <w:r>
        <w:rPr>
          <w:rFonts w:ascii="Consolas" w:hAnsi="Consolas"/>
          <w:sz w:val="19"/>
          <w:shd w:val="clear" w:fill="F2F2F7"/>
        </w:rPr>
        <w:t>com_ui_new_chat</w:t>
      </w:r>
      <w:r>
        <w:t xml:space="preserve"> khi di chuột vào.</w:t>
      </w:r>
    </w:p>
    <w:p>
      <w:pPr>
        <w:pStyle w:val="ListBullet"/>
        <w:spacing w:after="40"/>
      </w:pPr>
      <w:r>
        <w:t xml:space="preserve">Trên mobile, nút </w:t>
      </w:r>
      <w:r>
        <w:rPr>
          <w:rFonts w:ascii="Consolas" w:hAnsi="Consolas"/>
          <w:sz w:val="19"/>
          <w:shd w:val="clear" w:fill="F2F2F7"/>
        </w:rPr>
        <w:t>NewChat</w:t>
      </w:r>
      <w:r>
        <w:t xml:space="preserve"> bị ẩn qua </w:t>
      </w:r>
      <w:r>
        <w:rPr>
          <w:rFonts w:ascii="Consolas" w:hAnsi="Consolas"/>
          <w:sz w:val="19"/>
          <w:shd w:val="clear" w:fill="F2F2F7"/>
        </w:rPr>
        <w:t>max-md:hidden</w:t>
      </w:r>
      <w:r>
        <w:t xml:space="preserve">. Không có mục "New Chat" riêng biệt dành cho mobile. Người dùng mobile mở thanh bên qua nút </w:t>
      </w:r>
      <w:r>
        <w:rPr>
          <w:rFonts w:ascii="Consolas" w:hAnsi="Consolas"/>
          <w:sz w:val="19"/>
          <w:shd w:val="clear" w:fill="F2F2F7"/>
        </w:rPr>
        <w:t>OpenSidebar</w:t>
      </w:r>
      <w:r>
        <w:t xml:space="preserve"> trong tiêu đề chat (</w:t>
      </w:r>
      <w:r>
        <w:rPr>
          <w:rFonts w:ascii="Consolas" w:hAnsi="Consolas"/>
          <w:sz w:val="19"/>
          <w:shd w:val="clear" w:fill="F2F2F7"/>
        </w:rPr>
        <w:t>md:hidden</w:t>
      </w:r>
      <w:r>
        <w:t xml:space="preserve">) rồi điều hướng; để bắt đầu hội thoại mới trên mobile, người dùng điều hướng đến </w:t>
      </w:r>
      <w:r>
        <w:rPr>
          <w:rFonts w:ascii="Consolas" w:hAnsi="Consolas"/>
          <w:sz w:val="19"/>
          <w:shd w:val="clear" w:fill="F2F2F7"/>
        </w:rPr>
        <w:t>/c/new</w:t>
      </w:r>
      <w:r>
        <w:t xml:space="preserve"> qua URL.</w:t>
      </w:r>
    </w:p>
    <w:p>
      <w:r>
        <w:rPr>
          <w:b/>
        </w:rPr>
        <w:t>Hành vi chức năng:</w:t>
      </w:r>
    </w:p>
    <w:p>
      <w:pPr>
        <w:spacing w:after="40"/>
        <w:ind w:left="360" w:hanging="360"/>
      </w:pPr>
      <w:r>
        <w:rPr>
          <w:b/>
        </w:rPr>
        <w:t xml:space="preserve">1.  </w:t>
      </w:r>
      <w:r>
        <w:t xml:space="preserve">FR-1: Nhấp vào nút New Chat sẽ gọi </w:t>
      </w:r>
      <w:r>
        <w:rPr>
          <w:rFonts w:ascii="Consolas" w:hAnsi="Consolas"/>
          <w:sz w:val="19"/>
          <w:shd w:val="clear" w:fill="F2F2F7"/>
        </w:rPr>
        <w:t>clearMessagesCache</w:t>
      </w:r>
      <w:r>
        <w:t xml:space="preserve">, vô hiệu hóa query tin nhắn, gọi </w:t>
      </w:r>
      <w:r>
        <w:rPr>
          <w:rFonts w:ascii="Consolas" w:hAnsi="Consolas"/>
          <w:sz w:val="19"/>
          <w:shd w:val="clear" w:fill="F2F2F7"/>
        </w:rPr>
        <w:t>newConversation()</w:t>
      </w:r>
      <w:r>
        <w:t xml:space="preserve"> để reset trạng thái hội thoại, và điều hướng đến </w:t>
      </w:r>
      <w:r>
        <w:rPr>
          <w:rFonts w:ascii="Consolas" w:hAnsi="Consolas"/>
          <w:sz w:val="19"/>
          <w:shd w:val="clear" w:fill="F2F2F7"/>
        </w:rPr>
        <w:t>/c/new</w:t>
      </w:r>
      <w:r>
        <w:t>.</w:t>
      </w:r>
    </w:p>
    <w:p>
      <w:pPr>
        <w:spacing w:after="40"/>
        <w:ind w:left="360" w:hanging="360"/>
      </w:pPr>
      <w:r>
        <w:rPr>
          <w:b/>
        </w:rPr>
        <w:t xml:space="preserve">2.  </w:t>
      </w:r>
      <w:r>
        <w:t xml:space="preserve">FR-2: Nhấn </w:t>
      </w:r>
      <w:r>
        <w:rPr>
          <w:rFonts w:ascii="Consolas" w:hAnsi="Consolas"/>
          <w:sz w:val="19"/>
          <w:shd w:val="clear" w:fill="F2F2F7"/>
        </w:rPr>
        <w:t>Ctrl</w:t>
      </w:r>
      <w:r>
        <w:t>/</w:t>
      </w:r>
      <w:r>
        <w:rPr>
          <w:rFonts w:ascii="Consolas" w:hAnsi="Consolas"/>
          <w:sz w:val="19"/>
          <w:shd w:val="clear" w:fill="F2F2F7"/>
        </w:rPr>
        <w:t>Cmd</w:t>
      </w:r>
      <w:r>
        <w:t xml:space="preserve"> + nhấp sẽ mở tab trình duyệt mới tại </w:t>
      </w:r>
      <w:r>
        <w:rPr>
          <w:rFonts w:ascii="Consolas" w:hAnsi="Consolas"/>
          <w:sz w:val="19"/>
          <w:shd w:val="clear" w:fill="F2F2F7"/>
        </w:rPr>
        <w:t>/c/new</w:t>
      </w:r>
      <w:r>
        <w:t xml:space="preserve"> mà không thay đổi tab hiện tại.</w:t>
      </w:r>
    </w:p>
    <w:p>
      <w:pPr>
        <w:spacing w:after="40"/>
        <w:ind w:left="360" w:hanging="360"/>
      </w:pPr>
      <w:r>
        <w:rPr>
          <w:b/>
        </w:rPr>
        <w:t xml:space="preserve">3.  </w:t>
      </w:r>
      <w:r>
        <w:t>FR-3: Hội thoại mới chưa được lưu vào cơ sở dữ liệu cho đến khi tin nhắn đầu tiên được gửi.</w:t>
      </w:r>
    </w:p>
    <w:p>
      <w:r>
        <w:rPr>
          <w:b/>
        </w:rPr>
        <w:t>Trạng thái &amp; trường hợp đặc biệt:</w:t>
      </w:r>
    </w:p>
    <w:p>
      <w:pPr>
        <w:pStyle w:val="ListBullet"/>
        <w:spacing w:after="40"/>
      </w:pPr>
      <w:r>
        <w:rPr>
          <w:b/>
        </w:rPr>
        <w:t>Đã ở `/c/new`:</w:t>
      </w:r>
      <w:r>
        <w:t xml:space="preserve"> Nhấp New Chat thêm lần nữa không gây hại; trạng thái được reset nhưng không có điều hướng trùng lặp.</w:t>
      </w:r>
    </w:p>
    <w:p>
      <w:pPr>
        <w:pStyle w:val="ListBullet"/>
        <w:spacing w:after="40"/>
      </w:pPr>
      <w:r>
        <w:rPr>
          <w:b/>
        </w:rPr>
        <w:t>Đang tạo nội dung:</w:t>
      </w:r>
      <w:r>
        <w:t xml:space="preserve"> Nút vẫn có thể nhấp; nhấp vào sẽ bắt đầu ngữ cảnh hội thoại mới nhưng không hủy tác vụ tạo nội dung đang chạy của hội thoại trước.</w:t>
      </w:r>
    </w:p>
    <w:p>
      <w:r>
        <w:rPr>
          <w:b/>
        </w:rPr>
        <w:t>Tiêu chí chấp nhận:</w:t>
      </w:r>
    </w:p>
    <w:p>
      <w:pPr>
        <w:pStyle w:val="ListBullet"/>
        <w:spacing w:after="40"/>
      </w:pPr>
      <w:r>
        <w:t xml:space="preserve">AC-1: Giả sử đang mở bất kỳ hội thoại nào, khi người dùng nhấp "New Chat", thì URL thay đổi thành </w:t>
      </w:r>
      <w:r>
        <w:rPr>
          <w:rFonts w:ascii="Consolas" w:hAnsi="Consolas"/>
          <w:sz w:val="19"/>
          <w:shd w:val="clear" w:fill="F2F2F7"/>
        </w:rPr>
        <w:t>/c/new</w:t>
      </w:r>
      <w:r>
        <w:t xml:space="preserve"> và vùng chat được xóa trắng.</w:t>
      </w:r>
    </w:p>
    <w:p>
      <w:pPr>
        <w:pStyle w:val="ListBullet"/>
        <w:spacing w:after="40"/>
      </w:pPr>
      <w:r>
        <w:t xml:space="preserve">AC-2: Giả sử người dùng giữ </w:t>
      </w:r>
      <w:r>
        <w:rPr>
          <w:rFonts w:ascii="Consolas" w:hAnsi="Consolas"/>
          <w:sz w:val="19"/>
          <w:shd w:val="clear" w:fill="F2F2F7"/>
        </w:rPr>
        <w:t>Ctrl</w:t>
      </w:r>
      <w:r>
        <w:t>/</w:t>
      </w:r>
      <w:r>
        <w:rPr>
          <w:rFonts w:ascii="Consolas" w:hAnsi="Consolas"/>
          <w:sz w:val="19"/>
          <w:shd w:val="clear" w:fill="F2F2F7"/>
        </w:rPr>
        <w:t>Cmd</w:t>
      </w:r>
      <w:r>
        <w:t xml:space="preserve"> và nhấp "New Chat", khi click kích hoạt, thì một tab mới mở tại </w:t>
      </w:r>
      <w:r>
        <w:rPr>
          <w:rFonts w:ascii="Consolas" w:hAnsi="Consolas"/>
          <w:sz w:val="19"/>
          <w:shd w:val="clear" w:fill="F2F2F7"/>
        </w:rPr>
        <w:t>/c/new</w:t>
      </w:r>
      <w:r>
        <w:t xml:space="preserve"> và tab hiện tại không thay đổi.</w:t>
      </w:r>
    </w:p>
    <w:p>
      <w:pPr>
        <w:spacing w:before="40" w:after="80"/>
        <w:pBdr>
          <w:bottom w:val="single" w:sz="6" w:space="4" w:color="D8D8E0"/>
        </w:pBdr>
      </w:pPr>
    </w:p>
    <w:p>
      <w:pPr>
        <w:pStyle w:val="Heading2"/>
      </w:pPr>
      <w:r>
        <w:t>Tìm kiếm Hội thoại</w:t>
      </w:r>
    </w:p>
    <w:p>
      <w:r>
        <w:rPr>
          <w:b/>
        </w:rPr>
        <w:t>Mục đích:</w:t>
      </w:r>
      <w:r>
        <w:t xml:space="preserve"> Tìm hội thoại theo từ khóa trong tiêu đề và nội dung tin nhắn bằng Meilisearch.</w:t>
      </w:r>
    </w:p>
    <w:p>
      <w:r>
        <w:rPr>
          <w:b/>
        </w:rPr>
        <w:t>Điều kiện tiên quyết / truy cập:</w:t>
      </w:r>
      <w:r>
        <w:t xml:space="preserve"> </w:t>
      </w:r>
      <w:r>
        <w:rPr>
          <w:rFonts w:ascii="Consolas" w:hAnsi="Consolas"/>
          <w:sz w:val="19"/>
          <w:shd w:val="clear" w:fill="F2F2F7"/>
        </w:rPr>
        <w:t>search.enabled</w:t>
      </w:r>
      <w:r>
        <w:t xml:space="preserve"> là </w:t>
      </w:r>
      <w:r>
        <w:rPr>
          <w:rFonts w:ascii="Consolas" w:hAnsi="Consolas"/>
          <w:sz w:val="19"/>
          <w:shd w:val="clear" w:fill="F2F2F7"/>
        </w:rPr>
        <w:t>true</w:t>
      </w:r>
      <w:r>
        <w:t xml:space="preserve"> (dịch vụ Meilisearch đang chạy). Người dùng đã xác thực. Thanh tìm kiếm được render trong thanh bên.</w:t>
      </w:r>
    </w:p>
    <w:p>
      <w:r>
        <w:rPr>
          <w:b/>
        </w:rPr>
        <w:t>Thành phần giao diện:</w:t>
      </w:r>
    </w:p>
    <w:p>
      <w:pPr>
        <w:pStyle w:val="ListBullet"/>
        <w:spacing w:after="40"/>
      </w:pPr>
      <w:r>
        <w:t>Ô nhập tìm kiếm (</w:t>
      </w:r>
      <w:r>
        <w:rPr>
          <w:rFonts w:ascii="Consolas" w:hAnsi="Consolas"/>
          <w:sz w:val="19"/>
          <w:shd w:val="clear" w:fill="F2F2F7"/>
        </w:rPr>
        <w:t>aria-label="com_nav_search_placeholder"</w:t>
      </w:r>
      <w:r>
        <w:t xml:space="preserve">, placeholder </w:t>
      </w:r>
      <w:r>
        <w:rPr>
          <w:rFonts w:ascii="Consolas" w:hAnsi="Consolas"/>
          <w:sz w:val="19"/>
          <w:shd w:val="clear" w:fill="F2F2F7"/>
        </w:rPr>
        <w:t>com_nav_search_placeholder</w:t>
      </w:r>
      <w:r>
        <w:t xml:space="preserve">) bên trong container với biểu tượng </w:t>
      </w:r>
      <w:r>
        <w:rPr>
          <w:rFonts w:ascii="Consolas" w:hAnsi="Consolas"/>
          <w:sz w:val="19"/>
          <w:shd w:val="clear" w:fill="F2F2F7"/>
        </w:rPr>
        <w:t>Search</w:t>
      </w:r>
      <w:r>
        <w:t xml:space="preserve"> (trái) và nút xóa (</w:t>
      </w:r>
      <w:r>
        <w:rPr>
          <w:rFonts w:ascii="Consolas" w:hAnsi="Consolas"/>
          <w:sz w:val="19"/>
          <w:shd w:val="clear" w:fill="F2F2F7"/>
        </w:rPr>
        <w:t>X</w:t>
      </w:r>
      <w:r>
        <w:t xml:space="preserve">) (phải, </w:t>
      </w:r>
      <w:r>
        <w:rPr>
          <w:rFonts w:ascii="Consolas" w:hAnsi="Consolas"/>
          <w:sz w:val="19"/>
          <w:shd w:val="clear" w:fill="F2F2F7"/>
        </w:rPr>
        <w:t>aria-label="com_ui_clear_search"</w:t>
      </w:r>
      <w:r>
        <w:t>).</w:t>
      </w:r>
    </w:p>
    <w:p>
      <w:pPr>
        <w:pStyle w:val="ListBullet"/>
        <w:spacing w:after="40"/>
      </w:pPr>
      <w:r>
        <w:t>Nút xóa bị ẩn (</w:t>
      </w:r>
      <w:r>
        <w:rPr>
          <w:rFonts w:ascii="Consolas" w:hAnsi="Consolas"/>
          <w:sz w:val="19"/>
          <w:shd w:val="clear" w:fill="F2F2F7"/>
        </w:rPr>
        <w:t>opacity-0</w:t>
      </w:r>
      <w:r>
        <w:t>) khi ô nhập trống.</w:t>
      </w:r>
    </w:p>
    <w:p>
      <w:pPr>
        <w:pStyle w:val="ListBullet"/>
        <w:spacing w:after="40"/>
      </w:pPr>
      <w:r>
        <w:t xml:space="preserve">Biểu tượng vòng tải hiển thị trong vùng danh sách hội thoại khi </w:t>
      </w:r>
      <w:r>
        <w:rPr>
          <w:rFonts w:ascii="Consolas" w:hAnsi="Consolas"/>
          <w:sz w:val="19"/>
          <w:shd w:val="clear" w:fill="F2F2F7"/>
        </w:rPr>
        <w:t>isSearchLoading</w:t>
      </w:r>
      <w:r>
        <w:t xml:space="preserve"> là true.</w:t>
      </w:r>
    </w:p>
    <w:p>
      <w:r>
        <w:rPr>
          <w:b/>
        </w:rPr>
        <w:t>Hành vi chức năng:</w:t>
      </w:r>
    </w:p>
    <w:p>
      <w:pPr>
        <w:spacing w:after="40"/>
        <w:ind w:left="360" w:hanging="360"/>
      </w:pPr>
      <w:r>
        <w:rPr>
          <w:b/>
        </w:rPr>
        <w:t xml:space="preserve">1.  </w:t>
      </w:r>
      <w:r>
        <w:t>FR-1: Khi người dùng gõ, truy vấn được lưu ngay vào trạng thái Recoil (</w:t>
      </w:r>
      <w:r>
        <w:rPr>
          <w:rFonts w:ascii="Consolas" w:hAnsi="Consolas"/>
          <w:sz w:val="19"/>
          <w:shd w:val="clear" w:fill="F2F2F7"/>
        </w:rPr>
        <w:t>search.query</w:t>
      </w:r>
      <w:r>
        <w:t>), và bản sao debounced (</w:t>
      </w:r>
      <w:r>
        <w:rPr>
          <w:rFonts w:ascii="Consolas" w:hAnsi="Consolas"/>
          <w:sz w:val="19"/>
          <w:shd w:val="clear" w:fill="F2F2F7"/>
        </w:rPr>
        <w:t>search.debouncedQuery</w:t>
      </w:r>
      <w:r>
        <w:t xml:space="preserve">) được đặt sau 500 ms với </w:t>
      </w:r>
      <w:r>
        <w:rPr>
          <w:rFonts w:ascii="Consolas" w:hAnsi="Consolas"/>
          <w:sz w:val="19"/>
          <w:shd w:val="clear" w:fill="F2F2F7"/>
        </w:rPr>
        <w:t>isTyping</w:t>
      </w:r>
      <w:r>
        <w:t xml:space="preserve"> được xóa.</w:t>
      </w:r>
    </w:p>
    <w:p>
      <w:pPr>
        <w:spacing w:after="40"/>
        <w:ind w:left="360" w:hanging="360"/>
      </w:pPr>
      <w:r>
        <w:rPr>
          <w:b/>
        </w:rPr>
        <w:t xml:space="preserve">2.  </w:t>
      </w:r>
      <w:r>
        <w:t xml:space="preserve">FR-2: Khi </w:t>
      </w:r>
      <w:r>
        <w:rPr>
          <w:rFonts w:ascii="Consolas" w:hAnsi="Consolas"/>
          <w:sz w:val="19"/>
          <w:shd w:val="clear" w:fill="F2F2F7"/>
        </w:rPr>
        <w:t>debouncedQuery</w:t>
      </w:r>
      <w:r>
        <w:t xml:space="preserve"> không rỗng, </w:t>
      </w:r>
      <w:r>
        <w:rPr>
          <w:rFonts w:ascii="Consolas" w:hAnsi="Consolas"/>
          <w:sz w:val="19"/>
          <w:shd w:val="clear" w:fill="F2F2F7"/>
        </w:rPr>
        <w:t>useConversationsInfiniteQuery</w:t>
      </w:r>
      <w:r>
        <w:t xml:space="preserve"> được gọi với </w:t>
      </w:r>
      <w:r>
        <w:rPr>
          <w:rFonts w:ascii="Consolas" w:hAnsi="Consolas"/>
          <w:sz w:val="19"/>
          <w:shd w:val="clear" w:fill="F2F2F7"/>
        </w:rPr>
        <w:t>search: debouncedQuery</w:t>
      </w:r>
      <w:r>
        <w:t>, thay thế danh sách hội thoại thông thường.</w:t>
      </w:r>
    </w:p>
    <w:p>
      <w:pPr>
        <w:spacing w:after="40"/>
        <w:ind w:left="360" w:hanging="360"/>
      </w:pPr>
      <w:r>
        <w:rPr>
          <w:b/>
        </w:rPr>
        <w:t xml:space="preserve">3.  </w:t>
      </w:r>
      <w:r>
        <w:t>FR-3: Trong khi đang gõ (trước khi debounce kích hoạt), danh sách hiển thị biểu tượng vòng tải (</w:t>
      </w:r>
      <w:r>
        <w:rPr>
          <w:rFonts w:ascii="Consolas" w:hAnsi="Consolas"/>
          <w:sz w:val="19"/>
          <w:shd w:val="clear" w:fill="F2F2F7"/>
        </w:rPr>
        <w:t>isSearchLoading = true</w:t>
      </w:r>
      <w:r>
        <w:t>).</w:t>
      </w:r>
    </w:p>
    <w:p>
      <w:pPr>
        <w:spacing w:after="40"/>
        <w:ind w:left="360" w:hanging="360"/>
      </w:pPr>
      <w:r>
        <w:rPr>
          <w:b/>
        </w:rPr>
        <w:t xml:space="preserve">4.  </w:t>
      </w:r>
      <w:r>
        <w:t xml:space="preserve">FR-4: URL thay đổi thành </w:t>
      </w:r>
      <w:r>
        <w:rPr>
          <w:rFonts w:ascii="Consolas" w:hAnsi="Consolas"/>
          <w:sz w:val="19"/>
          <w:shd w:val="clear" w:fill="F2F2F7"/>
        </w:rPr>
        <w:t>/search</w:t>
      </w:r>
      <w:r>
        <w:t xml:space="preserve"> ngay khi có truy vấn không rỗng được nhập.</w:t>
      </w:r>
    </w:p>
    <w:p>
      <w:pPr>
        <w:spacing w:after="40"/>
        <w:ind w:left="360" w:hanging="360"/>
      </w:pPr>
      <w:r>
        <w:rPr>
          <w:b/>
        </w:rPr>
        <w:t xml:space="preserve">5.  </w:t>
      </w:r>
      <w:r>
        <w:t>FR-5: Nhấp nút xóa (</w:t>
      </w:r>
      <w:r>
        <w:rPr>
          <w:rFonts w:ascii="Consolas" w:hAnsi="Consolas"/>
          <w:sz w:val="19"/>
          <w:shd w:val="clear" w:fill="F2F2F7"/>
        </w:rPr>
        <w:t>X</w:t>
      </w:r>
      <w:r>
        <w:t xml:space="preserve">) hoặc nhấn </w:t>
      </w:r>
      <w:r>
        <w:rPr>
          <w:rFonts w:ascii="Consolas" w:hAnsi="Consolas"/>
          <w:sz w:val="19"/>
          <w:shd w:val="clear" w:fill="F2F2F7"/>
        </w:rPr>
        <w:t>Backspace</w:t>
      </w:r>
      <w:r>
        <w:t xml:space="preserve"> khi ô nhập trống sẽ xóa </w:t>
      </w:r>
      <w:r>
        <w:rPr>
          <w:rFonts w:ascii="Consolas" w:hAnsi="Consolas"/>
          <w:sz w:val="19"/>
          <w:shd w:val="clear" w:fill="F2F2F7"/>
        </w:rPr>
        <w:t>search.query</w:t>
      </w:r>
      <w:r>
        <w:t xml:space="preserve"> và </w:t>
      </w:r>
      <w:r>
        <w:rPr>
          <w:rFonts w:ascii="Consolas" w:hAnsi="Consolas"/>
          <w:sz w:val="19"/>
          <w:shd w:val="clear" w:fill="F2F2F7"/>
        </w:rPr>
        <w:t>search.debouncedQuery</w:t>
      </w:r>
      <w:r>
        <w:t xml:space="preserve">, ẩn kết quả tìm kiếm, điều hướng về </w:t>
      </w:r>
      <w:r>
        <w:rPr>
          <w:rFonts w:ascii="Consolas" w:hAnsi="Consolas"/>
          <w:sz w:val="19"/>
          <w:shd w:val="clear" w:fill="F2F2F7"/>
        </w:rPr>
        <w:t>/c/new</w:t>
      </w:r>
      <w:r>
        <w:t xml:space="preserve"> nếu đang ở </w:t>
      </w:r>
      <w:r>
        <w:rPr>
          <w:rFonts w:ascii="Consolas" w:hAnsi="Consolas"/>
          <w:sz w:val="19"/>
          <w:shd w:val="clear" w:fill="F2F2F7"/>
        </w:rPr>
        <w:t>/search</w:t>
      </w:r>
      <w:r>
        <w:t>, và focus lại vào ô nhập.</w:t>
      </w:r>
    </w:p>
    <w:p>
      <w:pPr>
        <w:spacing w:after="40"/>
        <w:ind w:left="360" w:hanging="360"/>
      </w:pPr>
      <w:r>
        <w:rPr>
          <w:b/>
        </w:rPr>
        <w:t xml:space="preserve">6.  </w:t>
      </w:r>
      <w:r>
        <w:t>FR-6: Phần Favorites bị ẩn khi có truy vấn tìm kiếm đang hoạt động.</w:t>
      </w:r>
    </w:p>
    <w:p>
      <w:pPr>
        <w:spacing w:after="40"/>
        <w:ind w:left="360" w:hanging="360"/>
      </w:pPr>
      <w:r>
        <w:rPr>
          <w:b/>
        </w:rPr>
        <w:t xml:space="preserve">7.  </w:t>
      </w:r>
      <w:r>
        <w:t xml:space="preserve">FR-7: Kết quả tìm kiếm được render trong cùng danh sách hội thoại ảo hóa với cùng cấu trúc nhóm ngày. Trong kết quả, các hội thoại vẫn được nhóm theo ngày </w:t>
      </w:r>
      <w:r>
        <w:rPr>
          <w:rFonts w:ascii="Consolas" w:hAnsi="Consolas"/>
          <w:sz w:val="19"/>
          <w:shd w:val="clear" w:fill="F2F2F7"/>
        </w:rPr>
        <w:t>updatedAt</w:t>
      </w:r>
      <w:r>
        <w:t>.</w:t>
      </w:r>
    </w:p>
    <w:p>
      <w:r>
        <w:rPr>
          <w:b/>
        </w:rPr>
        <w:t>Trạng thái &amp; trường hợp đặc biệt:</w:t>
      </w:r>
    </w:p>
    <w:p>
      <w:pPr>
        <w:pStyle w:val="ListBullet"/>
        <w:spacing w:after="40"/>
      </w:pPr>
      <w:r>
        <w:rPr>
          <w:b/>
        </w:rPr>
        <w:t>Không có kết quả:</w:t>
      </w:r>
      <w:r>
        <w:t xml:space="preserve"> Danh sách hội thoại trống; không có nhóm ngày nào được render. Chỉ tiêu đề Chats còn hiển thị. Không có thành phần thông báo trạng thái "Không có kết quả" nào được render — vùng danh sách đơn giản là trống bên dưới tiêu đề.</w:t>
      </w:r>
    </w:p>
    <w:p>
      <w:pPr>
        <w:pStyle w:val="ListBullet"/>
        <w:spacing w:after="40"/>
      </w:pPr>
      <w:r>
        <w:rPr>
          <w:b/>
        </w:rPr>
        <w:t>Meilisearch không khả dụng:</w:t>
      </w:r>
      <w:r>
        <w:t xml:space="preserve"> Ô tìm kiếm bị ẩn (</w:t>
      </w:r>
      <w:r>
        <w:rPr>
          <w:rFonts w:ascii="Consolas" w:hAnsi="Consolas"/>
          <w:sz w:val="19"/>
          <w:shd w:val="clear" w:fill="F2F2F7"/>
        </w:rPr>
        <w:t>search.enabled = false</w:t>
      </w:r>
      <w:r>
        <w:t>); danh sách dựa trên phân trang thông thường được hiển thị.</w:t>
      </w:r>
    </w:p>
    <w:p>
      <w:pPr>
        <w:pStyle w:val="ListBullet"/>
        <w:spacing w:after="40"/>
      </w:pPr>
      <w:r>
        <w:rPr>
          <w:b/>
        </w:rPr>
        <w:t>Truy vấn một ký tự:</w:t>
      </w:r>
      <w:r>
        <w:t xml:space="preserve"> Debounce vẫn áp dụng; Meilisearch thực hiện tìm kiếm tiền tố.</w:t>
      </w:r>
    </w:p>
    <w:p>
      <w:pPr>
        <w:pStyle w:val="ListBullet"/>
        <w:spacing w:after="40"/>
      </w:pPr>
      <w:r>
        <w:rPr>
          <w:b/>
        </w:rPr>
        <w:t>Ký tự đặc biệt:</w:t>
      </w:r>
      <w:r>
        <w:t xml:space="preserve"> Truy vấn được truyền dưới dạng chuỗi thô đến Meilisearch (không có </w:t>
      </w:r>
      <w:r>
        <w:rPr>
          <w:rFonts w:ascii="Consolas" w:hAnsi="Consolas"/>
          <w:sz w:val="19"/>
          <w:shd w:val="clear" w:fill="F2F2F7"/>
        </w:rPr>
        <w:t>encodeURIComponent</w:t>
      </w:r>
      <w:r>
        <w:t xml:space="preserve"> trên đường dẫn tìm kiếm thanh bên chính). URL tìm kiếm thanh bên không mang tham số truy vấn nào để encode — chỉ điều hướng đến </w:t>
      </w:r>
      <w:r>
        <w:rPr>
          <w:rFonts w:ascii="Consolas" w:hAnsi="Consolas"/>
          <w:sz w:val="19"/>
          <w:shd w:val="clear" w:fill="F2F2F7"/>
        </w:rPr>
        <w:t>/search</w:t>
      </w:r>
      <w:r>
        <w:t>. Truy vấn con archived-chats có encode tham số của nó. Render JSX của React ngăn XSS phía client; việc sanitize phía máy chủ xử lý giá trị truy vấn.</w:t>
      </w:r>
    </w:p>
    <w:p>
      <w:r>
        <w:rPr>
          <w:b/>
        </w:rPr>
        <w:t>Tiêu chí chấp nhận:</w:t>
      </w:r>
    </w:p>
    <w:p>
      <w:pPr>
        <w:pStyle w:val="ListBullet"/>
        <w:spacing w:after="40"/>
      </w:pPr>
      <w:r>
        <w:t xml:space="preserve">AC-1: Giả sử người dùng gõ "invoice" vào thanh tìm kiếm, khi 500 ms trôi qua, thì danh sách hội thoại cập nhật để chỉ hiển thị các hội thoại khớp với "invoice" và URL là </w:t>
      </w:r>
      <w:r>
        <w:rPr>
          <w:rFonts w:ascii="Consolas" w:hAnsi="Consolas"/>
          <w:sz w:val="19"/>
          <w:shd w:val="clear" w:fill="F2F2F7"/>
        </w:rPr>
        <w:t>/search</w:t>
      </w:r>
      <w:r>
        <w:t>.</w:t>
      </w:r>
    </w:p>
    <w:p>
      <w:pPr>
        <w:pStyle w:val="ListBullet"/>
        <w:spacing w:after="40"/>
      </w:pPr>
      <w:r>
        <w:t xml:space="preserve">AC-2: Giả sử kết quả tìm kiếm đang hiển thị, khi người dùng nhấp nút xóa </w:t>
      </w:r>
      <w:r>
        <w:rPr>
          <w:rFonts w:ascii="Consolas" w:hAnsi="Consolas"/>
          <w:sz w:val="19"/>
          <w:shd w:val="clear" w:fill="F2F2F7"/>
        </w:rPr>
        <w:t>X</w:t>
      </w:r>
      <w:r>
        <w:t>, thì truy vấn được xóa, danh sách hội thoại thông thường được khôi phục, và focus trở về ô tìm kiếm.</w:t>
      </w:r>
    </w:p>
    <w:p>
      <w:pPr>
        <w:pStyle w:val="ListBullet"/>
        <w:spacing w:after="40"/>
      </w:pPr>
      <w:r>
        <w:t>AC-3: Giả sử truy vấn không khớp với hội thoại nào, khi kết quả tải xong, thì danh sách hội thoại trống và không có thông báo lỗi nào hiển thị trong vùng danh sách.</w:t>
      </w:r>
    </w:p>
    <w:p>
      <w:pPr>
        <w:spacing w:before="40" w:after="80"/>
        <w:pBdr>
          <w:bottom w:val="single" w:sz="6" w:space="4" w:color="D8D8E0"/>
        </w:pBdr>
      </w:pPr>
    </w:p>
    <w:p>
      <w:pPr>
        <w:pStyle w:val="Heading2"/>
      </w:pPr>
      <w:r>
        <w:t>Đổi tên Hội thoại</w:t>
      </w:r>
    </w:p>
    <w:p>
      <w:r>
        <w:rPr>
          <w:b/>
        </w:rPr>
        <w:t>Mục đích:</w:t>
      </w:r>
      <w:r>
        <w:t xml:space="preserve"> Cho phép người dùng đặt tiêu đề tùy chỉnh cho một hội thoại.</w:t>
      </w:r>
    </w:p>
    <w:p>
      <w:r>
        <w:rPr>
          <w:b/>
        </w:rPr>
        <w:t>Điều kiện tiên quyết / truy cập:</w:t>
      </w:r>
      <w:r>
        <w:t xml:space="preserve"> Người dùng đã xác thực và sở hữu hội thoại.</w:t>
      </w:r>
    </w:p>
    <w:p>
      <w:r>
        <w:rPr>
          <w:b/>
        </w:rPr>
        <w:t>Thành phần giao diện:</w:t>
      </w:r>
    </w:p>
    <w:p>
      <w:pPr>
        <w:pStyle w:val="ListBullet"/>
        <w:spacing w:after="40"/>
      </w:pPr>
      <w:r>
        <w:t xml:space="preserve">Mục menu </w:t>
      </w:r>
      <w:r>
        <w:rPr>
          <w:b/>
        </w:rPr>
        <w:t>Rename</w:t>
      </w:r>
      <w:r>
        <w:t xml:space="preserve"> (nhãn </w:t>
      </w:r>
      <w:r>
        <w:rPr>
          <w:rFonts w:ascii="Consolas" w:hAnsi="Consolas"/>
          <w:sz w:val="19"/>
          <w:shd w:val="clear" w:fill="F2F2F7"/>
        </w:rPr>
        <w:t>com_ui_rename</w:t>
      </w:r>
      <w:r>
        <w:t xml:space="preserve">, biểu tượng </w:t>
      </w:r>
      <w:r>
        <w:rPr>
          <w:rFonts w:ascii="Consolas" w:hAnsi="Consolas"/>
          <w:sz w:val="19"/>
          <w:shd w:val="clear" w:fill="F2F2F7"/>
        </w:rPr>
        <w:t>Pen</w:t>
      </w:r>
      <w:r>
        <w:t xml:space="preserve">) trong dropdown </w:t>
      </w:r>
      <w:r>
        <w:rPr>
          <w:rFonts w:ascii="Consolas" w:hAnsi="Consolas"/>
          <w:sz w:val="19"/>
          <w:shd w:val="clear" w:fill="F2F2F7"/>
        </w:rPr>
        <w:t>ConvoOptions</w:t>
      </w:r>
      <w:r>
        <w:t xml:space="preserve"> ba chấm của hội thoại.</w:t>
      </w:r>
    </w:p>
    <w:p>
      <w:pPr>
        <w:pStyle w:val="ListBullet"/>
        <w:spacing w:after="40"/>
      </w:pPr>
      <w:r>
        <w:t>Trên desktop, nhấp đúp vào văn bản tiêu đề hội thoại cũng kích hoạt đổi tên (bị tắt trên màn hình nhỏ).</w:t>
      </w:r>
    </w:p>
    <w:p>
      <w:pPr>
        <w:pStyle w:val="ListBullet"/>
        <w:spacing w:after="40"/>
      </w:pPr>
      <w:r>
        <w:t>Form đổi tên nội tuyến (</w:t>
      </w:r>
      <w:r>
        <w:rPr>
          <w:rFonts w:ascii="Consolas" w:hAnsi="Consolas"/>
          <w:sz w:val="19"/>
          <w:shd w:val="clear" w:fill="F2F2F7"/>
        </w:rPr>
        <w:t>role="form"</w:t>
      </w:r>
      <w:r>
        <w:t xml:space="preserve">, </w:t>
      </w:r>
      <w:r>
        <w:rPr>
          <w:rFonts w:ascii="Consolas" w:hAnsi="Consolas"/>
          <w:sz w:val="19"/>
          <w:shd w:val="clear" w:fill="F2F2F7"/>
        </w:rPr>
        <w:t>aria-label="com_ui_rename_conversation"</w:t>
      </w:r>
      <w:r>
        <w:t>) phủ lên hàng hội thoại: một ô nhập văn bản (</w:t>
      </w:r>
      <w:r>
        <w:rPr>
          <w:rFonts w:ascii="Consolas" w:hAnsi="Consolas"/>
          <w:sz w:val="19"/>
          <w:shd w:val="clear" w:fill="F2F2F7"/>
        </w:rPr>
        <w:t>aria-label="com_ui_new_conversation_title"</w:t>
      </w:r>
      <w:r>
        <w:t xml:space="preserve">, </w:t>
      </w:r>
      <w:r>
        <w:rPr>
          <w:rFonts w:ascii="Consolas" w:hAnsi="Consolas"/>
          <w:sz w:val="19"/>
          <w:shd w:val="clear" w:fill="F2F2F7"/>
        </w:rPr>
        <w:t>maxLength={100}</w:t>
      </w:r>
      <w:r>
        <w:t xml:space="preserve">) được điền sẵn tiêu đề hiện tại, nút hủy (biểu tượng </w:t>
      </w:r>
      <w:r>
        <w:rPr>
          <w:rFonts w:ascii="Consolas" w:hAnsi="Consolas"/>
          <w:sz w:val="19"/>
          <w:shd w:val="clear" w:fill="F2F2F7"/>
        </w:rPr>
        <w:t>X</w:t>
      </w:r>
      <w:r>
        <w:t xml:space="preserve">, </w:t>
      </w:r>
      <w:r>
        <w:rPr>
          <w:rFonts w:ascii="Consolas" w:hAnsi="Consolas"/>
          <w:sz w:val="19"/>
          <w:shd w:val="clear" w:fill="F2F2F7"/>
        </w:rPr>
        <w:t>aria-label="com_ui_cancel"</w:t>
      </w:r>
      <w:r>
        <w:t xml:space="preserve">), và nút lưu (biểu tượng </w:t>
      </w:r>
      <w:r>
        <w:rPr>
          <w:rFonts w:ascii="Consolas" w:hAnsi="Consolas"/>
          <w:sz w:val="19"/>
          <w:shd w:val="clear" w:fill="F2F2F7"/>
        </w:rPr>
        <w:t>Check</w:t>
      </w:r>
      <w:r>
        <w:t xml:space="preserve">, </w:t>
      </w:r>
      <w:r>
        <w:rPr>
          <w:rFonts w:ascii="Consolas" w:hAnsi="Consolas"/>
          <w:sz w:val="19"/>
          <w:shd w:val="clear" w:fill="F2F2F7"/>
        </w:rPr>
        <w:t>aria-label="com_ui_save"</w:t>
      </w:r>
      <w:r>
        <w:t>).</w:t>
      </w:r>
    </w:p>
    <w:p>
      <w:r>
        <w:rPr>
          <w:b/>
        </w:rPr>
        <w:t>Hành vi chức năng:</w:t>
      </w:r>
    </w:p>
    <w:p>
      <w:pPr>
        <w:spacing w:after="40"/>
        <w:ind w:left="360" w:hanging="360"/>
      </w:pPr>
      <w:r>
        <w:rPr>
          <w:b/>
        </w:rPr>
        <w:t xml:space="preserve">1.  </w:t>
      </w:r>
      <w:r>
        <w:t>FR-1: Khi chế độ đổi tên được kích hoạt, ô nhập tự động được focus và văn bản hiện có được chọn toàn bộ.</w:t>
      </w:r>
    </w:p>
    <w:p>
      <w:pPr>
        <w:spacing w:after="40"/>
        <w:ind w:left="360" w:hanging="360"/>
      </w:pPr>
      <w:r>
        <w:rPr>
          <w:b/>
        </w:rPr>
        <w:t xml:space="preserve">2.  </w:t>
      </w:r>
      <w:r>
        <w:t xml:space="preserve">FR-2: Nhấn </w:t>
      </w:r>
      <w:r>
        <w:rPr>
          <w:rFonts w:ascii="Consolas" w:hAnsi="Consolas"/>
          <w:sz w:val="19"/>
          <w:shd w:val="clear" w:fill="F2F2F7"/>
        </w:rPr>
        <w:t>Enter</w:t>
      </w:r>
      <w:r>
        <w:t xml:space="preserve"> xác nhận tiêu đề mới; nhấn </w:t>
      </w:r>
      <w:r>
        <w:rPr>
          <w:rFonts w:ascii="Consolas" w:hAnsi="Consolas"/>
          <w:sz w:val="19"/>
          <w:shd w:val="clear" w:fill="F2F2F7"/>
        </w:rPr>
        <w:t>Escape</w:t>
      </w:r>
      <w:r>
        <w:t xml:space="preserve"> hủy mà không lưu.</w:t>
      </w:r>
    </w:p>
    <w:p>
      <w:pPr>
        <w:spacing w:after="40"/>
        <w:ind w:left="360" w:hanging="360"/>
      </w:pPr>
      <w:r>
        <w:rPr>
          <w:b/>
        </w:rPr>
        <w:t xml:space="preserve">3.  </w:t>
      </w:r>
      <w:r>
        <w:t xml:space="preserve">FR-3: Khi xác nhận, </w:t>
      </w:r>
      <w:r>
        <w:rPr>
          <w:rFonts w:ascii="Consolas" w:hAnsi="Consolas"/>
          <w:sz w:val="19"/>
          <w:shd w:val="clear" w:fill="F2F2F7"/>
        </w:rPr>
        <w:t>useUpdateConversationMutation</w:t>
      </w:r>
      <w:r>
        <w:t xml:space="preserve"> được gọi với </w:t>
      </w:r>
      <w:r>
        <w:rPr>
          <w:rFonts w:ascii="Consolas" w:hAnsi="Consolas"/>
          <w:sz w:val="19"/>
          <w:shd w:val="clear" w:fill="F2F2F7"/>
        </w:rPr>
        <w:t>{ conversationId, title: newTitle.trim() || 'Untitled' }</w:t>
      </w:r>
      <w:r>
        <w:t xml:space="preserve">. Nhãn dự phòng là </w:t>
      </w:r>
      <w:r>
        <w:rPr>
          <w:rFonts w:ascii="Consolas" w:hAnsi="Consolas"/>
          <w:sz w:val="19"/>
          <w:shd w:val="clear" w:fill="F2F2F7"/>
        </w:rPr>
        <w:t>com_ui_untitled</w:t>
      </w:r>
      <w:r>
        <w:t>.</w:t>
      </w:r>
    </w:p>
    <w:p>
      <w:pPr>
        <w:spacing w:after="40"/>
        <w:ind w:left="360" w:hanging="360"/>
      </w:pPr>
      <w:r>
        <w:rPr>
          <w:b/>
        </w:rPr>
        <w:t xml:space="preserve">4.  </w:t>
      </w:r>
      <w:r>
        <w:t>FR-4: Nếu tiêu đề được xác nhận giống với tiêu đề hiện tại, yêu cầu đổi tên bị bỏ qua và form đóng lại.</w:t>
      </w:r>
    </w:p>
    <w:p>
      <w:pPr>
        <w:spacing w:after="40"/>
        <w:ind w:left="360" w:hanging="360"/>
      </w:pPr>
      <w:r>
        <w:rPr>
          <w:b/>
        </w:rPr>
        <w:t xml:space="preserve">5.  </w:t>
      </w:r>
      <w:r>
        <w:t xml:space="preserve">FR-5: Khi API thành công, giao diện cập nhật nội tuyến. Khi thất bại, thông báo toast xuất hiện với </w:t>
      </w:r>
      <w:r>
        <w:rPr>
          <w:rFonts w:ascii="Consolas" w:hAnsi="Consolas"/>
          <w:sz w:val="19"/>
          <w:shd w:val="clear" w:fill="F2F2F7"/>
        </w:rPr>
        <w:t>com_ui_rename_failed</w:t>
      </w:r>
      <w:r>
        <w:t xml:space="preserve"> và tiêu đề gốc được khôi phục trong ô nhập.</w:t>
      </w:r>
    </w:p>
    <w:p>
      <w:pPr>
        <w:spacing w:after="40"/>
        <w:ind w:left="360" w:hanging="360"/>
      </w:pPr>
      <w:r>
        <w:rPr>
          <w:b/>
        </w:rPr>
        <w:t xml:space="preserve">6.  </w:t>
      </w:r>
      <w:r>
        <w:t xml:space="preserve">FR-6: Trường tiêu đề bị giới hạn tối đa 100 ký tự (được kiểm soát bởi </w:t>
      </w:r>
      <w:r>
        <w:rPr>
          <w:rFonts w:ascii="Consolas" w:hAnsi="Consolas"/>
          <w:sz w:val="19"/>
          <w:shd w:val="clear" w:fill="F2F2F7"/>
        </w:rPr>
        <w:t>maxLength</w:t>
      </w:r>
      <w:r>
        <w:t>).</w:t>
      </w:r>
    </w:p>
    <w:p>
      <w:r>
        <w:rPr>
          <w:b/>
        </w:rPr>
        <w:t>Trạng thái &amp; trường hợp đặc biệt:</w:t>
      </w:r>
    </w:p>
    <w:p>
      <w:pPr>
        <w:pStyle w:val="ListBullet"/>
        <w:spacing w:after="40"/>
      </w:pPr>
      <w:r>
        <w:rPr>
          <w:b/>
        </w:rPr>
        <w:t>Xác nhận rỗng:</w:t>
      </w:r>
      <w:r>
        <w:t xml:space="preserve"> Tiêu đề được đặt thành </w:t>
      </w:r>
      <w:r>
        <w:rPr>
          <w:rFonts w:ascii="Consolas" w:hAnsi="Consolas"/>
          <w:sz w:val="19"/>
          <w:shd w:val="clear" w:fill="F2F2F7"/>
        </w:rPr>
        <w:t>com_ui_untitled</w:t>
      </w:r>
      <w:r>
        <w:t xml:space="preserve"> (tức là sau khi trim cho chuỗi rỗng).</w:t>
      </w:r>
    </w:p>
    <w:p>
      <w:pPr>
        <w:pStyle w:val="ListBullet"/>
        <w:spacing w:after="40"/>
      </w:pPr>
      <w:r>
        <w:rPr>
          <w:b/>
        </w:rPr>
        <w:t>Đổi tên trong khi đang tạo nội dung:</w:t>
      </w:r>
      <w:r>
        <w:t xml:space="preserve"> Đổi tên có thể được khởi tạo; không làm gián đoạn quá trình tạo nội dung.</w:t>
      </w:r>
    </w:p>
    <w:p>
      <w:pPr>
        <w:pStyle w:val="ListBullet"/>
        <w:spacing w:after="40"/>
      </w:pPr>
      <w:r>
        <w:rPr>
          <w:b/>
        </w:rPr>
        <w:t>Lỗi mạng:</w:t>
      </w:r>
      <w:r>
        <w:t xml:space="preserve"> Toast lỗi hiển thị; ô nhập khôi phục về tiêu đề gốc và form đóng lại.</w:t>
      </w:r>
    </w:p>
    <w:p>
      <w:r>
        <w:rPr>
          <w:b/>
        </w:rPr>
        <w:t>Tiêu chí chấp nhận:</w:t>
      </w:r>
    </w:p>
    <w:p>
      <w:pPr>
        <w:pStyle w:val="ListBullet"/>
        <w:spacing w:after="40"/>
      </w:pPr>
      <w:r>
        <w:t xml:space="preserve">AC-1: Giả sử chế độ đổi tên đang hoạt động, khi người dùng nhập tiêu đề mới và nhấn </w:t>
      </w:r>
      <w:r>
        <w:rPr>
          <w:rFonts w:ascii="Consolas" w:hAnsi="Consolas"/>
          <w:sz w:val="19"/>
          <w:shd w:val="clear" w:fill="F2F2F7"/>
        </w:rPr>
        <w:t>Enter</w:t>
      </w:r>
      <w:r>
        <w:t>, thì tiêu đề hội thoại cập nhật trong thanh bên và form đổi tên đóng lại.</w:t>
      </w:r>
    </w:p>
    <w:p>
      <w:pPr>
        <w:pStyle w:val="ListBullet"/>
        <w:spacing w:after="40"/>
      </w:pPr>
      <w:r>
        <w:t xml:space="preserve">AC-2: Giả sử chế độ đổi tên đang hoạt động, khi người dùng nhấn </w:t>
      </w:r>
      <w:r>
        <w:rPr>
          <w:rFonts w:ascii="Consolas" w:hAnsi="Consolas"/>
          <w:sz w:val="19"/>
          <w:shd w:val="clear" w:fill="F2F2F7"/>
        </w:rPr>
        <w:t>Escape</w:t>
      </w:r>
      <w:r>
        <w:t>, thì form đóng lại và tiêu đề không thay đổi.</w:t>
      </w:r>
    </w:p>
    <w:p>
      <w:pPr>
        <w:pStyle w:val="ListBullet"/>
        <w:spacing w:after="40"/>
      </w:pPr>
      <w:r>
        <w:t xml:space="preserve">AC-3: Giả sử người dùng xác nhận chuỗi rỗng (toàn khoảng trắng), khi lưu, thì tiêu đề được đặt thành "Untitled" (được bản địa hóa </w:t>
      </w:r>
      <w:r>
        <w:rPr>
          <w:rFonts w:ascii="Consolas" w:hAnsi="Consolas"/>
          <w:sz w:val="19"/>
          <w:shd w:val="clear" w:fill="F2F2F7"/>
        </w:rPr>
        <w:t>com_ui_untitled</w:t>
      </w:r>
      <w:r>
        <w:t>).</w:t>
      </w:r>
    </w:p>
    <w:p>
      <w:pPr>
        <w:pStyle w:val="ListBullet"/>
        <w:spacing w:after="40"/>
      </w:pPr>
      <w:r>
        <w:t xml:space="preserve">AC-4: Giả sử lệnh gọi API thất bại, khi lỗi được trả về, thì toast với </w:t>
      </w:r>
      <w:r>
        <w:rPr>
          <w:rFonts w:ascii="Consolas" w:hAnsi="Consolas"/>
          <w:sz w:val="19"/>
          <w:shd w:val="clear" w:fill="F2F2F7"/>
        </w:rPr>
        <w:t>com_ui_rename_failed</w:t>
      </w:r>
      <w:r>
        <w:t xml:space="preserve"> xuất hiện và thanh bên hiển thị tiêu đề gốc.</w:t>
      </w:r>
    </w:p>
    <w:p>
      <w:pPr>
        <w:spacing w:before="40" w:after="80"/>
        <w:pBdr>
          <w:bottom w:val="single" w:sz="6" w:space="4" w:color="D8D8E0"/>
        </w:pBdr>
      </w:pPr>
    </w:p>
    <w:p>
      <w:pPr>
        <w:pStyle w:val="Heading2"/>
      </w:pPr>
      <w:r>
        <w:t>Xóa Hội thoại</w:t>
      </w:r>
    </w:p>
    <w:p>
      <w:r>
        <w:rPr>
          <w:b/>
        </w:rPr>
        <w:t>Mục đích:</w:t>
      </w:r>
      <w:r>
        <w:t xml:space="preserve"> Xóa vĩnh viễn một hội thoại và tất cả tin nhắn của nó khỏi máy chủ.</w:t>
      </w:r>
    </w:p>
    <w:p>
      <w:r>
        <w:rPr>
          <w:b/>
        </w:rPr>
        <w:t>Điều kiện tiên quyết / truy cập:</w:t>
      </w:r>
      <w:r>
        <w:t xml:space="preserve"> Người dùng đã xác thực và sở hữu hội thoại.</w:t>
      </w:r>
    </w:p>
    <w:p>
      <w:r>
        <w:rPr>
          <w:b/>
        </w:rPr>
        <w:t>Thành phần giao diện:</w:t>
      </w:r>
    </w:p>
    <w:p>
      <w:pPr>
        <w:pStyle w:val="ListBullet"/>
        <w:spacing w:after="40"/>
      </w:pPr>
      <w:r>
        <w:t xml:space="preserve">Mục menu </w:t>
      </w:r>
      <w:r>
        <w:rPr>
          <w:b/>
        </w:rPr>
        <w:t>Delete</w:t>
      </w:r>
      <w:r>
        <w:t xml:space="preserve"> (nhãn </w:t>
      </w:r>
      <w:r>
        <w:rPr>
          <w:rFonts w:ascii="Consolas" w:hAnsi="Consolas"/>
          <w:sz w:val="19"/>
          <w:shd w:val="clear" w:fill="F2F2F7"/>
        </w:rPr>
        <w:t>com_ui_delete</w:t>
      </w:r>
      <w:r>
        <w:t xml:space="preserve">, biểu tượng </w:t>
      </w:r>
      <w:r>
        <w:rPr>
          <w:rFonts w:ascii="Consolas" w:hAnsi="Consolas"/>
          <w:sz w:val="19"/>
          <w:shd w:val="clear" w:fill="F2F2F7"/>
        </w:rPr>
        <w:t>Trash</w:t>
      </w:r>
      <w:r>
        <w:t xml:space="preserve">) trong dropdown </w:t>
      </w:r>
      <w:r>
        <w:rPr>
          <w:rFonts w:ascii="Consolas" w:hAnsi="Consolas"/>
          <w:sz w:val="19"/>
          <w:shd w:val="clear" w:fill="F2F2F7"/>
        </w:rPr>
        <w:t>ConvoOptions</w:t>
      </w:r>
      <w:r>
        <w:t xml:space="preserve"> (</w:t>
      </w:r>
      <w:r>
        <w:rPr>
          <w:rFonts w:ascii="Consolas" w:hAnsi="Consolas"/>
          <w:sz w:val="19"/>
          <w:shd w:val="clear" w:fill="F2F2F7"/>
        </w:rPr>
        <w:t>ariaHasPopup="dialog"</w:t>
      </w:r>
      <w:r>
        <w:t xml:space="preserve">, </w:t>
      </w:r>
      <w:r>
        <w:rPr>
          <w:rFonts w:ascii="Consolas" w:hAnsi="Consolas"/>
          <w:sz w:val="19"/>
          <w:shd w:val="clear" w:fill="F2F2F7"/>
        </w:rPr>
        <w:t>ariaControls="delete-conversation-dialog"</w:t>
      </w:r>
      <w:r>
        <w:t>).</w:t>
      </w:r>
    </w:p>
    <w:p>
      <w:pPr>
        <w:pStyle w:val="ListBullet"/>
        <w:spacing w:after="40"/>
      </w:pPr>
      <w:r>
        <w:t>Hộp thoại xác nhận (</w:t>
      </w:r>
      <w:r>
        <w:rPr>
          <w:rFonts w:ascii="Consolas" w:hAnsi="Consolas"/>
          <w:sz w:val="19"/>
          <w:shd w:val="clear" w:fill="F2F2F7"/>
        </w:rPr>
        <w:t>OGDialog</w:t>
      </w:r>
      <w:r>
        <w:t xml:space="preserve">): tiêu đề </w:t>
      </w:r>
      <w:r>
        <w:rPr>
          <w:rFonts w:ascii="Consolas" w:hAnsi="Consolas"/>
          <w:sz w:val="19"/>
          <w:shd w:val="clear" w:fill="F2F2F7"/>
        </w:rPr>
        <w:t>com_ui_delete_conversation</w:t>
      </w:r>
      <w:r>
        <w:t xml:space="preserve">, nội dung hiển thị </w:t>
      </w:r>
      <w:r>
        <w:rPr>
          <w:rFonts w:ascii="Consolas" w:hAnsi="Consolas"/>
          <w:sz w:val="19"/>
          <w:shd w:val="clear" w:fill="F2F2F7"/>
        </w:rPr>
        <w:t>com_ui_delete_confirm_strong</w:t>
      </w:r>
      <w:r>
        <w:t xml:space="preserve"> với tiêu đề hội thoại được in đậm, nút </w:t>
      </w:r>
      <w:r>
        <w:rPr>
          <w:b/>
        </w:rPr>
        <w:t>Cancel</w:t>
      </w:r>
      <w:r>
        <w:t xml:space="preserve"> (</w:t>
      </w:r>
      <w:r>
        <w:rPr>
          <w:rFonts w:ascii="Consolas" w:hAnsi="Consolas"/>
          <w:sz w:val="19"/>
          <w:shd w:val="clear" w:fill="F2F2F7"/>
        </w:rPr>
        <w:t>variant="outline"</w:t>
      </w:r>
      <w:r>
        <w:t xml:space="preserve">, </w:t>
      </w:r>
      <w:r>
        <w:rPr>
          <w:rFonts w:ascii="Consolas" w:hAnsi="Consolas"/>
          <w:sz w:val="19"/>
          <w:shd w:val="clear" w:fill="F2F2F7"/>
        </w:rPr>
        <w:t>aria-label="cancel"</w:t>
      </w:r>
      <w:r>
        <w:t xml:space="preserve">), và nút </w:t>
      </w:r>
      <w:r>
        <w:rPr>
          <w:b/>
        </w:rPr>
        <w:t>Delete</w:t>
      </w:r>
      <w:r>
        <w:t xml:space="preserve"> (</w:t>
      </w:r>
      <w:r>
        <w:rPr>
          <w:rFonts w:ascii="Consolas" w:hAnsi="Consolas"/>
          <w:sz w:val="19"/>
          <w:shd w:val="clear" w:fill="F2F2F7"/>
        </w:rPr>
        <w:t>variant="destructive"</w:t>
      </w:r>
      <w:r>
        <w:t>).</w:t>
      </w:r>
    </w:p>
    <w:p>
      <w:pPr>
        <w:pStyle w:val="ListBullet"/>
        <w:spacing w:after="40"/>
      </w:pPr>
      <w:r>
        <w:rPr>
          <w:b/>
        </w:rPr>
        <w:t>Phím tắt Shift:</w:t>
      </w:r>
      <w:r>
        <w:t xml:space="preserve"> Khi hàng hội thoại </w:t>
      </w:r>
      <w:r>
        <w:rPr>
          <w:b/>
        </w:rPr>
        <w:t>đang hoạt động</w:t>
      </w:r>
      <w:r>
        <w:t xml:space="preserve"> (được làm nổi bật) có phím </w:t>
      </w:r>
      <w:r>
        <w:rPr>
          <w:rFonts w:ascii="Consolas" w:hAnsi="Consolas"/>
          <w:sz w:val="19"/>
          <w:shd w:val="clear" w:fill="F2F2F7"/>
        </w:rPr>
        <w:t>Shift</w:t>
      </w:r>
      <w:r>
        <w:t xml:space="preserve"> được giữ, menu ba chấm của hàng đó được thay thế bởi các nút biểu tượng </w:t>
      </w:r>
      <w:r>
        <w:rPr>
          <w:b/>
        </w:rPr>
        <w:t>Archive</w:t>
      </w:r>
      <w:r>
        <w:t xml:space="preserve"> và </w:t>
      </w:r>
      <w:r>
        <w:rPr>
          <w:b/>
        </w:rPr>
        <w:t>Delete</w:t>
      </w:r>
      <w:r>
        <w:t xml:space="preserve"> trực tiếp; nhấp Delete trong chế độ này bỏ qua hộp thoại và xóa ngay lập tức. Phím tắt chỉ hoạt động trên hàng hội thoại hiện đang hoạt động (</w:t>
      </w:r>
      <w:r>
        <w:rPr>
          <w:rFonts w:ascii="Consolas" w:hAnsi="Consolas"/>
          <w:sz w:val="19"/>
          <w:shd w:val="clear" w:fill="F2F2F7"/>
        </w:rPr>
        <w:t>isActiveConvo === true</w:t>
      </w:r>
      <w:r>
        <w:t>), không hoạt động trên các hàng khác đang được di chuột qua.</w:t>
      </w:r>
    </w:p>
    <w:p>
      <w:r>
        <w:rPr>
          <w:b/>
        </w:rPr>
        <w:t>Hành vi chức năng:</w:t>
      </w:r>
    </w:p>
    <w:p>
      <w:pPr>
        <w:spacing w:after="40"/>
        <w:ind w:left="360" w:hanging="360"/>
      </w:pPr>
      <w:r>
        <w:rPr>
          <w:b/>
        </w:rPr>
        <w:t xml:space="preserve">1.  </w:t>
      </w:r>
      <w:r>
        <w:t xml:space="preserve">FR-1: Nhấp </w:t>
      </w:r>
      <w:r>
        <w:rPr>
          <w:b/>
        </w:rPr>
        <w:t>Delete</w:t>
      </w:r>
      <w:r>
        <w:t xml:space="preserve"> trong menu ba chấm sẽ mở hộp thoại xác nhận mà không thực hiện bất kỳ hành động nào.</w:t>
      </w:r>
    </w:p>
    <w:p>
      <w:pPr>
        <w:spacing w:after="40"/>
        <w:ind w:left="360" w:hanging="360"/>
      </w:pPr>
      <w:r>
        <w:rPr>
          <w:b/>
        </w:rPr>
        <w:t xml:space="preserve">2.  </w:t>
      </w:r>
      <w:r>
        <w:t xml:space="preserve">FR-2: Trong hộp thoại xác nhận, nhấp </w:t>
      </w:r>
      <w:r>
        <w:rPr>
          <w:b/>
        </w:rPr>
        <w:t>Delete</w:t>
      </w:r>
      <w:r>
        <w:t xml:space="preserve"> sẽ gọi </w:t>
      </w:r>
      <w:r>
        <w:rPr>
          <w:rFonts w:ascii="Consolas" w:hAnsi="Consolas"/>
          <w:sz w:val="19"/>
          <w:shd w:val="clear" w:fill="F2F2F7"/>
        </w:rPr>
        <w:t>useDeleteConversationMutation</w:t>
      </w:r>
      <w:r>
        <w:t xml:space="preserve"> với </w:t>
      </w:r>
      <w:r>
        <w:rPr>
          <w:rFonts w:ascii="Consolas" w:hAnsi="Consolas"/>
          <w:sz w:val="19"/>
          <w:shd w:val="clear" w:fill="F2F2F7"/>
        </w:rPr>
        <w:t>{ conversationId, thread_id, endpoint, source: 'button' }</w:t>
      </w:r>
      <w:r>
        <w:t>.</w:t>
      </w:r>
    </w:p>
    <w:p>
      <w:pPr>
        <w:spacing w:after="40"/>
        <w:ind w:left="360" w:hanging="360"/>
      </w:pPr>
      <w:r>
        <w:rPr>
          <w:b/>
        </w:rPr>
        <w:t xml:space="preserve">3.  </w:t>
      </w:r>
      <w:r>
        <w:t>FR-3: Khi thành công: hộp thoại đóng lại, hội thoại bị xóa khỏi danh sách, toast thành công (</w:t>
      </w:r>
      <w:r>
        <w:rPr>
          <w:rFonts w:ascii="Consolas" w:hAnsi="Consolas"/>
          <w:sz w:val="19"/>
          <w:shd w:val="clear" w:fill="F2F2F7"/>
        </w:rPr>
        <w:t>com_ui_convo_delete_success</w:t>
      </w:r>
      <w:r>
        <w:t xml:space="preserve">) được hiển thị, và nếu hội thoại bị xóa là hội thoại đang hoạt động thì người dùng được điều hướng đến </w:t>
      </w:r>
      <w:r>
        <w:rPr>
          <w:rFonts w:ascii="Consolas" w:hAnsi="Consolas"/>
          <w:sz w:val="19"/>
          <w:shd w:val="clear" w:fill="F2F2F7"/>
        </w:rPr>
        <w:t>/c/new</w:t>
      </w:r>
      <w:r>
        <w:t>.</w:t>
      </w:r>
    </w:p>
    <w:p>
      <w:pPr>
        <w:spacing w:after="40"/>
        <w:ind w:left="360" w:hanging="360"/>
      </w:pPr>
      <w:r>
        <w:rPr>
          <w:b/>
        </w:rPr>
        <w:t xml:space="preserve">4.  </w:t>
      </w:r>
      <w:r>
        <w:t>FR-4: Khi lỗi: toast lỗi (</w:t>
      </w:r>
      <w:r>
        <w:rPr>
          <w:rFonts w:ascii="Consolas" w:hAnsi="Consolas"/>
          <w:sz w:val="19"/>
          <w:shd w:val="clear" w:fill="F2F2F7"/>
        </w:rPr>
        <w:t>com_ui_convo_delete_error</w:t>
      </w:r>
      <w:r>
        <w:t>) được hiển thị.</w:t>
      </w:r>
    </w:p>
    <w:p>
      <w:pPr>
        <w:spacing w:after="40"/>
        <w:ind w:left="360" w:hanging="360"/>
      </w:pPr>
      <w:r>
        <w:rPr>
          <w:b/>
        </w:rPr>
        <w:t xml:space="preserve">5.  </w:t>
      </w:r>
      <w:r>
        <w:t xml:space="preserve">FR-5: Đường dẫn xóa tức thì bằng phím tắt Shift (FR trong </w:t>
      </w:r>
      <w:r>
        <w:rPr>
          <w:rFonts w:ascii="Consolas" w:hAnsi="Consolas"/>
          <w:sz w:val="19"/>
          <w:shd w:val="clear" w:fill="F2F2F7"/>
        </w:rPr>
        <w:t>handleInstantDelete</w:t>
      </w:r>
      <w:r>
        <w:t xml:space="preserve">) cũng gọi </w:t>
      </w:r>
      <w:r>
        <w:rPr>
          <w:rFonts w:ascii="Consolas" w:hAnsi="Consolas"/>
          <w:sz w:val="19"/>
          <w:shd w:val="clear" w:fill="F2F2F7"/>
        </w:rPr>
        <w:t>deleteMutation.mutate</w:t>
      </w:r>
      <w:r>
        <w:t xml:space="preserve"> nhưng bỏ qua hộp thoại.</w:t>
      </w:r>
    </w:p>
    <w:p>
      <w:pPr>
        <w:spacing w:after="40"/>
        <w:ind w:left="360" w:hanging="360"/>
      </w:pPr>
      <w:r>
        <w:rPr>
          <w:b/>
        </w:rPr>
        <w:t xml:space="preserve">6.  </w:t>
      </w:r>
      <w:r>
        <w:t xml:space="preserve">FR-6: Nút Delete trong hộp thoại hiển thị </w:t>
      </w:r>
      <w:r>
        <w:rPr>
          <w:rFonts w:ascii="Consolas" w:hAnsi="Consolas"/>
          <w:sz w:val="19"/>
          <w:shd w:val="clear" w:fill="F2F2F7"/>
        </w:rPr>
        <w:t>Spinner</w:t>
      </w:r>
      <w:r>
        <w:t xml:space="preserve"> khi </w:t>
      </w:r>
      <w:r>
        <w:rPr>
          <w:rFonts w:ascii="Consolas" w:hAnsi="Consolas"/>
          <w:sz w:val="19"/>
          <w:shd w:val="clear" w:fill="F2F2F7"/>
        </w:rPr>
        <w:t>deleteMutation.isLoading</w:t>
      </w:r>
      <w:r>
        <w:t xml:space="preserve"> là true và bị </w:t>
      </w:r>
      <w:r>
        <w:rPr>
          <w:rFonts w:ascii="Consolas" w:hAnsi="Consolas"/>
          <w:sz w:val="19"/>
          <w:shd w:val="clear" w:fill="F2F2F7"/>
        </w:rPr>
        <w:t>disabled</w:t>
      </w:r>
      <w:r>
        <w:t>.</w:t>
      </w:r>
    </w:p>
    <w:p>
      <w:r>
        <w:rPr>
          <w:b/>
        </w:rPr>
        <w:t>Trạng thái &amp; trường hợp đặc biệt:</w:t>
      </w:r>
    </w:p>
    <w:p>
      <w:pPr>
        <w:pStyle w:val="ListBullet"/>
        <w:spacing w:after="40"/>
      </w:pPr>
      <w:r>
        <w:rPr>
          <w:b/>
        </w:rPr>
        <w:t>Xóa hội thoại duy nhất:</w:t>
      </w:r>
      <w:r>
        <w:t xml:space="preserve"> Sau khi xóa, danh sách trống; người dùng chuyển đến </w:t>
      </w:r>
      <w:r>
        <w:rPr>
          <w:rFonts w:ascii="Consolas" w:hAnsi="Consolas"/>
          <w:sz w:val="19"/>
          <w:shd w:val="clear" w:fill="F2F2F7"/>
        </w:rPr>
        <w:t>/c/new</w:t>
      </w:r>
      <w:r>
        <w:t>.</w:t>
      </w:r>
    </w:p>
    <w:p>
      <w:pPr>
        <w:pStyle w:val="ListBullet"/>
        <w:spacing w:after="40"/>
      </w:pPr>
      <w:r>
        <w:rPr>
          <w:b/>
        </w:rPr>
        <w:t>Xóa hội thoại đang được tạo nội dung:</w:t>
      </w:r>
      <w:r>
        <w:t xml:space="preserve"> Việc xóa vẫn tiến hành; yêu cầu đang chạy có thể vẫn hoàn thành phía máy chủ (cần xác minh thủ công trên sản phẩm đang chạy: liệu máy chủ có hủy luồng SSE cho hội thoại bị xóa hay không).</w:t>
      </w:r>
    </w:p>
    <w:p>
      <w:pPr>
        <w:pStyle w:val="ListBullet"/>
        <w:spacing w:after="40"/>
      </w:pPr>
      <w:r>
        <w:rPr>
          <w:b/>
        </w:rPr>
        <w:t>Hộp thoại bị đóng qua Cancel hoặc backdrop:</w:t>
      </w:r>
      <w:r>
        <w:t xml:space="preserve"> Không có xóa nào xảy ra.</w:t>
      </w:r>
    </w:p>
    <w:p>
      <w:r>
        <w:rPr>
          <w:b/>
        </w:rPr>
        <w:t>Tiêu chí chấp nhận:</w:t>
      </w:r>
    </w:p>
    <w:p>
      <w:pPr>
        <w:pStyle w:val="ListBullet"/>
        <w:spacing w:after="40"/>
      </w:pPr>
      <w:r>
        <w:t>AC-1: Giả sử người dùng chọn "Delete" từ menu ba chấm, khi hộp thoại xuất hiện, thì chưa có xóa nào xảy ra và hội thoại vẫn còn trong danh sách.</w:t>
      </w:r>
    </w:p>
    <w:p>
      <w:pPr>
        <w:pStyle w:val="ListBullet"/>
        <w:spacing w:after="40"/>
      </w:pPr>
      <w:r>
        <w:t>AC-2: Giả sử hộp thoại xác nhận đang mở và người dùng nhấp nút "Delete", khi lệnh gọi API thành công, thì hội thoại biến mất khỏi danh sách và toast thành công được hiển thị.</w:t>
      </w:r>
    </w:p>
    <w:p>
      <w:pPr>
        <w:pStyle w:val="ListBullet"/>
        <w:spacing w:after="40"/>
      </w:pPr>
      <w:r>
        <w:t xml:space="preserve">AC-3: Giả sử hội thoại đang xem bị xóa, khi xóa thành công, thì trình duyệt điều hướng đến </w:t>
      </w:r>
      <w:r>
        <w:rPr>
          <w:rFonts w:ascii="Consolas" w:hAnsi="Consolas"/>
          <w:sz w:val="19"/>
          <w:shd w:val="clear" w:fill="F2F2F7"/>
        </w:rPr>
        <w:t>/c/new</w:t>
      </w:r>
      <w:r>
        <w:t>.</w:t>
      </w:r>
    </w:p>
    <w:p>
      <w:pPr>
        <w:pStyle w:val="ListBullet"/>
        <w:spacing w:after="40"/>
      </w:pPr>
      <w:r>
        <w:t>AC-4: Giả sử người dùng nhấp Cancel trong hộp thoại, khi đóng, thì hội thoại vẫn còn và danh sách không thay đổi.</w:t>
      </w:r>
    </w:p>
    <w:p>
      <w:pPr>
        <w:spacing w:before="40" w:after="80"/>
        <w:pBdr>
          <w:bottom w:val="single" w:sz="6" w:space="4" w:color="D8D8E0"/>
        </w:pBdr>
      </w:pPr>
    </w:p>
    <w:p>
      <w:pPr>
        <w:pStyle w:val="Heading2"/>
      </w:pPr>
      <w:r>
        <w:t>Lưu trữ / Hủy lưu trữ Hội thoại</w:t>
      </w:r>
    </w:p>
    <w:p>
      <w:r>
        <w:rPr>
          <w:b/>
        </w:rPr>
        <w:t>Mục đích:</w:t>
      </w:r>
      <w:r>
        <w:t xml:space="preserve"> Chuyển hội thoại ra khỏi danh sách hoạt động mà không xóa vĩnh viễn; có thể khôi phục lại sau.</w:t>
      </w:r>
    </w:p>
    <w:p>
      <w:r>
        <w:rPr>
          <w:b/>
        </w:rPr>
        <w:t>Điều kiện tiên quyết / truy cập:</w:t>
      </w:r>
      <w:r>
        <w:t xml:space="preserve"> Người dùng đã xác thực và sở hữu hội thoại.</w:t>
      </w:r>
    </w:p>
    <w:p>
      <w:r>
        <w:rPr>
          <w:b/>
        </w:rPr>
        <w:t>Thành phần giao diện:</w:t>
      </w:r>
    </w:p>
    <w:p>
      <w:pPr>
        <w:pStyle w:val="ListBullet"/>
        <w:spacing w:after="40"/>
      </w:pPr>
      <w:r>
        <w:t xml:space="preserve">Mục menu </w:t>
      </w:r>
      <w:r>
        <w:rPr>
          <w:b/>
        </w:rPr>
        <w:t>Archive</w:t>
      </w:r>
      <w:r>
        <w:t xml:space="preserve"> (nhãn </w:t>
      </w:r>
      <w:r>
        <w:rPr>
          <w:rFonts w:ascii="Consolas" w:hAnsi="Consolas"/>
          <w:sz w:val="19"/>
          <w:shd w:val="clear" w:fill="F2F2F7"/>
        </w:rPr>
        <w:t>com_ui_archive</w:t>
      </w:r>
      <w:r>
        <w:t xml:space="preserve">, biểu tượng </w:t>
      </w:r>
      <w:r>
        <w:rPr>
          <w:rFonts w:ascii="Consolas" w:hAnsi="Consolas"/>
          <w:sz w:val="19"/>
          <w:shd w:val="clear" w:fill="F2F2F7"/>
        </w:rPr>
        <w:t>Archive</w:t>
      </w:r>
      <w:r>
        <w:t xml:space="preserve">) trong dropdown </w:t>
      </w:r>
      <w:r>
        <w:rPr>
          <w:rFonts w:ascii="Consolas" w:hAnsi="Consolas"/>
          <w:sz w:val="19"/>
          <w:shd w:val="clear" w:fill="F2F2F7"/>
        </w:rPr>
        <w:t>ConvoOptions</w:t>
      </w:r>
      <w:r>
        <w:t>.</w:t>
      </w:r>
    </w:p>
    <w:p>
      <w:pPr>
        <w:pStyle w:val="ListBullet"/>
        <w:spacing w:after="40"/>
      </w:pPr>
      <w:r>
        <w:t xml:space="preserve">Phím tắt Shift: khi giữ </w:t>
      </w:r>
      <w:r>
        <w:rPr>
          <w:rFonts w:ascii="Consolas" w:hAnsi="Consolas"/>
          <w:sz w:val="19"/>
          <w:shd w:val="clear" w:fill="F2F2F7"/>
        </w:rPr>
        <w:t>Shift</w:t>
      </w:r>
      <w:r>
        <w:t xml:space="preserve"> trên hội thoại đang hoạt động, nút biểu tượng </w:t>
      </w:r>
      <w:r>
        <w:rPr>
          <w:b/>
        </w:rPr>
        <w:t>Archive</w:t>
      </w:r>
      <w:r>
        <w:t xml:space="preserve"> được hiển thị trực tiếp (tương tự đường dẫn phím tắt Delete).</w:t>
      </w:r>
    </w:p>
    <w:p>
      <w:pPr>
        <w:pStyle w:val="ListBullet"/>
        <w:spacing w:after="40"/>
      </w:pPr>
      <w:r>
        <w:t xml:space="preserve">Phần </w:t>
      </w:r>
      <w:r>
        <w:rPr>
          <w:b/>
        </w:rPr>
        <w:t>Settings &gt; General &gt; Archived Chats</w:t>
      </w:r>
      <w:r>
        <w:t xml:space="preserve"> (nhãn </w:t>
      </w:r>
      <w:r>
        <w:rPr>
          <w:rFonts w:ascii="Consolas" w:hAnsi="Consolas"/>
          <w:sz w:val="19"/>
          <w:shd w:val="clear" w:fill="F2F2F7"/>
        </w:rPr>
        <w:t>com_nav_archived_chats</w:t>
      </w:r>
      <w:r>
        <w:t xml:space="preserve">) với nút </w:t>
      </w:r>
      <w:r>
        <w:rPr>
          <w:b/>
        </w:rPr>
        <w:t>Manage</w:t>
      </w:r>
      <w:r>
        <w:t xml:space="preserve"> mở hộp thoại archived chats.</w:t>
      </w:r>
    </w:p>
    <w:p>
      <w:pPr>
        <w:pStyle w:val="ListBullet"/>
        <w:spacing w:after="40"/>
      </w:pPr>
      <w:r>
        <w:t xml:space="preserve">Hộp thoại archived chats: </w:t>
      </w:r>
      <w:r>
        <w:rPr>
          <w:rFonts w:ascii="Consolas" w:hAnsi="Consolas"/>
          <w:sz w:val="19"/>
          <w:shd w:val="clear" w:fill="F2F2F7"/>
        </w:rPr>
        <w:t>DataTable</w:t>
      </w:r>
      <w:r>
        <w:t xml:space="preserve"> với các cột </w:t>
      </w:r>
      <w:r>
        <w:rPr>
          <w:b/>
        </w:rPr>
        <w:t>Name</w:t>
      </w:r>
      <w:r>
        <w:t xml:space="preserve"> (có thể sắp xếp), </w:t>
      </w:r>
      <w:r>
        <w:rPr>
          <w:b/>
        </w:rPr>
        <w:t>Created At</w:t>
      </w:r>
      <w:r>
        <w:t xml:space="preserve"> (có thể sắp xếp), và </w:t>
      </w:r>
      <w:r>
        <w:rPr>
          <w:b/>
        </w:rPr>
        <w:t>Actions</w:t>
      </w:r>
      <w:r>
        <w:t xml:space="preserve"> (Hủy lưu trữ biểu tượng </w:t>
      </w:r>
      <w:r>
        <w:rPr>
          <w:rFonts w:ascii="Consolas" w:hAnsi="Consolas"/>
          <w:sz w:val="19"/>
          <w:shd w:val="clear" w:fill="F2F2F7"/>
        </w:rPr>
        <w:t>ArchiveRestore</w:t>
      </w:r>
      <w:r>
        <w:t xml:space="preserve">, Xóa biểu tượng </w:t>
      </w:r>
      <w:r>
        <w:rPr>
          <w:rFonts w:ascii="Consolas" w:hAnsi="Consolas"/>
          <w:sz w:val="19"/>
          <w:shd w:val="clear" w:fill="F2F2F7"/>
        </w:rPr>
        <w:t>TrashIcon</w:t>
      </w:r>
      <w:r>
        <w:t>). Ô tìm kiếm/lọc có sẵn trong tiêu đề bảng.</w:t>
      </w:r>
    </w:p>
    <w:p>
      <w:pPr>
        <w:pStyle w:val="ListBullet"/>
        <w:spacing w:after="40"/>
      </w:pPr>
      <w:r>
        <w:t xml:space="preserve">Vùng live-region dành cho trình đọc màn hình thông báo </w:t>
      </w:r>
      <w:r>
        <w:rPr>
          <w:rFonts w:ascii="Consolas" w:hAnsi="Consolas"/>
          <w:sz w:val="19"/>
          <w:shd w:val="clear" w:fill="F2F2F7"/>
        </w:rPr>
        <w:t>com_ui_convo_archived</w:t>
      </w:r>
      <w:r>
        <w:t xml:space="preserve"> sau khi lưu trữ.</w:t>
      </w:r>
    </w:p>
    <w:p>
      <w:r>
        <w:rPr>
          <w:b/>
        </w:rPr>
        <w:t>Hành vi chức năng:</w:t>
      </w:r>
    </w:p>
    <w:p>
      <w:pPr>
        <w:spacing w:after="40"/>
        <w:ind w:left="360" w:hanging="360"/>
      </w:pPr>
      <w:r>
        <w:rPr>
          <w:b/>
        </w:rPr>
        <w:t xml:space="preserve">1.  </w:t>
      </w:r>
      <w:r>
        <w:t xml:space="preserve">FR-1: Nhấp </w:t>
      </w:r>
      <w:r>
        <w:rPr>
          <w:b/>
        </w:rPr>
        <w:t>Archive</w:t>
      </w:r>
      <w:r>
        <w:t xml:space="preserve"> sẽ gọi </w:t>
      </w:r>
      <w:r>
        <w:rPr>
          <w:rFonts w:ascii="Consolas" w:hAnsi="Consolas"/>
          <w:sz w:val="19"/>
          <w:shd w:val="clear" w:fill="F2F2F7"/>
        </w:rPr>
        <w:t>useArchiveConvoMutation</w:t>
      </w:r>
      <w:r>
        <w:t xml:space="preserve"> với </w:t>
      </w:r>
      <w:r>
        <w:rPr>
          <w:rFonts w:ascii="Consolas" w:hAnsi="Consolas"/>
          <w:sz w:val="19"/>
          <w:shd w:val="clear" w:fill="F2F2F7"/>
        </w:rPr>
        <w:t>{ conversationId, isArchived: true }</w:t>
      </w:r>
      <w:r>
        <w:t>.</w:t>
      </w:r>
    </w:p>
    <w:p>
      <w:pPr>
        <w:spacing w:after="40"/>
        <w:ind w:left="360" w:hanging="360"/>
      </w:pPr>
      <w:r>
        <w:rPr>
          <w:b/>
        </w:rPr>
        <w:t xml:space="preserve">2.  </w:t>
      </w:r>
      <w:r>
        <w:t xml:space="preserve">FR-2: Khi thành công: hội thoại bị xóa khỏi danh sách thanh bên hoạt động; nếu đây là hội thoại đang hoạt động thì người dùng được điều hướng đến </w:t>
      </w:r>
      <w:r>
        <w:rPr>
          <w:rFonts w:ascii="Consolas" w:hAnsi="Consolas"/>
          <w:sz w:val="19"/>
          <w:shd w:val="clear" w:fill="F2F2F7"/>
        </w:rPr>
        <w:t>/c/new</w:t>
      </w:r>
      <w:r>
        <w:t xml:space="preserve">; thông báo trình đọc màn hình </w:t>
      </w:r>
      <w:r>
        <w:rPr>
          <w:rFonts w:ascii="Consolas" w:hAnsi="Consolas"/>
          <w:sz w:val="19"/>
          <w:shd w:val="clear" w:fill="F2F2F7"/>
        </w:rPr>
        <w:t>com_ui_convo_archived</w:t>
      </w:r>
      <w:r>
        <w:t xml:space="preserve"> kích hoạt trong 10 giây; popover tùy chọn đóng lại.</w:t>
      </w:r>
    </w:p>
    <w:p>
      <w:pPr>
        <w:spacing w:after="40"/>
        <w:ind w:left="360" w:hanging="360"/>
      </w:pPr>
      <w:r>
        <w:rPr>
          <w:b/>
        </w:rPr>
        <w:t xml:space="preserve">3.  </w:t>
      </w:r>
      <w:r>
        <w:t>FR-3: Khi lỗi: toast (</w:t>
      </w:r>
      <w:r>
        <w:rPr>
          <w:rFonts w:ascii="Consolas" w:hAnsi="Consolas"/>
          <w:sz w:val="19"/>
          <w:shd w:val="clear" w:fill="F2F2F7"/>
        </w:rPr>
        <w:t>com_ui_archive_error</w:t>
      </w:r>
      <w:r>
        <w:t>) được hiển thị.</w:t>
      </w:r>
    </w:p>
    <w:p>
      <w:pPr>
        <w:spacing w:after="40"/>
        <w:ind w:left="360" w:hanging="360"/>
      </w:pPr>
      <w:r>
        <w:rPr>
          <w:b/>
        </w:rPr>
        <w:t xml:space="preserve">4.  </w:t>
      </w:r>
      <w:r>
        <w:t xml:space="preserve">FR-4: Trong bảng Archived Chats, nhấp biểu tượng </w:t>
      </w:r>
      <w:r>
        <w:rPr>
          <w:rFonts w:ascii="Consolas" w:hAnsi="Consolas"/>
          <w:sz w:val="19"/>
          <w:shd w:val="clear" w:fill="F2F2F7"/>
        </w:rPr>
        <w:t>ArchiveRestore</w:t>
      </w:r>
      <w:r>
        <w:t xml:space="preserve"> sẽ gọi </w:t>
      </w:r>
      <w:r>
        <w:rPr>
          <w:rFonts w:ascii="Consolas" w:hAnsi="Consolas"/>
          <w:sz w:val="19"/>
          <w:shd w:val="clear" w:fill="F2F2F7"/>
        </w:rPr>
        <w:t>useArchiveConvoMutation</w:t>
      </w:r>
      <w:r>
        <w:t xml:space="preserve"> với </w:t>
      </w:r>
      <w:r>
        <w:rPr>
          <w:rFonts w:ascii="Consolas" w:hAnsi="Consolas"/>
          <w:sz w:val="19"/>
          <w:shd w:val="clear" w:fill="F2F2F7"/>
        </w:rPr>
        <w:t>{ conversationId, isArchived: false }</w:t>
      </w:r>
      <w:r>
        <w:t>, đưa hội thoại trở lại danh sách hoạt động.</w:t>
      </w:r>
    </w:p>
    <w:p>
      <w:pPr>
        <w:spacing w:after="40"/>
        <w:ind w:left="360" w:hanging="360"/>
      </w:pPr>
      <w:r>
        <w:rPr>
          <w:b/>
        </w:rPr>
        <w:t xml:space="preserve">5.  </w:t>
      </w:r>
      <w:r>
        <w:t xml:space="preserve">FR-5: Bảng archived chats hỗ trợ sắp xếp theo Name và Created At (tăng dần/giảm dần); sắp xếp mặc định là </w:t>
      </w:r>
      <w:r>
        <w:rPr>
          <w:rFonts w:ascii="Consolas" w:hAnsi="Consolas"/>
          <w:sz w:val="19"/>
          <w:shd w:val="clear" w:fill="F2F2F7"/>
        </w:rPr>
        <w:t>createdAt</w:t>
      </w:r>
      <w:r>
        <w:t xml:space="preserve"> giảm dần.</w:t>
      </w:r>
    </w:p>
    <w:p>
      <w:pPr>
        <w:spacing w:after="40"/>
        <w:ind w:left="360" w:hanging="360"/>
      </w:pPr>
      <w:r>
        <w:rPr>
          <w:b/>
        </w:rPr>
        <w:t xml:space="preserve">6.  </w:t>
      </w:r>
      <w:r>
        <w:t>FR-6: Cuộn vô hạn được sử dụng trong bảng archived chats (</w:t>
      </w:r>
      <w:r>
        <w:rPr>
          <w:rFonts w:ascii="Consolas" w:hAnsi="Consolas"/>
          <w:sz w:val="19"/>
          <w:shd w:val="clear" w:fill="F2F2F7"/>
        </w:rPr>
        <w:t>fetchNextPage</w:t>
      </w:r>
      <w:r>
        <w:t xml:space="preserve"> khi </w:t>
      </w:r>
      <w:r>
        <w:rPr>
          <w:rFonts w:ascii="Consolas" w:hAnsi="Consolas"/>
          <w:sz w:val="19"/>
          <w:shd w:val="clear" w:fill="F2F2F7"/>
        </w:rPr>
        <w:t>hasNextPage</w:t>
      </w:r>
      <w:r>
        <w:t>).</w:t>
      </w:r>
    </w:p>
    <w:p>
      <w:pPr>
        <w:spacing w:after="40"/>
        <w:ind w:left="360" w:hanging="360"/>
      </w:pPr>
      <w:r>
        <w:rPr>
          <w:b/>
        </w:rPr>
        <w:t xml:space="preserve">7.  </w:t>
      </w:r>
      <w:r>
        <w:t xml:space="preserve">FR-7: </w:t>
      </w:r>
      <w:r>
        <w:rPr>
          <w:b/>
        </w:rPr>
        <w:t>Ô Name/tiêu đề</w:t>
      </w:r>
      <w:r>
        <w:t xml:space="preserve"> của mỗi hàng chứa biểu tượng </w:t>
      </w:r>
      <w:r>
        <w:rPr>
          <w:rFonts w:ascii="Consolas" w:hAnsi="Consolas"/>
          <w:sz w:val="19"/>
          <w:shd w:val="clear" w:fill="F2F2F7"/>
        </w:rPr>
        <w:t>ExternalLink</w:t>
      </w:r>
      <w:r>
        <w:t xml:space="preserve"> nội tuyến; nhấp vào tiêu đề hội thoại (hoặc biểu tượng) sẽ mở nó trong tab trình duyệt mới. Biểu tượng </w:t>
      </w:r>
      <w:r>
        <w:rPr>
          <w:rFonts w:ascii="Consolas" w:hAnsi="Consolas"/>
          <w:sz w:val="19"/>
          <w:shd w:val="clear" w:fill="F2F2F7"/>
        </w:rPr>
        <w:t>ExternalLink</w:t>
      </w:r>
      <w:r>
        <w:t xml:space="preserve"> được nhúng trong ô tiêu đề, không phải nút độc lập trong cột Actions. Cột Actions chỉ chứa nút Hủy lưu trữ (</w:t>
      </w:r>
      <w:r>
        <w:rPr>
          <w:rFonts w:ascii="Consolas" w:hAnsi="Consolas"/>
          <w:sz w:val="19"/>
          <w:shd w:val="clear" w:fill="F2F2F7"/>
        </w:rPr>
        <w:t>ArchiveRestore</w:t>
      </w:r>
      <w:r>
        <w:t>) và Xóa (</w:t>
      </w:r>
      <w:r>
        <w:rPr>
          <w:rFonts w:ascii="Consolas" w:hAnsi="Consolas"/>
          <w:sz w:val="19"/>
          <w:shd w:val="clear" w:fill="F2F2F7"/>
        </w:rPr>
        <w:t>TrashIcon</w:t>
      </w:r>
      <w:r>
        <w:t>).</w:t>
      </w:r>
    </w:p>
    <w:p>
      <w:r>
        <w:rPr>
          <w:b/>
        </w:rPr>
        <w:t>Trạng thái &amp; trường hợp đặc biệt:</w:t>
      </w:r>
    </w:p>
    <w:p>
      <w:pPr>
        <w:pStyle w:val="ListBullet"/>
        <w:spacing w:after="40"/>
      </w:pPr>
      <w:r>
        <w:rPr>
          <w:b/>
        </w:rPr>
        <w:t>Không có hội thoại đã lưu trữ:</w:t>
      </w:r>
      <w:r>
        <w:t xml:space="preserve"> Bảng trống; chỉ hiển thị tiêu đề cột. Không có thành phần thông báo trạng thái rỗng tùy chỉnh nào được render.</w:t>
      </w:r>
    </w:p>
    <w:p>
      <w:pPr>
        <w:pStyle w:val="ListBullet"/>
        <w:spacing w:after="40"/>
      </w:pPr>
      <w:r>
        <w:rPr>
          <w:b/>
        </w:rPr>
        <w:t>Lưu trữ hội thoại hoạt động duy nhất:</w:t>
      </w:r>
      <w:r>
        <w:t xml:space="preserve"> Danh sách hoạt động trở nên trống; người dùng điều hướng đến </w:t>
      </w:r>
      <w:r>
        <w:rPr>
          <w:rFonts w:ascii="Consolas" w:hAnsi="Consolas"/>
          <w:sz w:val="19"/>
          <w:shd w:val="clear" w:fill="F2F2F7"/>
        </w:rPr>
        <w:t>/c/new</w:t>
      </w:r>
      <w:r>
        <w:t>.</w:t>
      </w:r>
    </w:p>
    <w:p>
      <w:pPr>
        <w:pStyle w:val="ListBullet"/>
        <w:spacing w:after="40"/>
      </w:pPr>
      <w:r>
        <w:rPr>
          <w:b/>
        </w:rPr>
        <w:t>Hủy lưu trữ khôi phục hội thoại:</w:t>
      </w:r>
      <w:r>
        <w:t xml:space="preserve"> Hội thoại xuất hiện lại trong thanh bên hoạt động dưới nhóm ngày chính xác sau lần làm mới query tiếp theo.</w:t>
      </w:r>
    </w:p>
    <w:p>
      <w:r>
        <w:rPr>
          <w:b/>
        </w:rPr>
        <w:t>Tiêu chí chấp nhận:</w:t>
      </w:r>
    </w:p>
    <w:p>
      <w:pPr>
        <w:pStyle w:val="ListBullet"/>
        <w:spacing w:after="40"/>
      </w:pPr>
      <w:r>
        <w:t>AC-1: Giả sử người dùng chọn "Archive" từ menu ba chấm, khi API thành công, thì hội thoại biến mất khỏi danh sách thanh bên hoạt động và xuất hiện trong bảng Archived Chats.</w:t>
      </w:r>
    </w:p>
    <w:p>
      <w:pPr>
        <w:pStyle w:val="ListBullet"/>
        <w:spacing w:after="40"/>
      </w:pPr>
      <w:r>
        <w:t>AC-2: Giả sử một hội thoại đã lưu trữ đang hiển thị trong bảng Archived Chats, khi người dùng nhấp biểu tượng Unarchive, thì hội thoại bị xóa khỏi bảng và xuất hiện lại trong thanh bên hoạt động.</w:t>
      </w:r>
    </w:p>
    <w:p>
      <w:pPr>
        <w:pStyle w:val="ListBullet"/>
        <w:spacing w:after="40"/>
      </w:pPr>
      <w:r>
        <w:t xml:space="preserve">AC-3: Giả sử hội thoại đã lưu trữ là hội thoại đang xem, khi lưu trữ, thì URL thay đổi thành </w:t>
      </w:r>
      <w:r>
        <w:rPr>
          <w:rFonts w:ascii="Consolas" w:hAnsi="Consolas"/>
          <w:sz w:val="19"/>
          <w:shd w:val="clear" w:fill="F2F2F7"/>
        </w:rPr>
        <w:t>/c/new</w:t>
      </w:r>
      <w:r>
        <w:t>.</w:t>
      </w:r>
    </w:p>
    <w:p>
      <w:pPr>
        <w:spacing w:before="40" w:after="80"/>
        <w:pBdr>
          <w:bottom w:val="single" w:sz="6" w:space="4" w:color="D8D8E0"/>
        </w:pBdr>
      </w:pPr>
    </w:p>
    <w:p>
      <w:pPr>
        <w:pStyle w:val="Heading2"/>
      </w:pPr>
      <w:r>
        <w:t>Bookmarks / Tags</w:t>
      </w:r>
    </w:p>
    <w:p>
      <w:r>
        <w:rPr>
          <w:b/>
        </w:rPr>
        <w:t>Mục đích:</w:t>
      </w:r>
      <w:r>
        <w:t xml:space="preserve"> Cho phép người dùng tạo các nhãn bookmark có tên, gán chúng cho các hội thoại, và lọc danh sách hội thoại theo một hoặc nhiều nhãn.</w:t>
      </w:r>
    </w:p>
    <w:p>
      <w:r>
        <w:rPr>
          <w:b/>
        </w:rPr>
        <w:t>Điều kiện tiên quyết / truy cập:</w:t>
      </w:r>
      <w:r>
        <w:t xml:space="preserve"> Tính năng </w:t>
      </w:r>
      <w:r>
        <w:rPr>
          <w:rFonts w:ascii="Consolas" w:hAnsi="Consolas"/>
          <w:sz w:val="19"/>
          <w:shd w:val="clear" w:fill="F2F2F7"/>
        </w:rPr>
        <w:t>bookmarks</w:t>
      </w:r>
      <w:r>
        <w:t xml:space="preserve"> được bật (</w:t>
      </w:r>
      <w:r>
        <w:rPr>
          <w:rFonts w:ascii="Consolas" w:hAnsi="Consolas"/>
          <w:sz w:val="19"/>
          <w:shd w:val="clear" w:fill="F2F2F7"/>
        </w:rPr>
        <w:t>PermissionTypes.BOOKMARKS</w:t>
      </w:r>
      <w:r>
        <w:t xml:space="preserve">, </w:t>
      </w:r>
      <w:r>
        <w:rPr>
          <w:rFonts w:ascii="Consolas" w:hAnsi="Consolas"/>
          <w:sz w:val="19"/>
          <w:shd w:val="clear" w:fill="F2F2F7"/>
        </w:rPr>
        <w:t>Permissions.USE</w:t>
      </w:r>
      <w:r>
        <w:t xml:space="preserve"> được cấp). Người dùng đã xác thực với một hội thoại đang hoạt động (không phải new, không phải search).</w:t>
      </w:r>
    </w:p>
    <w:p>
      <w:r>
        <w:rPr>
          <w:b/>
        </w:rPr>
        <w:t>Thành phần giao diện:</w:t>
      </w:r>
    </w:p>
    <w:p>
      <w:pPr>
        <w:pStyle w:val="ListBullet"/>
        <w:spacing w:after="40"/>
      </w:pPr>
      <w:r>
        <w:t xml:space="preserve">Dropdown </w:t>
      </w:r>
      <w:r>
        <w:rPr>
          <w:b/>
        </w:rPr>
        <w:t>BookmarkNav</w:t>
      </w:r>
      <w:r>
        <w:t xml:space="preserve"> trong thanh công cụ thanh bên: nút toggle </w:t>
      </w:r>
      <w:r>
        <w:rPr>
          <w:rFonts w:ascii="Consolas" w:hAnsi="Consolas"/>
          <w:sz w:val="19"/>
          <w:shd w:val="clear" w:fill="F2F2F7"/>
        </w:rPr>
        <w:t>BookmarkIcon</w:t>
      </w:r>
      <w:r>
        <w:t>/</w:t>
      </w:r>
      <w:r>
        <w:rPr>
          <w:rFonts w:ascii="Consolas" w:hAnsi="Consolas"/>
          <w:sz w:val="19"/>
          <w:shd w:val="clear" w:fill="F2F2F7"/>
        </w:rPr>
        <w:t>BookmarkFilledIcon</w:t>
      </w:r>
      <w:r>
        <w:t xml:space="preserve"> (</w:t>
      </w:r>
      <w:r>
        <w:rPr>
          <w:rFonts w:ascii="Consolas" w:hAnsi="Consolas"/>
          <w:sz w:val="19"/>
          <w:shd w:val="clear" w:fill="F2F2F7"/>
        </w:rPr>
        <w:t>data-testid="bookmark-menu"</w:t>
      </w:r>
      <w:r>
        <w:t xml:space="preserve">, </w:t>
      </w:r>
      <w:r>
        <w:rPr>
          <w:rFonts w:ascii="Consolas" w:hAnsi="Consolas"/>
          <w:sz w:val="19"/>
          <w:shd w:val="clear" w:fill="F2F2F7"/>
        </w:rPr>
        <w:t>aria-label="com_ui_bookmarks"</w:t>
      </w:r>
      <w:r>
        <w:t xml:space="preserve"> hoặc </w:t>
      </w:r>
      <w:r>
        <w:rPr>
          <w:rFonts w:ascii="Consolas" w:hAnsi="Consolas"/>
          <w:sz w:val="19"/>
          <w:shd w:val="clear" w:fill="F2F2F7"/>
        </w:rPr>
        <w:t>com_ui_bookmarks_count_selected</w:t>
      </w:r>
      <w:r>
        <w:t xml:space="preserve"> khi có nhãn được chọn). Tooltip hiển thị lựa chọn hiện tại hoặc </w:t>
      </w:r>
      <w:r>
        <w:rPr>
          <w:rFonts w:ascii="Consolas" w:hAnsi="Consolas"/>
          <w:sz w:val="19"/>
          <w:shd w:val="clear" w:fill="F2F2F7"/>
        </w:rPr>
        <w:t>com_ui_bookmarks</w:t>
      </w:r>
      <w:r>
        <w:t>.</w:t>
      </w:r>
    </w:p>
    <w:p>
      <w:pPr>
        <w:pStyle w:val="ListBullet"/>
        <w:spacing w:after="40"/>
      </w:pPr>
      <w:r>
        <w:t xml:space="preserve">Các mục dropdown BookmarkNav: </w:t>
      </w:r>
      <w:r>
        <w:rPr>
          <w:b/>
        </w:rPr>
        <w:t>Clear All</w:t>
      </w:r>
      <w:r>
        <w:t xml:space="preserve"> (biểu tượng </w:t>
      </w:r>
      <w:r>
        <w:rPr>
          <w:rFonts w:ascii="Consolas" w:hAnsi="Consolas"/>
          <w:sz w:val="19"/>
          <w:shd w:val="clear" w:fill="F2F2F7"/>
        </w:rPr>
        <w:t>CrossCircledIcon</w:t>
      </w:r>
      <w:r>
        <w:t xml:space="preserve">, nhãn </w:t>
      </w:r>
      <w:r>
        <w:rPr>
          <w:rFonts w:ascii="Consolas" w:hAnsi="Consolas"/>
          <w:sz w:val="19"/>
          <w:shd w:val="clear" w:fill="F2F2F7"/>
        </w:rPr>
        <w:t>com_ui_clear_all</w:t>
      </w:r>
      <w:r>
        <w:t>), tiếp theo là một mục cho mỗi nhãn hiện có có ít nhất một hội thoại (</w:t>
      </w:r>
      <w:r>
        <w:rPr>
          <w:rFonts w:ascii="Consolas" w:hAnsi="Consolas"/>
          <w:sz w:val="19"/>
          <w:shd w:val="clear" w:fill="F2F2F7"/>
        </w:rPr>
        <w:t>count &gt; 0</w:t>
      </w:r>
      <w:r>
        <w:t xml:space="preserve">). Nếu không có nhãn nào, mục bị vô hiệu hóa </w:t>
      </w:r>
      <w:r>
        <w:rPr>
          <w:rFonts w:ascii="Consolas" w:hAnsi="Consolas"/>
          <w:sz w:val="19"/>
          <w:shd w:val="clear" w:fill="F2F2F7"/>
        </w:rPr>
        <w:t>com_ui_no_bookmarks</w:t>
      </w:r>
      <w:r>
        <w:t xml:space="preserve"> được hiển thị.</w:t>
      </w:r>
    </w:p>
    <w:p>
      <w:pPr>
        <w:pStyle w:val="ListBullet"/>
        <w:spacing w:after="40"/>
      </w:pPr>
      <w:r>
        <w:rPr>
          <w:b/>
        </w:rPr>
        <w:t>BookmarkMenu</w:t>
      </w:r>
      <w:r>
        <w:t xml:space="preserve"> trong tiêu đề chat (trong hội thoại): nút </w:t>
      </w:r>
      <w:r>
        <w:rPr>
          <w:rFonts w:ascii="Consolas" w:hAnsi="Consolas"/>
          <w:sz w:val="19"/>
          <w:shd w:val="clear" w:fill="F2F2F7"/>
        </w:rPr>
        <w:t>BookmarkIcon</w:t>
      </w:r>
      <w:r>
        <w:t>/</w:t>
      </w:r>
      <w:r>
        <w:rPr>
          <w:rFonts w:ascii="Consolas" w:hAnsi="Consolas"/>
          <w:sz w:val="19"/>
          <w:shd w:val="clear" w:fill="F2F2F7"/>
        </w:rPr>
        <w:t>BookmarkFilledIcon</w:t>
      </w:r>
      <w:r>
        <w:t xml:space="preserve"> (</w:t>
      </w:r>
      <w:r>
        <w:rPr>
          <w:rFonts w:ascii="Consolas" w:hAnsi="Consolas"/>
          <w:sz w:val="19"/>
          <w:shd w:val="clear" w:fill="F2F2F7"/>
        </w:rPr>
        <w:t>data-testid="bookmark-menu"</w:t>
      </w:r>
      <w:r>
        <w:t xml:space="preserve">, </w:t>
      </w:r>
      <w:r>
        <w:rPr>
          <w:rFonts w:ascii="Consolas" w:hAnsi="Consolas"/>
          <w:sz w:val="19"/>
          <w:shd w:val="clear" w:fill="F2F2F7"/>
        </w:rPr>
        <w:t>aria-label="com_ui_bookmarks_add"</w:t>
      </w:r>
      <w:r>
        <w:t xml:space="preserve"> hoặc </w:t>
      </w:r>
      <w:r>
        <w:rPr>
          <w:rFonts w:ascii="Consolas" w:hAnsi="Consolas"/>
          <w:sz w:val="19"/>
          <w:shd w:val="clear" w:fill="F2F2F7"/>
        </w:rPr>
        <w:t>com_ui_bookmarks_count_selected</w:t>
      </w:r>
      <w:r>
        <w:t>). Chỉ hiển thị khi một hội thoại thực sự đang mở và hội thoại không phải tạm thời (</w:t>
      </w:r>
      <w:r>
        <w:rPr>
          <w:rFonts w:ascii="Consolas" w:hAnsi="Consolas"/>
          <w:sz w:val="19"/>
          <w:shd w:val="clear" w:fill="F2F2F7"/>
        </w:rPr>
        <w:t>expiredAt</w:t>
      </w:r>
      <w:r>
        <w:t xml:space="preserve"> phải là null).</w:t>
      </w:r>
    </w:p>
    <w:p>
      <w:pPr>
        <w:pStyle w:val="ListBullet"/>
        <w:spacing w:after="40"/>
      </w:pPr>
      <w:r>
        <w:t xml:space="preserve">Dropdown BookmarkMenu: mục </w:t>
      </w:r>
      <w:r>
        <w:rPr>
          <w:b/>
        </w:rPr>
        <w:t>New Bookmark</w:t>
      </w:r>
      <w:r>
        <w:t xml:space="preserve"> (nhãn </w:t>
      </w:r>
      <w:r>
        <w:rPr>
          <w:rFonts w:ascii="Consolas" w:hAnsi="Consolas"/>
          <w:sz w:val="19"/>
          <w:shd w:val="clear" w:fill="F2F2F7"/>
        </w:rPr>
        <w:t>com_ui_bookmarks_new</w:t>
      </w:r>
      <w:r>
        <w:t xml:space="preserve">, biểu tượng </w:t>
      </w:r>
      <w:r>
        <w:rPr>
          <w:rFonts w:ascii="Consolas" w:hAnsi="Consolas"/>
          <w:sz w:val="19"/>
          <w:shd w:val="clear" w:fill="F2F2F7"/>
        </w:rPr>
        <w:t>BookmarkPlusIcon</w:t>
      </w:r>
      <w:r>
        <w:t>), tiếp theo là tất cả các nhãn bookmark hiện có, mỗi nhãn được hiển thị dưới dạng mục có thể toggle.</w:t>
      </w:r>
    </w:p>
    <w:p>
      <w:pPr>
        <w:pStyle w:val="ListBullet"/>
        <w:spacing w:after="40"/>
      </w:pPr>
      <w:r>
        <w:rPr>
          <w:b/>
        </w:rPr>
        <w:t>BookmarkEditDialog</w:t>
      </w:r>
      <w:r>
        <w:t xml:space="preserve">: tiêu đề </w:t>
      </w:r>
      <w:r>
        <w:rPr>
          <w:rFonts w:ascii="Consolas" w:hAnsi="Consolas"/>
          <w:sz w:val="19"/>
          <w:shd w:val="clear" w:fill="F2F2F7"/>
        </w:rPr>
        <w:t>com_ui_bookmarks_new</w:t>
      </w:r>
      <w:r>
        <w:t xml:space="preserve"> (tạo mới) hoặc </w:t>
      </w:r>
      <w:r>
        <w:rPr>
          <w:rFonts w:ascii="Consolas" w:hAnsi="Consolas"/>
          <w:sz w:val="19"/>
          <w:shd w:val="clear" w:fill="F2F2F7"/>
        </w:rPr>
        <w:t>com_ui_bookmarks_edit</w:t>
      </w:r>
      <w:r>
        <w:t xml:space="preserve"> (chỉnh sửa). Các trường: ô nhập </w:t>
      </w:r>
      <w:r>
        <w:rPr>
          <w:b/>
        </w:rPr>
        <w:t>Title</w:t>
      </w:r>
      <w:r>
        <w:t xml:space="preserve"> (</w:t>
      </w:r>
      <w:r>
        <w:rPr>
          <w:rFonts w:ascii="Consolas" w:hAnsi="Consolas"/>
          <w:sz w:val="19"/>
          <w:shd w:val="clear" w:fill="F2F2F7"/>
        </w:rPr>
        <w:t>id="bookmark-tag"</w:t>
      </w:r>
      <w:r>
        <w:t xml:space="preserve">, tối đa 128 ký tự, bắt buộc), textarea </w:t>
      </w:r>
      <w:r>
        <w:rPr>
          <w:b/>
        </w:rPr>
        <w:t>Description</w:t>
      </w:r>
      <w:r>
        <w:t xml:space="preserve"> (</w:t>
      </w:r>
      <w:r>
        <w:rPr>
          <w:rFonts w:ascii="Consolas" w:hAnsi="Consolas"/>
          <w:sz w:val="19"/>
          <w:shd w:val="clear" w:fill="F2F2F7"/>
        </w:rPr>
        <w:t>id="bookmark-description"</w:t>
      </w:r>
      <w:r>
        <w:t xml:space="preserve">, tối đa 1048 ký tự), hộp kiểm tùy chọn </w:t>
      </w:r>
      <w:r>
        <w:rPr>
          <w:b/>
        </w:rPr>
        <w:t>"Add to conversation"</w:t>
      </w:r>
      <w:r>
        <w:t xml:space="preserve"> (</w:t>
      </w:r>
      <w:r>
        <w:rPr>
          <w:rFonts w:ascii="Consolas" w:hAnsi="Consolas"/>
          <w:sz w:val="19"/>
          <w:shd w:val="clear" w:fill="F2F2F7"/>
        </w:rPr>
        <w:t>com_ui_bookmarks_add_to_conversation</w:t>
      </w:r>
      <w:r>
        <w:t xml:space="preserve">, chỉ hiển thị khi </w:t>
      </w:r>
      <w:r>
        <w:rPr>
          <w:rFonts w:ascii="Consolas" w:hAnsi="Consolas"/>
          <w:sz w:val="19"/>
          <w:shd w:val="clear" w:fill="F2F2F7"/>
        </w:rPr>
        <w:t>conversationId</w:t>
      </w:r>
      <w:r>
        <w:t xml:space="preserve"> được cung cấp). Nút </w:t>
      </w:r>
      <w:r>
        <w:rPr>
          <w:b/>
        </w:rPr>
        <w:t>Save</w:t>
      </w:r>
      <w:r>
        <w:t xml:space="preserve"> xác nhận form.</w:t>
      </w:r>
    </w:p>
    <w:p>
      <w:pPr>
        <w:pStyle w:val="ListBullet"/>
        <w:spacing w:after="40"/>
      </w:pPr>
      <w:r>
        <w:t xml:space="preserve">Các nút </w:t>
      </w:r>
      <w:r>
        <w:rPr>
          <w:b/>
        </w:rPr>
        <w:t>Edit</w:t>
      </w:r>
      <w:r>
        <w:t xml:space="preserve"> (</w:t>
      </w:r>
      <w:r>
        <w:rPr>
          <w:rFonts w:ascii="Consolas" w:hAnsi="Consolas"/>
          <w:sz w:val="19"/>
          <w:shd w:val="clear" w:fill="F2F2F7"/>
        </w:rPr>
        <w:t>EditBookmarkButton</w:t>
      </w:r>
      <w:r>
        <w:t xml:space="preserve">) và </w:t>
      </w:r>
      <w:r>
        <w:rPr>
          <w:b/>
        </w:rPr>
        <w:t>Delete</w:t>
      </w:r>
      <w:r>
        <w:t xml:space="preserve"> (</w:t>
      </w:r>
      <w:r>
        <w:rPr>
          <w:rFonts w:ascii="Consolas" w:hAnsi="Consolas"/>
          <w:sz w:val="19"/>
          <w:shd w:val="clear" w:fill="F2F2F7"/>
        </w:rPr>
        <w:t>DeleteBookmarkButton</w:t>
      </w:r>
      <w:r>
        <w:t>) trên các view quản lý bookmark (cần xác minh: vị trí chính xác — giao diện quản lý nhãn trong thanh bên).</w:t>
      </w:r>
    </w:p>
    <w:p>
      <w:r>
        <w:rPr>
          <w:b/>
        </w:rPr>
        <w:t>Hành vi chức năng:</w:t>
      </w:r>
    </w:p>
    <w:p>
      <w:pPr>
        <w:spacing w:after="40"/>
        <w:ind w:left="360" w:hanging="360"/>
      </w:pPr>
      <w:r>
        <w:rPr>
          <w:b/>
        </w:rPr>
        <w:t xml:space="preserve">1.  </w:t>
      </w:r>
      <w:r>
        <w:t xml:space="preserve">FR-1: Nhấp vào một nhãn trong dropdown BookmarkNav sẽ toggle nhãn đó trong tập lọc đang hoạt động; nhiều nhãn có thể được chọn đồng thời (logic lọc OR được áp dụng ở cấp query API qua tham số </w:t>
      </w:r>
      <w:r>
        <w:rPr>
          <w:rFonts w:ascii="Consolas" w:hAnsi="Consolas"/>
          <w:sz w:val="19"/>
          <w:shd w:val="clear" w:fill="F2F2F7"/>
        </w:rPr>
        <w:t>tags</w:t>
      </w:r>
      <w:r>
        <w:t>).</w:t>
      </w:r>
    </w:p>
    <w:p>
      <w:pPr>
        <w:spacing w:after="40"/>
        <w:ind w:left="360" w:hanging="360"/>
      </w:pPr>
      <w:r>
        <w:rPr>
          <w:b/>
        </w:rPr>
        <w:t xml:space="preserve">2.  </w:t>
      </w:r>
      <w:r>
        <w:t xml:space="preserve">FR-2: Khi một hoặc nhiều nhãn được chọn, </w:t>
      </w:r>
      <w:r>
        <w:rPr>
          <w:rFonts w:ascii="Consolas" w:hAnsi="Consolas"/>
          <w:sz w:val="19"/>
          <w:shd w:val="clear" w:fill="F2F2F7"/>
        </w:rPr>
        <w:t>useConversationsInfiniteQuery</w:t>
      </w:r>
      <w:r>
        <w:t xml:space="preserve"> được gọi với </w:t>
      </w:r>
      <w:r>
        <w:rPr>
          <w:rFonts w:ascii="Consolas" w:hAnsi="Consolas"/>
          <w:sz w:val="19"/>
          <w:shd w:val="clear" w:fill="F2F2F7"/>
        </w:rPr>
        <w:t>{ tags: [...selectedTags] }</w:t>
      </w:r>
      <w:r>
        <w:t>; chỉ hiển thị các hội thoại khớp với bất kỳ nhãn được chọn nào.</w:t>
      </w:r>
    </w:p>
    <w:p>
      <w:pPr>
        <w:spacing w:after="40"/>
        <w:ind w:left="360" w:hanging="360"/>
      </w:pPr>
      <w:r>
        <w:rPr>
          <w:b/>
        </w:rPr>
        <w:t xml:space="preserve">3.  </w:t>
      </w:r>
      <w:r>
        <w:t xml:space="preserve">FR-3: Nhấp </w:t>
      </w:r>
      <w:r>
        <w:rPr>
          <w:b/>
        </w:rPr>
        <w:t>Clear All</w:t>
      </w:r>
      <w:r>
        <w:t xml:space="preserve"> trong BookmarkNav sẽ xóa tất cả nhãn được chọn và khôi phục danh sách hội thoại không lọc.</w:t>
      </w:r>
    </w:p>
    <w:p>
      <w:pPr>
        <w:spacing w:after="40"/>
        <w:ind w:left="360" w:hanging="360"/>
      </w:pPr>
      <w:r>
        <w:rPr>
          <w:b/>
        </w:rPr>
        <w:t xml:space="preserve">4.  </w:t>
      </w:r>
      <w:r>
        <w:t xml:space="preserve">FR-4: Nhấp </w:t>
      </w:r>
      <w:r>
        <w:rPr>
          <w:b/>
        </w:rPr>
        <w:t>New Bookmark</w:t>
      </w:r>
      <w:r>
        <w:t xml:space="preserve"> trong BookmarkMenu mở </w:t>
      </w:r>
      <w:r>
        <w:rPr>
          <w:rFonts w:ascii="Consolas" w:hAnsi="Consolas"/>
          <w:sz w:val="19"/>
          <w:shd w:val="clear" w:fill="F2F2F7"/>
        </w:rPr>
        <w:t>BookmarkEditDialog</w:t>
      </w:r>
      <w:r>
        <w:t xml:space="preserve"> ở chế độ tạo mới.</w:t>
      </w:r>
    </w:p>
    <w:p>
      <w:pPr>
        <w:spacing w:after="40"/>
        <w:ind w:left="360" w:hanging="360"/>
      </w:pPr>
      <w:r>
        <w:rPr>
          <w:b/>
        </w:rPr>
        <w:t xml:space="preserve">5.  </w:t>
      </w:r>
      <w:r>
        <w:t xml:space="preserve">FR-5: Xác nhận BookmarkEditDialog sẽ gọi </w:t>
      </w:r>
      <w:r>
        <w:rPr>
          <w:rFonts w:ascii="Consolas" w:hAnsi="Consolas"/>
          <w:sz w:val="19"/>
          <w:shd w:val="clear" w:fill="F2F2F7"/>
        </w:rPr>
        <w:t>useConversationTagMutation</w:t>
      </w:r>
      <w:r>
        <w:t xml:space="preserve">; khi thành công, toast </w:t>
      </w:r>
      <w:r>
        <w:rPr>
          <w:rFonts w:ascii="Consolas" w:hAnsi="Consolas"/>
          <w:sz w:val="19"/>
          <w:shd w:val="clear" w:fill="F2F2F7"/>
        </w:rPr>
        <w:t>com_ui_bookmarks_create_success</w:t>
      </w:r>
      <w:r>
        <w:t xml:space="preserve"> được hiển thị; nếu </w:t>
      </w:r>
      <w:r>
        <w:rPr>
          <w:b/>
        </w:rPr>
        <w:t>Add to conversation</w:t>
      </w:r>
      <w:r>
        <w:t xml:space="preserve"> được chọn, nhãn mới cũng được gán cho hội thoại hiện tại.</w:t>
      </w:r>
    </w:p>
    <w:p>
      <w:pPr>
        <w:spacing w:after="40"/>
        <w:ind w:left="360" w:hanging="360"/>
      </w:pPr>
      <w:r>
        <w:rPr>
          <w:b/>
        </w:rPr>
        <w:t xml:space="preserve">6.  </w:t>
      </w:r>
      <w:r>
        <w:t xml:space="preserve">FR-6: Nhấp vào một nhãn hiện có trong BookmarkMenu sẽ gọi </w:t>
      </w:r>
      <w:r>
        <w:rPr>
          <w:rFonts w:ascii="Consolas" w:hAnsi="Consolas"/>
          <w:sz w:val="19"/>
          <w:shd w:val="clear" w:fill="F2F2F7"/>
        </w:rPr>
        <w:t>useTagConversationMutation</w:t>
      </w:r>
      <w:r>
        <w:t xml:space="preserve"> để toggle nhãn đó trên hội thoại hiện tại; nếu đã được gán thì gỡ ra, nếu chưa được gán thì thêm vào.</w:t>
      </w:r>
    </w:p>
    <w:p>
      <w:pPr>
        <w:spacing w:after="40"/>
        <w:ind w:left="360" w:hanging="360"/>
      </w:pPr>
      <w:r>
        <w:rPr>
          <w:b/>
        </w:rPr>
        <w:t xml:space="preserve">7.  </w:t>
      </w:r>
      <w:r>
        <w:t xml:space="preserve">FR-7: Tên nhãn phải là duy nhất toàn cục; xác nhận tên trùng lặp sẽ hiển thị toast cảnh báo </w:t>
      </w:r>
      <w:r>
        <w:rPr>
          <w:rFonts w:ascii="Consolas" w:hAnsi="Consolas"/>
          <w:sz w:val="19"/>
          <w:shd w:val="clear" w:fill="F2F2F7"/>
        </w:rPr>
        <w:t>com_ui_bookmarks_create_exists</w:t>
      </w:r>
      <w:r>
        <w:t xml:space="preserve"> và form không được xác nhận.</w:t>
      </w:r>
    </w:p>
    <w:p>
      <w:pPr>
        <w:spacing w:after="40"/>
        <w:ind w:left="360" w:hanging="360"/>
      </w:pPr>
      <w:r>
        <w:rPr>
          <w:b/>
        </w:rPr>
        <w:t xml:space="preserve">8.  </w:t>
      </w:r>
      <w:r>
        <w:t xml:space="preserve">FR-8: Nhãn được hiển thị với </w:t>
      </w:r>
      <w:r>
        <w:rPr>
          <w:rFonts w:ascii="Consolas" w:hAnsi="Consolas"/>
          <w:sz w:val="19"/>
          <w:shd w:val="clear" w:fill="F2F2F7"/>
        </w:rPr>
        <w:t>BookmarkFilledIcon</w:t>
      </w:r>
      <w:r>
        <w:t xml:space="preserve"> khi được chọn trên một hội thoại và </w:t>
      </w:r>
      <w:r>
        <w:rPr>
          <w:rFonts w:ascii="Consolas" w:hAnsi="Consolas"/>
          <w:sz w:val="19"/>
          <w:shd w:val="clear" w:fill="F2F2F7"/>
        </w:rPr>
        <w:t>BookmarkIcon</w:t>
      </w:r>
      <w:r>
        <w:t xml:space="preserve"> khi chưa được chọn.</w:t>
      </w:r>
    </w:p>
    <w:p>
      <w:r>
        <w:rPr>
          <w:b/>
        </w:rPr>
        <w:t>Trạng thái &amp; trường hợp đặc biệt:</w:t>
      </w:r>
    </w:p>
    <w:p>
      <w:pPr>
        <w:pStyle w:val="ListBullet"/>
        <w:spacing w:after="40"/>
      </w:pPr>
      <w:r>
        <w:rPr>
          <w:b/>
        </w:rPr>
        <w:t>Không có bookmark nào tồn tại:</w:t>
      </w:r>
      <w:r>
        <w:t xml:space="preserve"> Dropdown BookmarkNav hiển thị mục bị vô hiệu hóa </w:t>
      </w:r>
      <w:r>
        <w:rPr>
          <w:rFonts w:ascii="Consolas" w:hAnsi="Consolas"/>
          <w:sz w:val="19"/>
          <w:shd w:val="clear" w:fill="F2F2F7"/>
        </w:rPr>
        <w:t>com_ui_no_bookmarks</w:t>
      </w:r>
      <w:r>
        <w:t>.</w:t>
      </w:r>
    </w:p>
    <w:p>
      <w:pPr>
        <w:pStyle w:val="ListBullet"/>
        <w:spacing w:after="40"/>
      </w:pPr>
      <w:r>
        <w:rPr>
          <w:b/>
        </w:rPr>
        <w:t>Hội thoại tạm thời đang mở:</w:t>
      </w:r>
      <w:r>
        <w:t xml:space="preserve"> BookmarkMenu không được render (</w:t>
      </w:r>
      <w:r>
        <w:rPr>
          <w:rFonts w:ascii="Consolas" w:hAnsi="Consolas"/>
          <w:sz w:val="19"/>
          <w:shd w:val="clear" w:fill="F2F2F7"/>
        </w:rPr>
        <w:t>isTemporary === true</w:t>
      </w:r>
      <w:r>
        <w:t xml:space="preserve"> được kiểm tra).</w:t>
      </w:r>
    </w:p>
    <w:p>
      <w:pPr>
        <w:pStyle w:val="ListBullet"/>
        <w:spacing w:after="40"/>
      </w:pPr>
      <w:r>
        <w:rPr>
          <w:b/>
        </w:rPr>
        <w:t>Hội thoại mới (`/c/new`):</w:t>
      </w:r>
      <w:r>
        <w:t xml:space="preserve"> BookmarkMenu không được render (</w:t>
      </w:r>
      <w:r>
        <w:rPr>
          <w:rFonts w:ascii="Consolas" w:hAnsi="Consolas"/>
          <w:sz w:val="19"/>
          <w:shd w:val="clear" w:fill="F2F2F7"/>
        </w:rPr>
        <w:t>isActiveConvo === false</w:t>
      </w:r>
      <w:r>
        <w:t>).</w:t>
      </w:r>
    </w:p>
    <w:p>
      <w:pPr>
        <w:pStyle w:val="ListBullet"/>
        <w:spacing w:after="40"/>
      </w:pPr>
      <w:r>
        <w:rPr>
          <w:b/>
        </w:rPr>
        <w:t>Tên nhãn &gt; 128 ký tự:</w:t>
      </w:r>
      <w:r>
        <w:t xml:space="preserve"> Form hiển thị lỗi trường và việc xác nhận bị chặn.</w:t>
      </w:r>
    </w:p>
    <w:p>
      <w:pPr>
        <w:pStyle w:val="ListBullet"/>
        <w:spacing w:after="40"/>
      </w:pPr>
      <w:r>
        <w:rPr>
          <w:b/>
        </w:rPr>
        <w:t>Tên nhãn trùng lặp:</w:t>
      </w:r>
      <w:r>
        <w:t xml:space="preserve"> Toast cảnh báo và không có lệnh gọi API nào.</w:t>
      </w:r>
    </w:p>
    <w:p>
      <w:r>
        <w:rPr>
          <w:b/>
        </w:rPr>
        <w:t>Tiêu chí chấp nhận:</w:t>
      </w:r>
    </w:p>
    <w:p>
      <w:pPr>
        <w:pStyle w:val="ListBullet"/>
        <w:spacing w:after="40"/>
      </w:pPr>
      <w:r>
        <w:t>AC-1: Giả sử không có nhãn bookmark nào tồn tại, khi người dùng mở dropdown BookmarkNav, thì mục "No bookmarks" bị vô hiệu hóa được hiển thị.</w:t>
      </w:r>
    </w:p>
    <w:p>
      <w:pPr>
        <w:pStyle w:val="ListBullet"/>
        <w:spacing w:after="40"/>
      </w:pPr>
      <w:r>
        <w:t>AC-2: Giả sử có hai nhãn bookmark và người dùng chọn cả hai trong BookmarkNav, khi danh sách hội thoại tải lại, thì chỉ hiển thị các hội thoại được gán nhãn với bất kỳ nhãn nào.</w:t>
      </w:r>
    </w:p>
    <w:p>
      <w:pPr>
        <w:pStyle w:val="ListBullet"/>
        <w:spacing w:after="40"/>
      </w:pPr>
      <w:r>
        <w:t>AC-3: Giả sử BookmarkEditDialog đang mở, khi người dùng xác nhận tên nhãn đã tồn tại, thì toast cảnh báo xuất hiện và không có nhãn mới nào được tạo.</w:t>
      </w:r>
    </w:p>
    <w:p>
      <w:pPr>
        <w:pStyle w:val="ListBullet"/>
        <w:spacing w:after="40"/>
      </w:pPr>
      <w:r>
        <w:t xml:space="preserve">AC-4: Giả sử một hội thoại đang mở mà chưa có nhãn, khi người dùng nhấp vào một nhãn hiện có trong BookmarkMenu, thì nhãn đó được gán cho hội thoại và </w:t>
      </w:r>
      <w:r>
        <w:rPr>
          <w:rFonts w:ascii="Consolas" w:hAnsi="Consolas"/>
          <w:sz w:val="19"/>
          <w:shd w:val="clear" w:fill="F2F2F7"/>
        </w:rPr>
        <w:t>BookmarkFilledIcon</w:t>
      </w:r>
      <w:r>
        <w:t xml:space="preserve"> được hiển thị cho nhãn đó.</w:t>
      </w:r>
    </w:p>
    <w:p>
      <w:pPr>
        <w:pStyle w:val="ListBullet"/>
        <w:spacing w:after="40"/>
      </w:pPr>
      <w:r>
        <w:t>AC-5: Giả sử một temporary chat đang hoạt động, khi tiêu đề chat được kiểm tra, thì nút BookmarkMenu không có mặt.</w:t>
      </w:r>
    </w:p>
    <w:p>
      <w:pPr>
        <w:spacing w:before="40" w:after="80"/>
        <w:pBdr>
          <w:bottom w:val="single" w:sz="6" w:space="4" w:color="D8D8E0"/>
        </w:pBdr>
      </w:pPr>
    </w:p>
    <w:p>
      <w:pPr>
        <w:pStyle w:val="Heading2"/>
      </w:pPr>
      <w:r>
        <w:t>Chia sẻ Hội thoại (Liên kết Công khai)</w:t>
      </w:r>
    </w:p>
    <w:p>
      <w:r>
        <w:rPr>
          <w:b/>
        </w:rPr>
        <w:t>Mục đích:</w:t>
      </w:r>
      <w:r>
        <w:t xml:space="preserve"> Tạo liên kết có thể truy cập công khai, chỉ đọc đến một hội thoại để chia sẻ với bất kỳ ai mà không cần tài khoản.</w:t>
      </w:r>
    </w:p>
    <w:p>
      <w:r>
        <w:rPr>
          <w:b/>
        </w:rPr>
        <w:t>Điều kiện tiên quyết / truy cập:</w:t>
      </w:r>
      <w:r>
        <w:t xml:space="preserve"> </w:t>
      </w:r>
      <w:r>
        <w:rPr>
          <w:rFonts w:ascii="Consolas" w:hAnsi="Consolas"/>
          <w:sz w:val="19"/>
          <w:shd w:val="clear" w:fill="F2F2F7"/>
        </w:rPr>
        <w:t>sharedLinksEnabled = true</w:t>
      </w:r>
      <w:r>
        <w:t xml:space="preserve"> trong cấu hình khởi động. Người dùng đã xác thực với một hội thoại đã lưu đang mở.</w:t>
      </w:r>
    </w:p>
    <w:p>
      <w:r>
        <w:rPr>
          <w:b/>
        </w:rPr>
        <w:t>Thành phần giao diện:</w:t>
      </w:r>
    </w:p>
    <w:p>
      <w:pPr>
        <w:pStyle w:val="ListBullet"/>
        <w:spacing w:after="40"/>
      </w:pPr>
      <w:r>
        <w:t xml:space="preserve">Mục menu </w:t>
      </w:r>
      <w:r>
        <w:rPr>
          <w:b/>
        </w:rPr>
        <w:t>Share</w:t>
      </w:r>
      <w:r>
        <w:t xml:space="preserve"> (nhãn </w:t>
      </w:r>
      <w:r>
        <w:rPr>
          <w:rFonts w:ascii="Consolas" w:hAnsi="Consolas"/>
          <w:sz w:val="19"/>
          <w:shd w:val="clear" w:fill="F2F2F7"/>
        </w:rPr>
        <w:t>com_ui_share</w:t>
      </w:r>
      <w:r>
        <w:t xml:space="preserve">, biểu tượng </w:t>
      </w:r>
      <w:r>
        <w:rPr>
          <w:rFonts w:ascii="Consolas" w:hAnsi="Consolas"/>
          <w:sz w:val="19"/>
          <w:shd w:val="clear" w:fill="F2F2F7"/>
        </w:rPr>
        <w:t>Share2</w:t>
      </w:r>
      <w:r>
        <w:t xml:space="preserve">) trong dropdown </w:t>
      </w:r>
      <w:r>
        <w:rPr>
          <w:rFonts w:ascii="Consolas" w:hAnsi="Consolas"/>
          <w:sz w:val="19"/>
          <w:shd w:val="clear" w:fill="F2F2F7"/>
        </w:rPr>
        <w:t>ConvoOptions</w:t>
      </w:r>
      <w:r>
        <w:t xml:space="preserve"> ba chấm của hội thoại (chỉ hiển thị khi </w:t>
      </w:r>
      <w:r>
        <w:rPr>
          <w:rFonts w:ascii="Consolas" w:hAnsi="Consolas"/>
          <w:sz w:val="19"/>
          <w:shd w:val="clear" w:fill="F2F2F7"/>
        </w:rPr>
        <w:t>startupConfig.sharedLinksEnabled</w:t>
      </w:r>
      <w:r>
        <w:t xml:space="preserve"> là true).</w:t>
      </w:r>
    </w:p>
    <w:p>
      <w:pPr>
        <w:pStyle w:val="ListBullet"/>
        <w:spacing w:after="40"/>
      </w:pPr>
      <w:r>
        <w:t xml:space="preserve">Menu </w:t>
      </w:r>
      <w:r>
        <w:rPr>
          <w:b/>
        </w:rPr>
        <w:t>Export &amp; Share</w:t>
      </w:r>
      <w:r>
        <w:t xml:space="preserve"> trong tiêu đề chat (biểu tượng </w:t>
      </w:r>
      <w:r>
        <w:rPr>
          <w:rFonts w:ascii="Consolas" w:hAnsi="Consolas"/>
          <w:sz w:val="19"/>
          <w:shd w:val="clear" w:fill="F2F2F7"/>
        </w:rPr>
        <w:t>Share2</w:t>
      </w:r>
      <w:r>
        <w:t xml:space="preserve">, nhãn </w:t>
      </w:r>
      <w:r>
        <w:rPr>
          <w:rFonts w:ascii="Consolas" w:hAnsi="Consolas"/>
          <w:sz w:val="19"/>
          <w:shd w:val="clear" w:fill="F2F2F7"/>
        </w:rPr>
        <w:t>com_endpoint_export_share</w:t>
      </w:r>
      <w:r>
        <w:t xml:space="preserve">), với các mục dropdown </w:t>
      </w:r>
      <w:r>
        <w:rPr>
          <w:b/>
        </w:rPr>
        <w:t>Share</w:t>
      </w:r>
      <w:r>
        <w:t xml:space="preserve"> (</w:t>
      </w:r>
      <w:r>
        <w:rPr>
          <w:rFonts w:ascii="Consolas" w:hAnsi="Consolas"/>
          <w:sz w:val="19"/>
          <w:shd w:val="clear" w:fill="F2F2F7"/>
        </w:rPr>
        <w:t>com_ui_share</w:t>
      </w:r>
      <w:r>
        <w:t xml:space="preserve">) và </w:t>
      </w:r>
      <w:r>
        <w:rPr>
          <w:b/>
        </w:rPr>
        <w:t>Export</w:t>
      </w:r>
      <w:r>
        <w:t xml:space="preserve"> (</w:t>
      </w:r>
      <w:r>
        <w:rPr>
          <w:rFonts w:ascii="Consolas" w:hAnsi="Consolas"/>
          <w:sz w:val="19"/>
          <w:shd w:val="clear" w:fill="F2F2F7"/>
        </w:rPr>
        <w:t>com_endpoint_export</w:t>
      </w:r>
      <w:r>
        <w:t>).</w:t>
      </w:r>
    </w:p>
    <w:p>
      <w:pPr>
        <w:pStyle w:val="ListBullet"/>
        <w:spacing w:after="40"/>
      </w:pPr>
      <w:r>
        <w:t xml:space="preserve">Hộp thoại </w:t>
      </w:r>
      <w:r>
        <w:rPr>
          <w:b/>
        </w:rPr>
        <w:t>Share Link to Chat</w:t>
      </w:r>
      <w:r>
        <w:t xml:space="preserve"> (</w:t>
      </w:r>
      <w:r>
        <w:rPr>
          <w:rFonts w:ascii="Consolas" w:hAnsi="Consolas"/>
          <w:sz w:val="19"/>
          <w:shd w:val="clear" w:fill="F2F2F7"/>
        </w:rPr>
        <w:t>com_ui_share_link_to_chat</w:t>
      </w:r>
      <w:r>
        <w:t xml:space="preserve">): hiển thị </w:t>
      </w:r>
      <w:r>
        <w:rPr>
          <w:rFonts w:ascii="Consolas" w:hAnsi="Consolas"/>
          <w:sz w:val="19"/>
          <w:shd w:val="clear" w:fill="F2F2F7"/>
        </w:rPr>
        <w:t>com_ui_share_create_message</w:t>
      </w:r>
      <w:r>
        <w:t xml:space="preserve"> (chưa có liên kết) hoặc </w:t>
      </w:r>
      <w:r>
        <w:rPr>
          <w:rFonts w:ascii="Consolas" w:hAnsi="Consolas"/>
          <w:sz w:val="19"/>
          <w:shd w:val="clear" w:fill="F2F2F7"/>
        </w:rPr>
        <w:t>com_ui_share_update_message</w:t>
      </w:r>
      <w:r>
        <w:t xml:space="preserve"> (đã có liên kết). Chứa URL có thể chia sẻ trong hộp hiển thị chỉ đọc với nút </w:t>
      </w:r>
      <w:r>
        <w:rPr>
          <w:b/>
        </w:rPr>
        <w:t>Copy</w:t>
      </w:r>
      <w:r>
        <w:t xml:space="preserve"> (</w:t>
      </w:r>
      <w:r>
        <w:rPr>
          <w:rFonts w:ascii="Consolas" w:hAnsi="Consolas"/>
          <w:sz w:val="19"/>
          <w:shd w:val="clear" w:fill="F2F2F7"/>
        </w:rPr>
        <w:t>aria-label="com_ui_copy_link"</w:t>
      </w:r>
      <w:r>
        <w:t xml:space="preserve">, biểu tượng </w:t>
      </w:r>
      <w:r>
        <w:rPr>
          <w:rFonts w:ascii="Consolas" w:hAnsi="Consolas"/>
          <w:sz w:val="19"/>
          <w:shd w:val="clear" w:fill="F2F2F7"/>
        </w:rPr>
        <w:t>Copy</w:t>
      </w:r>
      <w:r>
        <w:t xml:space="preserve"> / </w:t>
      </w:r>
      <w:r>
        <w:rPr>
          <w:rFonts w:ascii="Consolas" w:hAnsi="Consolas"/>
          <w:sz w:val="19"/>
          <w:shd w:val="clear" w:fill="F2F2F7"/>
        </w:rPr>
        <w:t>CopyCheck</w:t>
      </w:r>
      <w:r>
        <w:t xml:space="preserve">), và khi đã có liên kết: nút </w:t>
      </w:r>
      <w:r>
        <w:rPr>
          <w:b/>
        </w:rPr>
        <w:t>Refresh link</w:t>
      </w:r>
      <w:r>
        <w:t xml:space="preserve"> (biểu tượng </w:t>
      </w:r>
      <w:r>
        <w:rPr>
          <w:rFonts w:ascii="Consolas" w:hAnsi="Consolas"/>
          <w:sz w:val="19"/>
          <w:shd w:val="clear" w:fill="F2F2F7"/>
        </w:rPr>
        <w:t>RotateCw</w:t>
      </w:r>
      <w:r>
        <w:t xml:space="preserve">, </w:t>
      </w:r>
      <w:r>
        <w:rPr>
          <w:rFonts w:ascii="Consolas" w:hAnsi="Consolas"/>
          <w:sz w:val="19"/>
          <w:shd w:val="clear" w:fill="F2F2F7"/>
        </w:rPr>
        <w:t>aria-label="com_ui_refresh_link"</w:t>
      </w:r>
      <w:r>
        <w:t xml:space="preserve">), nút </w:t>
      </w:r>
      <w:r>
        <w:rPr>
          <w:b/>
        </w:rPr>
        <w:t>QR code</w:t>
      </w:r>
      <w:r>
        <w:t xml:space="preserve"> (biểu tượng </w:t>
      </w:r>
      <w:r>
        <w:rPr>
          <w:rFonts w:ascii="Consolas" w:hAnsi="Consolas"/>
          <w:sz w:val="19"/>
          <w:shd w:val="clear" w:fill="F2F2F7"/>
        </w:rPr>
        <w:t>QrCode</w:t>
      </w:r>
      <w:r>
        <w:t xml:space="preserve">, toggle </w:t>
      </w:r>
      <w:r>
        <w:rPr>
          <w:rFonts w:ascii="Consolas" w:hAnsi="Consolas"/>
          <w:sz w:val="19"/>
          <w:shd w:val="clear" w:fill="F2F2F7"/>
        </w:rPr>
        <w:t>com_ui_show_qr</w:t>
      </w:r>
      <w:r>
        <w:t xml:space="preserve"> / </w:t>
      </w:r>
      <w:r>
        <w:rPr>
          <w:rFonts w:ascii="Consolas" w:hAnsi="Consolas"/>
          <w:sz w:val="19"/>
          <w:shd w:val="clear" w:fill="F2F2F7"/>
        </w:rPr>
        <w:t>com_ui_hide_qr</w:t>
      </w:r>
      <w:r>
        <w:t xml:space="preserve">), và nút </w:t>
      </w:r>
      <w:r>
        <w:rPr>
          <w:b/>
        </w:rPr>
        <w:t>Delete</w:t>
      </w:r>
      <w:r>
        <w:t xml:space="preserve"> (biểu tượng </w:t>
      </w:r>
      <w:r>
        <w:rPr>
          <w:rFonts w:ascii="Consolas" w:hAnsi="Consolas"/>
          <w:sz w:val="19"/>
          <w:shd w:val="clear" w:fill="F2F2F7"/>
        </w:rPr>
        <w:t>Trash2</w:t>
      </w:r>
      <w:r>
        <w:t xml:space="preserve">, </w:t>
      </w:r>
      <w:r>
        <w:rPr>
          <w:rFonts w:ascii="Consolas" w:hAnsi="Consolas"/>
          <w:sz w:val="19"/>
          <w:shd w:val="clear" w:fill="F2F2F7"/>
        </w:rPr>
        <w:t>aria-label="com_ui_delete"</w:t>
      </w:r>
      <w:r>
        <w:t>, mở hộp thoại xác nhận xóa lồng nhau).</w:t>
      </w:r>
    </w:p>
    <w:p>
      <w:pPr>
        <w:pStyle w:val="ListBullet"/>
        <w:spacing w:after="40"/>
      </w:pPr>
      <w:r>
        <w:t xml:space="preserve">Nút </w:t>
      </w:r>
      <w:r>
        <w:rPr>
          <w:b/>
        </w:rPr>
        <w:t>Create Link</w:t>
      </w:r>
      <w:r>
        <w:t xml:space="preserve"> (</w:t>
      </w:r>
      <w:r>
        <w:rPr>
          <w:rFonts w:ascii="Consolas" w:hAnsi="Consolas"/>
          <w:sz w:val="19"/>
          <w:shd w:val="clear" w:fill="F2F2F7"/>
        </w:rPr>
        <w:t>com_ui_create_link</w:t>
      </w:r>
      <w:r>
        <w:t xml:space="preserve">, </w:t>
      </w:r>
      <w:r>
        <w:rPr>
          <w:rFonts w:ascii="Consolas" w:hAnsi="Consolas"/>
          <w:sz w:val="19"/>
          <w:shd w:val="clear" w:fill="F2F2F7"/>
        </w:rPr>
        <w:t>variant="submit"</w:t>
      </w:r>
      <w:r>
        <w:t>) hiển thị khi chưa có liên kết.</w:t>
      </w:r>
    </w:p>
    <w:p>
      <w:pPr>
        <w:pStyle w:val="ListBullet"/>
        <w:spacing w:after="40"/>
      </w:pPr>
      <w:r>
        <w:t xml:space="preserve">Mã QR được render qua </w:t>
      </w:r>
      <w:r>
        <w:rPr>
          <w:rFonts w:ascii="Consolas" w:hAnsi="Consolas"/>
          <w:sz w:val="19"/>
          <w:shd w:val="clear" w:fill="F2F2F7"/>
        </w:rPr>
        <w:t>QRCodeSVG</w:t>
      </w:r>
      <w:r>
        <w:t xml:space="preserve"> ở kích thước 200 px, hiển thị bên dưới URL khi được toggle.</w:t>
      </w:r>
    </w:p>
    <w:p>
      <w:pPr>
        <w:pStyle w:val="ListBullet"/>
        <w:spacing w:after="40"/>
      </w:pPr>
      <w:r>
        <w:t xml:space="preserve">Phần </w:t>
      </w:r>
      <w:r>
        <w:rPr>
          <w:b/>
        </w:rPr>
        <w:t>Settings &gt; Data &gt; Shared Links</w:t>
      </w:r>
      <w:r>
        <w:t xml:space="preserve"> (</w:t>
      </w:r>
      <w:r>
        <w:rPr>
          <w:rFonts w:ascii="Consolas" w:hAnsi="Consolas"/>
          <w:sz w:val="19"/>
          <w:shd w:val="clear" w:fill="F2F2F7"/>
        </w:rPr>
        <w:t>com_nav_shared_links</w:t>
      </w:r>
      <w:r>
        <w:t xml:space="preserve">) với nút </w:t>
      </w:r>
      <w:r>
        <w:rPr>
          <w:b/>
        </w:rPr>
        <w:t>Manage</w:t>
      </w:r>
      <w:r>
        <w:t xml:space="preserve"> liệt kê tất cả liên kết công khai trong </w:t>
      </w:r>
      <w:r>
        <w:rPr>
          <w:rFonts w:ascii="Consolas" w:hAnsi="Consolas"/>
          <w:sz w:val="19"/>
          <w:shd w:val="clear" w:fill="F2F2F7"/>
        </w:rPr>
        <w:t>DataTable</w:t>
      </w:r>
      <w:r>
        <w:t xml:space="preserve"> với các cột Name, Date, và Actions; hỗ trợ tìm kiếm/lọc và cuộn vô hạn.</w:t>
      </w:r>
    </w:p>
    <w:p>
      <w:r>
        <w:rPr>
          <w:b/>
        </w:rPr>
        <w:t>Hành vi chức năng:</w:t>
      </w:r>
    </w:p>
    <w:p>
      <w:pPr>
        <w:spacing w:after="40"/>
        <w:ind w:left="360" w:hanging="360"/>
      </w:pPr>
      <w:r>
        <w:rPr>
          <w:b/>
        </w:rPr>
        <w:t xml:space="preserve">1.  </w:t>
      </w:r>
      <w:r>
        <w:t xml:space="preserve">FR-1: Mở hộp thoại Share sẽ gọi </w:t>
      </w:r>
      <w:r>
        <w:rPr>
          <w:rFonts w:ascii="Consolas" w:hAnsi="Consolas"/>
          <w:sz w:val="19"/>
          <w:shd w:val="clear" w:fill="F2F2F7"/>
        </w:rPr>
        <w:t>useGetSharedLinkQuery(conversationId)</w:t>
      </w:r>
      <w:r>
        <w:t xml:space="preserve"> để kiểm tra xem đã có liên kết chia sẻ hay chưa.</w:t>
      </w:r>
    </w:p>
    <w:p>
      <w:pPr>
        <w:spacing w:after="40"/>
        <w:ind w:left="360" w:hanging="360"/>
      </w:pPr>
      <w:r>
        <w:rPr>
          <w:b/>
        </w:rPr>
        <w:t xml:space="preserve">2.  </w:t>
      </w:r>
      <w:r>
        <w:t xml:space="preserve">FR-2: Nếu chưa có liên kết, nút </w:t>
      </w:r>
      <w:r>
        <w:rPr>
          <w:b/>
        </w:rPr>
        <w:t>Create Link</w:t>
      </w:r>
      <w:r>
        <w:t xml:space="preserve"> được hiển thị; nhấp vào sẽ gọi </w:t>
      </w:r>
      <w:r>
        <w:rPr>
          <w:rFonts w:ascii="Consolas" w:hAnsi="Consolas"/>
          <w:sz w:val="19"/>
          <w:shd w:val="clear" w:fill="F2F2F7"/>
        </w:rPr>
        <w:t>useCreateSharedLinkMutation({ conversationId, targetMessageId })</w:t>
      </w:r>
      <w:r>
        <w:t xml:space="preserve"> trong đó </w:t>
      </w:r>
      <w:r>
        <w:rPr>
          <w:rFonts w:ascii="Consolas" w:hAnsi="Consolas"/>
          <w:sz w:val="19"/>
          <w:shd w:val="clear" w:fill="F2F2F7"/>
        </w:rPr>
        <w:t>targetMessageId</w:t>
      </w:r>
      <w:r>
        <w:t xml:space="preserve"> là ID tin nhắn mới nhất.</w:t>
      </w:r>
    </w:p>
    <w:p>
      <w:pPr>
        <w:spacing w:after="40"/>
        <w:ind w:left="360" w:hanging="360"/>
      </w:pPr>
      <w:r>
        <w:rPr>
          <w:b/>
        </w:rPr>
        <w:t xml:space="preserve">3.  </w:t>
      </w:r>
      <w:r>
        <w:t>FR-3: Khi tạo liên kết thành công, URL được hiển thị, nút Copy được kích hoạt, và các nút Refresh/QR/Delete xuất hiện.</w:t>
      </w:r>
    </w:p>
    <w:p>
      <w:pPr>
        <w:spacing w:after="40"/>
        <w:ind w:left="360" w:hanging="360"/>
      </w:pPr>
      <w:r>
        <w:rPr>
          <w:b/>
        </w:rPr>
        <w:t xml:space="preserve">4.  </w:t>
      </w:r>
      <w:r>
        <w:t xml:space="preserve">FR-4: Nhấp </w:t>
      </w:r>
      <w:r>
        <w:rPr>
          <w:b/>
        </w:rPr>
        <w:t>Refresh link</w:t>
      </w:r>
      <w:r>
        <w:t xml:space="preserve"> sẽ gọi </w:t>
      </w:r>
      <w:r>
        <w:rPr>
          <w:rFonts w:ascii="Consolas" w:hAnsi="Consolas"/>
          <w:sz w:val="19"/>
          <w:shd w:val="clear" w:fill="F2F2F7"/>
        </w:rPr>
        <w:t>useUpdateSharedLinkMutation({ shareId })</w:t>
      </w:r>
      <w:r>
        <w:t xml:space="preserve">, tạo </w:t>
      </w:r>
      <w:r>
        <w:rPr>
          <w:rFonts w:ascii="Consolas" w:hAnsi="Consolas"/>
          <w:sz w:val="19"/>
          <w:shd w:val="clear" w:fill="F2F2F7"/>
        </w:rPr>
        <w:t>shareId</w:t>
      </w:r>
      <w:r>
        <w:t xml:space="preserve"> và URL mới; thông báo live-region </w:t>
      </w:r>
      <w:r>
        <w:rPr>
          <w:rFonts w:ascii="Consolas" w:hAnsi="Consolas"/>
          <w:sz w:val="19"/>
          <w:shd w:val="clear" w:fill="F2F2F7"/>
        </w:rPr>
        <w:t>com_ui_link_refreshed</w:t>
      </w:r>
      <w:r>
        <w:t xml:space="preserve"> kích hoạt.</w:t>
      </w:r>
    </w:p>
    <w:p>
      <w:pPr>
        <w:spacing w:after="40"/>
        <w:ind w:left="360" w:hanging="360"/>
      </w:pPr>
      <w:r>
        <w:rPr>
          <w:b/>
        </w:rPr>
        <w:t xml:space="preserve">5.  </w:t>
      </w:r>
      <w:r>
        <w:t xml:space="preserve">FR-5: Nhấp </w:t>
      </w:r>
      <w:r>
        <w:rPr>
          <w:b/>
        </w:rPr>
        <w:t>Copy</w:t>
      </w:r>
      <w:r>
        <w:t xml:space="preserve"> ghi URL vào clipboard; biểu tượng thay đổi thành </w:t>
      </w:r>
      <w:r>
        <w:rPr>
          <w:rFonts w:ascii="Consolas" w:hAnsi="Consolas"/>
          <w:sz w:val="19"/>
          <w:shd w:val="clear" w:fill="F2F2F7"/>
        </w:rPr>
        <w:t>CopyCheck</w:t>
      </w:r>
      <w:r>
        <w:t xml:space="preserve"> trong thời gian ngắn; live-region thông báo </w:t>
      </w:r>
      <w:r>
        <w:rPr>
          <w:rFonts w:ascii="Consolas" w:hAnsi="Consolas"/>
          <w:sz w:val="19"/>
          <w:shd w:val="clear" w:fill="F2F2F7"/>
        </w:rPr>
        <w:t>com_ui_link_copied</w:t>
      </w:r>
      <w:r>
        <w:t>.</w:t>
      </w:r>
    </w:p>
    <w:p>
      <w:pPr>
        <w:spacing w:after="40"/>
        <w:ind w:left="360" w:hanging="360"/>
      </w:pPr>
      <w:r>
        <w:rPr>
          <w:b/>
        </w:rPr>
        <w:t xml:space="preserve">6.  </w:t>
      </w:r>
      <w:r>
        <w:t xml:space="preserve">FR-6: Nhấp </w:t>
      </w:r>
      <w:r>
        <w:rPr>
          <w:b/>
        </w:rPr>
        <w:t>Delete</w:t>
      </w:r>
      <w:r>
        <w:t xml:space="preserve"> (nút </w:t>
      </w:r>
      <w:r>
        <w:rPr>
          <w:rFonts w:ascii="Consolas" w:hAnsi="Consolas"/>
          <w:sz w:val="19"/>
          <w:shd w:val="clear" w:fill="F2F2F7"/>
        </w:rPr>
        <w:t>Trash2</w:t>
      </w:r>
      <w:r>
        <w:t>) mở hộp thoại xác nhận lồng nhau (</w:t>
      </w:r>
      <w:r>
        <w:rPr>
          <w:rFonts w:ascii="Consolas" w:hAnsi="Consolas"/>
          <w:sz w:val="19"/>
          <w:shd w:val="clear" w:fill="F2F2F7"/>
        </w:rPr>
        <w:t>com_ui_delete_shared_link_heading</w:t>
      </w:r>
      <w:r>
        <w:t xml:space="preserve">); xác nhận sẽ gọi </w:t>
      </w:r>
      <w:r>
        <w:rPr>
          <w:rFonts w:ascii="Consolas" w:hAnsi="Consolas"/>
          <w:sz w:val="19"/>
          <w:shd w:val="clear" w:fill="F2F2F7"/>
        </w:rPr>
        <w:t>useDeleteSharedLinkMutation({ shareId })</w:t>
      </w:r>
      <w:r>
        <w:t xml:space="preserve">; khi thành công, toast </w:t>
      </w:r>
      <w:r>
        <w:rPr>
          <w:rFonts w:ascii="Consolas" w:hAnsi="Consolas"/>
          <w:sz w:val="19"/>
          <w:shd w:val="clear" w:fill="F2F2F7"/>
        </w:rPr>
        <w:t>com_ui_shared_link_delete_success</w:t>
      </w:r>
      <w:r>
        <w:t xml:space="preserve"> được hiển thị và hộp thoại trở về trạng thái "create".</w:t>
      </w:r>
    </w:p>
    <w:p>
      <w:pPr>
        <w:spacing w:after="40"/>
        <w:ind w:left="360" w:hanging="360"/>
      </w:pPr>
      <w:r>
        <w:rPr>
          <w:b/>
        </w:rPr>
        <w:t xml:space="preserve">7.  </w:t>
      </w:r>
      <w:r>
        <w:t xml:space="preserve">FR-7: URL liên kết chia sẻ được xây dựng bằng </w:t>
      </w:r>
      <w:r>
        <w:rPr>
          <w:rFonts w:ascii="Consolas" w:hAnsi="Consolas"/>
          <w:sz w:val="19"/>
          <w:shd w:val="clear" w:fill="F2F2F7"/>
        </w:rPr>
        <w:t>new URL('{apiBaseUrl}/share/{shareId}', window.location.origin)</w:t>
      </w:r>
      <w:r>
        <w:t xml:space="preserve"> qua </w:t>
      </w:r>
      <w:r>
        <w:rPr>
          <w:rFonts w:ascii="Consolas" w:hAnsi="Consolas"/>
          <w:sz w:val="19"/>
          <w:shd w:val="clear" w:fill="F2F2F7"/>
        </w:rPr>
        <w:t>buildShareLinkUrl</w:t>
      </w:r>
      <w:r>
        <w:t xml:space="preserve">, trong đó </w:t>
      </w:r>
      <w:r>
        <w:rPr>
          <w:rFonts w:ascii="Consolas" w:hAnsi="Consolas"/>
          <w:sz w:val="19"/>
          <w:shd w:val="clear" w:fill="F2F2F7"/>
        </w:rPr>
        <w:t>apiBaseUrl</w:t>
      </w:r>
      <w:r>
        <w:t xml:space="preserve"> lấy từ </w:t>
      </w:r>
      <w:r>
        <w:rPr>
          <w:rFonts w:ascii="Consolas" w:hAnsi="Consolas"/>
          <w:sz w:val="19"/>
          <w:shd w:val="clear" w:fill="F2F2F7"/>
        </w:rPr>
        <w:t>librechat-data-provider</w:t>
      </w:r>
      <w:r>
        <w:t xml:space="preserve"> (mặc định là </w:t>
      </w:r>
      <w:r>
        <w:rPr>
          <w:rFonts w:ascii="Consolas" w:hAnsi="Consolas"/>
          <w:sz w:val="19"/>
          <w:shd w:val="clear" w:fill="F2F2F7"/>
        </w:rPr>
        <w:t>/api</w:t>
      </w:r>
      <w:r>
        <w:t xml:space="preserve">). Trong bản triển khai có tiền tố </w:t>
      </w:r>
      <w:r>
        <w:rPr>
          <w:rFonts w:ascii="Consolas" w:hAnsi="Consolas"/>
          <w:sz w:val="19"/>
          <w:shd w:val="clear" w:fill="F2F2F7"/>
        </w:rPr>
        <w:t>/api</w:t>
      </w:r>
      <w:r>
        <w:t xml:space="preserve"> tiêu chuẩn, kết quả là </w:t>
      </w:r>
      <w:r>
        <w:rPr>
          <w:rFonts w:ascii="Consolas" w:hAnsi="Consolas"/>
          <w:sz w:val="19"/>
          <w:shd w:val="clear" w:fill="F2F2F7"/>
        </w:rPr>
        <w:t>{origin}/api/share/{shareId}</w:t>
      </w:r>
      <w:r>
        <w:t xml:space="preserve">. URL chính xác phụ thuộc vào cấu hình </w:t>
      </w:r>
      <w:r>
        <w:rPr>
          <w:rFonts w:ascii="Consolas" w:hAnsi="Consolas"/>
          <w:sz w:val="19"/>
          <w:shd w:val="clear" w:fill="F2F2F7"/>
        </w:rPr>
        <w:t>apiBaseUrl</w:t>
      </w:r>
      <w:r>
        <w:t>.</w:t>
      </w:r>
    </w:p>
    <w:p>
      <w:pPr>
        <w:spacing w:after="40"/>
        <w:ind w:left="360" w:hanging="360"/>
      </w:pPr>
      <w:r>
        <w:rPr>
          <w:b/>
        </w:rPr>
        <w:t xml:space="preserve">8.  </w:t>
      </w:r>
      <w:r>
        <w:t>FR-8: Trong Settings &gt; Data &gt; Shared Links, các liên kết riêng lẻ có thể bị xóa (xóa từng hàng) và không có hộp kiểm xóa hàng loạt (</w:t>
      </w:r>
      <w:r>
        <w:rPr>
          <w:rFonts w:ascii="Consolas" w:hAnsi="Consolas"/>
          <w:sz w:val="19"/>
          <w:shd w:val="clear" w:fill="F2F2F7"/>
        </w:rPr>
        <w:t>showCheckboxes={false}</w:t>
      </w:r>
      <w:r>
        <w:t>). Xóa hàng loạt được triển khai một phần ở cấp handler (</w:t>
      </w:r>
      <w:r>
        <w:rPr>
          <w:rFonts w:ascii="Consolas" w:hAnsi="Consolas"/>
          <w:sz w:val="19"/>
          <w:shd w:val="clear" w:fill="F2F2F7"/>
        </w:rPr>
        <w:t>handleDelete</w:t>
      </w:r>
      <w:r>
        <w:t xml:space="preserve"> nhận mảng và hiển thị toast </w:t>
      </w:r>
      <w:r>
        <w:rPr>
          <w:rFonts w:ascii="Consolas" w:hAnsi="Consolas"/>
          <w:sz w:val="19"/>
          <w:shd w:val="clear" w:fill="F2F2F7"/>
        </w:rPr>
        <w:t>com_ui_shared_link_bulk_delete_success</w:t>
      </w:r>
      <w:r>
        <w:t>) nhưng không được hiển thị qua giao diện.</w:t>
      </w:r>
    </w:p>
    <w:p>
      <w:pPr>
        <w:spacing w:after="40"/>
        <w:ind w:left="360" w:hanging="360"/>
      </w:pPr>
      <w:r>
        <w:rPr>
          <w:b/>
        </w:rPr>
        <w:t xml:space="preserve">9.  </w:t>
      </w:r>
      <w:r>
        <w:t xml:space="preserve">FR-9: Mục menu Share trong dropdown ba chấm bị ẩn hoàn toàn khi </w:t>
      </w:r>
      <w:r>
        <w:rPr>
          <w:rFonts w:ascii="Consolas" w:hAnsi="Consolas"/>
          <w:sz w:val="19"/>
          <w:shd w:val="clear" w:fill="F2F2F7"/>
        </w:rPr>
        <w:t>startupConfig.sharedLinksEnabled</w:t>
      </w:r>
      <w:r>
        <w:t xml:space="preserve"> là false.</w:t>
      </w:r>
    </w:p>
    <w:p>
      <w:r>
        <w:rPr>
          <w:b/>
        </w:rPr>
        <w:t>Trạng thái &amp; trường hợp đặc biệt:</w:t>
      </w:r>
    </w:p>
    <w:p>
      <w:pPr>
        <w:pStyle w:val="ListBullet"/>
        <w:spacing w:after="40"/>
      </w:pPr>
      <w:r>
        <w:rPr>
          <w:b/>
        </w:rPr>
        <w:t>Lỗi API khi tạo liên kết:</w:t>
      </w:r>
      <w:r>
        <w:t xml:space="preserve"> Toast </w:t>
      </w:r>
      <w:r>
        <w:rPr>
          <w:rFonts w:ascii="Consolas" w:hAnsi="Consolas"/>
          <w:sz w:val="19"/>
          <w:shd w:val="clear" w:fill="F2F2F7"/>
        </w:rPr>
        <w:t>com_ui_share_error</w:t>
      </w:r>
      <w:r>
        <w:t xml:space="preserve"> được hiển thị; không có liên kết nào được lưu.</w:t>
      </w:r>
    </w:p>
    <w:p>
      <w:pPr>
        <w:pStyle w:val="ListBullet"/>
        <w:spacing w:after="40"/>
      </w:pPr>
      <w:r>
        <w:rPr>
          <w:b/>
        </w:rPr>
        <w:t>Lỗi API khi xóa liên kết:</w:t>
      </w:r>
      <w:r>
        <w:t xml:space="preserve"> Toast </w:t>
      </w:r>
      <w:r>
        <w:rPr>
          <w:rFonts w:ascii="Consolas" w:hAnsi="Consolas"/>
          <w:sz w:val="19"/>
          <w:shd w:val="clear" w:fill="F2F2F7"/>
        </w:rPr>
        <w:t>com_ui_share_delete_error</w:t>
      </w:r>
      <w:r>
        <w:t xml:space="preserve"> được hiển thị; liên kết hiện có vẫn còn hiệu lực.</w:t>
      </w:r>
    </w:p>
    <w:p>
      <w:pPr>
        <w:pStyle w:val="ListBullet"/>
        <w:spacing w:after="40"/>
      </w:pPr>
      <w:r>
        <w:rPr>
          <w:b/>
        </w:rPr>
        <w:t>Hội thoại mới hoặc chưa lưu:</w:t>
      </w:r>
      <w:r>
        <w:t xml:space="preserve"> Component </w:t>
      </w:r>
      <w:r>
        <w:rPr>
          <w:rFonts w:ascii="Consolas" w:hAnsi="Consolas"/>
          <w:sz w:val="19"/>
          <w:shd w:val="clear" w:fill="F2F2F7"/>
        </w:rPr>
        <w:t>ExportAndShareMenu</w:t>
      </w:r>
      <w:r>
        <w:t xml:space="preserve"> kiểm tra </w:t>
      </w:r>
      <w:r>
        <w:rPr>
          <w:rFonts w:ascii="Consolas" w:hAnsi="Consolas"/>
          <w:sz w:val="19"/>
          <w:shd w:val="clear" w:fill="F2F2F7"/>
        </w:rPr>
        <w:t>conversation.conversationId != null &amp;&amp; conversationId !== 'new' &amp;&amp; conversationId !== 'search'</w:t>
      </w:r>
      <w:r>
        <w:t>; nếu bất kỳ điều kiện nào thất bại thì menu không được render.</w:t>
      </w:r>
    </w:p>
    <w:p>
      <w:pPr>
        <w:pStyle w:val="ListBullet"/>
        <w:spacing w:after="40"/>
      </w:pPr>
      <w:r>
        <w:rPr>
          <w:b/>
        </w:rPr>
        <w:t>Liên kết chia sẻ được truy cập bởi người dùng chưa xác thực:</w:t>
      </w:r>
      <w:r>
        <w:t xml:space="preserve"> Liên kết chia sẻ (</w:t>
      </w:r>
      <w:r>
        <w:rPr>
          <w:rFonts w:ascii="Consolas" w:hAnsi="Consolas"/>
          <w:sz w:val="19"/>
          <w:shd w:val="clear" w:fill="F2F2F7"/>
        </w:rPr>
        <w:t>/share/{shareId}</w:t>
      </w:r>
      <w:r>
        <w:t>) có thể truy cập công khai mà không cần xác thực. Route được định nghĩa bên ngoài cây route đã xác thực (</w:t>
      </w:r>
      <w:r>
        <w:rPr>
          <w:rFonts w:ascii="Consolas" w:hAnsi="Consolas"/>
          <w:sz w:val="19"/>
          <w:shd w:val="clear" w:fill="F2F2F7"/>
        </w:rPr>
        <w:t>AuthLayout</w:t>
      </w:r>
      <w:r>
        <w:t xml:space="preserve">) và </w:t>
      </w:r>
      <w:r>
        <w:rPr>
          <w:rFonts w:ascii="Consolas" w:hAnsi="Consolas"/>
          <w:sz w:val="19"/>
          <w:shd w:val="clear" w:fill="F2F2F7"/>
        </w:rPr>
        <w:t>ShareView</w:t>
      </w:r>
      <w:r>
        <w:t xml:space="preserve"> không thực hiện kiểm tra xác thực.</w:t>
      </w:r>
    </w:p>
    <w:p>
      <w:r>
        <w:rPr>
          <w:b/>
        </w:rPr>
        <w:t>Tiêu chí chấp nhận:</w:t>
      </w:r>
    </w:p>
    <w:p>
      <w:pPr>
        <w:pStyle w:val="ListBullet"/>
        <w:spacing w:after="40"/>
      </w:pPr>
      <w:r>
        <w:t xml:space="preserve">AC-1: Giả sử </w:t>
      </w:r>
      <w:r>
        <w:rPr>
          <w:rFonts w:ascii="Consolas" w:hAnsi="Consolas"/>
          <w:sz w:val="19"/>
          <w:shd w:val="clear" w:fill="F2F2F7"/>
        </w:rPr>
        <w:t>sharedLinksEnabled</w:t>
      </w:r>
      <w:r>
        <w:t xml:space="preserve"> là true và chưa có liên kết, khi người dùng mở hộp thoại Share, thì nút "Create Link" hiển thị và không có URL nào được hiển thị.</w:t>
      </w:r>
    </w:p>
    <w:p>
      <w:pPr>
        <w:pStyle w:val="ListBullet"/>
        <w:spacing w:after="40"/>
      </w:pPr>
      <w:r>
        <w:t>AC-2: Giả sử người dùng nhấp "Create Link", khi API thành công, thì URL được hiển thị và các nút Copy, Refresh, QR và Delete xuất hiện.</w:t>
      </w:r>
    </w:p>
    <w:p>
      <w:pPr>
        <w:pStyle w:val="ListBullet"/>
        <w:spacing w:after="40"/>
      </w:pPr>
      <w:r>
        <w:t>AC-3: Giả sử đã có liên kết chia sẻ, khi người dùng nhấp Refresh, thì URL mới được tạo và URL cũ trở nên không hợp lệ (cần xác minh: hành vi hủy hiệu lực phía máy chủ).</w:t>
      </w:r>
    </w:p>
    <w:p>
      <w:pPr>
        <w:pStyle w:val="ListBullet"/>
        <w:spacing w:after="40"/>
      </w:pPr>
      <w:r>
        <w:t>AC-4: Giả sử đã có liên kết chia sẻ, khi người dùng nhấp Delete và xác nhận, thì liên kết bị thu hồi và hộp thoại hiển thị lại "Create Link".</w:t>
      </w:r>
    </w:p>
    <w:p>
      <w:pPr>
        <w:pStyle w:val="ListBullet"/>
        <w:spacing w:after="40"/>
      </w:pPr>
      <w:r>
        <w:t xml:space="preserve">AC-5: Giả sử </w:t>
      </w:r>
      <w:r>
        <w:rPr>
          <w:rFonts w:ascii="Consolas" w:hAnsi="Consolas"/>
          <w:sz w:val="19"/>
          <w:shd w:val="clear" w:fill="F2F2F7"/>
        </w:rPr>
        <w:t>sharedLinksEnabled</w:t>
      </w:r>
      <w:r>
        <w:t xml:space="preserve"> là false, khi người dùng mở menu ba chấm, thì mục menu "Share" không hiển thị.</w:t>
      </w:r>
    </w:p>
    <w:p>
      <w:pPr>
        <w:spacing w:before="40" w:after="80"/>
        <w:pBdr>
          <w:bottom w:val="single" w:sz="6" w:space="4" w:color="D8D8E0"/>
        </w:pBdr>
      </w:pPr>
    </w:p>
    <w:p>
      <w:pPr>
        <w:pStyle w:val="Heading2"/>
      </w:pPr>
      <w:r>
        <w:t>Xuất Hội thoại</w:t>
      </w:r>
    </w:p>
    <w:p>
      <w:r>
        <w:rPr>
          <w:b/>
        </w:rPr>
        <w:t>Mục đích:</w:t>
      </w:r>
      <w:r>
        <w:t xml:space="preserve"> Tải xuống hội thoại theo một trong nhiều định dạng file để sử dụng ngoại tuyến hoặc lưu trữ.</w:t>
      </w:r>
    </w:p>
    <w:p>
      <w:r>
        <w:rPr>
          <w:b/>
        </w:rPr>
        <w:t>Điều kiện tiên quyết / truy cập:</w:t>
      </w:r>
      <w:r>
        <w:t xml:space="preserve"> Một hội thoại đã lưu đang mở (</w:t>
      </w:r>
      <w:r>
        <w:rPr>
          <w:rFonts w:ascii="Consolas" w:hAnsi="Consolas"/>
          <w:sz w:val="19"/>
          <w:shd w:val="clear" w:fill="F2F2F7"/>
        </w:rPr>
        <w:t>conversationId</w:t>
      </w:r>
      <w:r>
        <w:t xml:space="preserve"> khác null, không phải </w:t>
      </w:r>
      <w:r>
        <w:rPr>
          <w:rFonts w:ascii="Consolas" w:hAnsi="Consolas"/>
          <w:sz w:val="19"/>
          <w:shd w:val="clear" w:fill="F2F2F7"/>
        </w:rPr>
        <w:t>"new"</w:t>
      </w:r>
      <w:r>
        <w:t xml:space="preserve">, không phải </w:t>
      </w:r>
      <w:r>
        <w:rPr>
          <w:rFonts w:ascii="Consolas" w:hAnsi="Consolas"/>
          <w:sz w:val="19"/>
          <w:shd w:val="clear" w:fill="F2F2F7"/>
        </w:rPr>
        <w:t>"search"</w:t>
      </w:r>
      <w:r>
        <w:t xml:space="preserve">). Menu </w:t>
      </w:r>
      <w:r>
        <w:rPr>
          <w:b/>
        </w:rPr>
        <w:t>Export &amp; Share</w:t>
      </w:r>
      <w:r>
        <w:t xml:space="preserve"> được render.</w:t>
      </w:r>
    </w:p>
    <w:p>
      <w:r>
        <w:rPr>
          <w:b/>
        </w:rPr>
        <w:t>Thành phần giao diện:</w:t>
      </w:r>
    </w:p>
    <w:p>
      <w:pPr>
        <w:pStyle w:val="ListBullet"/>
        <w:spacing w:after="40"/>
      </w:pPr>
      <w:r>
        <w:t xml:space="preserve">Mục </w:t>
      </w:r>
      <w:r>
        <w:rPr>
          <w:b/>
        </w:rPr>
        <w:t>Export</w:t>
      </w:r>
      <w:r>
        <w:t xml:space="preserve"> (nhãn </w:t>
      </w:r>
      <w:r>
        <w:rPr>
          <w:rFonts w:ascii="Consolas" w:hAnsi="Consolas"/>
          <w:sz w:val="19"/>
          <w:shd w:val="clear" w:fill="F2F2F7"/>
        </w:rPr>
        <w:t>com_endpoint_export</w:t>
      </w:r>
      <w:r>
        <w:t xml:space="preserve">, biểu tượng </w:t>
      </w:r>
      <w:r>
        <w:rPr>
          <w:rFonts w:ascii="Consolas" w:hAnsi="Consolas"/>
          <w:sz w:val="19"/>
          <w:shd w:val="clear" w:fill="F2F2F7"/>
        </w:rPr>
        <w:t>Upload</w:t>
      </w:r>
      <w:r>
        <w:t xml:space="preserve">) trong dropdown </w:t>
      </w:r>
      <w:r>
        <w:rPr>
          <w:rFonts w:ascii="Consolas" w:hAnsi="Consolas"/>
          <w:sz w:val="19"/>
          <w:shd w:val="clear" w:fill="F2F2F7"/>
        </w:rPr>
        <w:t>ExportAndShareMenu</w:t>
      </w:r>
      <w:r>
        <w:t>.</w:t>
      </w:r>
    </w:p>
    <w:p>
      <w:pPr>
        <w:pStyle w:val="ListBullet"/>
        <w:spacing w:after="40"/>
      </w:pPr>
      <w:r>
        <w:t xml:space="preserve">Hộp thoại </w:t>
      </w:r>
      <w:r>
        <w:rPr>
          <w:b/>
        </w:rPr>
        <w:t>Export Conversation</w:t>
      </w:r>
      <w:r>
        <w:t xml:space="preserve"> (</w:t>
      </w:r>
      <w:r>
        <w:rPr>
          <w:rFonts w:ascii="Consolas" w:hAnsi="Consolas"/>
          <w:sz w:val="19"/>
          <w:shd w:val="clear" w:fill="F2F2F7"/>
        </w:rPr>
        <w:t>com_nav_export_conversation</w:t>
      </w:r>
      <w:r>
        <w:t>): form hai cột với:</w:t>
      </w:r>
    </w:p>
    <w:p>
      <w:pPr>
        <w:pStyle w:val="ListBullet2"/>
        <w:spacing w:after="40"/>
      </w:pPr>
      <w:r>
        <w:t xml:space="preserve">Trường </w:t>
      </w:r>
      <w:r>
        <w:rPr>
          <w:b/>
        </w:rPr>
        <w:t>Filename</w:t>
      </w:r>
      <w:r>
        <w:t xml:space="preserve"> (</w:t>
      </w:r>
      <w:r>
        <w:rPr>
          <w:rFonts w:ascii="Consolas" w:hAnsi="Consolas"/>
          <w:sz w:val="19"/>
          <w:shd w:val="clear" w:fill="F2F2F7"/>
        </w:rPr>
        <w:t>id="filename"</w:t>
      </w:r>
      <w:r>
        <w:t xml:space="preserve">, nhãn </w:t>
      </w:r>
      <w:r>
        <w:rPr>
          <w:rFonts w:ascii="Consolas" w:hAnsi="Consolas"/>
          <w:sz w:val="19"/>
          <w:shd w:val="clear" w:fill="F2F2F7"/>
        </w:rPr>
        <w:t>com_nav_export_filename</w:t>
      </w:r>
      <w:r>
        <w:t xml:space="preserve">, placeholder </w:t>
      </w:r>
      <w:r>
        <w:rPr>
          <w:rFonts w:ascii="Consolas" w:hAnsi="Consolas"/>
          <w:sz w:val="19"/>
          <w:shd w:val="clear" w:fill="F2F2F7"/>
        </w:rPr>
        <w:t>com_nav_export_filename_placeholder</w:t>
      </w:r>
      <w:r>
        <w:t xml:space="preserve">). Mặc định là tiêu đề hội thoại được xử lý qua </w:t>
      </w:r>
      <w:r>
        <w:rPr>
          <w:rFonts w:ascii="Consolas" w:hAnsi="Consolas"/>
          <w:sz w:val="19"/>
          <w:shd w:val="clear" w:fill="F2F2F7"/>
        </w:rPr>
        <w:t>filenamify</w:t>
      </w:r>
      <w:r>
        <w:t>.</w:t>
      </w:r>
    </w:p>
    <w:p>
      <w:pPr>
        <w:pStyle w:val="ListBullet2"/>
        <w:spacing w:after="40"/>
      </w:pPr>
      <w:r>
        <w:t xml:space="preserve">Dropdown </w:t>
      </w:r>
      <w:r>
        <w:rPr>
          <w:b/>
        </w:rPr>
        <w:t>Type</w:t>
      </w:r>
      <w:r>
        <w:t xml:space="preserve"> (</w:t>
      </w:r>
      <w:r>
        <w:rPr>
          <w:rFonts w:ascii="Consolas" w:hAnsi="Consolas"/>
          <w:sz w:val="19"/>
          <w:shd w:val="clear" w:fill="F2F2F7"/>
        </w:rPr>
        <w:t>id="type"</w:t>
      </w:r>
      <w:r>
        <w:t xml:space="preserve">, nhãn </w:t>
      </w:r>
      <w:r>
        <w:rPr>
          <w:rFonts w:ascii="Consolas" w:hAnsi="Consolas"/>
          <w:sz w:val="19"/>
          <w:shd w:val="clear" w:fill="F2F2F7"/>
        </w:rPr>
        <w:t>com_nav_export_type</w:t>
      </w:r>
      <w:r>
        <w:t>) với các tùy chọn:</w:t>
      </w:r>
    </w:p>
    <w:p>
      <w:pPr>
        <w:pStyle w:val="ListBullet3"/>
        <w:spacing w:after="40"/>
      </w:pPr>
      <w:r>
        <w:rPr>
          <w:rFonts w:ascii="Consolas" w:hAnsi="Consolas"/>
          <w:sz w:val="19"/>
          <w:shd w:val="clear" w:fill="F2F2F7"/>
        </w:rPr>
        <w:t>screenshot (.png)</w:t>
      </w:r>
      <w:r>
        <w:t xml:space="preserve"> (giá trị </w:t>
      </w:r>
      <w:r>
        <w:rPr>
          <w:rFonts w:ascii="Consolas" w:hAnsi="Consolas"/>
          <w:sz w:val="19"/>
          <w:shd w:val="clear" w:fill="F2F2F7"/>
        </w:rPr>
        <w:t>screenshot</w:t>
      </w:r>
      <w:r>
        <w:t>)</w:t>
      </w:r>
    </w:p>
    <w:p>
      <w:pPr>
        <w:pStyle w:val="ListBullet3"/>
        <w:spacing w:after="40"/>
      </w:pPr>
      <w:r>
        <w:rPr>
          <w:rFonts w:ascii="Consolas" w:hAnsi="Consolas"/>
          <w:sz w:val="19"/>
          <w:shd w:val="clear" w:fill="F2F2F7"/>
        </w:rPr>
        <w:t>text (.txt)</w:t>
      </w:r>
      <w:r>
        <w:t xml:space="preserve"> (giá trị </w:t>
      </w:r>
      <w:r>
        <w:rPr>
          <w:rFonts w:ascii="Consolas" w:hAnsi="Consolas"/>
          <w:sz w:val="19"/>
          <w:shd w:val="clear" w:fill="F2F2F7"/>
        </w:rPr>
        <w:t>text</w:t>
      </w:r>
      <w:r>
        <w:t>)</w:t>
      </w:r>
    </w:p>
    <w:p>
      <w:pPr>
        <w:pStyle w:val="ListBullet3"/>
        <w:spacing w:after="40"/>
      </w:pPr>
      <w:r>
        <w:rPr>
          <w:rFonts w:ascii="Consolas" w:hAnsi="Consolas"/>
          <w:sz w:val="19"/>
          <w:shd w:val="clear" w:fill="F2F2F7"/>
        </w:rPr>
        <w:t>markdown (.md)</w:t>
      </w:r>
      <w:r>
        <w:t xml:space="preserve"> (giá trị </w:t>
      </w:r>
      <w:r>
        <w:rPr>
          <w:rFonts w:ascii="Consolas" w:hAnsi="Consolas"/>
          <w:sz w:val="19"/>
          <w:shd w:val="clear" w:fill="F2F2F7"/>
        </w:rPr>
        <w:t>markdown</w:t>
      </w:r>
      <w:r>
        <w:t>)</w:t>
      </w:r>
    </w:p>
    <w:p>
      <w:pPr>
        <w:pStyle w:val="ListBullet3"/>
        <w:spacing w:after="40"/>
      </w:pPr>
      <w:r>
        <w:rPr>
          <w:rFonts w:ascii="Consolas" w:hAnsi="Consolas"/>
          <w:sz w:val="19"/>
          <w:shd w:val="clear" w:fill="F2F2F7"/>
        </w:rPr>
        <w:t>json (.json)</w:t>
      </w:r>
      <w:r>
        <w:t xml:space="preserve"> (giá trị </w:t>
      </w:r>
      <w:r>
        <w:rPr>
          <w:rFonts w:ascii="Consolas" w:hAnsi="Consolas"/>
          <w:sz w:val="19"/>
          <w:shd w:val="clear" w:fill="F2F2F7"/>
        </w:rPr>
        <w:t>json</w:t>
      </w:r>
      <w:r>
        <w:t>)</w:t>
      </w:r>
    </w:p>
    <w:p>
      <w:pPr>
        <w:pStyle w:val="ListBullet3"/>
        <w:spacing w:after="40"/>
      </w:pPr>
      <w:r>
        <w:rPr>
          <w:rFonts w:ascii="Consolas" w:hAnsi="Consolas"/>
          <w:sz w:val="19"/>
          <w:shd w:val="clear" w:fill="F2F2F7"/>
        </w:rPr>
        <w:t>csv (.csv)</w:t>
      </w:r>
      <w:r>
        <w:t xml:space="preserve"> (giá trị </w:t>
      </w:r>
      <w:r>
        <w:rPr>
          <w:rFonts w:ascii="Consolas" w:hAnsi="Consolas"/>
          <w:sz w:val="19"/>
          <w:shd w:val="clear" w:fill="F2F2F7"/>
        </w:rPr>
        <w:t>csv</w:t>
      </w:r>
      <w:r>
        <w:t>)</w:t>
      </w:r>
    </w:p>
    <w:p>
      <w:pPr>
        <w:pStyle w:val="ListBullet3"/>
        <w:spacing w:after="40"/>
      </w:pPr>
      <w:r>
        <w:rPr>
          <w:rFonts w:ascii="Consolas" w:hAnsi="Consolas"/>
          <w:sz w:val="19"/>
          <w:shd w:val="clear" w:fill="F2F2F7"/>
        </w:rPr>
        <w:t>webpage (.html)</w:t>
      </w:r>
      <w:r>
        <w:t xml:space="preserve"> (giá trị </w:t>
      </w:r>
      <w:r>
        <w:rPr>
          <w:rFonts w:ascii="Consolas" w:hAnsi="Consolas"/>
          <w:sz w:val="19"/>
          <w:shd w:val="clear" w:fill="F2F2F7"/>
        </w:rPr>
        <w:t>webpage</w:t>
      </w:r>
      <w:r>
        <w:t>)</w:t>
      </w:r>
    </w:p>
    <w:p>
      <w:pPr>
        <w:pStyle w:val="ListBullet2"/>
        <w:spacing w:after="40"/>
      </w:pPr>
      <w:r>
        <w:t xml:space="preserve">Hộp kiểm </w:t>
      </w:r>
      <w:r>
        <w:rPr>
          <w:b/>
        </w:rPr>
        <w:t>Include endpoint options</w:t>
      </w:r>
      <w:r>
        <w:t xml:space="preserve"> (</w:t>
      </w:r>
      <w:r>
        <w:rPr>
          <w:rFonts w:ascii="Consolas" w:hAnsi="Consolas"/>
          <w:sz w:val="19"/>
          <w:shd w:val="clear" w:fill="F2F2F7"/>
        </w:rPr>
        <w:t>id="includeOptions"</w:t>
      </w:r>
      <w:r>
        <w:t xml:space="preserve">, nhãn </w:t>
      </w:r>
      <w:r>
        <w:rPr>
          <w:rFonts w:ascii="Consolas" w:hAnsi="Consolas"/>
          <w:sz w:val="19"/>
          <w:shd w:val="clear" w:fill="F2F2F7"/>
        </w:rPr>
        <w:t>com_nav_export_include_endpoint_options</w:t>
      </w:r>
      <w:r>
        <w:t xml:space="preserve">); bị vô hiệu hóa và gán nhãn </w:t>
      </w:r>
      <w:r>
        <w:rPr>
          <w:rFonts w:ascii="Consolas" w:hAnsi="Consolas"/>
          <w:sz w:val="19"/>
          <w:shd w:val="clear" w:fill="F2F2F7"/>
        </w:rPr>
        <w:t>com_nav_not_supported</w:t>
      </w:r>
      <w:r>
        <w:t xml:space="preserve"> cho các loại </w:t>
      </w:r>
      <w:r>
        <w:rPr>
          <w:rFonts w:ascii="Consolas" w:hAnsi="Consolas"/>
          <w:sz w:val="19"/>
          <w:shd w:val="clear" w:fill="F2F2F7"/>
        </w:rPr>
        <w:t>csv</w:t>
      </w:r>
      <w:r>
        <w:t xml:space="preserve"> và </w:t>
      </w:r>
      <w:r>
        <w:rPr>
          <w:rFonts w:ascii="Consolas" w:hAnsi="Consolas"/>
          <w:sz w:val="19"/>
          <w:shd w:val="clear" w:fill="F2F2F7"/>
        </w:rPr>
        <w:t>screenshot</w:t>
      </w:r>
      <w:r>
        <w:t>.</w:t>
      </w:r>
    </w:p>
    <w:p>
      <w:pPr>
        <w:pStyle w:val="ListBullet2"/>
        <w:spacing w:after="40"/>
      </w:pPr>
      <w:r>
        <w:t xml:space="preserve">Hộp kiểm </w:t>
      </w:r>
      <w:r>
        <w:rPr>
          <w:b/>
        </w:rPr>
        <w:t>Export all message branches</w:t>
      </w:r>
      <w:r>
        <w:t xml:space="preserve"> (</w:t>
      </w:r>
      <w:r>
        <w:rPr>
          <w:rFonts w:ascii="Consolas" w:hAnsi="Consolas"/>
          <w:sz w:val="19"/>
          <w:shd w:val="clear" w:fill="F2F2F7"/>
        </w:rPr>
        <w:t>id="exportBranches"</w:t>
      </w:r>
      <w:r>
        <w:t xml:space="preserve">, nhãn </w:t>
      </w:r>
      <w:r>
        <w:rPr>
          <w:rFonts w:ascii="Consolas" w:hAnsi="Consolas"/>
          <w:sz w:val="19"/>
          <w:shd w:val="clear" w:fill="F2F2F7"/>
        </w:rPr>
        <w:t>com_nav_export_all_message_branches</w:t>
      </w:r>
      <w:r>
        <w:t xml:space="preserve">); bị vô hiệu hóa cho các loại khác </w:t>
      </w:r>
      <w:r>
        <w:rPr>
          <w:rFonts w:ascii="Consolas" w:hAnsi="Consolas"/>
          <w:sz w:val="19"/>
          <w:shd w:val="clear" w:fill="F2F2F7"/>
        </w:rPr>
        <w:t>json</w:t>
      </w:r>
      <w:r>
        <w:t xml:space="preserve">, </w:t>
      </w:r>
      <w:r>
        <w:rPr>
          <w:rFonts w:ascii="Consolas" w:hAnsi="Consolas"/>
          <w:sz w:val="19"/>
          <w:shd w:val="clear" w:fill="F2F2F7"/>
        </w:rPr>
        <w:t>csv</w:t>
      </w:r>
      <w:r>
        <w:t xml:space="preserve">, và </w:t>
      </w:r>
      <w:r>
        <w:rPr>
          <w:rFonts w:ascii="Consolas" w:hAnsi="Consolas"/>
          <w:sz w:val="19"/>
          <w:shd w:val="clear" w:fill="F2F2F7"/>
        </w:rPr>
        <w:t>webpage</w:t>
      </w:r>
      <w:r>
        <w:t xml:space="preserve">; gán nhãn </w:t>
      </w:r>
      <w:r>
        <w:rPr>
          <w:rFonts w:ascii="Consolas" w:hAnsi="Consolas"/>
          <w:sz w:val="19"/>
          <w:shd w:val="clear" w:fill="F2F2F7"/>
        </w:rPr>
        <w:t>com_nav_not_supported</w:t>
      </w:r>
      <w:r>
        <w:t xml:space="preserve"> khi bị vô hiệu hóa.</w:t>
      </w:r>
    </w:p>
    <w:p>
      <w:pPr>
        <w:pStyle w:val="ListBullet2"/>
        <w:spacing w:after="40"/>
      </w:pPr>
      <w:r>
        <w:t xml:space="preserve">Phần </w:t>
      </w:r>
      <w:r>
        <w:rPr>
          <w:b/>
        </w:rPr>
        <w:t>Recursive</w:t>
      </w:r>
      <w:r>
        <w:t xml:space="preserve"> (chỉ hiển thị khi loại là </w:t>
      </w:r>
      <w:r>
        <w:rPr>
          <w:rFonts w:ascii="Consolas" w:hAnsi="Consolas"/>
          <w:sz w:val="19"/>
          <w:shd w:val="clear" w:fill="F2F2F7"/>
        </w:rPr>
        <w:t>json</w:t>
      </w:r>
      <w:r>
        <w:t xml:space="preserve">): nhãn tiêu đề phần </w:t>
      </w:r>
      <w:r>
        <w:rPr>
          <w:rFonts w:ascii="Consolas" w:hAnsi="Consolas"/>
          <w:sz w:val="19"/>
          <w:shd w:val="clear" w:fill="F2F2F7"/>
        </w:rPr>
        <w:t>com_nav_export_recursive_or_sequential</w:t>
      </w:r>
      <w:r>
        <w:t>; hộp kiểm (</w:t>
      </w:r>
      <w:r>
        <w:rPr>
          <w:rFonts w:ascii="Consolas" w:hAnsi="Consolas"/>
          <w:sz w:val="19"/>
          <w:shd w:val="clear" w:fill="F2F2F7"/>
        </w:rPr>
        <w:t>id="recursive"</w:t>
      </w:r>
      <w:r>
        <w:t xml:space="preserve">) với văn bản nhãn </w:t>
      </w:r>
      <w:r>
        <w:rPr>
          <w:rFonts w:ascii="Consolas" w:hAnsi="Consolas"/>
          <w:sz w:val="19"/>
          <w:shd w:val="clear" w:fill="F2F2F7"/>
        </w:rPr>
        <w:t>com_nav_export_recursive</w:t>
      </w:r>
      <w:r>
        <w:t>.</w:t>
      </w:r>
    </w:p>
    <w:p>
      <w:pPr>
        <w:pStyle w:val="ListBullet"/>
        <w:spacing w:after="40"/>
      </w:pPr>
      <w:r>
        <w:t xml:space="preserve">Nút xác nhận </w:t>
      </w:r>
      <w:r>
        <w:rPr>
          <w:b/>
        </w:rPr>
        <w:t>Export</w:t>
      </w:r>
      <w:r>
        <w:t xml:space="preserve"> (</w:t>
      </w:r>
      <w:r>
        <w:rPr>
          <w:rFonts w:ascii="Consolas" w:hAnsi="Consolas"/>
          <w:sz w:val="19"/>
          <w:shd w:val="clear" w:fill="F2F2F7"/>
        </w:rPr>
        <w:t>com_endpoint_export</w:t>
      </w:r>
      <w:r>
        <w:t xml:space="preserve">, </w:t>
      </w:r>
      <w:r>
        <w:rPr>
          <w:rFonts w:ascii="Consolas" w:hAnsi="Consolas"/>
          <w:sz w:val="19"/>
          <w:shd w:val="clear" w:fill="F2F2F7"/>
        </w:rPr>
        <w:t>variant="submit"</w:t>
      </w:r>
      <w:r>
        <w:t>).</w:t>
      </w:r>
    </w:p>
    <w:p>
      <w:r>
        <w:rPr>
          <w:b/>
        </w:rPr>
        <w:t>Hành vi chức năng:</w:t>
      </w:r>
    </w:p>
    <w:p>
      <w:pPr>
        <w:spacing w:after="40"/>
        <w:ind w:left="360" w:hanging="360"/>
      </w:pPr>
      <w:r>
        <w:rPr>
          <w:b/>
        </w:rPr>
        <w:t xml:space="preserve">1.  </w:t>
      </w:r>
      <w:r>
        <w:t xml:space="preserve">FR-1: Mỗi lần hộp thoại mở, các giá trị mặc định được đặt lại thành: type = </w:t>
      </w:r>
      <w:r>
        <w:rPr>
          <w:rFonts w:ascii="Consolas" w:hAnsi="Consolas"/>
          <w:sz w:val="19"/>
          <w:shd w:val="clear" w:fill="F2F2F7"/>
        </w:rPr>
        <w:t>screenshot</w:t>
      </w:r>
      <w:r>
        <w:t xml:space="preserve">, includeOptions = </w:t>
      </w:r>
      <w:r>
        <w:rPr>
          <w:rFonts w:ascii="Consolas" w:hAnsi="Consolas"/>
          <w:sz w:val="19"/>
          <w:shd w:val="clear" w:fill="F2F2F7"/>
        </w:rPr>
        <w:t>true</w:t>
      </w:r>
      <w:r>
        <w:t xml:space="preserve">, exportBranches = </w:t>
      </w:r>
      <w:r>
        <w:rPr>
          <w:rFonts w:ascii="Consolas" w:hAnsi="Consolas"/>
          <w:sz w:val="19"/>
          <w:shd w:val="clear" w:fill="F2F2F7"/>
        </w:rPr>
        <w:t>false</w:t>
      </w:r>
      <w:r>
        <w:t xml:space="preserve">, recursive = </w:t>
      </w:r>
      <w:r>
        <w:rPr>
          <w:rFonts w:ascii="Consolas" w:hAnsi="Consolas"/>
          <w:sz w:val="19"/>
          <w:shd w:val="clear" w:fill="F2F2F7"/>
        </w:rPr>
        <w:t>true</w:t>
      </w:r>
      <w:r>
        <w:t xml:space="preserve">, filename = </w:t>
      </w:r>
      <w:r>
        <w:rPr>
          <w:rFonts w:ascii="Consolas" w:hAnsi="Consolas"/>
          <w:sz w:val="19"/>
          <w:shd w:val="clear" w:fill="F2F2F7"/>
        </w:rPr>
        <w:t>filenamify(conversation.title ?? 'file')</w:t>
      </w:r>
      <w:r>
        <w:t>.</w:t>
      </w:r>
    </w:p>
    <w:p>
      <w:pPr>
        <w:spacing w:after="40"/>
        <w:ind w:left="360" w:hanging="360"/>
      </w:pPr>
      <w:r>
        <w:rPr>
          <w:b/>
        </w:rPr>
        <w:t xml:space="preserve">2.  </w:t>
      </w:r>
      <w:r>
        <w:t xml:space="preserve">FR-2: Thay đổi loại sẽ điều chỉnh tính khả dụng của hộp kiểm: </w:t>
      </w:r>
      <w:r>
        <w:rPr>
          <w:rFonts w:ascii="Consolas" w:hAnsi="Consolas"/>
          <w:sz w:val="19"/>
          <w:shd w:val="clear" w:fill="F2F2F7"/>
        </w:rPr>
        <w:t>exportBranches</w:t>
      </w:r>
      <w:r>
        <w:t xml:space="preserve"> được bật cho </w:t>
      </w:r>
      <w:r>
        <w:rPr>
          <w:rFonts w:ascii="Consolas" w:hAnsi="Consolas"/>
          <w:sz w:val="19"/>
          <w:shd w:val="clear" w:fill="F2F2F7"/>
        </w:rPr>
        <w:t>json</w:t>
      </w:r>
      <w:r>
        <w:t xml:space="preserve">, </w:t>
      </w:r>
      <w:r>
        <w:rPr>
          <w:rFonts w:ascii="Consolas" w:hAnsi="Consolas"/>
          <w:sz w:val="19"/>
          <w:shd w:val="clear" w:fill="F2F2F7"/>
        </w:rPr>
        <w:t>csv</w:t>
      </w:r>
      <w:r>
        <w:t xml:space="preserve">, và </w:t>
      </w:r>
      <w:r>
        <w:rPr>
          <w:rFonts w:ascii="Consolas" w:hAnsi="Consolas"/>
          <w:sz w:val="19"/>
          <w:shd w:val="clear" w:fill="F2F2F7"/>
        </w:rPr>
        <w:t>webpage</w:t>
      </w:r>
      <w:r>
        <w:t xml:space="preserve">; </w:t>
      </w:r>
      <w:r>
        <w:rPr>
          <w:rFonts w:ascii="Consolas" w:hAnsi="Consolas"/>
          <w:sz w:val="19"/>
          <w:shd w:val="clear" w:fill="F2F2F7"/>
        </w:rPr>
        <w:t>includeOptions</w:t>
      </w:r>
      <w:r>
        <w:t xml:space="preserve"> bị tắt cho </w:t>
      </w:r>
      <w:r>
        <w:rPr>
          <w:rFonts w:ascii="Consolas" w:hAnsi="Consolas"/>
          <w:sz w:val="19"/>
          <w:shd w:val="clear" w:fill="F2F2F7"/>
        </w:rPr>
        <w:t>csv</w:t>
      </w:r>
      <w:r>
        <w:t xml:space="preserve"> và </w:t>
      </w:r>
      <w:r>
        <w:rPr>
          <w:rFonts w:ascii="Consolas" w:hAnsi="Consolas"/>
          <w:sz w:val="19"/>
          <w:shd w:val="clear" w:fill="F2F2F7"/>
        </w:rPr>
        <w:t>screenshot</w:t>
      </w:r>
      <w:r>
        <w:t xml:space="preserve">; hộp kiểm </w:t>
      </w:r>
      <w:r>
        <w:rPr>
          <w:rFonts w:ascii="Consolas" w:hAnsi="Consolas"/>
          <w:sz w:val="19"/>
          <w:shd w:val="clear" w:fill="F2F2F7"/>
        </w:rPr>
        <w:t>recursive</w:t>
      </w:r>
      <w:r>
        <w:t xml:space="preserve"> chỉ hiển thị cho </w:t>
      </w:r>
      <w:r>
        <w:rPr>
          <w:rFonts w:ascii="Consolas" w:hAnsi="Consolas"/>
          <w:sz w:val="19"/>
          <w:shd w:val="clear" w:fill="F2F2F7"/>
        </w:rPr>
        <w:t>json</w:t>
      </w:r>
      <w:r>
        <w:t xml:space="preserve">. Khi chuyển sang loại bật </w:t>
      </w:r>
      <w:r>
        <w:rPr>
          <w:rFonts w:ascii="Consolas" w:hAnsi="Consolas"/>
          <w:sz w:val="19"/>
          <w:shd w:val="clear" w:fill="F2F2F7"/>
        </w:rPr>
        <w:t>exportBranches</w:t>
      </w:r>
      <w:r>
        <w:t xml:space="preserve">, giá trị cũng được tự động đặt thành </w:t>
      </w:r>
      <w:r>
        <w:rPr>
          <w:rFonts w:ascii="Consolas" w:hAnsi="Consolas"/>
          <w:sz w:val="19"/>
          <w:shd w:val="clear" w:fill="F2F2F7"/>
        </w:rPr>
        <w:t>true</w:t>
      </w:r>
      <w:r>
        <w:t xml:space="preserve">; chuyển sang loại không hỗ trợ sẽ đặt giá trị về </w:t>
      </w:r>
      <w:r>
        <w:rPr>
          <w:rFonts w:ascii="Consolas" w:hAnsi="Consolas"/>
          <w:sz w:val="19"/>
          <w:shd w:val="clear" w:fill="F2F2F7"/>
        </w:rPr>
        <w:t>false</w:t>
      </w:r>
      <w:r>
        <w:t>.</w:t>
      </w:r>
    </w:p>
    <w:p>
      <w:pPr>
        <w:spacing w:after="40"/>
        <w:ind w:left="360" w:hanging="360"/>
      </w:pPr>
      <w:r>
        <w:rPr>
          <w:b/>
        </w:rPr>
        <w:t xml:space="preserve">3.  </w:t>
      </w:r>
      <w:r>
        <w:t xml:space="preserve">FR-3: Nhấp </w:t>
      </w:r>
      <w:r>
        <w:rPr>
          <w:b/>
        </w:rPr>
        <w:t>Export</w:t>
      </w:r>
      <w:r>
        <w:t xml:space="preserve"> sẽ gọi </w:t>
      </w:r>
      <w:r>
        <w:rPr>
          <w:rFonts w:ascii="Consolas" w:hAnsi="Consolas"/>
          <w:sz w:val="19"/>
          <w:shd w:val="clear" w:fill="F2F2F7"/>
        </w:rPr>
        <w:t>useExportConversation({ conversation, filename: filenamify(filename), type, includeOptions, exportBranches, recursive })</w:t>
      </w:r>
      <w:r>
        <w:t xml:space="preserve"> kích hoạt tải xuống phía client.</w:t>
      </w:r>
    </w:p>
    <w:p>
      <w:pPr>
        <w:spacing w:after="40"/>
        <w:ind w:left="360" w:hanging="360"/>
      </w:pPr>
      <w:r>
        <w:rPr>
          <w:b/>
        </w:rPr>
        <w:t xml:space="preserve">4.  </w:t>
      </w:r>
      <w:r>
        <w:t xml:space="preserve">FR-4: Tên file được làm sạch qua </w:t>
      </w:r>
      <w:r>
        <w:rPr>
          <w:rFonts w:ascii="Consolas" w:hAnsi="Consolas"/>
          <w:sz w:val="19"/>
          <w:shd w:val="clear" w:fill="F2F2F7"/>
        </w:rPr>
        <w:t>filenamify</w:t>
      </w:r>
      <w:r>
        <w:t xml:space="preserve"> trước khi tải xuống để loại bỏ các ký tự không hợp lệ với hệ điều hành.</w:t>
      </w:r>
    </w:p>
    <w:p>
      <w:r>
        <w:rPr>
          <w:b/>
        </w:rPr>
        <w:t>Trạng thái &amp; trường hợp đặc biệt:</w:t>
      </w:r>
    </w:p>
    <w:p>
      <w:pPr>
        <w:pStyle w:val="ListBullet"/>
        <w:spacing w:after="40"/>
      </w:pPr>
      <w:r>
        <w:rPr>
          <w:b/>
        </w:rPr>
        <w:t>Loại screenshot được chọn:</w:t>
      </w:r>
      <w:r>
        <w:t xml:space="preserve"> Cả hai hộp kiểm </w:t>
      </w:r>
      <w:r>
        <w:rPr>
          <w:rFonts w:ascii="Consolas" w:hAnsi="Consolas"/>
          <w:sz w:val="19"/>
          <w:shd w:val="clear" w:fill="F2F2F7"/>
        </w:rPr>
        <w:t>includeOptions</w:t>
      </w:r>
      <w:r>
        <w:t xml:space="preserve"> và </w:t>
      </w:r>
      <w:r>
        <w:rPr>
          <w:rFonts w:ascii="Consolas" w:hAnsi="Consolas"/>
          <w:sz w:val="19"/>
          <w:shd w:val="clear" w:fill="F2F2F7"/>
        </w:rPr>
        <w:t>exportBranches</w:t>
      </w:r>
      <w:r>
        <w:t xml:space="preserve"> đều bị vô hiệu hóa và hiển thị </w:t>
      </w:r>
      <w:r>
        <w:rPr>
          <w:rFonts w:ascii="Consolas" w:hAnsi="Consolas"/>
          <w:sz w:val="19"/>
          <w:shd w:val="clear" w:fill="F2F2F7"/>
        </w:rPr>
        <w:t>com_nav_not_supported</w:t>
      </w:r>
      <w:r>
        <w:t>.</w:t>
      </w:r>
    </w:p>
    <w:p>
      <w:pPr>
        <w:pStyle w:val="ListBullet"/>
        <w:spacing w:after="40"/>
      </w:pPr>
      <w:r>
        <w:rPr>
          <w:b/>
        </w:rPr>
        <w:t>Loại CSV được chọn:</w:t>
      </w:r>
      <w:r>
        <w:t xml:space="preserve"> </w:t>
      </w:r>
      <w:r>
        <w:rPr>
          <w:rFonts w:ascii="Consolas" w:hAnsi="Consolas"/>
          <w:sz w:val="19"/>
          <w:shd w:val="clear" w:fill="F2F2F7"/>
        </w:rPr>
        <w:t>includeOptions</w:t>
      </w:r>
      <w:r>
        <w:t xml:space="preserve"> bị vô hiệu hóa; </w:t>
      </w:r>
      <w:r>
        <w:rPr>
          <w:rFonts w:ascii="Consolas" w:hAnsi="Consolas"/>
          <w:sz w:val="19"/>
          <w:shd w:val="clear" w:fill="F2F2F7"/>
        </w:rPr>
        <w:t>exportBranches</w:t>
      </w:r>
      <w:r>
        <w:t xml:space="preserve"> được bật và tự động đặt thành </w:t>
      </w:r>
      <w:r>
        <w:rPr>
          <w:rFonts w:ascii="Consolas" w:hAnsi="Consolas"/>
          <w:sz w:val="19"/>
          <w:shd w:val="clear" w:fill="F2F2F7"/>
        </w:rPr>
        <w:t>true</w:t>
      </w:r>
      <w:r>
        <w:t>.</w:t>
      </w:r>
    </w:p>
    <w:p>
      <w:pPr>
        <w:pStyle w:val="ListBullet"/>
        <w:spacing w:after="40"/>
      </w:pPr>
      <w:r>
        <w:rPr>
          <w:b/>
        </w:rPr>
        <w:t>Loại webpage được chọn:</w:t>
      </w:r>
      <w:r>
        <w:t xml:space="preserve"> </w:t>
      </w:r>
      <w:r>
        <w:rPr>
          <w:rFonts w:ascii="Consolas" w:hAnsi="Consolas"/>
          <w:sz w:val="19"/>
          <w:shd w:val="clear" w:fill="F2F2F7"/>
        </w:rPr>
        <w:t>exportBranches</w:t>
      </w:r>
      <w:r>
        <w:t xml:space="preserve"> được bật và tự động đặt thành </w:t>
      </w:r>
      <w:r>
        <w:rPr>
          <w:rFonts w:ascii="Consolas" w:hAnsi="Consolas"/>
          <w:sz w:val="19"/>
          <w:shd w:val="clear" w:fill="F2F2F7"/>
        </w:rPr>
        <w:t>true</w:t>
      </w:r>
      <w:r>
        <w:t xml:space="preserve">; </w:t>
      </w:r>
      <w:r>
        <w:rPr>
          <w:rFonts w:ascii="Consolas" w:hAnsi="Consolas"/>
          <w:sz w:val="19"/>
          <w:shd w:val="clear" w:fill="F2F2F7"/>
        </w:rPr>
        <w:t>includeOptions</w:t>
      </w:r>
      <w:r>
        <w:t xml:space="preserve"> được bật.</w:t>
      </w:r>
    </w:p>
    <w:p>
      <w:pPr>
        <w:pStyle w:val="ListBullet"/>
        <w:spacing w:after="40"/>
      </w:pPr>
      <w:r>
        <w:rPr>
          <w:b/>
        </w:rPr>
        <w:t>Trường filename trống:</w:t>
      </w:r>
      <w:r>
        <w:t xml:space="preserve"> </w:t>
      </w:r>
      <w:r>
        <w:rPr>
          <w:rFonts w:ascii="Consolas" w:hAnsi="Consolas"/>
          <w:sz w:val="19"/>
          <w:shd w:val="clear" w:fill="F2F2F7"/>
        </w:rPr>
        <w:t>filenamify</w:t>
      </w:r>
      <w:r>
        <w:t xml:space="preserve"> của chuỗi rỗng mặc định về </w:t>
      </w:r>
      <w:r>
        <w:rPr>
          <w:rFonts w:ascii="Consolas" w:hAnsi="Consolas"/>
          <w:sz w:val="19"/>
          <w:shd w:val="clear" w:fill="F2F2F7"/>
        </w:rPr>
        <w:t>'file'</w:t>
      </w:r>
      <w:r>
        <w:t xml:space="preserve"> (cần xác minh: giá trị dự phòng chính xác).</w:t>
      </w:r>
    </w:p>
    <w:p>
      <w:pPr>
        <w:pStyle w:val="ListBullet"/>
        <w:spacing w:after="40"/>
      </w:pPr>
      <w:r>
        <w:rPr>
          <w:b/>
        </w:rPr>
        <w:t>Hội thoại chưa lưu / mới:</w:t>
      </w:r>
      <w:r>
        <w:t xml:space="preserve"> </w:t>
      </w:r>
      <w:r>
        <w:rPr>
          <w:rFonts w:ascii="Consolas" w:hAnsi="Consolas"/>
          <w:sz w:val="19"/>
          <w:shd w:val="clear" w:fill="F2F2F7"/>
        </w:rPr>
        <w:t>ExportAndShareMenu</w:t>
      </w:r>
      <w:r>
        <w:t xml:space="preserve"> không được render, do đó tùy chọn xuất không thể truy cập.</w:t>
      </w:r>
    </w:p>
    <w:p>
      <w:r>
        <w:rPr>
          <w:b/>
        </w:rPr>
        <w:t>Tiêu chí chấp nhận:</w:t>
      </w:r>
    </w:p>
    <w:p>
      <w:pPr>
        <w:pStyle w:val="ListBullet"/>
        <w:spacing w:after="40"/>
      </w:pPr>
      <w:r>
        <w:t xml:space="preserve">AC-1: Giả sử hộp thoại xuất đang mở và loại được đặt thành </w:t>
      </w:r>
      <w:r>
        <w:rPr>
          <w:rFonts w:ascii="Consolas" w:hAnsi="Consolas"/>
          <w:sz w:val="19"/>
          <w:shd w:val="clear" w:fill="F2F2F7"/>
        </w:rPr>
        <w:t>json</w:t>
      </w:r>
      <w:r>
        <w:t xml:space="preserve">, khi </w:t>
      </w:r>
      <w:r>
        <w:rPr>
          <w:rFonts w:ascii="Consolas" w:hAnsi="Consolas"/>
          <w:sz w:val="19"/>
          <w:shd w:val="clear" w:fill="F2F2F7"/>
        </w:rPr>
        <w:t>Export all message branches</w:t>
      </w:r>
      <w:r>
        <w:t xml:space="preserve"> được chọn và </w:t>
      </w:r>
      <w:r>
        <w:rPr>
          <w:rFonts w:ascii="Consolas" w:hAnsi="Consolas"/>
          <w:sz w:val="19"/>
          <w:shd w:val="clear" w:fill="F2F2F7"/>
        </w:rPr>
        <w:t>Recursive</w:t>
      </w:r>
      <w:r>
        <w:t xml:space="preserve"> được chọn, thì nhấp Export tải xuống file </w:t>
      </w:r>
      <w:r>
        <w:rPr>
          <w:rFonts w:ascii="Consolas" w:hAnsi="Consolas"/>
          <w:sz w:val="19"/>
          <w:shd w:val="clear" w:fill="F2F2F7"/>
        </w:rPr>
        <w:t>.json</w:t>
      </w:r>
      <w:r>
        <w:t xml:space="preserve"> chứa tin nhắn đã phân nhánh ở định dạng đệ quy.</w:t>
      </w:r>
    </w:p>
    <w:p>
      <w:pPr>
        <w:pStyle w:val="ListBullet"/>
        <w:spacing w:after="40"/>
      </w:pPr>
      <w:r>
        <w:t xml:space="preserve">AC-2: Giả sử loại là </w:t>
      </w:r>
      <w:r>
        <w:rPr>
          <w:rFonts w:ascii="Consolas" w:hAnsi="Consolas"/>
          <w:sz w:val="19"/>
          <w:shd w:val="clear" w:fill="F2F2F7"/>
        </w:rPr>
        <w:t>screenshot</w:t>
      </w:r>
      <w:r>
        <w:t xml:space="preserve">, khi hộp thoại render, thì cả hai hộp kiểm </w:t>
      </w:r>
      <w:r>
        <w:rPr>
          <w:rFonts w:ascii="Consolas" w:hAnsi="Consolas"/>
          <w:sz w:val="19"/>
          <w:shd w:val="clear" w:fill="F2F2F7"/>
        </w:rPr>
        <w:t>Include endpoint options</w:t>
      </w:r>
      <w:r>
        <w:t xml:space="preserve"> và </w:t>
      </w:r>
      <w:r>
        <w:rPr>
          <w:rFonts w:ascii="Consolas" w:hAnsi="Consolas"/>
          <w:sz w:val="19"/>
          <w:shd w:val="clear" w:fill="F2F2F7"/>
        </w:rPr>
        <w:t>Export all message branches</w:t>
      </w:r>
      <w:r>
        <w:t xml:space="preserve"> đều bị vô hiệu hóa và gán nhãn "Not supported".</w:t>
      </w:r>
    </w:p>
    <w:p>
      <w:pPr>
        <w:pStyle w:val="ListBullet"/>
        <w:spacing w:after="40"/>
      </w:pPr>
      <w:r>
        <w:t xml:space="preserve">AC-3: Giả sử tiêu đề hội thoại là "Q3 Report / Analysis", khi hộp thoại mở, thì trường filename chứa phiên bản đã làm sạch của tiêu đề đó (dấu gạch chéo được xóa bởi </w:t>
      </w:r>
      <w:r>
        <w:rPr>
          <w:rFonts w:ascii="Consolas" w:hAnsi="Consolas"/>
          <w:sz w:val="19"/>
          <w:shd w:val="clear" w:fill="F2F2F7"/>
        </w:rPr>
        <w:t>filenamify</w:t>
      </w:r>
      <w:r>
        <w:t>).</w:t>
      </w:r>
    </w:p>
    <w:p>
      <w:pPr>
        <w:pStyle w:val="ListBullet"/>
        <w:spacing w:after="40"/>
      </w:pPr>
      <w:r>
        <w:t xml:space="preserve">AC-4: Giả sử người dùng đang ở </w:t>
      </w:r>
      <w:r>
        <w:rPr>
          <w:rFonts w:ascii="Consolas" w:hAnsi="Consolas"/>
          <w:sz w:val="19"/>
          <w:shd w:val="clear" w:fill="F2F2F7"/>
        </w:rPr>
        <w:t>/c/new</w:t>
      </w:r>
      <w:r>
        <w:t>, khi họ kiểm tra tiêu đề chat, thì nút menu Export &amp; Share không được render.</w:t>
      </w:r>
    </w:p>
    <w:p>
      <w:pPr>
        <w:spacing w:before="40" w:after="80"/>
        <w:pBdr>
          <w:bottom w:val="single" w:sz="6" w:space="4" w:color="D8D8E0"/>
        </w:pBdr>
      </w:pPr>
    </w:p>
    <w:p>
      <w:pPr>
        <w:pStyle w:val="Heading2"/>
      </w:pPr>
      <w:r>
        <w:t>Chế độ Nhiều Hội thoại (Multi-Conversation Mode)</w:t>
      </w:r>
    </w:p>
    <w:p>
      <w:r>
        <w:rPr>
          <w:b/>
        </w:rPr>
        <w:t>Mục đích:</w:t>
      </w:r>
      <w:r>
        <w:t xml:space="preserve"> Gửi cùng một câu hỏi đồng thời đến hai hoặc nhiều hội thoại song song, mỗi hội thoại có thể sử dụng model hoặc cấu hình khác nhau. Đây là tính năng nâng cao dành cho người dùng muốn so sánh các phản hồi.</w:t>
      </w:r>
    </w:p>
    <w:p>
      <w:r>
        <w:rPr>
          <w:b/>
        </w:rPr>
        <w:t>Điều kiện tiên quyết / truy cập:</w:t>
      </w:r>
      <w:r>
        <w:t xml:space="preserve"> </w:t>
      </w:r>
      <w:r>
        <w:rPr>
          <w:rFonts w:ascii="Consolas" w:hAnsi="Consolas"/>
          <w:sz w:val="19"/>
          <w:shd w:val="clear" w:fill="F2F2F7"/>
        </w:rPr>
        <w:t>PermissionTypes.MULTI_CONVO</w:t>
      </w:r>
      <w:r>
        <w:t xml:space="preserve">, </w:t>
      </w:r>
      <w:r>
        <w:rPr>
          <w:rFonts w:ascii="Consolas" w:hAnsi="Consolas"/>
          <w:sz w:val="19"/>
          <w:shd w:val="clear" w:fill="F2F2F7"/>
        </w:rPr>
        <w:t>Permissions.USE</w:t>
      </w:r>
      <w:r>
        <w:t xml:space="preserve"> được cấp (được bật trong cấu hình NuFi). Endpoint hiện tại không được là Assistants endpoint.</w:t>
      </w:r>
    </w:p>
    <w:p>
      <w:r>
        <w:rPr>
          <w:b/>
        </w:rPr>
        <w:t>Thành phần giao diện:</w:t>
      </w:r>
    </w:p>
    <w:p>
      <w:pPr>
        <w:pStyle w:val="ListBullet"/>
        <w:spacing w:after="40"/>
      </w:pPr>
      <w:r>
        <w:t xml:space="preserve">Nút </w:t>
      </w:r>
      <w:r>
        <w:rPr>
          <w:b/>
        </w:rPr>
        <w:t>Add Multi-Conversation</w:t>
      </w:r>
      <w:r>
        <w:t xml:space="preserve"> (</w:t>
      </w:r>
      <w:r>
        <w:rPr>
          <w:rFonts w:ascii="Consolas" w:hAnsi="Consolas"/>
          <w:sz w:val="19"/>
          <w:shd w:val="clear" w:fill="F2F2F7"/>
        </w:rPr>
        <w:t>data-testid="add-multi-convo-button"</w:t>
      </w:r>
      <w:r>
        <w:t xml:space="preserve">, </w:t>
      </w:r>
      <w:r>
        <w:rPr>
          <w:rFonts w:ascii="Consolas" w:hAnsi="Consolas"/>
          <w:sz w:val="19"/>
          <w:shd w:val="clear" w:fill="F2F2F7"/>
        </w:rPr>
        <w:t>aria-label="com_ui_add_multi_conversation"</w:t>
      </w:r>
      <w:r>
        <w:t xml:space="preserve">, biểu tượng </w:t>
      </w:r>
      <w:r>
        <w:rPr>
          <w:rFonts w:ascii="Consolas" w:hAnsi="Consolas"/>
          <w:sz w:val="19"/>
          <w:shd w:val="clear" w:fill="F2F2F7"/>
        </w:rPr>
        <w:t>PlusCircle</w:t>
      </w:r>
      <w:r>
        <w:t xml:space="preserve">) trong tiêu đề chat, chỉ hiển thị khi </w:t>
      </w:r>
      <w:r>
        <w:rPr>
          <w:rFonts w:ascii="Consolas" w:hAnsi="Consolas"/>
          <w:sz w:val="19"/>
          <w:shd w:val="clear" w:fill="F2F2F7"/>
        </w:rPr>
        <w:t>hasAccessToMultiConvo</w:t>
      </w:r>
      <w:r>
        <w:t xml:space="preserve"> là true và endpoint đang hoạt động không phải Assistants endpoint.</w:t>
      </w:r>
    </w:p>
    <w:p>
      <w:pPr>
        <w:pStyle w:val="ListBullet"/>
        <w:spacing w:after="40"/>
      </w:pPr>
      <w:r>
        <w:t xml:space="preserve">Khi hội thoại thứ hai được thêm, vùng chat chia thành các panel song song; mỗi panel có </w:t>
      </w:r>
      <w:r>
        <w:rPr>
          <w:rFonts w:ascii="Consolas" w:hAnsi="Consolas"/>
          <w:sz w:val="19"/>
          <w:shd w:val="clear" w:fill="F2F2F7"/>
        </w:rPr>
        <w:t>ModelSelector</w:t>
      </w:r>
      <w:r>
        <w:t xml:space="preserve"> riêng và ngữ cảnh hội thoại riêng (</w:t>
      </w:r>
      <w:r>
        <w:rPr>
          <w:rFonts w:ascii="Consolas" w:hAnsi="Consolas"/>
          <w:sz w:val="19"/>
          <w:shd w:val="clear" w:fill="F2F2F7"/>
        </w:rPr>
        <w:t>conversationByIndex(0)</w:t>
      </w:r>
      <w:r>
        <w:t xml:space="preserve"> và </w:t>
      </w:r>
      <w:r>
        <w:rPr>
          <w:rFonts w:ascii="Consolas" w:hAnsi="Consolas"/>
          <w:sz w:val="19"/>
          <w:shd w:val="clear" w:fill="F2F2F7"/>
        </w:rPr>
        <w:t>conversationByIndex(1)</w:t>
      </w:r>
      <w:r>
        <w:t>).</w:t>
      </w:r>
    </w:p>
    <w:p>
      <w:r>
        <w:rPr>
          <w:b/>
        </w:rPr>
        <w:t>Hành vi chức năng:</w:t>
      </w:r>
    </w:p>
    <w:p>
      <w:pPr>
        <w:spacing w:after="40"/>
        <w:ind w:left="360" w:hanging="360"/>
      </w:pPr>
      <w:r>
        <w:rPr>
          <w:b/>
        </w:rPr>
        <w:t xml:space="preserve">1.  </w:t>
      </w:r>
      <w:r>
        <w:t xml:space="preserve">FR-1: Nhấp nút </w:t>
      </w:r>
      <w:r>
        <w:rPr>
          <w:rFonts w:ascii="Consolas" w:hAnsi="Consolas"/>
          <w:sz w:val="19"/>
          <w:shd w:val="clear" w:fill="F2F2F7"/>
        </w:rPr>
        <w:t>AddMultiConvo</w:t>
      </w:r>
      <w:r>
        <w:t xml:space="preserve"> sẽ sao chép cài đặt của hội thoại chính (index 0) vào slot hội thoại thứ hai (index 1), xóa tiêu đề, và đặt vào </w:t>
      </w:r>
      <w:r>
        <w:rPr>
          <w:rFonts w:ascii="Consolas" w:hAnsi="Consolas"/>
          <w:sz w:val="19"/>
          <w:shd w:val="clear" w:fill="F2F2F7"/>
        </w:rPr>
        <w:t>conversationByIndex(1)</w:t>
      </w:r>
      <w:r>
        <w:t xml:space="preserve"> qua Recoil.</w:t>
      </w:r>
    </w:p>
    <w:p>
      <w:pPr>
        <w:spacing w:after="40"/>
        <w:ind w:left="360" w:hanging="360"/>
      </w:pPr>
      <w:r>
        <w:rPr>
          <w:b/>
        </w:rPr>
        <w:t xml:space="preserve">2.  </w:t>
      </w:r>
      <w:r>
        <w:t xml:space="preserve">FR-2: Sau khi thêm, focus được chuyển đến ô nhập văn bản </w:t>
      </w:r>
      <w:r>
        <w:rPr>
          <w:rFonts w:ascii="Consolas" w:hAnsi="Consolas"/>
          <w:sz w:val="19"/>
          <w:shd w:val="clear" w:fill="F2F2F7"/>
        </w:rPr>
        <w:t>mainTextareaId</w:t>
      </w:r>
      <w:r>
        <w:t>.</w:t>
      </w:r>
    </w:p>
    <w:p>
      <w:pPr>
        <w:spacing w:after="40"/>
        <w:ind w:left="360" w:hanging="360"/>
      </w:pPr>
      <w:r>
        <w:rPr>
          <w:b/>
        </w:rPr>
        <w:t xml:space="preserve">3.  </w:t>
      </w:r>
      <w:r>
        <w:t>FR-3: Câu hỏi được gõ trong vùng nhập dùng chung sẽ được gửi đồng thời đến tất cả các slot hội thoại đang hoạt động.</w:t>
      </w:r>
    </w:p>
    <w:p>
      <w:pPr>
        <w:spacing w:after="40"/>
        <w:ind w:left="360" w:hanging="360"/>
      </w:pPr>
      <w:r>
        <w:rPr>
          <w:b/>
        </w:rPr>
        <w:t xml:space="preserve">4.  </w:t>
      </w:r>
      <w:r>
        <w:t>FR-4: Mỗi panel hội thoại trong chế độ multi-convo duy trì lịch sử tin nhắn, ID hội thoại và lựa chọn model của riêng mình một cách độc lập.</w:t>
      </w:r>
    </w:p>
    <w:p>
      <w:pPr>
        <w:spacing w:after="40"/>
        <w:ind w:left="360" w:hanging="360"/>
      </w:pPr>
      <w:r>
        <w:rPr>
          <w:b/>
        </w:rPr>
        <w:t xml:space="preserve">5.  </w:t>
      </w:r>
      <w:r>
        <w:t xml:space="preserve">FR-5: Nút không được render khi </w:t>
      </w:r>
      <w:r>
        <w:rPr>
          <w:rFonts w:ascii="Consolas" w:hAnsi="Consolas"/>
          <w:sz w:val="19"/>
          <w:shd w:val="clear" w:fill="F2F2F7"/>
        </w:rPr>
        <w:t>endpoint</w:t>
      </w:r>
      <w:r>
        <w:t xml:space="preserve"> là null (ví dụ: chưa tải hội thoại nào) hoặc khi </w:t>
      </w:r>
      <w:r>
        <w:rPr>
          <w:rFonts w:ascii="Consolas" w:hAnsi="Consolas"/>
          <w:sz w:val="19"/>
          <w:shd w:val="clear" w:fill="F2F2F7"/>
        </w:rPr>
        <w:t>isAssistantsEndpoint(endpoint)</w:t>
      </w:r>
      <w:r>
        <w:t xml:space="preserve"> là true.</w:t>
      </w:r>
    </w:p>
    <w:p>
      <w:pPr>
        <w:spacing w:after="40"/>
        <w:ind w:left="360" w:hanging="360"/>
      </w:pPr>
      <w:r>
        <w:rPr>
          <w:b/>
        </w:rPr>
        <w:t xml:space="preserve">6.  </w:t>
      </w:r>
      <w:r>
        <w:t>FR-6: Mỗi panel hội thoại tạo và lưu phản hồi của mình một cách độc lập; cả hai hội thoại đều xuất hiện trong lịch sử thanh bên.</w:t>
      </w:r>
    </w:p>
    <w:p>
      <w:r>
        <w:rPr>
          <w:b/>
        </w:rPr>
        <w:t>Trạng thái &amp; trường hợp đặc biệt:</w:t>
      </w:r>
    </w:p>
    <w:p>
      <w:pPr>
        <w:pStyle w:val="ListBullet"/>
        <w:spacing w:after="40"/>
      </w:pPr>
      <w:r>
        <w:rPr>
          <w:b/>
        </w:rPr>
        <w:t>Assistants endpoint đang hoạt động:</w:t>
      </w:r>
      <w:r>
        <w:t xml:space="preserve"> Nút AddMultiConvo không được render.</w:t>
      </w:r>
    </w:p>
    <w:p>
      <w:pPr>
        <w:pStyle w:val="ListBullet"/>
        <w:spacing w:after="40"/>
      </w:pPr>
      <w:r>
        <w:rPr>
          <w:b/>
        </w:rPr>
        <w:t>Không có endpoint nào được cấu hình:</w:t>
      </w:r>
      <w:r>
        <w:t xml:space="preserve"> Nút không được render.</w:t>
      </w:r>
    </w:p>
    <w:p>
      <w:pPr>
        <w:pStyle w:val="ListBullet"/>
        <w:spacing w:after="40"/>
      </w:pPr>
      <w:r>
        <w:rPr>
          <w:b/>
        </w:rPr>
        <w:t>Xóa một panel:</w:t>
      </w:r>
      <w:r>
        <w:t xml:space="preserve"> Panel phụ được đóng bằng nút </w:t>
      </w:r>
      <w:r>
        <w:rPr>
          <w:rFonts w:ascii="Consolas" w:hAnsi="Consolas"/>
          <w:sz w:val="19"/>
          <w:shd w:val="clear" w:fill="F2F2F7"/>
        </w:rPr>
        <w:t>×</w:t>
      </w:r>
      <w:r>
        <w:t xml:space="preserve"> đóng (</w:t>
      </w:r>
      <w:r>
        <w:rPr>
          <w:rFonts w:ascii="Consolas" w:hAnsi="Consolas"/>
          <w:sz w:val="19"/>
          <w:shd w:val="clear" w:fill="F2F2F7"/>
        </w:rPr>
        <w:t>aria-label="Close added conversation"</w:t>
      </w:r>
      <w:r>
        <w:t xml:space="preserve">) được render trong chip </w:t>
      </w:r>
      <w:r>
        <w:rPr>
          <w:rFonts w:ascii="Consolas" w:hAnsi="Consolas"/>
          <w:sz w:val="19"/>
          <w:shd w:val="clear" w:fill="F2F2F7"/>
        </w:rPr>
        <w:t>AddedConvo</w:t>
      </w:r>
      <w:r>
        <w:t xml:space="preserve"> bên trong tiêu đề textarea (</w:t>
      </w:r>
      <w:r>
        <w:rPr>
          <w:rFonts w:ascii="Consolas" w:hAnsi="Consolas"/>
          <w:sz w:val="19"/>
          <w:shd w:val="clear" w:fill="F2F2F7"/>
        </w:rPr>
        <w:t>AddedConvo.tsx</w:t>
      </w:r>
      <w:r>
        <w:t xml:space="preserve">). Nhấp vào sẽ gọi </w:t>
      </w:r>
      <w:r>
        <w:rPr>
          <w:rFonts w:ascii="Consolas" w:hAnsi="Consolas"/>
          <w:sz w:val="19"/>
          <w:shd w:val="clear" w:fill="F2F2F7"/>
        </w:rPr>
        <w:t>setAddedConvo(null)</w:t>
      </w:r>
      <w:r>
        <w:t xml:space="preserve">, xóa panel phụ khỏi giao diện. Nút đóng không nằm trong </w:t>
      </w:r>
      <w:r>
        <w:rPr>
          <w:rFonts w:ascii="Consolas" w:hAnsi="Consolas"/>
          <w:sz w:val="19"/>
          <w:shd w:val="clear" w:fill="F2F2F7"/>
        </w:rPr>
        <w:t>AddMultiConvo.tsx</w:t>
      </w:r>
      <w:r>
        <w:t>.</w:t>
      </w:r>
    </w:p>
    <w:p>
      <w:pPr>
        <w:pStyle w:val="ListBullet"/>
        <w:spacing w:after="40"/>
      </w:pPr>
      <w:r>
        <w:rPr>
          <w:b/>
        </w:rPr>
        <w:t>Số panel tối đa:</w:t>
      </w:r>
      <w:r>
        <w:t xml:space="preserve"> Tối đa là 2 panel đồng thời (panel chính ở index 0 và một panel phụ ở index 1). </w:t>
      </w:r>
      <w:r>
        <w:rPr>
          <w:rFonts w:ascii="Consolas" w:hAnsi="Consolas"/>
          <w:sz w:val="19"/>
          <w:shd w:val="clear" w:fill="F2F2F7"/>
        </w:rPr>
        <w:t>AddMultiConvo</w:t>
      </w:r>
      <w:r>
        <w:t xml:space="preserve"> chỉ ghi vào </w:t>
      </w:r>
      <w:r>
        <w:rPr>
          <w:rFonts w:ascii="Consolas" w:hAnsi="Consolas"/>
          <w:sz w:val="19"/>
          <w:shd w:val="clear" w:fill="F2F2F7"/>
        </w:rPr>
        <w:t>conversationByIndex(1)</w:t>
      </w:r>
      <w:r>
        <w:t>; nhấp nhiều lần sẽ ghi đè cùng một slot thay vì thêm panel thứ ba.</w:t>
      </w:r>
    </w:p>
    <w:p>
      <w:r>
        <w:rPr>
          <w:b/>
        </w:rPr>
        <w:t>Tiêu chí chấp nhận:</w:t>
      </w:r>
    </w:p>
    <w:p>
      <w:pPr>
        <w:pStyle w:val="ListBullet"/>
        <w:spacing w:after="40"/>
      </w:pPr>
      <w:r>
        <w:t xml:space="preserve">AC-1: Giả sử một endpoint không phải Assistants được chọn, khi người dùng nhấp nút </w:t>
      </w:r>
      <w:r>
        <w:rPr>
          <w:rFonts w:ascii="Consolas" w:hAnsi="Consolas"/>
          <w:sz w:val="19"/>
          <w:shd w:val="clear" w:fill="F2F2F7"/>
        </w:rPr>
        <w:t>PlusCircle</w:t>
      </w:r>
      <w:r>
        <w:t xml:space="preserve"> "Add Multi-Conversation", thì một panel hội thoại thứ hai xuất hiện cạnh panel đầu tiên.</w:t>
      </w:r>
    </w:p>
    <w:p>
      <w:pPr>
        <w:pStyle w:val="ListBullet"/>
        <w:spacing w:after="40"/>
      </w:pPr>
      <w:r>
        <w:t>AC-2: Giả sử hai panel hội thoại đang mở, khi người dùng nhập tin nhắn và gửi, thì cùng một câu hỏi được gửi đến cả hai hội thoại và mỗi hội thoại tạo ra phản hồi độc lập.</w:t>
      </w:r>
    </w:p>
    <w:p>
      <w:pPr>
        <w:pStyle w:val="ListBullet"/>
        <w:spacing w:after="40"/>
      </w:pPr>
      <w:r>
        <w:t>AC-3: Giả sử một Assistants endpoint đang hoạt động, khi tiêu đề chat được kiểm tra, thì nút "Add Multi-Conversation" không có mặt.</w:t>
      </w:r>
    </w:p>
    <w:p>
      <w:pPr>
        <w:pStyle w:val="ListBullet"/>
        <w:spacing w:after="40"/>
      </w:pPr>
      <w:r>
        <w:t>AC-4: Giả sử chế độ multi-convo đang hoạt động, khi cả hai phản hồi hoàn thành, thì hai hội thoại riêng biệt xuất hiện trong lịch sử thanh bên.</w:t>
      </w:r>
    </w:p>
    <w:p>
      <w:pPr>
        <w:spacing w:before="40" w:after="80"/>
        <w:pBdr>
          <w:bottom w:val="single" w:sz="6" w:space="4" w:color="D8D8E0"/>
        </w:pBdr>
      </w:pPr>
    </w:p>
    <w:p>
      <w:pPr>
        <w:pStyle w:val="Heading2"/>
      </w:pPr>
      <w:r>
        <w:t>Temporary Chat</w:t>
      </w:r>
    </w:p>
    <w:p>
      <w:r>
        <w:rPr>
          <w:b/>
        </w:rPr>
        <w:t>Mục đích:</w:t>
      </w:r>
      <w:r>
        <w:t xml:space="preserve"> Thực hiện phiên chat </w:t>
      </w:r>
      <w:r>
        <w:rPr>
          <w:b/>
        </w:rPr>
        <w:t>không được lưu</w:t>
      </w:r>
      <w:r>
        <w:t xml:space="preserve"> vào lịch sử hội thoại. Phù hợp cho các truy vấn nhạy cảm hoặc một lần sử dụng.</w:t>
      </w:r>
    </w:p>
    <w:p>
      <w:r>
        <w:rPr>
          <w:b/>
        </w:rPr>
        <w:t>Điều kiện tiên quyết / truy cập:</w:t>
      </w:r>
      <w:r>
        <w:t xml:space="preserve"> </w:t>
      </w:r>
      <w:r>
        <w:rPr>
          <w:rFonts w:ascii="Consolas" w:hAnsi="Consolas"/>
          <w:sz w:val="19"/>
          <w:shd w:val="clear" w:fill="F2F2F7"/>
        </w:rPr>
        <w:t>PermissionTypes.TEMPORARY_CHAT</w:t>
      </w:r>
      <w:r>
        <w:t xml:space="preserve">, </w:t>
      </w:r>
      <w:r>
        <w:rPr>
          <w:rFonts w:ascii="Consolas" w:hAnsi="Consolas"/>
          <w:sz w:val="19"/>
          <w:shd w:val="clear" w:fill="F2F2F7"/>
        </w:rPr>
        <w:t>Permissions.USE</w:t>
      </w:r>
      <w:r>
        <w:t xml:space="preserve"> được cấp (được bật trong cấu hình NuFi). Toggle chỉ hiển thị khi chưa có tin nhắn nào trong hội thoại hiện tại và không có lần gửi nào đang diễn ra.</w:t>
      </w:r>
    </w:p>
    <w:p>
      <w:r>
        <w:rPr>
          <w:b/>
        </w:rPr>
        <w:t>Thành phần giao diện:</w:t>
      </w:r>
    </w:p>
    <w:p>
      <w:pPr>
        <w:pStyle w:val="ListBullet"/>
        <w:spacing w:after="40"/>
      </w:pPr>
      <w:r>
        <w:t xml:space="preserve">Nút toggle </w:t>
      </w:r>
      <w:r>
        <w:rPr>
          <w:b/>
        </w:rPr>
        <w:t>Temporary Chat</w:t>
      </w:r>
      <w:r>
        <w:t xml:space="preserve"> (</w:t>
      </w:r>
      <w:r>
        <w:rPr>
          <w:rFonts w:ascii="Consolas" w:hAnsi="Consolas"/>
          <w:sz w:val="19"/>
          <w:shd w:val="clear" w:fill="F2F2F7"/>
        </w:rPr>
        <w:t>aria-label="com_ui_temporary"</w:t>
      </w:r>
      <w:r>
        <w:t xml:space="preserve">, </w:t>
      </w:r>
      <w:r>
        <w:rPr>
          <w:rFonts w:ascii="Consolas" w:hAnsi="Consolas"/>
          <w:sz w:val="19"/>
          <w:shd w:val="clear" w:fill="F2F2F7"/>
        </w:rPr>
        <w:t>aria-pressed={isTemporary}</w:t>
      </w:r>
      <w:r>
        <w:t xml:space="preserve">, biểu tượng </w:t>
      </w:r>
      <w:r>
        <w:rPr>
          <w:rFonts w:ascii="Consolas" w:hAnsi="Consolas"/>
          <w:sz w:val="19"/>
          <w:shd w:val="clear" w:fill="F2F2F7"/>
        </w:rPr>
        <w:t>MessageCircleDashed</w:t>
      </w:r>
      <w:r>
        <w:t xml:space="preserve">) trong tiêu đề chat. Kiểu dáng: </w:t>
      </w:r>
      <w:r>
        <w:rPr>
          <w:rFonts w:ascii="Consolas" w:hAnsi="Consolas"/>
          <w:sz w:val="19"/>
          <w:shd w:val="clear" w:fill="F2F2F7"/>
        </w:rPr>
        <w:t>bg-surface-active</w:t>
      </w:r>
      <w:r>
        <w:t xml:space="preserve"> (đang bật/nhấn) so với </w:t>
      </w:r>
      <w:r>
        <w:rPr>
          <w:rFonts w:ascii="Consolas" w:hAnsi="Consolas"/>
          <w:sz w:val="19"/>
          <w:shd w:val="clear" w:fill="F2F2F7"/>
        </w:rPr>
        <w:t>bg-presentation shadow-sm hover:bg-surface-active-alt</w:t>
      </w:r>
      <w:r>
        <w:t xml:space="preserve"> (tắt).</w:t>
      </w:r>
    </w:p>
    <w:p>
      <w:pPr>
        <w:pStyle w:val="ListBullet"/>
        <w:spacing w:after="40"/>
      </w:pPr>
      <w:r>
        <w:t xml:space="preserve">Tooltip hiển thị </w:t>
      </w:r>
      <w:r>
        <w:rPr>
          <w:rFonts w:ascii="Consolas" w:hAnsi="Consolas"/>
          <w:sz w:val="19"/>
          <w:shd w:val="clear" w:fill="F2F2F7"/>
        </w:rPr>
        <w:t>com_ui_temporary</w:t>
      </w:r>
      <w:r>
        <w:t xml:space="preserve"> khi di chuột vào.</w:t>
      </w:r>
    </w:p>
    <w:p>
      <w:pPr>
        <w:pStyle w:val="ListBullet"/>
        <w:spacing w:after="40"/>
      </w:pPr>
      <w:r>
        <w:t>Nút bị ẩn (</w:t>
      </w:r>
      <w:r>
        <w:rPr>
          <w:rFonts w:ascii="Consolas" w:hAnsi="Consolas"/>
          <w:sz w:val="19"/>
          <w:shd w:val="clear" w:fill="F2F2F7"/>
        </w:rPr>
        <w:t>return null</w:t>
      </w:r>
      <w:r>
        <w:t xml:space="preserve">) sau khi </w:t>
      </w:r>
      <w:r>
        <w:rPr>
          <w:rFonts w:ascii="Consolas" w:hAnsi="Consolas"/>
          <w:sz w:val="19"/>
          <w:shd w:val="clear" w:fill="F2F2F7"/>
        </w:rPr>
        <w:t>conversation.messages.length &gt;= 1</w:t>
      </w:r>
      <w:r>
        <w:t xml:space="preserve"> hoặc trong khi đang gửi (</w:t>
      </w:r>
      <w:r>
        <w:rPr>
          <w:rFonts w:ascii="Consolas" w:hAnsi="Consolas"/>
          <w:sz w:val="19"/>
          <w:shd w:val="clear" w:fill="F2F2F7"/>
        </w:rPr>
        <w:t>isSubmitting</w:t>
      </w:r>
      <w:r>
        <w:t>).</w:t>
      </w:r>
    </w:p>
    <w:p>
      <w:pPr>
        <w:pStyle w:val="ListBullet"/>
        <w:spacing w:after="40"/>
      </w:pPr>
      <w:r>
        <w:t xml:space="preserve">Toggle </w:t>
      </w:r>
      <w:r>
        <w:rPr>
          <w:b/>
        </w:rPr>
        <w:t>Settings &gt; Chat &gt; Default Temporary Chat</w:t>
      </w:r>
      <w:r>
        <w:t xml:space="preserve"> (</w:t>
      </w:r>
      <w:r>
        <w:rPr>
          <w:rFonts w:ascii="Consolas" w:hAnsi="Consolas"/>
          <w:sz w:val="19"/>
          <w:shd w:val="clear" w:fill="F2F2F7"/>
        </w:rPr>
        <w:t>switchId="defaultTemporaryChat"</w:t>
      </w:r>
      <w:r>
        <w:t>) lưu tùy chọn vào local storage để các hội thoại mới tự động bắt đầu ở chế độ tạm thời.</w:t>
      </w:r>
    </w:p>
    <w:p>
      <w:r>
        <w:rPr>
          <w:b/>
        </w:rPr>
        <w:t>Hành vi chức năng:</w:t>
      </w:r>
    </w:p>
    <w:p>
      <w:pPr>
        <w:spacing w:after="40"/>
        <w:ind w:left="360" w:hanging="360"/>
      </w:pPr>
      <w:r>
        <w:rPr>
          <w:b/>
        </w:rPr>
        <w:t xml:space="preserve">1.  </w:t>
      </w:r>
      <w:r>
        <w:t xml:space="preserve">FR-1: Nhấp toggle sẽ đảo trạng thái Recoil atom </w:t>
      </w:r>
      <w:r>
        <w:rPr>
          <w:rFonts w:ascii="Consolas" w:hAnsi="Consolas"/>
          <w:sz w:val="19"/>
          <w:shd w:val="clear" w:fill="F2F2F7"/>
        </w:rPr>
        <w:t>isTemporary</w:t>
      </w:r>
      <w:r>
        <w:t xml:space="preserve"> (được sao lưu bởi key local storage </w:t>
      </w:r>
      <w:r>
        <w:rPr>
          <w:rFonts w:ascii="Consolas" w:hAnsi="Consolas"/>
          <w:sz w:val="19"/>
          <w:shd w:val="clear" w:fill="F2F2F7"/>
        </w:rPr>
        <w:t>isTemporary</w:t>
      </w:r>
      <w:r>
        <w:t>).</w:t>
      </w:r>
    </w:p>
    <w:p>
      <w:pPr>
        <w:spacing w:after="40"/>
        <w:ind w:left="360" w:hanging="360"/>
      </w:pPr>
      <w:r>
        <w:rPr>
          <w:b/>
        </w:rPr>
        <w:t xml:space="preserve">2.  </w:t>
      </w:r>
      <w:r>
        <w:t xml:space="preserve">FR-2: Khi </w:t>
      </w:r>
      <w:r>
        <w:rPr>
          <w:rFonts w:ascii="Consolas" w:hAnsi="Consolas"/>
          <w:sz w:val="19"/>
          <w:shd w:val="clear" w:fill="F2F2F7"/>
        </w:rPr>
        <w:t>isTemporary</w:t>
      </w:r>
      <w:r>
        <w:t xml:space="preserve"> là </w:t>
      </w:r>
      <w:r>
        <w:rPr>
          <w:rFonts w:ascii="Consolas" w:hAnsi="Consolas"/>
          <w:sz w:val="19"/>
          <w:shd w:val="clear" w:fill="F2F2F7"/>
        </w:rPr>
        <w:t>true</w:t>
      </w:r>
      <w:r>
        <w:t xml:space="preserve"> tại thời điểm gửi tin nhắn đầu tiên, </w:t>
      </w:r>
      <w:r>
        <w:rPr>
          <w:rFonts w:ascii="Consolas" w:hAnsi="Consolas"/>
          <w:sz w:val="19"/>
          <w:shd w:val="clear" w:fill="F2F2F7"/>
        </w:rPr>
        <w:t>isTemporary: true</w:t>
      </w:r>
      <w:r>
        <w:t xml:space="preserve"> được gửi trong phần thân yêu cầu đến API.</w:t>
      </w:r>
    </w:p>
    <w:p>
      <w:pPr>
        <w:spacing w:after="40"/>
        <w:ind w:left="360" w:hanging="360"/>
      </w:pPr>
      <w:r>
        <w:rPr>
          <w:b/>
        </w:rPr>
        <w:t xml:space="preserve">3.  </w:t>
      </w:r>
      <w:r>
        <w:t xml:space="preserve">FR-3: Máy chủ </w:t>
      </w:r>
      <w:r>
        <w:rPr>
          <w:b/>
        </w:rPr>
        <w:t>không lưu</w:t>
      </w:r>
      <w:r>
        <w:t xml:space="preserve"> hội thoại vào cơ sở dữ liệu khi </w:t>
      </w:r>
      <w:r>
        <w:rPr>
          <w:rFonts w:ascii="Consolas" w:hAnsi="Consolas"/>
          <w:sz w:val="19"/>
          <w:shd w:val="clear" w:fill="F2F2F7"/>
        </w:rPr>
        <w:t>isTemporary</w:t>
      </w:r>
      <w:r>
        <w:t xml:space="preserve"> là true; không có ID hội thoại nào được lưu vào lịch sử.</w:t>
      </w:r>
    </w:p>
    <w:p>
      <w:pPr>
        <w:spacing w:after="40"/>
        <w:ind w:left="360" w:hanging="360"/>
      </w:pPr>
      <w:r>
        <w:rPr>
          <w:b/>
        </w:rPr>
        <w:t xml:space="preserve">4.  </w:t>
      </w:r>
      <w:r>
        <w:t>FR-4: Vì không có hội thoại nào được lưu, hội thoại không xuất hiện trong lịch sử thanh bên sau khi phiên kết thúc.</w:t>
      </w:r>
    </w:p>
    <w:p>
      <w:pPr>
        <w:spacing w:after="40"/>
        <w:ind w:left="360" w:hanging="360"/>
      </w:pPr>
      <w:r>
        <w:rPr>
          <w:b/>
        </w:rPr>
        <w:t xml:space="preserve">5.  </w:t>
      </w:r>
      <w:r>
        <w:t xml:space="preserve">FR-5: </w:t>
      </w:r>
      <w:r>
        <w:rPr>
          <w:rFonts w:ascii="Consolas" w:hAnsi="Consolas"/>
          <w:sz w:val="19"/>
          <w:shd w:val="clear" w:fill="F2F2F7"/>
        </w:rPr>
        <w:t>BookmarkMenu</w:t>
      </w:r>
      <w:r>
        <w:t xml:space="preserve"> trong tiêu đề chat bị ẩn cho các hội thoại tạm thời (</w:t>
      </w:r>
      <w:r>
        <w:rPr>
          <w:rFonts w:ascii="Consolas" w:hAnsi="Consolas"/>
          <w:sz w:val="19"/>
          <w:shd w:val="clear" w:fill="F2F2F7"/>
        </w:rPr>
        <w:t>conversation?.expiredAt != null</w:t>
      </w:r>
      <w:r>
        <w:t xml:space="preserve"> được sử dụng làm tín hiệu phát hiện).</w:t>
      </w:r>
    </w:p>
    <w:p>
      <w:pPr>
        <w:spacing w:after="40"/>
        <w:ind w:left="360" w:hanging="360"/>
      </w:pPr>
      <w:r>
        <w:rPr>
          <w:b/>
        </w:rPr>
        <w:t xml:space="preserve">6.  </w:t>
      </w:r>
      <w:r>
        <w:t xml:space="preserve">FR-6: Toggle biến mất sau khi tin nhắn đầu tiên được gửi (component kiểm tra </w:t>
      </w:r>
      <w:r>
        <w:rPr>
          <w:rFonts w:ascii="Consolas" w:hAnsi="Consolas"/>
          <w:sz w:val="19"/>
          <w:shd w:val="clear" w:fill="F2F2F7"/>
        </w:rPr>
        <w:t>conversation.messages.length &gt;= 1</w:t>
      </w:r>
      <w:r>
        <w:t>), ngăn người dùng toggle ở giữa hội thoại.</w:t>
      </w:r>
    </w:p>
    <w:p>
      <w:pPr>
        <w:spacing w:after="40"/>
        <w:ind w:left="360" w:hanging="360"/>
      </w:pPr>
      <w:r>
        <w:rPr>
          <w:b/>
        </w:rPr>
        <w:t xml:space="preserve">7.  </w:t>
      </w:r>
      <w:r>
        <w:t xml:space="preserve">FR-7: Cài đặt </w:t>
      </w:r>
      <w:r>
        <w:rPr>
          <w:rFonts w:ascii="Consolas" w:hAnsi="Consolas"/>
          <w:sz w:val="19"/>
          <w:shd w:val="clear" w:fill="F2F2F7"/>
        </w:rPr>
        <w:t>defaultTemporaryChat</w:t>
      </w:r>
      <w:r>
        <w:t xml:space="preserve"> trong Settings &gt; Chat đặt trước </w:t>
      </w:r>
      <w:r>
        <w:rPr>
          <w:rFonts w:ascii="Consolas" w:hAnsi="Consolas"/>
          <w:sz w:val="19"/>
          <w:shd w:val="clear" w:fill="F2F2F7"/>
        </w:rPr>
        <w:t>isTemporary = true</w:t>
      </w:r>
      <w:r>
        <w:t xml:space="preserve"> cho mọi hội thoại mới, loại bỏ nhu cầu toggle thủ công.</w:t>
      </w:r>
    </w:p>
    <w:p>
      <w:r>
        <w:rPr>
          <w:b/>
        </w:rPr>
        <w:t>Trạng thái &amp; trường hợp đặc biệt:</w:t>
      </w:r>
    </w:p>
    <w:p>
      <w:pPr>
        <w:pStyle w:val="ListBullet"/>
        <w:spacing w:after="40"/>
      </w:pPr>
      <w:r>
        <w:rPr>
          <w:b/>
        </w:rPr>
        <w:t>Chế độ tạm thời được bật rồi tắt trước khi gửi:</w:t>
      </w:r>
      <w:r>
        <w:t xml:space="preserve"> Chat tiến hành như một hội thoại bình thường, được lưu.</w:t>
      </w:r>
    </w:p>
    <w:p>
      <w:pPr>
        <w:pStyle w:val="ListBullet"/>
        <w:spacing w:after="40"/>
      </w:pPr>
      <w:r>
        <w:rPr>
          <w:b/>
        </w:rPr>
        <w:t>Chế độ tạm thời với tải file / RAG:</w:t>
      </w:r>
      <w:r>
        <w:t xml:space="preserve"> (cần xác minh thủ công trên sản phẩm đang chạy: liệu file đính kèm trong temporary chat có được lưu hay bị loại bỏ — cần kiểm tra phía máy chủ tại các route </w:t>
      </w:r>
      <w:r>
        <w:rPr>
          <w:rFonts w:ascii="Consolas" w:hAnsi="Consolas"/>
          <w:sz w:val="19"/>
          <w:shd w:val="clear" w:fill="F2F2F7"/>
        </w:rPr>
        <w:t>api/</w:t>
      </w:r>
      <w:r>
        <w:t>.)</w:t>
      </w:r>
    </w:p>
    <w:p>
      <w:pPr>
        <w:pStyle w:val="ListBullet"/>
        <w:spacing w:after="40"/>
      </w:pPr>
      <w:r>
        <w:rPr>
          <w:b/>
        </w:rPr>
        <w:t>Làm mới trình duyệt giữa chừng temporary chat:</w:t>
      </w:r>
      <w:r>
        <w:t xml:space="preserve"> Vì </w:t>
      </w:r>
      <w:r>
        <w:rPr>
          <w:rFonts w:ascii="Consolas" w:hAnsi="Consolas"/>
          <w:sz w:val="19"/>
          <w:shd w:val="clear" w:fill="F2F2F7"/>
        </w:rPr>
        <w:t>isTemporary</w:t>
      </w:r>
      <w:r>
        <w:t xml:space="preserve"> ở trong local storage nên nó tồn tại qua các lần làm mới; tuy nhiên các tin nhắn trong bộ nhớ bị mất. Hội thoại chưa bao giờ được lưu, do đó lịch sử không thể khôi phục.</w:t>
      </w:r>
    </w:p>
    <w:p>
      <w:pPr>
        <w:pStyle w:val="ListBullet"/>
        <w:spacing w:after="40"/>
      </w:pPr>
      <w:r>
        <w:rPr>
          <w:b/>
        </w:rPr>
        <w:t>Multi-convo + temporary:</w:t>
      </w:r>
      <w:r>
        <w:t xml:space="preserve"> Chế độ tạm thời áp dụng toàn cục cho tất cả các panel. </w:t>
      </w:r>
      <w:r>
        <w:rPr>
          <w:rFonts w:ascii="Consolas" w:hAnsi="Consolas"/>
          <w:sz w:val="19"/>
          <w:shd w:val="clear" w:fill="F2F2F7"/>
        </w:rPr>
        <w:t>isTemporary</w:t>
      </w:r>
      <w:r>
        <w:t xml:space="preserve"> là một Recoil atom toàn cục duy nhất được đọc bởi cả </w:t>
      </w:r>
      <w:r>
        <w:rPr>
          <w:rFonts w:ascii="Consolas" w:hAnsi="Consolas"/>
          <w:sz w:val="19"/>
          <w:shd w:val="clear" w:fill="F2F2F7"/>
        </w:rPr>
        <w:t>ChatForm</w:t>
      </w:r>
      <w:r>
        <w:t xml:space="preserve"> và luồng gửi của panel phụ; cả hai panel đều gửi </w:t>
      </w:r>
      <w:r>
        <w:rPr>
          <w:rFonts w:ascii="Consolas" w:hAnsi="Consolas"/>
          <w:sz w:val="19"/>
          <w:shd w:val="clear" w:fill="F2F2F7"/>
        </w:rPr>
        <w:t>isTemporary: true</w:t>
      </w:r>
      <w:r>
        <w:t xml:space="preserve"> trong phần thân yêu cầu.</w:t>
      </w:r>
    </w:p>
    <w:p>
      <w:pPr>
        <w:pStyle w:val="ListBullet"/>
        <w:spacing w:after="40"/>
      </w:pPr>
      <w:r>
        <w:rPr>
          <w:b/>
        </w:rPr>
        <w:t>Nút Share trên temporary chat:</w:t>
      </w:r>
      <w:r>
        <w:t xml:space="preserve"> </w:t>
      </w:r>
      <w:r>
        <w:rPr>
          <w:rFonts w:ascii="Consolas" w:hAnsi="Consolas"/>
          <w:sz w:val="19"/>
          <w:shd w:val="clear" w:fill="F2F2F7"/>
        </w:rPr>
        <w:t>ExportAndShareMenu</w:t>
      </w:r>
      <w:r>
        <w:t xml:space="preserve"> yêu cầu </w:t>
      </w:r>
      <w:r>
        <w:rPr>
          <w:rFonts w:ascii="Consolas" w:hAnsi="Consolas"/>
          <w:sz w:val="19"/>
          <w:shd w:val="clear" w:fill="F2F2F7"/>
        </w:rPr>
        <w:t>conversationId</w:t>
      </w:r>
      <w:r>
        <w:t xml:space="preserve"> khác null và không phải </w:t>
      </w:r>
      <w:r>
        <w:rPr>
          <w:rFonts w:ascii="Consolas" w:hAnsi="Consolas"/>
          <w:sz w:val="19"/>
          <w:shd w:val="clear" w:fill="F2F2F7"/>
        </w:rPr>
        <w:t>"new"</w:t>
      </w:r>
      <w:r>
        <w:t xml:space="preserve">. Trong temporary chat trước tin nhắn đầu tiên, </w:t>
      </w:r>
      <w:r>
        <w:rPr>
          <w:rFonts w:ascii="Consolas" w:hAnsi="Consolas"/>
          <w:sz w:val="19"/>
          <w:shd w:val="clear" w:fill="F2F2F7"/>
        </w:rPr>
        <w:t>conversationId</w:t>
      </w:r>
      <w:r>
        <w:t xml:space="preserve"> là </w:t>
      </w:r>
      <w:r>
        <w:rPr>
          <w:rFonts w:ascii="Consolas" w:hAnsi="Consolas"/>
          <w:sz w:val="19"/>
          <w:shd w:val="clear" w:fill="F2F2F7"/>
        </w:rPr>
        <w:t>"new"</w:t>
      </w:r>
      <w:r>
        <w:t xml:space="preserve">, nên Export &amp; Share không được render. Sau tin nhắn đầu tiên, client nhận </w:t>
      </w:r>
      <w:r>
        <w:rPr>
          <w:rFonts w:ascii="Consolas" w:hAnsi="Consolas"/>
          <w:sz w:val="19"/>
          <w:shd w:val="clear" w:fill="F2F2F7"/>
        </w:rPr>
        <w:t>conversationId</w:t>
      </w:r>
      <w:r>
        <w:t xml:space="preserve"> từ phản hồi SSE của máy chủ và menu có thể được render, nhưng mọi thao tác tạo liên kết chia sẻ sẽ thất bại phía máy chủ vì hội thoại không được lưu. (cần xác minh thủ công trên sản phẩm đang chạy: liệu hộp thoại Share có xuất hiện và máy chủ phản hồi thế nào với share mutation cho temporary conversation.)</w:t>
      </w:r>
    </w:p>
    <w:p>
      <w:r>
        <w:rPr>
          <w:b/>
        </w:rPr>
        <w:t>Tiêu chí chấp nhận:</w:t>
      </w:r>
    </w:p>
    <w:p>
      <w:pPr>
        <w:pStyle w:val="ListBullet"/>
        <w:spacing w:after="40"/>
      </w:pPr>
      <w:r>
        <w:t xml:space="preserve">AC-1: Giả sử chế độ temporary chat đang tắt, khi người dùng nhấp toggle </w:t>
      </w:r>
      <w:r>
        <w:rPr>
          <w:rFonts w:ascii="Consolas" w:hAnsi="Consolas"/>
          <w:sz w:val="19"/>
          <w:shd w:val="clear" w:fill="F2F2F7"/>
        </w:rPr>
        <w:t>MessageCircleDashed</w:t>
      </w:r>
      <w:r>
        <w:t xml:space="preserve">, thì </w:t>
      </w:r>
      <w:r>
        <w:rPr>
          <w:rFonts w:ascii="Consolas" w:hAnsi="Consolas"/>
          <w:sz w:val="19"/>
          <w:shd w:val="clear" w:fill="F2F2F7"/>
        </w:rPr>
        <w:t>aria-pressed</w:t>
      </w:r>
      <w:r>
        <w:t xml:space="preserve"> thay đổi thành </w:t>
      </w:r>
      <w:r>
        <w:rPr>
          <w:rFonts w:ascii="Consolas" w:hAnsi="Consolas"/>
          <w:sz w:val="19"/>
          <w:shd w:val="clear" w:fill="F2F2F7"/>
        </w:rPr>
        <w:t>true</w:t>
      </w:r>
      <w:r>
        <w:t xml:space="preserve"> và nền nút thay đổi thành </w:t>
      </w:r>
      <w:r>
        <w:rPr>
          <w:rFonts w:ascii="Consolas" w:hAnsi="Consolas"/>
          <w:sz w:val="19"/>
          <w:shd w:val="clear" w:fill="F2F2F7"/>
        </w:rPr>
        <w:t>bg-surface-active</w:t>
      </w:r>
      <w:r>
        <w:t>.</w:t>
      </w:r>
    </w:p>
    <w:p>
      <w:pPr>
        <w:pStyle w:val="ListBullet"/>
        <w:spacing w:after="40"/>
      </w:pPr>
      <w:r>
        <w:t xml:space="preserve">AC-2: Giả sử chế độ temporary chat đang bật và người dùng gửi tin nhắn, khi hội thoại hoàn thành, thì </w:t>
      </w:r>
      <w:r>
        <w:rPr>
          <w:b/>
        </w:rPr>
        <w:t>không có mục nào xuất hiện</w:t>
      </w:r>
      <w:r>
        <w:t xml:space="preserve"> trong lịch sử hội thoại trên thanh bên.</w:t>
      </w:r>
    </w:p>
    <w:p>
      <w:pPr>
        <w:pStyle w:val="ListBullet"/>
        <w:spacing w:after="40"/>
      </w:pPr>
      <w:r>
        <w:t>AC-3: Giả sử chế độ temporary chat đang bật và hội thoại đang hoạt động, khi tiêu đề chat được kiểm tra, thì nút BookmarkMenu không có mặt.</w:t>
      </w:r>
    </w:p>
    <w:p>
      <w:pPr>
        <w:pStyle w:val="ListBullet"/>
        <w:spacing w:after="40"/>
      </w:pPr>
      <w:r>
        <w:t xml:space="preserve">AC-4: Giả sử chế độ temporary chat đang bật và người dùng đã gõ nhưng chưa gửi tin nhắn, khi họ nhấp toggle lại, thì </w:t>
      </w:r>
      <w:r>
        <w:rPr>
          <w:rFonts w:ascii="Consolas" w:hAnsi="Consolas"/>
          <w:sz w:val="19"/>
          <w:shd w:val="clear" w:fill="F2F2F7"/>
        </w:rPr>
        <w:t>aria-pressed</w:t>
      </w:r>
      <w:r>
        <w:t xml:space="preserve"> thay đổi thành </w:t>
      </w:r>
      <w:r>
        <w:rPr>
          <w:rFonts w:ascii="Consolas" w:hAnsi="Consolas"/>
          <w:sz w:val="19"/>
          <w:shd w:val="clear" w:fill="F2F2F7"/>
        </w:rPr>
        <w:t>false</w:t>
      </w:r>
      <w:r>
        <w:t xml:space="preserve"> và hội thoại sẽ được lưu bình thường khi gửi.</w:t>
      </w:r>
    </w:p>
    <w:p>
      <w:pPr>
        <w:pStyle w:val="ListBullet"/>
        <w:spacing w:after="40"/>
      </w:pPr>
      <w:r>
        <w:t>AC-5: Giả sử người dùng đã bật "Default Temporary Chat" trong Settings &gt; Chat, khi họ mở một hội thoại mới, thì toggle được đặt sẵn ở trạng thái hoạt động (đang nhấn).</w:t>
      </w:r>
    </w:p>
    <w:p>
      <w:pPr>
        <w:pStyle w:val="ListBullet"/>
        <w:spacing w:after="40"/>
      </w:pPr>
      <w:r>
        <w:t>AC-6: Giả sử một temporary chat đang diễn ra, khi phản hồi tin nhắn đầu tiên hoàn thành, thì nút toggle temporary chat không còn được render trong tiêu đề.</w:t>
      </w:r>
    </w:p>
    <w:p>
      <w:pPr>
        <w:pStyle w:val="Heading1"/>
      </w:pPr>
      <w:r>
        <w:t>Prompts Library</w:t>
      </w:r>
    </w:p>
    <w:p>
      <w:r>
        <w:t xml:space="preserve">Prompts Library là kho lưu trữ phía máy chủ, liên tục và có thể tái sử dụng các mẫu prompt. Mỗi prompt thuộc về một </w:t>
      </w:r>
      <w:r>
        <w:rPr>
          <w:b/>
        </w:rPr>
        <w:t>nhóm prompt</w:t>
      </w:r>
      <w:r>
        <w:t xml:space="preserve"> (đơn vị tổ chức), trong đó có thể chứa nhiều </w:t>
      </w:r>
      <w:r>
        <w:rPr>
          <w:b/>
        </w:rPr>
        <w:t>phiên bản</w:t>
      </w:r>
      <w:r>
        <w:t xml:space="preserve"> nội dung. Mỗi nhóm chỉ có duy nhất một phiên bản được chỉ định là phiên bản </w:t>
      </w:r>
      <w:r>
        <w:rPr>
          <w:b/>
        </w:rPr>
        <w:t>production</w:t>
      </w:r>
      <w:r>
        <w:t xml:space="preserve"> — đây là nội dung hiển thị cho người dùng cuối trong bảng lệnh chat. Người dùng có quyền phù hợp có thể tạo, chỉnh sửa, phân phiên bản, phân loại, chia sẻ và xóa các prompt. Thư viện có thể truy cập qua đường dẫn </w:t>
      </w:r>
      <w:r>
        <w:rPr>
          <w:rFonts w:ascii="Consolas" w:hAnsi="Consolas"/>
          <w:sz w:val="19"/>
          <w:shd w:val="clear" w:fill="F2F2F7"/>
        </w:rPr>
        <w:t>/prompts</w:t>
      </w:r>
      <w:r>
        <w:t xml:space="preserve"> riêng biệt hoặc dưới dạng bảng trượt trong khi chat.</w:t>
      </w:r>
    </w:p>
    <w:p>
      <w:pPr>
        <w:spacing w:before="40" w:after="80"/>
        <w:pBdr>
          <w:bottom w:val="single" w:sz="6" w:space="4" w:color="D8D8E0"/>
        </w:pBdr>
      </w:pPr>
    </w:p>
    <w:p>
      <w:pPr>
        <w:pStyle w:val="Heading2"/>
      </w:pPr>
      <w:r>
        <w:t>Truy cập Prompts Library</w:t>
      </w:r>
    </w:p>
    <w:p>
      <w:pPr>
        <w:pStyle w:val="ListBullet"/>
        <w:spacing w:after="40"/>
      </w:pPr>
      <w:r>
        <w:rPr>
          <w:b/>
        </w:rPr>
        <w:t>Mục đích:</w:t>
      </w:r>
      <w:r>
        <w:t xml:space="preserve"> Điều hướng đến trang thư viện toàn trang hoặc mở bảng prompts trong chat, cho phép người dùng duyệt, quản lý và áp dụng các prompt đã lưu.</w:t>
      </w:r>
    </w:p>
    <w:p>
      <w:pPr>
        <w:pStyle w:val="ListBullet"/>
        <w:spacing w:after="40"/>
      </w:pPr>
      <w:r>
        <w:rPr>
          <w:b/>
        </w:rPr>
        <w:t>Điều kiện tiên quyết / truy cập:</w:t>
      </w:r>
      <w:r>
        <w:t xml:space="preserve"> Người dùng phải được xác thực và có quyền </w:t>
      </w:r>
      <w:r>
        <w:rPr>
          <w:rFonts w:ascii="Consolas" w:hAnsi="Consolas"/>
          <w:sz w:val="19"/>
          <w:shd w:val="clear" w:fill="F2F2F7"/>
        </w:rPr>
        <w:t>PROMPTS › USE</w:t>
      </w:r>
      <w:r>
        <w:t xml:space="preserve"> (kiểm soát phía máy chủ). Người dùng không có quyền này sẽ bị chuyển hướng đến </w:t>
      </w:r>
      <w:r>
        <w:rPr>
          <w:rFonts w:ascii="Consolas" w:hAnsi="Consolas"/>
          <w:sz w:val="19"/>
          <w:shd w:val="clear" w:fill="F2F2F7"/>
        </w:rPr>
        <w:t>/c/new</w:t>
      </w:r>
      <w:r>
        <w:t xml:space="preserve"> sau 1 giây và bảng prompts sẽ không được hiển thị.</w:t>
      </w:r>
    </w:p>
    <w:p>
      <w:pPr>
        <w:pStyle w:val="ListBullet"/>
        <w:spacing w:after="40"/>
      </w:pPr>
      <w:r>
        <w:rPr>
          <w:b/>
        </w:rPr>
        <w:t>Thành phần giao diện:</w:t>
      </w:r>
    </w:p>
    <w:p>
      <w:pPr>
        <w:pStyle w:val="ListBullet2"/>
        <w:spacing w:after="40"/>
      </w:pPr>
      <w:r>
        <w:t xml:space="preserve">Mục điều hướng thanh bên hoặc đường dẫn </w:t>
      </w:r>
      <w:r>
        <w:rPr>
          <w:rFonts w:ascii="Consolas" w:hAnsi="Consolas"/>
          <w:sz w:val="19"/>
          <w:shd w:val="clear" w:fill="F2F2F7"/>
        </w:rPr>
        <w:t>/prompts</w:t>
      </w:r>
      <w:r>
        <w:t xml:space="preserve"> riêng — điều hướng đến trang thư viện.</w:t>
      </w:r>
    </w:p>
    <w:p>
      <w:pPr>
        <w:pStyle w:val="ListBullet2"/>
        <w:spacing w:after="40"/>
      </w:pPr>
      <w:r>
        <w:t>Bảng prompts trong chat (thanh bên trượt vào) được mở từ giao diện chat.</w:t>
      </w:r>
    </w:p>
    <w:p>
      <w:pPr>
        <w:pStyle w:val="ListBullet2"/>
        <w:spacing w:after="40"/>
      </w:pPr>
      <w:r>
        <w:t xml:space="preserve">Thanh tìm kiếm có nhãn </w:t>
      </w:r>
      <w:r>
        <w:rPr>
          <w:b/>
        </w:rPr>
        <w:t>"Filter prompts by name"</w:t>
      </w:r>
      <w:r>
        <w:t xml:space="preserve"> (</w:t>
      </w:r>
      <w:r>
        <w:rPr>
          <w:rFonts w:ascii="Consolas" w:hAnsi="Consolas"/>
          <w:sz w:val="19"/>
          <w:shd w:val="clear" w:fill="F2F2F7"/>
        </w:rPr>
        <w:t>com_ui_filter_prompts_name</w:t>
      </w:r>
      <w:r>
        <w:t>).</w:t>
      </w:r>
    </w:p>
    <w:p>
      <w:pPr>
        <w:pStyle w:val="ListBullet2"/>
        <w:spacing w:after="40"/>
      </w:pPr>
      <w:r>
        <w:t>Dropdown danh mục/lọc với biểu tượng (</w:t>
      </w:r>
      <w:r>
        <w:rPr>
          <w:rFonts w:ascii="Consolas" w:hAnsi="Consolas"/>
          <w:sz w:val="19"/>
          <w:shd w:val="clear" w:fill="F2F2F7"/>
        </w:rPr>
        <w:t>ListFilter</w:t>
      </w:r>
      <w:r>
        <w:t xml:space="preserve">) có nhãn </w:t>
      </w:r>
      <w:r>
        <w:rPr>
          <w:b/>
        </w:rPr>
        <w:t>"Filter:"</w:t>
      </w:r>
      <w:r>
        <w:t xml:space="preserve"> / </w:t>
      </w:r>
      <w:r>
        <w:rPr>
          <w:rFonts w:ascii="Consolas" w:hAnsi="Consolas"/>
          <w:sz w:val="19"/>
          <w:shd w:val="clear" w:fill="F2F2F7"/>
        </w:rPr>
        <w:t>com_ui_filter_prompts</w:t>
      </w:r>
      <w:r>
        <w:t>.</w:t>
      </w:r>
    </w:p>
    <w:p>
      <w:pPr>
        <w:pStyle w:val="ListBullet2"/>
        <w:spacing w:after="40"/>
      </w:pPr>
      <w:r>
        <w:t xml:space="preserve">Các tùy chọn lọc: </w:t>
      </w:r>
      <w:r>
        <w:rPr>
          <w:b/>
        </w:rPr>
        <w:t>All</w:t>
      </w:r>
      <w:r>
        <w:t xml:space="preserve"> (</w:t>
      </w:r>
      <w:r>
        <w:rPr>
          <w:rFonts w:ascii="Consolas" w:hAnsi="Consolas"/>
          <w:sz w:val="19"/>
          <w:shd w:val="clear" w:fill="F2F2F7"/>
        </w:rPr>
        <w:t>com_ui_all_proper</w:t>
      </w:r>
      <w:r>
        <w:t xml:space="preserve">), </w:t>
      </w:r>
      <w:r>
        <w:rPr>
          <w:b/>
        </w:rPr>
        <w:t>My Prompts</w:t>
      </w:r>
      <w:r>
        <w:t xml:space="preserve"> (</w:t>
      </w:r>
      <w:r>
        <w:rPr>
          <w:rFonts w:ascii="Consolas" w:hAnsi="Consolas"/>
          <w:sz w:val="19"/>
          <w:shd w:val="clear" w:fill="F2F2F7"/>
        </w:rPr>
        <w:t>com_ui_my_prompts</w:t>
      </w:r>
      <w:r>
        <w:t xml:space="preserve">), </w:t>
      </w:r>
      <w:r>
        <w:rPr>
          <w:b/>
        </w:rPr>
        <w:t>Shared Prompts</w:t>
      </w:r>
      <w:r>
        <w:t xml:space="preserve"> (</w:t>
      </w:r>
      <w:r>
        <w:rPr>
          <w:rFonts w:ascii="Consolas" w:hAnsi="Consolas"/>
          <w:sz w:val="19"/>
          <w:shd w:val="clear" w:fill="F2F2F7"/>
        </w:rPr>
        <w:t>com_ui_shared_prompts</w:t>
      </w:r>
      <w:r>
        <w:t>), tiếp theo là dấu phân cách và các mục danh mục riêng lẻ.</w:t>
      </w:r>
    </w:p>
    <w:p>
      <w:pPr>
        <w:pStyle w:val="ListBullet2"/>
        <w:spacing w:after="40"/>
      </w:pPr>
      <w:r>
        <w:t xml:space="preserve">Thẻ prompt (một thẻ mỗi nhóm) trong danh sách có thể cuộn; điều khiển phân trang </w:t>
      </w:r>
      <w:r>
        <w:rPr>
          <w:b/>
        </w:rPr>
        <w:t>Prev</w:t>
      </w:r>
      <w:r>
        <w:t xml:space="preserve"> / </w:t>
      </w:r>
      <w:r>
        <w:rPr>
          <w:b/>
        </w:rPr>
        <w:t>Next</w:t>
      </w:r>
      <w:r>
        <w:t xml:space="preserve"> ở dưới cùng của bảng.</w:t>
      </w:r>
    </w:p>
    <w:p>
      <w:pPr>
        <w:pStyle w:val="ListBullet2"/>
        <w:spacing w:after="40"/>
      </w:pPr>
      <w:r>
        <w:t xml:space="preserve">Bảng trạng thái trống: biểu tượng + tiêu đề </w:t>
      </w:r>
      <w:r>
        <w:rPr>
          <w:b/>
        </w:rPr>
        <w:t>"No prompts title"</w:t>
      </w:r>
      <w:r>
        <w:t xml:space="preserve"> (</w:t>
      </w:r>
      <w:r>
        <w:rPr>
          <w:rFonts w:ascii="Consolas" w:hAnsi="Consolas"/>
          <w:sz w:val="19"/>
          <w:shd w:val="clear" w:fill="F2F2F7"/>
        </w:rPr>
        <w:t>com_ui_no_prompts_title</w:t>
      </w:r>
      <w:r>
        <w:t xml:space="preserve">) + văn bản phụ </w:t>
      </w:r>
      <w:r>
        <w:rPr>
          <w:b/>
        </w:rPr>
        <w:t>"Add first prompt"</w:t>
      </w:r>
      <w:r>
        <w:t xml:space="preserve"> (</w:t>
      </w:r>
      <w:r>
        <w:rPr>
          <w:rFonts w:ascii="Consolas" w:hAnsi="Consolas"/>
          <w:sz w:val="19"/>
          <w:shd w:val="clear" w:fill="F2F2F7"/>
        </w:rPr>
        <w:t>com_ui_add_first_prompt</w:t>
      </w:r>
      <w:r>
        <w:t>).</w:t>
      </w:r>
    </w:p>
    <w:p>
      <w:pPr>
        <w:pStyle w:val="ListBullet2"/>
        <w:spacing w:after="40"/>
      </w:pPr>
      <w:r>
        <w:t xml:space="preserve">Khi không có prompt nào được chọn trong chế độ xem thư viện: thông báo căn giữa </w:t>
      </w:r>
      <w:r>
        <w:rPr>
          <w:b/>
        </w:rPr>
        <w:t>"Select or create a prompt"</w:t>
      </w:r>
      <w:r>
        <w:t xml:space="preserve"> (</w:t>
      </w:r>
      <w:r>
        <w:rPr>
          <w:rFonts w:ascii="Consolas" w:hAnsi="Consolas"/>
          <w:sz w:val="19"/>
          <w:shd w:val="clear" w:fill="F2F2F7"/>
        </w:rPr>
        <w:t>com_ui_select_or_create_prompt</w:t>
      </w:r>
      <w:r>
        <w:t>).</w:t>
      </w:r>
    </w:p>
    <w:p>
      <w:pPr>
        <w:pStyle w:val="ListBullet"/>
        <w:spacing w:after="40"/>
      </w:pPr>
      <w:r>
        <w:rPr>
          <w:b/>
        </w:rPr>
        <w:t>Hành vi chức năng:</w:t>
      </w:r>
    </w:p>
    <w:p>
      <w:pPr>
        <w:spacing w:after="40"/>
        <w:ind w:left="720" w:hanging="360"/>
      </w:pPr>
      <w:r>
        <w:rPr>
          <w:b/>
        </w:rPr>
        <w:t xml:space="preserve">1.  </w:t>
      </w:r>
      <w:r>
        <w:t>FR-1 — Khi tải, hệ thống lấy tất cả các nhóm prompt mà người dùng được phép xem (phân trang) và hiển thị chúng dưới dạng thẻ theo thứ tự mặc định của máy chủ.</w:t>
      </w:r>
    </w:p>
    <w:p>
      <w:pPr>
        <w:spacing w:after="40"/>
        <w:ind w:left="720" w:hanging="360"/>
      </w:pPr>
      <w:r>
        <w:rPr>
          <w:b/>
        </w:rPr>
        <w:t xml:space="preserve">2.  </w:t>
      </w:r>
      <w:r>
        <w:t>FR-2 — Nhập vào thanh tìm kiếm sẽ lọc danh sách phía máy chủ theo tên prompt; giá trị debounce 500 ms được truyền dưới dạng tham số truy vấn tới API, API này áp dụng bộ lọc regex không phân biệt hoa thường trong cơ sở dữ liệu. Vùng live region dành cho trình đọc màn hình thông báo số lượng kết quả.</w:t>
      </w:r>
    </w:p>
    <w:p>
      <w:pPr>
        <w:spacing w:after="40"/>
        <w:ind w:left="720" w:hanging="360"/>
      </w:pPr>
      <w:r>
        <w:rPr>
          <w:b/>
        </w:rPr>
        <w:t xml:space="preserve">3.  </w:t>
      </w:r>
      <w:r>
        <w:t xml:space="preserve">FR-3 — Chọn một tùy chọn lọc từ dropdown danh mục sẽ giới hạn danh sách chỉ hiển thị các prompt khớp với giá trị </w:t>
      </w:r>
      <w:r>
        <w:rPr>
          <w:rFonts w:ascii="Consolas" w:hAnsi="Consolas"/>
          <w:sz w:val="19"/>
          <w:shd w:val="clear" w:fill="F2F2F7"/>
        </w:rPr>
        <w:t>SystemCategory</w:t>
      </w:r>
      <w:r>
        <w:t xml:space="preserve"> hoặc danh mục tùy chỉnh đó; chọn </w:t>
      </w:r>
      <w:r>
        <w:rPr>
          <w:b/>
        </w:rPr>
        <w:t>All</w:t>
      </w:r>
      <w:r>
        <w:t xml:space="preserve"> sẽ bỏ giới hạn.</w:t>
      </w:r>
    </w:p>
    <w:p>
      <w:pPr>
        <w:spacing w:after="40"/>
        <w:ind w:left="720" w:hanging="360"/>
      </w:pPr>
      <w:r>
        <w:rPr>
          <w:b/>
        </w:rPr>
        <w:t xml:space="preserve">4.  </w:t>
      </w:r>
      <w:r>
        <w:t xml:space="preserve">FR-4 — Khi bộ lọc </w:t>
      </w:r>
      <w:r>
        <w:rPr>
          <w:b/>
        </w:rPr>
        <w:t>My Prompts</w:t>
      </w:r>
      <w:r>
        <w:t xml:space="preserve"> đang hoạt động, máy chủ chỉ trả về các nhóm prompt do người dùng hiện tại tạo ra (được xác định qua </w:t>
      </w:r>
      <w:r>
        <w:rPr>
          <w:rFonts w:ascii="Consolas" w:hAnsi="Consolas"/>
          <w:sz w:val="19"/>
          <w:shd w:val="clear" w:fill="F2F2F7"/>
        </w:rPr>
        <w:t>ownedPromptGroupIds</w:t>
      </w:r>
      <w:r>
        <w:t xml:space="preserve"> trên máy chủ; client gửi </w:t>
      </w:r>
      <w:r>
        <w:rPr>
          <w:rFonts w:ascii="Consolas" w:hAnsi="Consolas"/>
          <w:sz w:val="19"/>
          <w:shd w:val="clear" w:fill="F2F2F7"/>
        </w:rPr>
        <w:t>category = 'sys__my__prompts__sys'</w:t>
      </w:r>
      <w:r>
        <w:t>).</w:t>
      </w:r>
    </w:p>
    <w:p>
      <w:pPr>
        <w:spacing w:after="40"/>
        <w:ind w:left="720" w:hanging="360"/>
      </w:pPr>
      <w:r>
        <w:rPr>
          <w:b/>
        </w:rPr>
        <w:t xml:space="preserve">5.  </w:t>
      </w:r>
      <w:r>
        <w:t xml:space="preserve">FR-5 — Khi bộ lọc </w:t>
      </w:r>
      <w:r>
        <w:rPr>
          <w:b/>
        </w:rPr>
        <w:t>Shared Prompts</w:t>
      </w:r>
      <w:r>
        <w:t xml:space="preserve"> đang hoạt động, máy chủ trả về tất cả nhóm prompt mà người dùng có thể truy cập qua ACL nhưng không sở hữu (bao gồm cả các nhóm được chia sẻ công khai), loại trừ những nhóm có trong </w:t>
      </w:r>
      <w:r>
        <w:rPr>
          <w:rFonts w:ascii="Consolas" w:hAnsi="Consolas"/>
          <w:sz w:val="19"/>
          <w:shd w:val="clear" w:fill="F2F2F7"/>
        </w:rPr>
        <w:t>ownedPromptGroupIds</w:t>
      </w:r>
      <w:r>
        <w:t xml:space="preserve">. Trường </w:t>
      </w:r>
      <w:r>
        <w:rPr>
          <w:rFonts w:ascii="Consolas" w:hAnsi="Consolas"/>
          <w:sz w:val="19"/>
          <w:shd w:val="clear" w:fill="F2F2F7"/>
        </w:rPr>
        <w:t>authorName</w:t>
      </w:r>
      <w:r>
        <w:t xml:space="preserve"> chỉ được sử dụng phía client để hiển thị huy hiệu "chia sẻ bởi tác giả" trên thẻ.</w:t>
      </w:r>
    </w:p>
    <w:p>
      <w:pPr>
        <w:spacing w:after="40"/>
        <w:ind w:left="720" w:hanging="360"/>
      </w:pPr>
      <w:r>
        <w:rPr>
          <w:b/>
        </w:rPr>
        <w:t xml:space="preserve">6.  </w:t>
      </w:r>
      <w:r>
        <w:t xml:space="preserve">FR-6 — Nhấn </w:t>
      </w:r>
      <w:r>
        <w:rPr>
          <w:b/>
        </w:rPr>
        <w:t>Prev</w:t>
      </w:r>
      <w:r>
        <w:t xml:space="preserve"> / </w:t>
      </w:r>
      <w:r>
        <w:rPr>
          <w:b/>
        </w:rPr>
        <w:t>Next</w:t>
      </w:r>
      <w:r>
        <w:t xml:space="preserve"> sẽ lấy trang liền kề; các điều khiển bị vô hiệu hóa khi </w:t>
      </w:r>
      <w:r>
        <w:rPr>
          <w:rFonts w:ascii="Consolas" w:hAnsi="Consolas"/>
          <w:sz w:val="19"/>
          <w:shd w:val="clear" w:fill="F2F2F7"/>
        </w:rPr>
        <w:t>hasPreviousPage</w:t>
      </w:r>
      <w:r>
        <w:t xml:space="preserve"> / </w:t>
      </w:r>
      <w:r>
        <w:rPr>
          <w:rFonts w:ascii="Consolas" w:hAnsi="Consolas"/>
          <w:sz w:val="19"/>
          <w:shd w:val="clear" w:fill="F2F2F7"/>
        </w:rPr>
        <w:t>hasNextPage</w:t>
      </w:r>
      <w:r>
        <w:t xml:space="preserve"> là false.</w:t>
      </w:r>
    </w:p>
    <w:p>
      <w:pPr>
        <w:spacing w:after="40"/>
        <w:ind w:left="720" w:hanging="360"/>
      </w:pPr>
      <w:r>
        <w:rPr>
          <w:b/>
        </w:rPr>
        <w:t xml:space="preserve">7.  </w:t>
      </w:r>
      <w:r>
        <w:t>FR-7 — Trên các viewport di động, bảng prompts xuất hiện dưới dạng lớp phủ toàn màn hình hoặc ngăn kéo.</w:t>
      </w:r>
    </w:p>
    <w:p>
      <w:pPr>
        <w:pStyle w:val="ListBullet"/>
        <w:spacing w:after="40"/>
      </w:pPr>
      <w:r>
        <w:rPr>
          <w:b/>
        </w:rPr>
        <w:t>Trạng thái &amp; trường hợp đặc biệt:</w:t>
      </w:r>
    </w:p>
    <w:p>
      <w:pPr>
        <w:pStyle w:val="ListBullet2"/>
        <w:spacing w:after="40"/>
      </w:pPr>
      <w:r>
        <w:t>Thư viện trống: khu vực danh sách hiển thị trạng thái trống dạng biểu tượng file (</w:t>
      </w:r>
      <w:r>
        <w:rPr>
          <w:rFonts w:ascii="Consolas" w:hAnsi="Consolas"/>
          <w:sz w:val="19"/>
          <w:shd w:val="clear" w:fill="F2F2F7"/>
        </w:rPr>
        <w:t>com_ui_no_prompts_title</w:t>
      </w:r>
      <w:r>
        <w:t xml:space="preserve">); nút </w:t>
      </w:r>
      <w:r>
        <w:rPr>
          <w:rFonts w:ascii="Consolas" w:hAnsi="Consolas"/>
          <w:sz w:val="19"/>
          <w:shd w:val="clear" w:fill="F2F2F7"/>
        </w:rPr>
        <w:t>Create Prompt</w:t>
      </w:r>
      <w:r>
        <w:t xml:space="preserve"> vẫn hiển thị nếu người dùng có quyền </w:t>
      </w:r>
      <w:r>
        <w:rPr>
          <w:rFonts w:ascii="Consolas" w:hAnsi="Consolas"/>
          <w:sz w:val="19"/>
          <w:shd w:val="clear" w:fill="F2F2F7"/>
        </w:rPr>
        <w:t>PROMPTS › CREATE</w:t>
      </w:r>
      <w:r>
        <w:t>.</w:t>
      </w:r>
    </w:p>
    <w:p>
      <w:pPr>
        <w:pStyle w:val="ListBullet2"/>
        <w:spacing w:after="40"/>
      </w:pPr>
      <w:r>
        <w:t>Tìm kiếm không có kết quả: giao diện trạng thái trống tương tự xuất hiện; live region thông báo "0 results".</w:t>
      </w:r>
    </w:p>
    <w:p>
      <w:pPr>
        <w:pStyle w:val="ListBullet2"/>
        <w:spacing w:after="40"/>
      </w:pPr>
      <w:r>
        <w:t>Đang tải: các thẻ skeleton (</w:t>
      </w:r>
      <w:r>
        <w:rPr>
          <w:rFonts w:ascii="Consolas" w:hAnsi="Consolas"/>
          <w:sz w:val="19"/>
          <w:shd w:val="clear" w:fill="F2F2F7"/>
        </w:rPr>
        <w:t>h-[72px]</w:t>
      </w:r>
      <w:r>
        <w:t xml:space="preserve">) xuất hiện thay cho thẻ thật trong khi </w:t>
      </w:r>
      <w:r>
        <w:rPr>
          <w:rFonts w:ascii="Consolas" w:hAnsi="Consolas"/>
          <w:sz w:val="19"/>
          <w:shd w:val="clear" w:fill="F2F2F7"/>
        </w:rPr>
        <w:t>groupsQuery.isLoading</w:t>
      </w:r>
      <w:r>
        <w:t xml:space="preserve"> là true.</w:t>
      </w:r>
    </w:p>
    <w:p>
      <w:pPr>
        <w:pStyle w:val="ListBullet"/>
        <w:spacing w:after="40"/>
      </w:pPr>
      <w:r>
        <w:rPr>
          <w:b/>
        </w:rPr>
        <w:t>Tiêu chí chấp nhận:</w:t>
      </w:r>
    </w:p>
    <w:p>
      <w:pPr>
        <w:spacing w:after="40"/>
        <w:ind w:left="720" w:hanging="360"/>
      </w:pPr>
      <w:r>
        <w:rPr>
          <w:b/>
        </w:rPr>
        <w:t xml:space="preserve">1.  </w:t>
      </w:r>
      <w:r>
        <w:t xml:space="preserve">AC-1 — Giả sử người dùng có quyền </w:t>
      </w:r>
      <w:r>
        <w:rPr>
          <w:rFonts w:ascii="Consolas" w:hAnsi="Consolas"/>
          <w:sz w:val="19"/>
          <w:shd w:val="clear" w:fill="F2F2F7"/>
        </w:rPr>
        <w:t>PROMPTS › USE</w:t>
      </w:r>
      <w:r>
        <w:t xml:space="preserve">, khi họ điều hướng đến </w:t>
      </w:r>
      <w:r>
        <w:rPr>
          <w:rFonts w:ascii="Consolas" w:hAnsi="Consolas"/>
          <w:sz w:val="19"/>
          <w:shd w:val="clear" w:fill="F2F2F7"/>
        </w:rPr>
        <w:t>/prompts</w:t>
      </w:r>
      <w:r>
        <w:t>, thì danh sách prompt tải trong một vòng kết nối mạng mà không có lỗi.</w:t>
      </w:r>
    </w:p>
    <w:p>
      <w:pPr>
        <w:spacing w:after="40"/>
        <w:ind w:left="720" w:hanging="360"/>
      </w:pPr>
      <w:r>
        <w:rPr>
          <w:b/>
        </w:rPr>
        <w:t xml:space="preserve">2.  </w:t>
      </w:r>
      <w:r>
        <w:t>AC-2 — Giả sử một từ tìm kiếm được nhập, khi 500 ms trôi qua, thì chỉ hiển thị các nhóm prompt có tên chứa từ đó (không phân biệt hoa thường).</w:t>
      </w:r>
    </w:p>
    <w:p>
      <w:pPr>
        <w:spacing w:after="40"/>
        <w:ind w:left="720" w:hanging="360"/>
      </w:pPr>
      <w:r>
        <w:rPr>
          <w:b/>
        </w:rPr>
        <w:t xml:space="preserve">3.  </w:t>
      </w:r>
      <w:r>
        <w:t>AC-3 — Giả sử không có prompt nào tồn tại, khi chế độ xem thư viện hiển thị, thì thông báo trạng thái trống hiển thị và không có mục danh sách nào.</w:t>
      </w:r>
    </w:p>
    <w:p>
      <w:pPr>
        <w:spacing w:after="40"/>
        <w:ind w:left="720" w:hanging="360"/>
      </w:pPr>
      <w:r>
        <w:rPr>
          <w:b/>
        </w:rPr>
        <w:t xml:space="preserve">4.  </w:t>
      </w:r>
      <w:r>
        <w:t xml:space="preserve">AC-4 — Giả sử người dùng không có quyền </w:t>
      </w:r>
      <w:r>
        <w:rPr>
          <w:rFonts w:ascii="Consolas" w:hAnsi="Consolas"/>
          <w:sz w:val="19"/>
          <w:shd w:val="clear" w:fill="F2F2F7"/>
        </w:rPr>
        <w:t>PROMPTS › USE</w:t>
      </w:r>
      <w:r>
        <w:t xml:space="preserve">, khi họ truy cập </w:t>
      </w:r>
      <w:r>
        <w:rPr>
          <w:rFonts w:ascii="Consolas" w:hAnsi="Consolas"/>
          <w:sz w:val="19"/>
          <w:shd w:val="clear" w:fill="F2F2F7"/>
        </w:rPr>
        <w:t>/prompts/new</w:t>
      </w:r>
      <w:r>
        <w:t xml:space="preserve">, thì họ bị chuyển hướng đến </w:t>
      </w:r>
      <w:r>
        <w:rPr>
          <w:rFonts w:ascii="Consolas" w:hAnsi="Consolas"/>
          <w:sz w:val="19"/>
          <w:shd w:val="clear" w:fill="F2F2F7"/>
        </w:rPr>
        <w:t>/c/new</w:t>
      </w:r>
      <w:r>
        <w:t xml:space="preserve"> trong vòng 1 giây.</w:t>
      </w:r>
    </w:p>
    <w:p>
      <w:pPr>
        <w:spacing w:before="40" w:after="80"/>
        <w:pBdr>
          <w:bottom w:val="single" w:sz="6" w:space="4" w:color="D8D8E0"/>
        </w:pBdr>
      </w:pPr>
    </w:p>
    <w:p>
      <w:pPr>
        <w:pStyle w:val="Heading2"/>
      </w:pPr>
      <w:r>
        <w:t>Tạo Prompt</w:t>
      </w:r>
    </w:p>
    <w:p>
      <w:pPr>
        <w:pStyle w:val="ListBullet"/>
        <w:spacing w:after="40"/>
      </w:pPr>
      <w:r>
        <w:rPr>
          <w:b/>
        </w:rPr>
        <w:t>Mục đích:</w:t>
      </w:r>
      <w:r>
        <w:t xml:space="preserve"> Cho phép người dùng được cấp quyền định nghĩa một prompt có thể tái sử dụng mới (nhóm + phiên bản đầu tiên) với tên, nội dung văn bản, danh mục tùy chọn, mô tả một dòng tùy chọn, và lệnh slash tùy chọn.</w:t>
      </w:r>
    </w:p>
    <w:p>
      <w:pPr>
        <w:pStyle w:val="ListBullet"/>
        <w:spacing w:after="40"/>
      </w:pPr>
      <w:r>
        <w:rPr>
          <w:b/>
        </w:rPr>
        <w:t>Điều kiện tiên quyết / truy cập:</w:t>
      </w:r>
      <w:r>
        <w:t xml:space="preserve"> Người dùng phải có cả quyền </w:t>
      </w:r>
      <w:r>
        <w:rPr>
          <w:rFonts w:ascii="Consolas" w:hAnsi="Consolas"/>
          <w:sz w:val="19"/>
          <w:shd w:val="clear" w:fill="F2F2F7"/>
        </w:rPr>
        <w:t>PROMPTS › USE</w:t>
      </w:r>
      <w:r>
        <w:t xml:space="preserve"> và </w:t>
      </w:r>
      <w:r>
        <w:rPr>
          <w:rFonts w:ascii="Consolas" w:hAnsi="Consolas"/>
          <w:sz w:val="19"/>
          <w:shd w:val="clear" w:fill="F2F2F7"/>
        </w:rPr>
        <w:t>PROMPTS › CREATE</w:t>
      </w:r>
      <w:r>
        <w:t xml:space="preserve">. Form tạo nằm tại đường dẫn </w:t>
      </w:r>
      <w:r>
        <w:rPr>
          <w:rFonts w:ascii="Consolas" w:hAnsi="Consolas"/>
          <w:sz w:val="19"/>
          <w:shd w:val="clear" w:fill="F2F2F7"/>
        </w:rPr>
        <w:t>/prompts/new</w:t>
      </w:r>
      <w:r>
        <w:t xml:space="preserve"> và cũng có thể truy cập qua nút </w:t>
      </w:r>
      <w:r>
        <w:rPr>
          <w:b/>
        </w:rPr>
        <w:t>"Create Prompt"</w:t>
      </w:r>
      <w:r>
        <w:t xml:space="preserve"> (biểu tượng cộng, </w:t>
      </w:r>
      <w:r>
        <w:rPr>
          <w:rFonts w:ascii="Consolas" w:hAnsi="Consolas"/>
          <w:sz w:val="19"/>
          <w:shd w:val="clear" w:fill="F2F2F7"/>
        </w:rPr>
        <w:t>com_ui_create_prompt</w:t>
      </w:r>
      <w:r>
        <w:t>) trong thanh công cụ lọc.</w:t>
      </w:r>
    </w:p>
    <w:p>
      <w:pPr>
        <w:pStyle w:val="ListBullet"/>
        <w:spacing w:after="40"/>
      </w:pPr>
      <w:r>
        <w:rPr>
          <w:b/>
        </w:rPr>
        <w:t>Thành phần giao diện:</w:t>
      </w:r>
    </w:p>
    <w:p>
      <w:pPr>
        <w:pStyle w:val="ListBullet2"/>
        <w:spacing w:after="40"/>
      </w:pPr>
      <w:r>
        <w:t xml:space="preserve">Trường </w:t>
      </w:r>
      <w:r>
        <w:rPr>
          <w:b/>
        </w:rPr>
        <w:t>Prompt Name</w:t>
      </w:r>
      <w:r>
        <w:t>: ô nhập văn bản với nhãn nổi (</w:t>
      </w:r>
      <w:r>
        <w:rPr>
          <w:rFonts w:ascii="Consolas" w:hAnsi="Consolas"/>
          <w:sz w:val="19"/>
          <w:shd w:val="clear" w:fill="F2F2F7"/>
        </w:rPr>
        <w:t>id="prompt-name"</w:t>
      </w:r>
      <w:r>
        <w:t xml:space="preserve">, </w:t>
      </w:r>
      <w:r>
        <w:rPr>
          <w:rFonts w:ascii="Consolas" w:hAnsi="Consolas"/>
          <w:sz w:val="19"/>
          <w:shd w:val="clear" w:fill="F2F2F7"/>
        </w:rPr>
        <w:t>aria-label="Prompt name"</w:t>
      </w:r>
      <w:r>
        <w:t xml:space="preserve">, placeholder </w:t>
      </w:r>
      <w:r>
        <w:rPr>
          <w:rFonts w:ascii="Consolas" w:hAnsi="Consolas"/>
          <w:sz w:val="19"/>
          <w:shd w:val="clear" w:fill="F2F2F7"/>
        </w:rPr>
        <w:t>" "</w:t>
      </w:r>
      <w:r>
        <w:t xml:space="preserve">). Nhãn: </w:t>
      </w:r>
      <w:r>
        <w:rPr>
          <w:b/>
        </w:rPr>
        <w:t>"Prompt name"</w:t>
      </w:r>
      <w:r>
        <w:t xml:space="preserve"> (</w:t>
      </w:r>
      <w:r>
        <w:rPr>
          <w:rFonts w:ascii="Consolas" w:hAnsi="Consolas"/>
          <w:sz w:val="19"/>
          <w:shd w:val="clear" w:fill="F2F2F7"/>
        </w:rPr>
        <w:t>com_ui_prompt_name</w:t>
      </w:r>
      <w:r>
        <w:t>) với dấu bắt buộc (</w:t>
      </w:r>
      <w:r>
        <w:rPr>
          <w:rFonts w:ascii="Consolas" w:hAnsi="Consolas"/>
          <w:sz w:val="19"/>
          <w:shd w:val="clear" w:fill="F2F2F7"/>
        </w:rPr>
        <w:t>*</w:t>
      </w:r>
      <w:r>
        <w:t xml:space="preserve">). Thông báo lỗi xác thực xuất hiện bên dưới trường theo kiểu </w:t>
      </w:r>
      <w:r>
        <w:rPr>
          <w:rFonts w:ascii="Consolas" w:hAnsi="Consolas"/>
          <w:sz w:val="19"/>
          <w:shd w:val="clear" w:fill="F2F2F7"/>
        </w:rPr>
        <w:t>text-status-error</w:t>
      </w:r>
      <w:r>
        <w:t>.</w:t>
      </w:r>
    </w:p>
    <w:p>
      <w:pPr>
        <w:pStyle w:val="ListBullet2"/>
        <w:spacing w:after="40"/>
      </w:pPr>
      <w:r>
        <w:t xml:space="preserve">Dropdown </w:t>
      </w:r>
      <w:r>
        <w:rPr>
          <w:b/>
        </w:rPr>
        <w:t>Category</w:t>
      </w:r>
      <w:r>
        <w:t xml:space="preserve">: nút </w:t>
      </w:r>
      <w:r>
        <w:rPr>
          <w:rFonts w:ascii="Consolas" w:hAnsi="Consolas"/>
          <w:sz w:val="19"/>
          <w:shd w:val="clear" w:fill="F2F2F7"/>
        </w:rPr>
        <w:t>CategorySelector</w:t>
      </w:r>
      <w:r>
        <w:t xml:space="preserve"> có nhãn </w:t>
      </w:r>
      <w:r>
        <w:rPr>
          <w:rFonts w:ascii="Consolas" w:hAnsi="Consolas"/>
          <w:sz w:val="19"/>
          <w:shd w:val="clear" w:fill="F2F2F7"/>
        </w:rPr>
        <w:t>com_ui_prompt_category_selector_aria</w:t>
      </w:r>
      <w:r>
        <w:t xml:space="preserve">, hiển thị nhãn danh mục hiện tại hoặc placeholder </w:t>
      </w:r>
      <w:r>
        <w:rPr>
          <w:b/>
        </w:rPr>
        <w:t>"Category"</w:t>
      </w:r>
      <w:r>
        <w:t xml:space="preserve"> khi chưa chọn. Lưu lựa chọn cuối cùng vào </w:t>
      </w:r>
      <w:r>
        <w:rPr>
          <w:rFonts w:ascii="Consolas" w:hAnsi="Consolas"/>
          <w:sz w:val="19"/>
          <w:shd w:val="clear" w:fill="F2F2F7"/>
        </w:rPr>
        <w:t>localStorage</w:t>
      </w:r>
      <w:r>
        <w:t xml:space="preserve"> theo khóa </w:t>
      </w:r>
      <w:r>
        <w:rPr>
          <w:rFonts w:ascii="Consolas" w:hAnsi="Consolas"/>
          <w:sz w:val="19"/>
          <w:shd w:val="clear" w:fill="F2F2F7"/>
        </w:rPr>
        <w:t>LAST_PROMPT_CATEGORY</w:t>
      </w:r>
      <w:r>
        <w:t>.</w:t>
      </w:r>
    </w:p>
    <w:p>
      <w:pPr>
        <w:pStyle w:val="ListBullet2"/>
        <w:spacing w:after="40"/>
      </w:pPr>
      <w:r>
        <w:t xml:space="preserve">Bảng </w:t>
      </w:r>
      <w:r>
        <w:rPr>
          <w:b/>
        </w:rPr>
        <w:t>Prompt Text</w:t>
      </w:r>
      <w:r>
        <w:t xml:space="preserve">: tiêu đề hiển thị biểu tượng </w:t>
      </w:r>
      <w:r>
        <w:rPr>
          <w:rFonts w:ascii="Consolas" w:hAnsi="Consolas"/>
          <w:sz w:val="19"/>
          <w:shd w:val="clear" w:fill="F2F2F7"/>
        </w:rPr>
        <w:t>FileText</w:t>
      </w:r>
      <w:r>
        <w:t xml:space="preserve"> và nhãn </w:t>
      </w:r>
      <w:r>
        <w:rPr>
          <w:b/>
        </w:rPr>
        <w:t>"Text"</w:t>
      </w:r>
      <w:r>
        <w:t xml:space="preserve"> (</w:t>
      </w:r>
      <w:r>
        <w:rPr>
          <w:rFonts w:ascii="Consolas" w:hAnsi="Consolas"/>
          <w:sz w:val="19"/>
          <w:shd w:val="clear" w:fill="F2F2F7"/>
        </w:rPr>
        <w:t>com_ui_prompt_text</w:t>
      </w:r>
      <w:r>
        <w:t xml:space="preserve">) với dấu bắt buộc; nội dung là </w:t>
      </w:r>
      <w:r>
        <w:rPr>
          <w:rFonts w:ascii="Consolas" w:hAnsi="Consolas"/>
          <w:sz w:val="19"/>
          <w:shd w:val="clear" w:fill="F2F2F7"/>
        </w:rPr>
        <w:t>TextareaAutosize</w:t>
      </w:r>
      <w:r>
        <w:t xml:space="preserve"> với </w:t>
      </w:r>
      <w:r>
        <w:rPr>
          <w:rFonts w:ascii="Consolas" w:hAnsi="Consolas"/>
          <w:sz w:val="19"/>
          <w:shd w:val="clear" w:fill="F2F2F7"/>
        </w:rPr>
        <w:t>minRows=4</w:t>
      </w:r>
      <w:r>
        <w:t xml:space="preserve">, </w:t>
      </w:r>
      <w:r>
        <w:rPr>
          <w:rFonts w:ascii="Consolas" w:hAnsi="Consolas"/>
          <w:sz w:val="19"/>
          <w:shd w:val="clear" w:fill="F2F2F7"/>
        </w:rPr>
        <w:t>maxRows=16</w:t>
      </w:r>
      <w:r>
        <w:t xml:space="preserve">, </w:t>
      </w:r>
      <w:r>
        <w:rPr>
          <w:rFonts w:ascii="Consolas" w:hAnsi="Consolas"/>
          <w:sz w:val="19"/>
          <w:shd w:val="clear" w:fill="F2F2F7"/>
        </w:rPr>
        <w:t>font-mono</w:t>
      </w:r>
      <w:r>
        <w:t xml:space="preserve">, placeholder </w:t>
      </w:r>
      <w:r>
        <w:rPr>
          <w:rFonts w:ascii="Consolas" w:hAnsi="Consolas"/>
          <w:sz w:val="19"/>
          <w:shd w:val="clear" w:fill="F2F2F7"/>
        </w:rPr>
        <w:t>com_ui_prompt_input</w:t>
      </w:r>
      <w:r>
        <w:t>.</w:t>
      </w:r>
    </w:p>
    <w:p>
      <w:pPr>
        <w:pStyle w:val="ListBullet2"/>
        <w:spacing w:after="40"/>
      </w:pPr>
      <w:r>
        <w:t xml:space="preserve">Nút dropdown </w:t>
      </w:r>
      <w:r>
        <w:rPr>
          <w:b/>
        </w:rPr>
        <w:t>Special Variables</w:t>
      </w:r>
      <w:r>
        <w:t xml:space="preserve"> (biểu tượng tia sáng, nhãn </w:t>
      </w:r>
      <w:r>
        <w:rPr>
          <w:rFonts w:ascii="Consolas" w:hAnsi="Consolas"/>
          <w:sz w:val="19"/>
          <w:shd w:val="clear" w:fill="F2F2F7"/>
        </w:rPr>
        <w:t>com_ui_special_variables</w:t>
      </w:r>
      <w:r>
        <w:t>) — góc trên bên phải bảng prompt text. Chèn token biến đặc biệt vào cuối textarea.</w:t>
      </w:r>
    </w:p>
    <w:p>
      <w:pPr>
        <w:pStyle w:val="ListBullet2"/>
        <w:spacing w:after="40"/>
      </w:pPr>
      <w:r>
        <w:t xml:space="preserve">Bảng </w:t>
      </w:r>
      <w:r>
        <w:rPr>
          <w:b/>
        </w:rPr>
        <w:t>Variables</w:t>
      </w:r>
      <w:r>
        <w:t xml:space="preserve">: tự động xuất hiện bên dưới textarea khi phát hiện các token </w:t>
      </w:r>
      <w:r>
        <w:rPr>
          <w:rFonts w:ascii="Consolas" w:hAnsi="Consolas"/>
          <w:sz w:val="19"/>
          <w:shd w:val="clear" w:fill="F2F2F7"/>
        </w:rPr>
        <w:t>{{...}}</w:t>
      </w:r>
      <w:r>
        <w:t xml:space="preserve"> trong nội dung prompt (xem §Biến trong Prompt).</w:t>
      </w:r>
    </w:p>
    <w:p>
      <w:pPr>
        <w:pStyle w:val="ListBullet2"/>
        <w:spacing w:after="40"/>
      </w:pPr>
      <w:r>
        <w:t xml:space="preserve">Trường </w:t>
      </w:r>
      <w:r>
        <w:rPr>
          <w:b/>
        </w:rPr>
        <w:t>Description</w:t>
      </w:r>
      <w:r>
        <w:t xml:space="preserve">: ô nhập một dòng với nhãn nổi </w:t>
      </w:r>
      <w:r>
        <w:rPr>
          <w:b/>
        </w:rPr>
        <w:t>"Description placeholder"</w:t>
      </w:r>
      <w:r>
        <w:t xml:space="preserve"> (</w:t>
      </w:r>
      <w:r>
        <w:rPr>
          <w:rFonts w:ascii="Consolas" w:hAnsi="Consolas"/>
          <w:sz w:val="19"/>
          <w:shd w:val="clear" w:fill="F2F2F7"/>
        </w:rPr>
        <w:t>com_ui_description_placeholder</w:t>
      </w:r>
      <w:r>
        <w:t xml:space="preserve">), biểu tượng </w:t>
      </w:r>
      <w:r>
        <w:rPr>
          <w:rFonts w:ascii="Consolas" w:hAnsi="Consolas"/>
          <w:sz w:val="19"/>
          <w:shd w:val="clear" w:fill="F2F2F7"/>
        </w:rPr>
        <w:t>Info</w:t>
      </w:r>
      <w:r>
        <w:t xml:space="preserve">, tối đa 120 ký tự; số ký tự hiển thị dưới dạng </w:t>
      </w:r>
      <w:r>
        <w:rPr>
          <w:rFonts w:ascii="Consolas" w:hAnsi="Consolas"/>
          <w:sz w:val="19"/>
          <w:shd w:val="clear" w:fill="F2F2F7"/>
        </w:rPr>
        <w:t>n/120</w:t>
      </w:r>
      <w:r>
        <w:t>.</w:t>
      </w:r>
    </w:p>
    <w:p>
      <w:pPr>
        <w:pStyle w:val="ListBullet2"/>
        <w:spacing w:after="40"/>
      </w:pPr>
      <w:r>
        <w:t xml:space="preserve">Trường </w:t>
      </w:r>
      <w:r>
        <w:rPr>
          <w:b/>
        </w:rPr>
        <w:t>Command</w:t>
      </w:r>
      <w:r>
        <w:t xml:space="preserve">: ô nhập một dòng với nhãn nổi </w:t>
      </w:r>
      <w:r>
        <w:rPr>
          <w:b/>
        </w:rPr>
        <w:t>"Command placeholder"</w:t>
      </w:r>
      <w:r>
        <w:t xml:space="preserve"> (</w:t>
      </w:r>
      <w:r>
        <w:rPr>
          <w:rFonts w:ascii="Consolas" w:hAnsi="Consolas"/>
          <w:sz w:val="19"/>
          <w:shd w:val="clear" w:fill="F2F2F7"/>
        </w:rPr>
        <w:t>com_ui_command_placeholder</w:t>
      </w:r>
      <w:r>
        <w:t xml:space="preserve">), biểu tượng </w:t>
      </w:r>
      <w:r>
        <w:rPr>
          <w:rFonts w:ascii="Consolas" w:hAnsi="Consolas"/>
          <w:sz w:val="19"/>
          <w:shd w:val="clear" w:fill="F2F2F7"/>
        </w:rPr>
        <w:t>SquareSlash</w:t>
      </w:r>
      <w:r>
        <w:t>; chỉ chấp nhận chữ thường alphanumeric và dấu gạch ngang, khoảng trắng được chuyển thành dấu gạch ngang, tối đa 56 ký tự (</w:t>
      </w:r>
      <w:r>
        <w:rPr>
          <w:rFonts w:ascii="Consolas" w:hAnsi="Consolas"/>
          <w:sz w:val="19"/>
          <w:shd w:val="clear" w:fill="F2F2F7"/>
        </w:rPr>
        <w:t>Constants.COMMANDS_MAX_LENGTH</w:t>
      </w:r>
      <w:r>
        <w:t xml:space="preserve">); số ký tự hiển thị dưới dạng </w:t>
      </w:r>
      <w:r>
        <w:rPr>
          <w:rFonts w:ascii="Consolas" w:hAnsi="Consolas"/>
          <w:sz w:val="19"/>
          <w:shd w:val="clear" w:fill="F2F2F7"/>
        </w:rPr>
        <w:t>n/56</w:t>
      </w:r>
      <w:r>
        <w:t>.</w:t>
      </w:r>
    </w:p>
    <w:p>
      <w:pPr>
        <w:pStyle w:val="ListBullet2"/>
        <w:spacing w:after="40"/>
      </w:pPr>
      <w:r>
        <w:t xml:space="preserve">Nút </w:t>
      </w:r>
      <w:r>
        <w:rPr>
          <w:b/>
        </w:rPr>
        <w:t>Create Prompt</w:t>
      </w:r>
      <w:r>
        <w:t xml:space="preserve"> (</w:t>
      </w:r>
      <w:r>
        <w:rPr>
          <w:rFonts w:ascii="Consolas" w:hAnsi="Consolas"/>
          <w:sz w:val="19"/>
          <w:shd w:val="clear" w:fill="F2F2F7"/>
        </w:rPr>
        <w:t>com_ui_create_prompt</w:t>
      </w:r>
      <w:r>
        <w:t>): bị vô hiệu hóa (độ mờ 50%) khi form chưa có thay đổi, đang gửi hoặc không vượt qua xác thực.</w:t>
      </w:r>
    </w:p>
    <w:p>
      <w:pPr>
        <w:pStyle w:val="ListBullet"/>
        <w:spacing w:after="40"/>
      </w:pPr>
      <w:r>
        <w:rPr>
          <w:b/>
        </w:rPr>
        <w:t>Hành vi chức năng:</w:t>
      </w:r>
    </w:p>
    <w:p>
      <w:pPr>
        <w:spacing w:after="40"/>
        <w:ind w:left="720" w:hanging="360"/>
      </w:pPr>
      <w:r>
        <w:rPr>
          <w:b/>
        </w:rPr>
        <w:t xml:space="preserve">1.  </w:t>
      </w:r>
      <w:r>
        <w:t xml:space="preserve">FR-1 — Gửi form sẽ gọi </w:t>
      </w:r>
      <w:r>
        <w:rPr>
          <w:rFonts w:ascii="Consolas" w:hAnsi="Consolas"/>
          <w:sz w:val="19"/>
          <w:shd w:val="clear" w:fill="F2F2F7"/>
        </w:rPr>
        <w:t>useCreatePrompt</w:t>
      </w:r>
      <w:r>
        <w:t>, tạo nhóm prompt mới và phiên bản prompt đầu tiên trong một lần gọi API.</w:t>
      </w:r>
    </w:p>
    <w:p>
      <w:pPr>
        <w:spacing w:after="40"/>
        <w:ind w:left="720" w:hanging="360"/>
      </w:pPr>
      <w:r>
        <w:rPr>
          <w:b/>
        </w:rPr>
        <w:t xml:space="preserve">2.  </w:t>
      </w:r>
      <w:r>
        <w:t xml:space="preserve">FR-2 — Trường </w:t>
      </w:r>
      <w:r>
        <w:rPr>
          <w:rFonts w:ascii="Consolas" w:hAnsi="Consolas"/>
          <w:sz w:val="19"/>
          <w:shd w:val="clear" w:fill="F2F2F7"/>
        </w:rPr>
        <w:t>name</w:t>
      </w:r>
      <w:r>
        <w:t xml:space="preserve"> là bắt buộc; gửi với tên trống sẽ hiển thị lỗi </w:t>
      </w:r>
      <w:r>
        <w:rPr>
          <w:rFonts w:ascii="Consolas" w:hAnsi="Consolas"/>
          <w:sz w:val="19"/>
          <w:shd w:val="clear" w:fill="F2F2F7"/>
        </w:rPr>
        <w:t>com_ui_prompt_name_required</w:t>
      </w:r>
      <w:r>
        <w:t xml:space="preserve"> bên dưới trường.</w:t>
      </w:r>
    </w:p>
    <w:p>
      <w:pPr>
        <w:spacing w:after="40"/>
        <w:ind w:left="720" w:hanging="360"/>
      </w:pPr>
      <w:r>
        <w:rPr>
          <w:b/>
        </w:rPr>
        <w:t xml:space="preserve">3.  </w:t>
      </w:r>
      <w:r>
        <w:t xml:space="preserve">FR-3 — Trường </w:t>
      </w:r>
      <w:r>
        <w:rPr>
          <w:rFonts w:ascii="Consolas" w:hAnsi="Consolas"/>
          <w:sz w:val="19"/>
          <w:shd w:val="clear" w:fill="F2F2F7"/>
        </w:rPr>
        <w:t>prompt</w:t>
      </w:r>
      <w:r>
        <w:t xml:space="preserve"> (nội dung văn bản) là bắt buộc; gửi với nội dung trống sẽ hiển thị </w:t>
      </w:r>
      <w:r>
        <w:rPr>
          <w:rFonts w:ascii="Consolas" w:hAnsi="Consolas"/>
          <w:sz w:val="19"/>
          <w:shd w:val="clear" w:fill="F2F2F7"/>
        </w:rPr>
        <w:t>com_ui_prompt_text_required</w:t>
      </w:r>
      <w:r>
        <w:t>.</w:t>
      </w:r>
    </w:p>
    <w:p>
      <w:pPr>
        <w:spacing w:after="40"/>
        <w:ind w:left="720" w:hanging="360"/>
      </w:pPr>
      <w:r>
        <w:rPr>
          <w:b/>
        </w:rPr>
        <w:t xml:space="preserve">4.  </w:t>
      </w:r>
      <w:r>
        <w:t xml:space="preserve">FR-4 — </w:t>
      </w:r>
      <w:r>
        <w:rPr>
          <w:rFonts w:ascii="Consolas" w:hAnsi="Consolas"/>
          <w:sz w:val="19"/>
          <w:shd w:val="clear" w:fill="F2F2F7"/>
        </w:rPr>
        <w:t>oneliner</w:t>
      </w:r>
      <w:r>
        <w:t xml:space="preserve"> chỉ được đưa vào payload API khi độ dài lớn hơn không; tương tự với </w:t>
      </w:r>
      <w:r>
        <w:rPr>
          <w:rFonts w:ascii="Consolas" w:hAnsi="Consolas"/>
          <w:sz w:val="19"/>
          <w:shd w:val="clear" w:fill="F2F2F7"/>
        </w:rPr>
        <w:t>command</w:t>
      </w:r>
      <w:r>
        <w:t>.</w:t>
      </w:r>
    </w:p>
    <w:p>
      <w:pPr>
        <w:spacing w:after="40"/>
        <w:ind w:left="720" w:hanging="360"/>
      </w:pPr>
      <w:r>
        <w:rPr>
          <w:b/>
        </w:rPr>
        <w:t xml:space="preserve">5.  </w:t>
      </w:r>
      <w:r>
        <w:t xml:space="preserve">FR-5 — Giá trị </w:t>
      </w:r>
      <w:r>
        <w:rPr>
          <w:rFonts w:ascii="Consolas" w:hAnsi="Consolas"/>
          <w:sz w:val="19"/>
          <w:shd w:val="clear" w:fill="F2F2F7"/>
        </w:rPr>
        <w:t>command</w:t>
      </w:r>
      <w:r>
        <w:t xml:space="preserve"> được buộc thành chữ thường và loại bỏ mọi ký tự không thuộc </w:t>
      </w:r>
      <w:r>
        <w:rPr>
          <w:rFonts w:ascii="Consolas" w:hAnsi="Consolas"/>
          <w:sz w:val="19"/>
          <w:shd w:val="clear" w:fill="F2F2F7"/>
        </w:rPr>
        <w:t>[a-z0-9-]</w:t>
      </w:r>
      <w:r>
        <w:t>; khoảng trắng được chuyển thành dấu gạch ngang.</w:t>
      </w:r>
    </w:p>
    <w:p>
      <w:pPr>
        <w:spacing w:after="40"/>
        <w:ind w:left="720" w:hanging="360"/>
      </w:pPr>
      <w:r>
        <w:rPr>
          <w:b/>
        </w:rPr>
        <w:t xml:space="preserve">6.  </w:t>
      </w:r>
      <w:r>
        <w:t xml:space="preserve">FR-6 — Sau khi tạo thành công, người dùng được điều hướng đến </w:t>
      </w:r>
      <w:r>
        <w:rPr>
          <w:rFonts w:ascii="Consolas" w:hAnsi="Consolas"/>
          <w:sz w:val="19"/>
          <w:shd w:val="clear" w:fill="F2F2F7"/>
        </w:rPr>
        <w:t>/prompts/{groupId}</w:t>
      </w:r>
      <w:r>
        <w:t xml:space="preserve"> (thay thế lịch sử điều hướng) trừ khi form được sử dụng trong ngữ cảnh nhúng cung cấp callback </w:t>
      </w:r>
      <w:r>
        <w:rPr>
          <w:rFonts w:ascii="Consolas" w:hAnsi="Consolas"/>
          <w:sz w:val="19"/>
          <w:shd w:val="clear" w:fill="F2F2F7"/>
        </w:rPr>
        <w:t>onSuccess</w:t>
      </w:r>
      <w:r>
        <w:t>.</w:t>
      </w:r>
    </w:p>
    <w:p>
      <w:pPr>
        <w:spacing w:after="40"/>
        <w:ind w:left="720" w:hanging="360"/>
      </w:pPr>
      <w:r>
        <w:rPr>
          <w:b/>
        </w:rPr>
        <w:t xml:space="preserve">7.  </w:t>
      </w:r>
      <w:r>
        <w:t xml:space="preserve">FR-7 — Danh mục được chọn được lưu trong </w:t>
      </w:r>
      <w:r>
        <w:rPr>
          <w:rFonts w:ascii="Consolas" w:hAnsi="Consolas"/>
          <w:sz w:val="19"/>
          <w:shd w:val="clear" w:fill="F2F2F7"/>
        </w:rPr>
        <w:t>localStorage</w:t>
      </w:r>
      <w:r>
        <w:t xml:space="preserve"> theo khóa </w:t>
      </w:r>
      <w:r>
        <w:rPr>
          <w:rFonts w:ascii="Consolas" w:hAnsi="Consolas"/>
          <w:sz w:val="19"/>
          <w:shd w:val="clear" w:fill="F2F2F7"/>
        </w:rPr>
        <w:t>LAST_PROMPT_CATEGORY</w:t>
      </w:r>
      <w:r>
        <w:t xml:space="preserve"> và được điền sẵn cho các lần sử dụng form tạo tiếp theo.</w:t>
      </w:r>
    </w:p>
    <w:p>
      <w:pPr>
        <w:pStyle w:val="ListBullet"/>
        <w:spacing w:after="40"/>
      </w:pPr>
      <w:r>
        <w:rPr>
          <w:b/>
        </w:rPr>
        <w:t>Trạng thái &amp; trường hợp đặc biệt:</w:t>
      </w:r>
    </w:p>
    <w:p>
      <w:pPr>
        <w:pStyle w:val="ListBullet2"/>
        <w:spacing w:after="40"/>
      </w:pPr>
      <w:r>
        <w:t xml:space="preserve">Form có/chưa có thay đổi: nút </w:t>
      </w:r>
      <w:r>
        <w:rPr>
          <w:b/>
        </w:rPr>
        <w:t>Create Prompt</w:t>
      </w:r>
      <w:r>
        <w:t xml:space="preserve"> hiển thị không hoạt động (độ mờ 50%) khi </w:t>
      </w:r>
      <w:r>
        <w:rPr>
          <w:rFonts w:ascii="Consolas" w:hAnsi="Consolas"/>
          <w:sz w:val="19"/>
          <w:shd w:val="clear" w:fill="F2F2F7"/>
        </w:rPr>
        <w:t>isDirty</w:t>
      </w:r>
      <w:r>
        <w:t xml:space="preserve"> là false.</w:t>
      </w:r>
    </w:p>
    <w:p>
      <w:pPr>
        <w:pStyle w:val="ListBullet2"/>
        <w:spacing w:after="40"/>
      </w:pPr>
      <w:r>
        <w:t xml:space="preserve">Gửi đồng thời: nút bị vô hiệu hóa trong khi </w:t>
      </w:r>
      <w:r>
        <w:rPr>
          <w:rFonts w:ascii="Consolas" w:hAnsi="Consolas"/>
          <w:sz w:val="19"/>
          <w:shd w:val="clear" w:fill="F2F2F7"/>
        </w:rPr>
        <w:t>isSubmitting</w:t>
      </w:r>
      <w:r>
        <w:t xml:space="preserve"> là true.</w:t>
      </w:r>
    </w:p>
    <w:p>
      <w:pPr>
        <w:pStyle w:val="ListBullet2"/>
        <w:spacing w:after="40"/>
      </w:pPr>
      <w:r>
        <w:t xml:space="preserve">Không chọn danh mục: trường danh mục là tùy chọn; nhóm được tạo với chuỗi rỗng cho </w:t>
      </w:r>
      <w:r>
        <w:rPr>
          <w:rFonts w:ascii="Consolas" w:hAnsi="Consolas"/>
          <w:sz w:val="19"/>
          <w:shd w:val="clear" w:fill="F2F2F7"/>
        </w:rPr>
        <w:t>category</w:t>
      </w:r>
      <w:r>
        <w:t>.</w:t>
      </w:r>
    </w:p>
    <w:p>
      <w:pPr>
        <w:pStyle w:val="ListBullet2"/>
        <w:spacing w:after="40"/>
      </w:pPr>
      <w:r>
        <w:t>Người dùng điều hướng đi mà không gửi: không có dữ liệu nào được lưu (form không được tự động lưu).</w:t>
      </w:r>
    </w:p>
    <w:p>
      <w:pPr>
        <w:pStyle w:val="ListBullet"/>
        <w:spacing w:after="40"/>
      </w:pPr>
      <w:r>
        <w:rPr>
          <w:b/>
        </w:rPr>
        <w:t>Tiêu chí chấp nhận:</w:t>
      </w:r>
    </w:p>
    <w:p>
      <w:pPr>
        <w:spacing w:after="40"/>
        <w:ind w:left="720" w:hanging="360"/>
      </w:pPr>
      <w:r>
        <w:rPr>
          <w:b/>
        </w:rPr>
        <w:t xml:space="preserve">1.  </w:t>
      </w:r>
      <w:r>
        <w:t xml:space="preserve">AC-1 — Giả sử cả hai trường bắt buộc đã được điền, khi người dùng nhấn </w:t>
      </w:r>
      <w:r>
        <w:rPr>
          <w:b/>
        </w:rPr>
        <w:t>Create Prompt</w:t>
      </w:r>
      <w:r>
        <w:t xml:space="preserve">, thì một nhóm prompt mới được tạo và trình duyệt điều hướng đến </w:t>
      </w:r>
      <w:r>
        <w:rPr>
          <w:rFonts w:ascii="Consolas" w:hAnsi="Consolas"/>
          <w:sz w:val="19"/>
          <w:shd w:val="clear" w:fill="F2F2F7"/>
        </w:rPr>
        <w:t>/prompts/{newGroupId}</w:t>
      </w:r>
      <w:r>
        <w:t>.</w:t>
      </w:r>
    </w:p>
    <w:p>
      <w:pPr>
        <w:spacing w:after="40"/>
        <w:ind w:left="720" w:hanging="360"/>
      </w:pPr>
      <w:r>
        <w:rPr>
          <w:b/>
        </w:rPr>
        <w:t xml:space="preserve">2.  </w:t>
      </w:r>
      <w:r>
        <w:t xml:space="preserve">AC-2 — Giả sử trường tên trống, khi người dùng gửi, thì lỗi nội tuyến </w:t>
      </w:r>
      <w:r>
        <w:rPr>
          <w:rFonts w:ascii="Consolas" w:hAnsi="Consolas"/>
          <w:sz w:val="19"/>
          <w:shd w:val="clear" w:fill="F2F2F7"/>
        </w:rPr>
        <w:t>com_ui_prompt_name_required</w:t>
      </w:r>
      <w:r>
        <w:t xml:space="preserve"> xuất hiện và không có lần gọi API nào được thực hiện.</w:t>
      </w:r>
    </w:p>
    <w:p>
      <w:pPr>
        <w:spacing w:after="40"/>
        <w:ind w:left="720" w:hanging="360"/>
      </w:pPr>
      <w:r>
        <w:rPr>
          <w:b/>
        </w:rPr>
        <w:t xml:space="preserve">3.  </w:t>
      </w:r>
      <w:r>
        <w:t>AC-3 — Giả sử một lệnh chứa chữ hoa hoặc khoảng trắng, khi người dùng gõ, thì trường tự động chuyển đổi thành dạng chữ thường có dấu gạch ngang.</w:t>
      </w:r>
    </w:p>
    <w:p>
      <w:pPr>
        <w:spacing w:after="40"/>
        <w:ind w:left="720" w:hanging="360"/>
      </w:pPr>
      <w:r>
        <w:rPr>
          <w:b/>
        </w:rPr>
        <w:t xml:space="preserve">4.  </w:t>
      </w:r>
      <w:r>
        <w:t>AC-4 — Giả sử một mô tả từ 121 ký tự trở lên được dán vào, khi handler kích hoạt, thì các ký tự vượt quá 120 bị từ chối và số đếm dừng ở 120.</w:t>
      </w:r>
    </w:p>
    <w:p>
      <w:pPr>
        <w:spacing w:before="40" w:after="80"/>
        <w:pBdr>
          <w:bottom w:val="single" w:sz="6" w:space="4" w:color="D8D8E0"/>
        </w:pBdr>
      </w:pPr>
    </w:p>
    <w:p>
      <w:pPr>
        <w:pStyle w:val="Heading2"/>
      </w:pPr>
      <w:r>
        <w:t>Biến trong Prompt và Thay thế</w:t>
      </w:r>
    </w:p>
    <w:p>
      <w:pPr>
        <w:pStyle w:val="ListBullet"/>
        <w:spacing w:after="40"/>
      </w:pPr>
      <w:r>
        <w:rPr>
          <w:b/>
        </w:rPr>
        <w:t>Mục đích:</w:t>
      </w:r>
      <w:r>
        <w:t xml:space="preserve"> Cho phép tác giả prompt nhúng các token placeholder vào nội dung prompt; khi prompt được sử dụng trong chat, người dùng cuối được yêu cầu cung cấp giá trị trước khi tin nhắn được gửi.</w:t>
      </w:r>
    </w:p>
    <w:p>
      <w:pPr>
        <w:pStyle w:val="ListBullet"/>
        <w:spacing w:after="40"/>
      </w:pPr>
      <w:r>
        <w:rPr>
          <w:b/>
        </w:rPr>
        <w:t>Điều kiện tiên quyết / truy cập:</w:t>
      </w:r>
      <w:r>
        <w:t xml:space="preserve"> Biến được soạn thảo trong quá trình tạo hoặc chỉnh sửa prompt; chúng được sử dụng trong quá trình dùng prompt (không cần quyền đặc biệt ngoài </w:t>
      </w:r>
      <w:r>
        <w:rPr>
          <w:rFonts w:ascii="Consolas" w:hAnsi="Consolas"/>
          <w:sz w:val="19"/>
          <w:shd w:val="clear" w:fill="F2F2F7"/>
        </w:rPr>
        <w:t>USE</w:t>
      </w:r>
      <w:r>
        <w:t>).</w:t>
      </w:r>
    </w:p>
    <w:p>
      <w:pPr>
        <w:pStyle w:val="ListBullet"/>
        <w:spacing w:after="40"/>
      </w:pPr>
      <w:r>
        <w:rPr>
          <w:b/>
        </w:rPr>
        <w:t>Thành phần giao diện:</w:t>
      </w:r>
    </w:p>
    <w:p>
      <w:r>
        <w:rPr>
          <w:b/>
        </w:rPr>
        <w:t>Bảng soạn thảo — Xem trước biến (component `PromptVariables`):</w:t>
      </w:r>
    </w:p>
    <w:p>
      <w:pPr>
        <w:pStyle w:val="ListBullet2"/>
        <w:spacing w:after="40"/>
      </w:pPr>
      <w:r>
        <w:t xml:space="preserve">Tự động xuất hiện bên dưới nội dung prompt bất cứ khi nào có token </w:t>
      </w:r>
      <w:r>
        <w:rPr>
          <w:rFonts w:ascii="Consolas" w:hAnsi="Consolas"/>
          <w:sz w:val="19"/>
          <w:shd w:val="clear" w:fill="F2F2F7"/>
        </w:rPr>
        <w:t>{{...}}</w:t>
      </w:r>
      <w:r>
        <w:t>.</w:t>
      </w:r>
    </w:p>
    <w:p>
      <w:pPr>
        <w:pStyle w:val="ListBullet2"/>
        <w:spacing w:after="40"/>
      </w:pPr>
      <w:r>
        <w:t xml:space="preserve">Tiêu đề: biểu tượng </w:t>
      </w:r>
      <w:r>
        <w:rPr>
          <w:rFonts w:ascii="Consolas" w:hAnsi="Consolas"/>
          <w:sz w:val="19"/>
          <w:shd w:val="clear" w:fill="F2F2F7"/>
        </w:rPr>
        <w:t>Variable</w:t>
      </w:r>
      <w:r>
        <w:t xml:space="preserve"> + nhãn </w:t>
      </w:r>
      <w:r>
        <w:rPr>
          <w:b/>
        </w:rPr>
        <w:t>"Variables"</w:t>
      </w:r>
      <w:r>
        <w:t xml:space="preserve"> (</w:t>
      </w:r>
      <w:r>
        <w:rPr>
          <w:rFonts w:ascii="Consolas" w:hAnsi="Consolas"/>
          <w:sz w:val="19"/>
          <w:shd w:val="clear" w:fill="F2F2F7"/>
        </w:rPr>
        <w:t>com_ui_variables</w:t>
      </w:r>
      <w:r>
        <w:t>) + huy hiệu số lượng.</w:t>
      </w:r>
    </w:p>
    <w:p>
      <w:pPr>
        <w:pStyle w:val="ListBullet2"/>
        <w:spacing w:after="40"/>
      </w:pPr>
      <w:r>
        <w:t>Ba tiểu mục (mỗi mục chỉ hiển thị khi không trống):</w:t>
      </w:r>
    </w:p>
    <w:p>
      <w:pPr>
        <w:pStyle w:val="ListBullet3"/>
        <w:spacing w:after="40"/>
      </w:pPr>
      <w:r>
        <w:rPr>
          <w:b/>
        </w:rPr>
        <w:t>Special variables</w:t>
      </w:r>
      <w:r>
        <w:t xml:space="preserve"> (</w:t>
      </w:r>
      <w:r>
        <w:rPr>
          <w:rFonts w:ascii="Consolas" w:hAnsi="Consolas"/>
          <w:sz w:val="19"/>
          <w:shd w:val="clear" w:fill="F2F2F7"/>
        </w:rPr>
        <w:t>com_ui_special_variables</w:t>
      </w:r>
      <w:r>
        <w:t xml:space="preserve">): hiển thị dưới dạng </w:t>
      </w:r>
      <w:r>
        <w:rPr>
          <w:rFonts w:ascii="Consolas" w:hAnsi="Consolas"/>
          <w:sz w:val="19"/>
          <w:shd w:val="clear" w:fill="F2F2F7"/>
        </w:rPr>
        <w:t>SpecialVariableChip</w:t>
      </w:r>
      <w:r>
        <w:t xml:space="preserve"> — biểu tượng, nhãn hiển thị và mô tả.</w:t>
      </w:r>
    </w:p>
    <w:p>
      <w:pPr>
        <w:pStyle w:val="ListBullet3"/>
        <w:spacing w:after="40"/>
      </w:pPr>
      <w:r>
        <w:rPr>
          <w:b/>
        </w:rPr>
        <w:t>Dropdown variables</w:t>
      </w:r>
      <w:r>
        <w:t xml:space="preserve"> (</w:t>
      </w:r>
      <w:r>
        <w:rPr>
          <w:rFonts w:ascii="Consolas" w:hAnsi="Consolas"/>
          <w:sz w:val="19"/>
          <w:shd w:val="clear" w:fill="F2F2F7"/>
        </w:rPr>
        <w:t>com_ui_dropdown_variables</w:t>
      </w:r>
      <w:r>
        <w:t xml:space="preserve">): hiển thị dưới dạng </w:t>
      </w:r>
      <w:r>
        <w:rPr>
          <w:rFonts w:ascii="Consolas" w:hAnsi="Consolas"/>
          <w:sz w:val="19"/>
          <w:shd w:val="clear" w:fill="F2F2F7"/>
        </w:rPr>
        <w:t>DropdownVariableCard</w:t>
      </w:r>
      <w:r>
        <w:t xml:space="preserve"> — tên biến, huy hiệu số lượng tùy chọn và các chip tùy chọn riêng lẻ.</w:t>
      </w:r>
    </w:p>
    <w:p>
      <w:pPr>
        <w:pStyle w:val="ListBullet3"/>
        <w:spacing w:after="40"/>
      </w:pPr>
      <w:r>
        <w:rPr>
          <w:b/>
        </w:rPr>
        <w:t>Text variables</w:t>
      </w:r>
      <w:r>
        <w:t xml:space="preserve"> (</w:t>
      </w:r>
      <w:r>
        <w:rPr>
          <w:rFonts w:ascii="Consolas" w:hAnsi="Consolas"/>
          <w:sz w:val="19"/>
          <w:shd w:val="clear" w:fill="F2F2F7"/>
        </w:rPr>
        <w:t>com_ui_text_variables</w:t>
      </w:r>
      <w:r>
        <w:t xml:space="preserve">): hiển thị dưới dạng </w:t>
      </w:r>
      <w:r>
        <w:rPr>
          <w:rFonts w:ascii="Consolas" w:hAnsi="Consolas"/>
          <w:sz w:val="19"/>
          <w:shd w:val="clear" w:fill="F2F2F7"/>
        </w:rPr>
        <w:t>SimpleVariableChip</w:t>
      </w:r>
      <w:r>
        <w:t xml:space="preserve"> — biểu tượng </w:t>
      </w:r>
      <w:r>
        <w:rPr>
          <w:rFonts w:ascii="Consolas" w:hAnsi="Consolas"/>
          <w:sz w:val="19"/>
          <w:shd w:val="clear" w:fill="F2F2F7"/>
        </w:rPr>
        <w:t>Variable</w:t>
      </w:r>
      <w:r>
        <w:t xml:space="preserve"> + tên rút gọn.</w:t>
      </w:r>
    </w:p>
    <w:p>
      <w:r>
        <w:rPr>
          <w:b/>
        </w:rPr>
        <w:t>Dropdown Special Variables (thanh công cụ trình soạn thảo):</w:t>
      </w:r>
    </w:p>
    <w:p>
      <w:pPr>
        <w:pStyle w:val="ListBullet2"/>
        <w:spacing w:after="40"/>
      </w:pPr>
      <w:r>
        <w:t xml:space="preserve">Nút có nhãn </w:t>
      </w:r>
      <w:r>
        <w:rPr>
          <w:rFonts w:ascii="Consolas" w:hAnsi="Consolas"/>
          <w:sz w:val="19"/>
          <w:shd w:val="clear" w:fill="F2F2F7"/>
        </w:rPr>
        <w:t>com_ui_add_special_variables</w:t>
      </w:r>
      <w:r>
        <w:t xml:space="preserve"> (biểu tượng tia sáng + văn bản </w:t>
      </w:r>
      <w:r>
        <w:rPr>
          <w:rFonts w:ascii="Consolas" w:hAnsi="Consolas"/>
          <w:sz w:val="19"/>
          <w:shd w:val="clear" w:fill="F2F2F7"/>
        </w:rPr>
        <w:t>com_ui_special_variables</w:t>
      </w:r>
      <w:r>
        <w:t xml:space="preserve"> trên breakpoint ≥</w:t>
      </w:r>
      <w:r>
        <w:rPr>
          <w:rFonts w:ascii="Consolas" w:hAnsi="Consolas"/>
          <w:sz w:val="19"/>
          <w:shd w:val="clear" w:fill="F2F2F7"/>
        </w:rPr>
        <w:t>sm</w:t>
      </w:r>
      <w:r>
        <w:t>).</w:t>
      </w:r>
    </w:p>
    <w:p>
      <w:pPr>
        <w:pStyle w:val="ListBullet2"/>
        <w:spacing w:after="40"/>
      </w:pPr>
      <w:r>
        <w:t xml:space="preserve">Bốn biến đặc biệt tích hợp sẵn (từ </w:t>
      </w:r>
      <w:r>
        <w:rPr>
          <w:rFonts w:ascii="Consolas" w:hAnsi="Consolas"/>
          <w:sz w:val="19"/>
          <w:shd w:val="clear" w:fill="F2F2F7"/>
        </w:rPr>
        <w:t>specialVariables</w:t>
      </w:r>
      <w:r>
        <w:t xml:space="preserve"> trong </w:t>
      </w:r>
      <w:r>
        <w:rPr>
          <w:rFonts w:ascii="Consolas" w:hAnsi="Consolas"/>
          <w:sz w:val="19"/>
          <w:shd w:val="clear" w:fill="F2F2F7"/>
        </w:rPr>
        <w:t>librechat-data-provider</w:t>
      </w:r>
      <w:r>
        <w:t>):</w:t>
      </w:r>
    </w:p>
    <w:p>
      <w:pPr>
        <w:pStyle w:val="ListBullet3"/>
        <w:spacing w:after="40"/>
      </w:pPr>
      <w:r>
        <w:rPr>
          <w:rFonts w:ascii="Consolas" w:hAnsi="Consolas"/>
          <w:sz w:val="19"/>
          <w:shd w:val="clear" w:fill="F2F2F7"/>
        </w:rPr>
        <w:t>current_date</w:t>
      </w:r>
      <w:r>
        <w:t xml:space="preserve"> — biểu tượng </w:t>
      </w:r>
      <w:r>
        <w:rPr>
          <w:rFonts w:ascii="Consolas" w:hAnsi="Consolas"/>
          <w:sz w:val="19"/>
          <w:shd w:val="clear" w:fill="F2F2F7"/>
        </w:rPr>
        <w:t>Calendar</w:t>
      </w:r>
      <w:r>
        <w:t xml:space="preserve">, nhãn </w:t>
      </w:r>
      <w:r>
        <w:rPr>
          <w:rFonts w:ascii="Consolas" w:hAnsi="Consolas"/>
          <w:sz w:val="19"/>
          <w:shd w:val="clear" w:fill="F2F2F7"/>
        </w:rPr>
        <w:t>com_ui_special_var_current_date</w:t>
      </w:r>
    </w:p>
    <w:p>
      <w:pPr>
        <w:pStyle w:val="ListBullet3"/>
        <w:spacing w:after="40"/>
      </w:pPr>
      <w:r>
        <w:rPr>
          <w:rFonts w:ascii="Consolas" w:hAnsi="Consolas"/>
          <w:sz w:val="19"/>
          <w:shd w:val="clear" w:fill="F2F2F7"/>
        </w:rPr>
        <w:t>current_datetime</w:t>
      </w:r>
      <w:r>
        <w:t xml:space="preserve"> — biểu tượng </w:t>
      </w:r>
      <w:r>
        <w:rPr>
          <w:rFonts w:ascii="Consolas" w:hAnsi="Consolas"/>
          <w:sz w:val="19"/>
          <w:shd w:val="clear" w:fill="F2F2F7"/>
        </w:rPr>
        <w:t>Clock</w:t>
      </w:r>
      <w:r>
        <w:t xml:space="preserve">, nhãn </w:t>
      </w:r>
      <w:r>
        <w:rPr>
          <w:rFonts w:ascii="Consolas" w:hAnsi="Consolas"/>
          <w:sz w:val="19"/>
          <w:shd w:val="clear" w:fill="F2F2F7"/>
        </w:rPr>
        <w:t>com_ui_special_var_current_datetime</w:t>
      </w:r>
    </w:p>
    <w:p>
      <w:pPr>
        <w:pStyle w:val="ListBullet3"/>
        <w:spacing w:after="40"/>
      </w:pPr>
      <w:r>
        <w:rPr>
          <w:rFonts w:ascii="Consolas" w:hAnsi="Consolas"/>
          <w:sz w:val="19"/>
          <w:shd w:val="clear" w:fill="F2F2F7"/>
        </w:rPr>
        <w:t>current_user</w:t>
      </w:r>
      <w:r>
        <w:t xml:space="preserve"> — biểu tượng </w:t>
      </w:r>
      <w:r>
        <w:rPr>
          <w:rFonts w:ascii="Consolas" w:hAnsi="Consolas"/>
          <w:sz w:val="19"/>
          <w:shd w:val="clear" w:fill="F2F2F7"/>
        </w:rPr>
        <w:t>User</w:t>
      </w:r>
      <w:r>
        <w:t xml:space="preserve">, nhãn </w:t>
      </w:r>
      <w:r>
        <w:rPr>
          <w:rFonts w:ascii="Consolas" w:hAnsi="Consolas"/>
          <w:sz w:val="19"/>
          <w:shd w:val="clear" w:fill="F2F2F7"/>
        </w:rPr>
        <w:t>com_ui_special_var_current_user</w:t>
      </w:r>
    </w:p>
    <w:p>
      <w:pPr>
        <w:pStyle w:val="ListBullet3"/>
        <w:spacing w:after="40"/>
      </w:pPr>
      <w:r>
        <w:rPr>
          <w:rFonts w:ascii="Consolas" w:hAnsi="Consolas"/>
          <w:sz w:val="19"/>
          <w:shd w:val="clear" w:fill="F2F2F7"/>
        </w:rPr>
        <w:t>iso_datetime</w:t>
      </w:r>
      <w:r>
        <w:t xml:space="preserve"> — biểu tượng </w:t>
      </w:r>
      <w:r>
        <w:rPr>
          <w:rFonts w:ascii="Consolas" w:hAnsi="Consolas"/>
          <w:sz w:val="19"/>
          <w:shd w:val="clear" w:fill="F2F2F7"/>
        </w:rPr>
        <w:t>Globe</w:t>
      </w:r>
      <w:r>
        <w:t xml:space="preserve">, nhãn </w:t>
      </w:r>
      <w:r>
        <w:rPr>
          <w:rFonts w:ascii="Consolas" w:hAnsi="Consolas"/>
          <w:sz w:val="19"/>
          <w:shd w:val="clear" w:fill="F2F2F7"/>
        </w:rPr>
        <w:t>com_ui_special_var_iso_datetime</w:t>
      </w:r>
    </w:p>
    <w:p>
      <w:pPr>
        <w:pStyle w:val="ListBullet2"/>
        <w:spacing w:after="40"/>
      </w:pPr>
      <w:r>
        <w:t>Các biến đã sử dụng được hiển thị với dấu tích và bị vô hiệu hóa.</w:t>
      </w:r>
    </w:p>
    <w:p>
      <w:pPr>
        <w:pStyle w:val="ListBullet2"/>
        <w:spacing w:after="40"/>
      </w:pPr>
      <w:r>
        <w:t xml:space="preserve">Nhấn vào một mục sẽ thêm </w:t>
      </w:r>
      <w:r>
        <w:rPr>
          <w:rFonts w:ascii="Consolas" w:hAnsi="Consolas"/>
          <w:sz w:val="19"/>
          <w:shd w:val="clear" w:fill="F2F2F7"/>
        </w:rPr>
        <w:t>{label}: {{key}}</w:t>
      </w:r>
      <w:r>
        <w:t xml:space="preserve"> vào cuối nội dung prompt (được đặt trước bởi </w:t>
      </w:r>
      <w:r>
        <w:rPr>
          <w:rFonts w:ascii="Consolas" w:hAnsi="Consolas"/>
          <w:sz w:val="19"/>
          <w:shd w:val="clear" w:fill="F2F2F7"/>
        </w:rPr>
        <w:t>\n\n</w:t>
      </w:r>
      <w:r>
        <w:t xml:space="preserve"> nếu nội dung không trống).</w:t>
      </w:r>
    </w:p>
    <w:p>
      <w:r>
        <w:rPr>
          <w:b/>
        </w:rPr>
        <w:t>Hộp thoại điền biến (`VariableForm`):</w:t>
      </w:r>
    </w:p>
    <w:p>
      <w:pPr>
        <w:pStyle w:val="ListBullet2"/>
        <w:spacing w:after="40"/>
      </w:pPr>
      <w:r>
        <w:t>Tiêu đề: tên của nhóm prompt.</w:t>
      </w:r>
    </w:p>
    <w:p>
      <w:pPr>
        <w:pStyle w:val="ListBullet2"/>
        <w:spacing w:after="40"/>
      </w:pPr>
      <w:r>
        <w:t>Khung xem trước prompt: markdown được render với các giá trị người dùng nhập được tô đậm theo thời gian thực.</w:t>
      </w:r>
    </w:p>
    <w:p>
      <w:pPr>
        <w:pStyle w:val="ListBullet2"/>
        <w:spacing w:after="40"/>
      </w:pPr>
      <w:r>
        <w:t xml:space="preserve">Ô nhập mỗi biến: </w:t>
      </w:r>
      <w:r>
        <w:rPr>
          <w:rFonts w:ascii="Consolas" w:hAnsi="Consolas"/>
          <w:sz w:val="19"/>
          <w:shd w:val="clear" w:fill="F2F2F7"/>
        </w:rPr>
        <w:t>TextareaAutosize</w:t>
      </w:r>
      <w:r>
        <w:t xml:space="preserve"> cho biến đơn giản; </w:t>
      </w:r>
      <w:r>
        <w:rPr>
          <w:rFonts w:ascii="Consolas" w:hAnsi="Consolas"/>
          <w:sz w:val="19"/>
          <w:shd w:val="clear" w:fill="F2F2F7"/>
        </w:rPr>
        <w:t>InputCombobox</w:t>
      </w:r>
      <w:r>
        <w:t xml:space="preserve"> với các tùy chọn định sẵn (cùng với nhập văn bản tự do) cho biến dropdown.</w:t>
      </w:r>
    </w:p>
    <w:p>
      <w:pPr>
        <w:pStyle w:val="ListBullet2"/>
        <w:spacing w:after="40"/>
      </w:pPr>
      <w:r>
        <w:t>Nhãn nổi xác định từng biến theo tên.</w:t>
      </w:r>
    </w:p>
    <w:p>
      <w:pPr>
        <w:pStyle w:val="ListBullet2"/>
        <w:spacing w:after="40"/>
      </w:pPr>
      <w:r>
        <w:t xml:space="preserve">Nút </w:t>
      </w:r>
      <w:r>
        <w:rPr>
          <w:b/>
        </w:rPr>
        <w:t>Submit</w:t>
      </w:r>
      <w:r>
        <w:t xml:space="preserve"> (</w:t>
      </w:r>
      <w:r>
        <w:rPr>
          <w:rFonts w:ascii="Consolas" w:hAnsi="Consolas"/>
          <w:sz w:val="19"/>
          <w:shd w:val="clear" w:fill="F2F2F7"/>
        </w:rPr>
        <w:t>com_ui_submit</w:t>
      </w:r>
      <w:r>
        <w:t>) gửi nội dung đã điền vào chat.</w:t>
      </w:r>
    </w:p>
    <w:p>
      <w:pPr>
        <w:pStyle w:val="ListBullet"/>
        <w:spacing w:after="40"/>
      </w:pPr>
      <w:r>
        <w:rPr>
          <w:b/>
        </w:rPr>
        <w:t>Hành vi chức năng:</w:t>
      </w:r>
    </w:p>
    <w:p>
      <w:pPr>
        <w:spacing w:after="40"/>
        <w:ind w:left="720" w:hanging="360"/>
      </w:pPr>
      <w:r>
        <w:rPr>
          <w:b/>
        </w:rPr>
        <w:t xml:space="preserve">1.  </w:t>
      </w:r>
      <w:r>
        <w:t xml:space="preserve">FR-1 — Cú pháp biến: biến văn bản đơn giản dùng </w:t>
      </w:r>
      <w:r>
        <w:rPr>
          <w:rFonts w:ascii="Consolas" w:hAnsi="Consolas"/>
          <w:sz w:val="19"/>
          <w:shd w:val="clear" w:fill="F2F2F7"/>
        </w:rPr>
        <w:t>{{variable_name}}</w:t>
      </w:r>
      <w:r>
        <w:t xml:space="preserve">; biến dropdown dùng </w:t>
      </w:r>
      <w:r>
        <w:rPr>
          <w:rFonts w:ascii="Consolas" w:hAnsi="Consolas"/>
          <w:sz w:val="19"/>
          <w:shd w:val="clear" w:fill="F2F2F7"/>
        </w:rPr>
        <w:t>{{variable_name:option1|option2|option3}}</w:t>
      </w:r>
      <w:r>
        <w:t xml:space="preserve">. Cú pháp dấu hai chấm-pipe được phân tích bởi </w:t>
      </w:r>
      <w:r>
        <w:rPr>
          <w:rFonts w:ascii="Consolas" w:hAnsi="Consolas"/>
          <w:sz w:val="19"/>
          <w:shd w:val="clear" w:fill="F2F2F7"/>
        </w:rPr>
        <w:t>parseFieldConfig</w:t>
      </w:r>
      <w:r>
        <w:t xml:space="preserve">; ít nhất một ký tự pipe trong chuỗi tùy chọn sẽ kích hoạt ô nhập dạng </w:t>
      </w:r>
      <w:r>
        <w:rPr>
          <w:rFonts w:ascii="Consolas" w:hAnsi="Consolas"/>
          <w:sz w:val="19"/>
          <w:shd w:val="clear" w:fill="F2F2F7"/>
        </w:rPr>
        <w:t>select</w:t>
      </w:r>
      <w:r>
        <w:t xml:space="preserve"> (combobox).</w:t>
      </w:r>
    </w:p>
    <w:p>
      <w:pPr>
        <w:spacing w:after="40"/>
        <w:ind w:left="720" w:hanging="360"/>
      </w:pPr>
      <w:r>
        <w:rPr>
          <w:b/>
        </w:rPr>
        <w:t xml:space="preserve">2.  </w:t>
      </w:r>
      <w:r>
        <w:t>FR-2 — Các token biến đặc biệt (</w:t>
      </w:r>
      <w:r>
        <w:rPr>
          <w:rFonts w:ascii="Consolas" w:hAnsi="Consolas"/>
          <w:sz w:val="19"/>
          <w:shd w:val="clear" w:fill="F2F2F7"/>
        </w:rPr>
        <w:t>{{current_date}}</w:t>
      </w:r>
      <w:r>
        <w:t xml:space="preserve">, </w:t>
      </w:r>
      <w:r>
        <w:rPr>
          <w:rFonts w:ascii="Consolas" w:hAnsi="Consolas"/>
          <w:sz w:val="19"/>
          <w:shd w:val="clear" w:fill="F2F2F7"/>
        </w:rPr>
        <w:t>{{current_datetime}}</w:t>
      </w:r>
      <w:r>
        <w:t xml:space="preserve">, </w:t>
      </w:r>
      <w:r>
        <w:rPr>
          <w:rFonts w:ascii="Consolas" w:hAnsi="Consolas"/>
          <w:sz w:val="19"/>
          <w:shd w:val="clear" w:fill="F2F2F7"/>
        </w:rPr>
        <w:t>{{current_user}}</w:t>
      </w:r>
      <w:r>
        <w:t xml:space="preserve">, </w:t>
      </w:r>
      <w:r>
        <w:rPr>
          <w:rFonts w:ascii="Consolas" w:hAnsi="Consolas"/>
          <w:sz w:val="19"/>
          <w:shd w:val="clear" w:fill="F2F2F7"/>
        </w:rPr>
        <w:t>{{iso_datetime}}</w:t>
      </w:r>
      <w:r>
        <w:t xml:space="preserve">) được giải quyết phía máy chủ/máy khách thông qua </w:t>
      </w:r>
      <w:r>
        <w:rPr>
          <w:rFonts w:ascii="Consolas" w:hAnsi="Consolas"/>
          <w:sz w:val="19"/>
          <w:shd w:val="clear" w:fill="F2F2F7"/>
        </w:rPr>
        <w:t>replaceSpecialVars</w:t>
      </w:r>
      <w:r>
        <w:t xml:space="preserve"> trước khi hộp thoại điền biến hiển thị. Chúng </w:t>
      </w:r>
      <w:r>
        <w:rPr>
          <w:b/>
        </w:rPr>
        <w:t>không</w:t>
      </w:r>
      <w:r>
        <w:t xml:space="preserve"> xuất hiện dưới dạng trường có thể chỉnh sửa trong </w:t>
      </w:r>
      <w:r>
        <w:rPr>
          <w:rFonts w:ascii="Consolas" w:hAnsi="Consolas"/>
          <w:sz w:val="19"/>
          <w:shd w:val="clear" w:fill="F2F2F7"/>
        </w:rPr>
        <w:t>VariableForm</w:t>
      </w:r>
      <w:r>
        <w:t>.</w:t>
      </w:r>
    </w:p>
    <w:p>
      <w:pPr>
        <w:spacing w:after="40"/>
        <w:ind w:left="720" w:hanging="360"/>
      </w:pPr>
      <w:r>
        <w:rPr>
          <w:b/>
        </w:rPr>
        <w:t xml:space="preserve">3.  </w:t>
      </w:r>
      <w:r>
        <w:t xml:space="preserve">FR-3 — </w:t>
      </w:r>
      <w:r>
        <w:rPr>
          <w:rFonts w:ascii="Consolas" w:hAnsi="Consolas"/>
          <w:sz w:val="19"/>
          <w:shd w:val="clear" w:fill="F2F2F7"/>
        </w:rPr>
        <w:t>extractUniqueVariables</w:t>
      </w:r>
      <w:r>
        <w:t xml:space="preserve"> loại bỏ trùng lặp biến để mỗi tên chỉ xuất hiện một lần dưới dạng ô nhập bất kể nó xuất hiện bao nhiêu lần trong nội dung prompt.</w:t>
      </w:r>
    </w:p>
    <w:p>
      <w:pPr>
        <w:spacing w:after="40"/>
        <w:ind w:left="720" w:hanging="360"/>
      </w:pPr>
      <w:r>
        <w:rPr>
          <w:b/>
        </w:rPr>
        <w:t xml:space="preserve">4.  </w:t>
      </w:r>
      <w:r>
        <w:t xml:space="preserve">FR-4 — Khi gửi, </w:t>
      </w:r>
      <w:r>
        <w:rPr>
          <w:rFonts w:ascii="Consolas" w:hAnsi="Consolas"/>
          <w:sz w:val="19"/>
          <w:shd w:val="clear" w:fill="F2F2F7"/>
        </w:rPr>
        <w:t>VariableForm</w:t>
      </w:r>
      <w:r>
        <w:t xml:space="preserve"> thực hiện thay thế regex toàn cục mỗi lần xuất hiện </w:t>
      </w:r>
      <w:r>
        <w:rPr>
          <w:rFonts w:ascii="Consolas" w:hAnsi="Consolas"/>
          <w:sz w:val="19"/>
          <w:shd w:val="clear" w:fill="F2F2F7"/>
        </w:rPr>
        <w:t>{{variable}}</w:t>
      </w:r>
      <w:r>
        <w:t xml:space="preserve"> bằng giá trị đã nhập; các trường để trống sẽ giữ nguyên token placeholder trong nội dung được gửi.</w:t>
      </w:r>
    </w:p>
    <w:p>
      <w:pPr>
        <w:spacing w:after="40"/>
        <w:ind w:left="720" w:hanging="360"/>
      </w:pPr>
      <w:r>
        <w:rPr>
          <w:b/>
        </w:rPr>
        <w:t xml:space="preserve">5.  </w:t>
      </w:r>
      <w:r>
        <w:t xml:space="preserve">FR-5 — Bản xem trước trực tiếp thay thế các giá trị đã điền bằng markdown </w:t>
      </w:r>
      <w:r>
        <w:rPr>
          <w:rFonts w:ascii="Consolas" w:hAnsi="Consolas"/>
          <w:sz w:val="19"/>
          <w:shd w:val="clear" w:fill="F2F2F7"/>
        </w:rPr>
        <w:t>**in đậm**</w:t>
      </w:r>
      <w:r>
        <w:t xml:space="preserve"> theo thời gian thực khi người dùng gõ.</w:t>
      </w:r>
    </w:p>
    <w:p>
      <w:pPr>
        <w:spacing w:after="40"/>
        <w:ind w:left="720" w:hanging="360"/>
      </w:pPr>
      <w:r>
        <w:rPr>
          <w:b/>
        </w:rPr>
        <w:t xml:space="preserve">6.  </w:t>
      </w:r>
      <w:r>
        <w:t>FR-6 — Các combobox biến dropdown cho phép nhập văn bản tự do ngoài các tùy chọn định sẵn.</w:t>
      </w:r>
    </w:p>
    <w:p>
      <w:pPr>
        <w:spacing w:after="40"/>
        <w:ind w:left="720" w:hanging="360"/>
      </w:pPr>
      <w:r>
        <w:rPr>
          <w:b/>
        </w:rPr>
        <w:t xml:space="preserve">7.  </w:t>
      </w:r>
      <w:r>
        <w:t xml:space="preserve">FR-7 — Sau khi gửi, </w:t>
      </w:r>
      <w:r>
        <w:rPr>
          <w:rFonts w:ascii="Consolas" w:hAnsi="Consolas"/>
          <w:sz w:val="19"/>
          <w:shd w:val="clear" w:fill="F2F2F7"/>
        </w:rPr>
        <w:t>recordUsage</w:t>
      </w:r>
      <w:r>
        <w:t xml:space="preserve"> được gọi với ID nhóm để theo dõi phân tích sử dụng prompt.</w:t>
      </w:r>
    </w:p>
    <w:p>
      <w:pPr>
        <w:pStyle w:val="ListBullet"/>
        <w:spacing w:after="40"/>
      </w:pPr>
      <w:r>
        <w:rPr>
          <w:b/>
        </w:rPr>
        <w:t>Trạng thái &amp; trường hợp đặc biệt:</w:t>
      </w:r>
    </w:p>
    <w:p>
      <w:pPr>
        <w:pStyle w:val="ListBullet2"/>
        <w:spacing w:after="40"/>
      </w:pPr>
      <w:r>
        <w:t xml:space="preserve">Không có biến trong prompt: </w:t>
      </w:r>
      <w:r>
        <w:rPr>
          <w:rFonts w:ascii="Consolas" w:hAnsi="Consolas"/>
          <w:sz w:val="19"/>
          <w:shd w:val="clear" w:fill="F2F2F7"/>
        </w:rPr>
        <w:t>VariableDialog</w:t>
      </w:r>
      <w:r>
        <w:t xml:space="preserve"> trả về </w:t>
      </w:r>
      <w:r>
        <w:rPr>
          <w:rFonts w:ascii="Consolas" w:hAnsi="Consolas"/>
          <w:sz w:val="19"/>
          <w:shd w:val="clear" w:fill="F2F2F7"/>
        </w:rPr>
        <w:t>null</w:t>
      </w:r>
      <w:r>
        <w:t xml:space="preserve"> và không bao giờ hiển thị; nội dung prompt được gửi trực tiếp.</w:t>
      </w:r>
    </w:p>
    <w:p>
      <w:pPr>
        <w:pStyle w:val="ListBullet2"/>
        <w:spacing w:after="40"/>
      </w:pPr>
      <w:r>
        <w:t xml:space="preserve">Biến bỏ trống khi gửi: token placeholder </w:t>
      </w:r>
      <w:r>
        <w:rPr>
          <w:rFonts w:ascii="Consolas" w:hAnsi="Consolas"/>
          <w:sz w:val="19"/>
          <w:shd w:val="clear" w:fill="F2F2F7"/>
        </w:rPr>
        <w:t>{{variable}}</w:t>
      </w:r>
      <w:r>
        <w:t xml:space="preserve"> được giữ nguyên trong tin nhắn đã gửi.</w:t>
      </w:r>
    </w:p>
    <w:p>
      <w:pPr>
        <w:pStyle w:val="ListBullet2"/>
        <w:spacing w:after="40"/>
      </w:pPr>
      <w:r>
        <w:t>Biến đặc biệt trong prompt: được giải quyết thành giá trị lúc chạy (ví dụ: ngày hôm nay) trước khi hộp thoại mở.</w:t>
      </w:r>
    </w:p>
    <w:p>
      <w:pPr>
        <w:pStyle w:val="ListBullet2"/>
        <w:spacing w:after="40"/>
      </w:pPr>
      <w:r>
        <w:t xml:space="preserve">Hủy hộp thoại: focus quay lại textarea (thông qua </w:t>
      </w:r>
      <w:r>
        <w:rPr>
          <w:rFonts w:ascii="Consolas" w:hAnsi="Consolas"/>
          <w:sz w:val="19"/>
          <w:shd w:val="clear" w:fill="F2F2F7"/>
        </w:rPr>
        <w:t>requestAnimationFrame</w:t>
      </w:r>
      <w:r>
        <w:t>).</w:t>
      </w:r>
    </w:p>
    <w:p>
      <w:pPr>
        <w:pStyle w:val="ListBullet"/>
        <w:spacing w:after="40"/>
      </w:pPr>
      <w:r>
        <w:rPr>
          <w:b/>
        </w:rPr>
        <w:t>Tiêu chí chấp nhận:</w:t>
      </w:r>
    </w:p>
    <w:p>
      <w:pPr>
        <w:spacing w:after="40"/>
        <w:ind w:left="720" w:hanging="360"/>
      </w:pPr>
      <w:r>
        <w:rPr>
          <w:b/>
        </w:rPr>
        <w:t xml:space="preserve">1.  </w:t>
      </w:r>
      <w:r>
        <w:t xml:space="preserve">AC-1 — Giả sử prompt chứa </w:t>
      </w:r>
      <w:r>
        <w:rPr>
          <w:rFonts w:ascii="Consolas" w:hAnsi="Consolas"/>
          <w:sz w:val="19"/>
          <w:shd w:val="clear" w:fill="F2F2F7"/>
        </w:rPr>
        <w:t>{{name}}</w:t>
      </w:r>
      <w:r>
        <w:t>, khi nó được chọn để sử dụng, thì Hộp thoại điền biến mở ra với ô nhập văn bản có nhãn "name".</w:t>
      </w:r>
    </w:p>
    <w:p>
      <w:pPr>
        <w:spacing w:after="40"/>
        <w:ind w:left="720" w:hanging="360"/>
      </w:pPr>
      <w:r>
        <w:rPr>
          <w:b/>
        </w:rPr>
        <w:t xml:space="preserve">2.  </w:t>
      </w:r>
      <w:r>
        <w:t xml:space="preserve">AC-2 — Giả sử prompt chứa </w:t>
      </w:r>
      <w:r>
        <w:rPr>
          <w:rFonts w:ascii="Consolas" w:hAnsi="Consolas"/>
          <w:sz w:val="19"/>
          <w:shd w:val="clear" w:fill="F2F2F7"/>
        </w:rPr>
        <w:t>{{tone:formal|casual}}</w:t>
      </w:r>
      <w:r>
        <w:t>, khi hộp thoại mở, thì một combobox với các tùy chọn "formal" và "casual" được hiển thị cùng với ô nhập văn bản tự do.</w:t>
      </w:r>
    </w:p>
    <w:p>
      <w:pPr>
        <w:spacing w:after="40"/>
        <w:ind w:left="720" w:hanging="360"/>
      </w:pPr>
      <w:r>
        <w:rPr>
          <w:b/>
        </w:rPr>
        <w:t xml:space="preserve">3.  </w:t>
      </w:r>
      <w:r>
        <w:t>AC-3 — Giả sử người dùng điền giá trị, khi khung xem trước hiển thị, thì placeholder biến được thay thế bằng giá trị được render in đậm.</w:t>
      </w:r>
    </w:p>
    <w:p>
      <w:pPr>
        <w:spacing w:after="40"/>
        <w:ind w:left="720" w:hanging="360"/>
      </w:pPr>
      <w:r>
        <w:rPr>
          <w:b/>
        </w:rPr>
        <w:t xml:space="preserve">4.  </w:t>
      </w:r>
      <w:r>
        <w:t xml:space="preserve">AC-4 — Giả sử prompt chứa </w:t>
      </w:r>
      <w:r>
        <w:rPr>
          <w:rFonts w:ascii="Consolas" w:hAnsi="Consolas"/>
          <w:sz w:val="19"/>
          <w:shd w:val="clear" w:fill="F2F2F7"/>
        </w:rPr>
        <w:t>{{current_date}}</w:t>
      </w:r>
      <w:r>
        <w:t xml:space="preserve">, khi hộp thoại được mở, thì không có ô nhập nào cho </w:t>
      </w:r>
      <w:r>
        <w:rPr>
          <w:rFonts w:ascii="Consolas" w:hAnsi="Consolas"/>
          <w:sz w:val="19"/>
          <w:shd w:val="clear" w:fill="F2F2F7"/>
        </w:rPr>
        <w:t>current_date</w:t>
      </w:r>
      <w:r>
        <w:t xml:space="preserve"> hiển thị; giá trị đã được giải quyết sẵn.</w:t>
      </w:r>
    </w:p>
    <w:p>
      <w:pPr>
        <w:spacing w:after="40"/>
        <w:ind w:left="720" w:hanging="360"/>
      </w:pPr>
      <w:r>
        <w:rPr>
          <w:b/>
        </w:rPr>
        <w:t xml:space="preserve">5.  </w:t>
      </w:r>
      <w:r>
        <w:t xml:space="preserve">AC-5 — Giả sử tất cả các trường đã được điền và người dùng nhấn </w:t>
      </w:r>
      <w:r>
        <w:rPr>
          <w:b/>
        </w:rPr>
        <w:t>Submit</w:t>
      </w:r>
      <w:r>
        <w:t>, thì nội dung đã lắp ghép (với các thay thế) được gửi vào ô nhập chat và lượt sử dụng được ghi lại.</w:t>
      </w:r>
    </w:p>
    <w:p>
      <w:pPr>
        <w:spacing w:before="40" w:after="80"/>
        <w:pBdr>
          <w:bottom w:val="single" w:sz="6" w:space="4" w:color="D8D8E0"/>
        </w:pBdr>
      </w:pPr>
    </w:p>
    <w:p>
      <w:pPr>
        <w:pStyle w:val="Heading2"/>
      </w:pPr>
      <w:r>
        <w:t>Chỉnh sửa Prompt và Quản lý Phiên bản</w:t>
      </w:r>
    </w:p>
    <w:p>
      <w:pPr>
        <w:pStyle w:val="ListBullet"/>
        <w:spacing w:after="40"/>
      </w:pPr>
      <w:r>
        <w:rPr>
          <w:b/>
        </w:rPr>
        <w:t>Mục đích:</w:t>
      </w:r>
      <w:r>
        <w:t xml:space="preserve"> Cho phép người dùng được cấp quyền chỉnh sửa nội dung, tên, mô tả, lệnh và danh mục của prompt. Mỗi lần lưu thay đổi nội dung văn bản sẽ tạo ra một </w:t>
      </w:r>
      <w:r>
        <w:rPr>
          <w:b/>
        </w:rPr>
        <w:t>phiên bản</w:t>
      </w:r>
      <w:r>
        <w:t xml:space="preserve"> mới; mỗi nhóm có một phiên bản </w:t>
      </w:r>
      <w:r>
        <w:rPr>
          <w:b/>
        </w:rPr>
        <w:t>production</w:t>
      </w:r>
      <w:r>
        <w:t xml:space="preserve"> được dùng trong chat.</w:t>
      </w:r>
    </w:p>
    <w:p>
      <w:pPr>
        <w:pStyle w:val="ListBullet"/>
        <w:spacing w:after="40"/>
      </w:pPr>
      <w:r>
        <w:rPr>
          <w:b/>
        </w:rPr>
        <w:t>Điều kiện tiên quyết / truy cập:</w:t>
      </w:r>
    </w:p>
    <w:p>
      <w:pPr>
        <w:pStyle w:val="ListBullet2"/>
        <w:spacing w:after="40"/>
      </w:pPr>
      <w:r>
        <w:t xml:space="preserve">Người dùng phải có quyền </w:t>
      </w:r>
      <w:r>
        <w:rPr>
          <w:rFonts w:ascii="Consolas" w:hAnsi="Consolas"/>
          <w:sz w:val="19"/>
          <w:shd w:val="clear" w:fill="F2F2F7"/>
        </w:rPr>
        <w:t>EDIT</w:t>
      </w:r>
      <w:r>
        <w:t xml:space="preserve"> (</w:t>
      </w:r>
      <w:r>
        <w:rPr>
          <w:rFonts w:ascii="Consolas" w:hAnsi="Consolas"/>
          <w:sz w:val="19"/>
          <w:shd w:val="clear" w:fill="F2F2F7"/>
        </w:rPr>
        <w:t>PermissionBits.EDIT</w:t>
      </w:r>
      <w:r>
        <w:t xml:space="preserve">) trên nhóm prompt cụ thể (kiểm tra thông qua </w:t>
      </w:r>
      <w:r>
        <w:rPr>
          <w:rFonts w:ascii="Consolas" w:hAnsi="Consolas"/>
          <w:sz w:val="19"/>
          <w:shd w:val="clear" w:fill="F2F2F7"/>
        </w:rPr>
        <w:t>useResourcePermissions</w:t>
      </w:r>
      <w:r>
        <w:t>).</w:t>
      </w:r>
    </w:p>
    <w:p>
      <w:pPr>
        <w:pStyle w:val="ListBullet2"/>
        <w:spacing w:after="40"/>
      </w:pPr>
      <w:r>
        <w:t xml:space="preserve">Người dùng chỉ đọc có quyền </w:t>
      </w:r>
      <w:r>
        <w:rPr>
          <w:rFonts w:ascii="Consolas" w:hAnsi="Consolas"/>
          <w:sz w:val="19"/>
          <w:shd w:val="clear" w:fill="F2F2F7"/>
        </w:rPr>
        <w:t>VIEW</w:t>
      </w:r>
      <w:r>
        <w:t xml:space="preserve"> sẽ thấy </w:t>
      </w:r>
      <w:r>
        <w:rPr>
          <w:rFonts w:ascii="Consolas" w:hAnsi="Consolas"/>
          <w:sz w:val="19"/>
          <w:shd w:val="clear" w:fill="F2F2F7"/>
        </w:rPr>
        <w:t>PromptDetails</w:t>
      </w:r>
      <w:r>
        <w:t xml:space="preserve"> mà không có điều khiển chỉnh sửa (</w:t>
      </w:r>
      <w:r>
        <w:rPr>
          <w:rFonts w:ascii="Consolas" w:hAnsi="Consolas"/>
          <w:sz w:val="19"/>
          <w:shd w:val="clear" w:fill="F2F2F7"/>
        </w:rPr>
        <w:t>showActions=false</w:t>
      </w:r>
      <w:r>
        <w:t>).</w:t>
      </w:r>
    </w:p>
    <w:p>
      <w:pPr>
        <w:pStyle w:val="ListBullet2"/>
        <w:spacing w:after="40"/>
      </w:pPr>
      <w:r>
        <w:t xml:space="preserve">Người dùng không có quyền </w:t>
      </w:r>
      <w:r>
        <w:rPr>
          <w:rFonts w:ascii="Consolas" w:hAnsi="Consolas"/>
          <w:sz w:val="19"/>
          <w:shd w:val="clear" w:fill="F2F2F7"/>
        </w:rPr>
        <w:t>VIEW</w:t>
      </w:r>
      <w:r>
        <w:t xml:space="preserve"> hoặc </w:t>
      </w:r>
      <w:r>
        <w:rPr>
          <w:rFonts w:ascii="Consolas" w:hAnsi="Consolas"/>
          <w:sz w:val="19"/>
          <w:shd w:val="clear" w:fill="F2F2F7"/>
        </w:rPr>
        <w:t>EDIT</w:t>
      </w:r>
      <w:r>
        <w:t xml:space="preserve"> sẽ thấy trạng thái </w:t>
      </w:r>
      <w:r>
        <w:rPr>
          <w:rFonts w:ascii="Consolas" w:hAnsi="Consolas"/>
          <w:sz w:val="19"/>
          <w:shd w:val="clear" w:fill="F2F2F7"/>
        </w:rPr>
        <w:t>NoPromptGroup</w:t>
      </w:r>
      <w:r>
        <w:t>.</w:t>
      </w:r>
    </w:p>
    <w:p>
      <w:pPr>
        <w:pStyle w:val="ListBullet"/>
        <w:spacing w:after="40"/>
      </w:pPr>
      <w:r>
        <w:rPr>
          <w:b/>
        </w:rPr>
        <w:t>Thành phần giao diện:</w:t>
      </w:r>
    </w:p>
    <w:p>
      <w:r>
        <w:rPr>
          <w:b/>
        </w:rPr>
        <w:t>Trang trình soạn thảo prompt (`/prompts/{groupId}`):</w:t>
      </w:r>
    </w:p>
    <w:p>
      <w:pPr>
        <w:pStyle w:val="ListBullet2"/>
        <w:spacing w:after="40"/>
      </w:pPr>
      <w:r>
        <w:rPr>
          <w:b/>
        </w:rPr>
        <w:t>Prompt Name</w:t>
      </w:r>
      <w:r>
        <w:t xml:space="preserve"> (component </w:t>
      </w:r>
      <w:r>
        <w:rPr>
          <w:rFonts w:ascii="Consolas" w:hAnsi="Consolas"/>
          <w:sz w:val="19"/>
          <w:shd w:val="clear" w:fill="F2F2F7"/>
        </w:rPr>
        <w:t>PromptName</w:t>
      </w:r>
      <w:r>
        <w:t xml:space="preserve">): tiêu đề có thể chỉnh sửa nội tuyến. Nhấn để vào chế độ chỉnh sửa (ô nhập văn bản có viền); nhấn </w:t>
      </w:r>
      <w:r>
        <w:rPr>
          <w:rFonts w:ascii="Consolas" w:hAnsi="Consolas"/>
          <w:sz w:val="19"/>
          <w:shd w:val="clear" w:fill="F2F2F7"/>
        </w:rPr>
        <w:t>Enter</w:t>
      </w:r>
      <w:r>
        <w:t xml:space="preserve"> hoặc mất focus để lưu; nhấn </w:t>
      </w:r>
      <w:r>
        <w:rPr>
          <w:rFonts w:ascii="Consolas" w:hAnsi="Consolas"/>
          <w:sz w:val="19"/>
          <w:shd w:val="clear" w:fill="F2F2F7"/>
        </w:rPr>
        <w:t>Escape</w:t>
      </w:r>
      <w:r>
        <w:t xml:space="preserve"> để hủy. Hiển thị spinner </w:t>
      </w:r>
      <w:r>
        <w:rPr>
          <w:rFonts w:ascii="Consolas" w:hAnsi="Consolas"/>
          <w:sz w:val="19"/>
          <w:shd w:val="clear" w:fill="F2F2F7"/>
        </w:rPr>
        <w:t>Loader2</w:t>
      </w:r>
      <w:r>
        <w:t xml:space="preserve"> khi đang lưu, </w:t>
      </w:r>
      <w:r>
        <w:rPr>
          <w:rFonts w:ascii="Consolas" w:hAnsi="Consolas"/>
          <w:sz w:val="19"/>
          <w:shd w:val="clear" w:fill="F2F2F7"/>
        </w:rPr>
        <w:t>Check</w:t>
      </w:r>
      <w:r>
        <w:t xml:space="preserve"> khi thành công, </w:t>
      </w:r>
      <w:r>
        <w:rPr>
          <w:rFonts w:ascii="Consolas" w:hAnsi="Consolas"/>
          <w:sz w:val="19"/>
          <w:shd w:val="clear" w:fill="F2F2F7"/>
        </w:rPr>
        <w:t>X</w:t>
      </w:r>
      <w:r>
        <w:t xml:space="preserve"> khi có lỗi (mỗi trạng thái khoảng 2 giây).</w:t>
      </w:r>
    </w:p>
    <w:p>
      <w:pPr>
        <w:pStyle w:val="ListBullet2"/>
        <w:spacing w:after="40"/>
      </w:pPr>
      <w:r>
        <w:rPr>
          <w:b/>
        </w:rPr>
        <w:t>Trình soạn thảo Prompt Text</w:t>
      </w:r>
      <w:r>
        <w:t xml:space="preserve"> (</w:t>
      </w:r>
      <w:r>
        <w:rPr>
          <w:rFonts w:ascii="Consolas" w:hAnsi="Consolas"/>
          <w:sz w:val="19"/>
          <w:shd w:val="clear" w:fill="F2F2F7"/>
        </w:rPr>
        <w:t>PromptEditor</w:t>
      </w:r>
      <w:r>
        <w:t xml:space="preserve">): bảng viền bo tròn. Ở </w:t>
      </w:r>
      <w:r>
        <w:rPr>
          <w:b/>
        </w:rPr>
        <w:t>chế độ xem</w:t>
      </w:r>
      <w:r>
        <w:t xml:space="preserve">: markdown được render với các token </w:t>
      </w:r>
      <w:r>
        <w:rPr>
          <w:rFonts w:ascii="Consolas" w:hAnsi="Consolas"/>
          <w:sz w:val="19"/>
          <w:shd w:val="clear" w:fill="F2F2F7"/>
        </w:rPr>
        <w:t>{{variable}}</w:t>
      </w:r>
      <w:r>
        <w:t xml:space="preserve"> được tô sáng; khi di chuột qua hiện chip căn giữa </w:t>
      </w:r>
      <w:r>
        <w:rPr>
          <w:b/>
        </w:rPr>
        <w:t>"Click to edit"</w:t>
      </w:r>
      <w:r>
        <w:t xml:space="preserve"> (</w:t>
      </w:r>
      <w:r>
        <w:rPr>
          <w:rFonts w:ascii="Consolas" w:hAnsi="Consolas"/>
          <w:sz w:val="19"/>
          <w:shd w:val="clear" w:fill="F2F2F7"/>
        </w:rPr>
        <w:t>com_ui_click_to_edit</w:t>
      </w:r>
      <w:r>
        <w:t xml:space="preserve">) và nút </w:t>
      </w:r>
      <w:r>
        <w:rPr>
          <w:rFonts w:ascii="Consolas" w:hAnsi="Consolas"/>
          <w:sz w:val="19"/>
          <w:shd w:val="clear" w:fill="F2F2F7"/>
        </w:rPr>
        <w:t>EditIcon</w:t>
      </w:r>
      <w:r>
        <w:t xml:space="preserve"> (</w:t>
      </w:r>
      <w:r>
        <w:rPr>
          <w:rFonts w:ascii="Consolas" w:hAnsi="Consolas"/>
          <w:sz w:val="19"/>
          <w:shd w:val="clear" w:fill="F2F2F7"/>
        </w:rPr>
        <w:t>com_ui_edit</w:t>
      </w:r>
      <w:r>
        <w:t xml:space="preserve">). Ở </w:t>
      </w:r>
      <w:r>
        <w:rPr>
          <w:b/>
        </w:rPr>
        <w:t>chế độ chỉnh sửa</w:t>
      </w:r>
      <w:r>
        <w:t xml:space="preserve">: </w:t>
      </w:r>
      <w:r>
        <w:rPr>
          <w:rFonts w:ascii="Consolas" w:hAnsi="Consolas"/>
          <w:sz w:val="19"/>
          <w:shd w:val="clear" w:fill="F2F2F7"/>
        </w:rPr>
        <w:t>TextareaAutosize</w:t>
      </w:r>
      <w:r>
        <w:t xml:space="preserve"> (</w:t>
      </w:r>
      <w:r>
        <w:rPr>
          <w:rFonts w:ascii="Consolas" w:hAnsi="Consolas"/>
          <w:sz w:val="19"/>
          <w:shd w:val="clear" w:fill="F2F2F7"/>
        </w:rPr>
        <w:t>minRows=4</w:t>
      </w:r>
      <w:r>
        <w:t xml:space="preserve">, </w:t>
      </w:r>
      <w:r>
        <w:rPr>
          <w:rFonts w:ascii="Consolas" w:hAnsi="Consolas"/>
          <w:sz w:val="19"/>
          <w:shd w:val="clear" w:fill="F2F2F7"/>
        </w:rPr>
        <w:t>maxRows=16</w:t>
      </w:r>
      <w:r>
        <w:t xml:space="preserve">, </w:t>
      </w:r>
      <w:r>
        <w:rPr>
          <w:rFonts w:ascii="Consolas" w:hAnsi="Consolas"/>
          <w:sz w:val="19"/>
          <w:shd w:val="clear" w:fill="F2F2F7"/>
        </w:rPr>
        <w:t>font-mono</w:t>
      </w:r>
      <w:r>
        <w:t xml:space="preserve">) với autofocus; thanh công cụ vẫn giữ dropdown </w:t>
      </w:r>
      <w:r>
        <w:rPr>
          <w:b/>
        </w:rPr>
        <w:t>Special Variables</w:t>
      </w:r>
      <w:r>
        <w:t xml:space="preserve">. Nhấn </w:t>
      </w:r>
      <w:r>
        <w:rPr>
          <w:rFonts w:ascii="Consolas" w:hAnsi="Consolas"/>
          <w:sz w:val="19"/>
          <w:shd w:val="clear" w:fill="F2F2F7"/>
        </w:rPr>
        <w:t>Escape</w:t>
      </w:r>
      <w:r>
        <w:t xml:space="preserve"> hoặc mất focus để thoát chế độ chỉnh sửa và kích hoạt lưu.</w:t>
      </w:r>
    </w:p>
    <w:p>
      <w:pPr>
        <w:pStyle w:val="ListBullet2"/>
        <w:spacing w:after="40"/>
      </w:pPr>
      <w:r>
        <w:t xml:space="preserve">Dropdown </w:t>
      </w:r>
      <w:r>
        <w:rPr>
          <w:b/>
        </w:rPr>
        <w:t>Category</w:t>
      </w:r>
      <w:r>
        <w:t xml:space="preserve">: cùng </w:t>
      </w:r>
      <w:r>
        <w:rPr>
          <w:rFonts w:ascii="Consolas" w:hAnsi="Consolas"/>
          <w:sz w:val="19"/>
          <w:shd w:val="clear" w:fill="F2F2F7"/>
        </w:rPr>
        <w:t>CategorySelector</w:t>
      </w:r>
      <w:r>
        <w:t xml:space="preserve"> như khi tạo; thay đổi danh mục được lưu ngay khi chọn.</w:t>
      </w:r>
    </w:p>
    <w:p>
      <w:pPr>
        <w:pStyle w:val="ListBullet2"/>
        <w:spacing w:after="40"/>
      </w:pPr>
      <w:r>
        <w:t xml:space="preserve">Trường </w:t>
      </w:r>
      <w:r>
        <w:rPr>
          <w:b/>
        </w:rPr>
        <w:t>Description</w:t>
      </w:r>
      <w:r>
        <w:t xml:space="preserve">: được điền sẵn từ </w:t>
      </w:r>
      <w:r>
        <w:rPr>
          <w:rFonts w:ascii="Consolas" w:hAnsi="Consolas"/>
          <w:sz w:val="19"/>
          <w:shd w:val="clear" w:fill="F2F2F7"/>
        </w:rPr>
        <w:t>group.oneliner</w:t>
      </w:r>
      <w:r>
        <w:t>; cập nhật được debounce 950 ms trước khi gọi API (</w:t>
      </w:r>
      <w:r>
        <w:rPr>
          <w:rFonts w:ascii="Consolas" w:hAnsi="Consolas"/>
          <w:sz w:val="19"/>
          <w:shd w:val="clear" w:fill="F2F2F7"/>
        </w:rPr>
        <w:t>updateGroupMutation</w:t>
      </w:r>
      <w:r>
        <w:t>).</w:t>
      </w:r>
    </w:p>
    <w:p>
      <w:pPr>
        <w:pStyle w:val="ListBullet2"/>
        <w:spacing w:after="40"/>
      </w:pPr>
      <w:r>
        <w:t xml:space="preserve">Trường </w:t>
      </w:r>
      <w:r>
        <w:rPr>
          <w:b/>
        </w:rPr>
        <w:t>Command</w:t>
      </w:r>
      <w:r>
        <w:t xml:space="preserve">: được điền sẵn từ </w:t>
      </w:r>
      <w:r>
        <w:rPr>
          <w:rFonts w:ascii="Consolas" w:hAnsi="Consolas"/>
          <w:sz w:val="19"/>
          <w:shd w:val="clear" w:fill="F2F2F7"/>
        </w:rPr>
        <w:t>group.command</w:t>
      </w:r>
      <w:r>
        <w:t>; cập nhật được debounce 950 ms.</w:t>
      </w:r>
    </w:p>
    <w:p>
      <w:pPr>
        <w:pStyle w:val="ListBullet2"/>
        <w:spacing w:after="40"/>
      </w:pPr>
      <w:r>
        <w:rPr>
          <w:b/>
        </w:rPr>
        <w:t>Bảng Versions</w:t>
      </w:r>
      <w:r>
        <w:t xml:space="preserve"> (chỉ ở chế độ Advanced, </w:t>
      </w:r>
      <w:r>
        <w:rPr>
          <w:rFonts w:ascii="Consolas" w:hAnsi="Consolas"/>
          <w:sz w:val="19"/>
          <w:shd w:val="clear" w:fill="F2F2F7"/>
        </w:rPr>
        <w:t>PromptsEditorMode.ADVANCED</w:t>
      </w:r>
      <w:r>
        <w:t xml:space="preserve">): hiển thị ở breakpoint </w:t>
      </w:r>
      <w:r>
        <w:rPr>
          <w:rFonts w:ascii="Consolas" w:hAnsi="Consolas"/>
          <w:sz w:val="19"/>
          <w:shd w:val="clear" w:fill="F2F2F7"/>
        </w:rPr>
        <w:t>lg</w:t>
      </w:r>
      <w:r>
        <w:t xml:space="preserve"> dưới dạng thanh bên phải (rộng 288–320 px); trên màn hình nhỏ hơn, truy cập qua nút </w:t>
      </w:r>
      <w:r>
        <w:rPr>
          <w:b/>
        </w:rPr>
        <w:t>"Versions"</w:t>
      </w:r>
      <w:r>
        <w:t xml:space="preserve"> (</w:t>
      </w:r>
      <w:r>
        <w:rPr>
          <w:rFonts w:ascii="Consolas" w:hAnsi="Consolas"/>
          <w:sz w:val="19"/>
          <w:shd w:val="clear" w:fill="F2F2F7"/>
        </w:rPr>
        <w:t>com_ui_versions</w:t>
      </w:r>
      <w:r>
        <w:t>) mở ra ngăn kéo modal.</w:t>
      </w:r>
    </w:p>
    <w:p>
      <w:pPr>
        <w:pStyle w:val="ListBullet3"/>
        <w:spacing w:after="40"/>
      </w:pPr>
      <w:r>
        <w:t>Huy hiệu đếm tiêu đề hiển thị tổng số phiên bản.</w:t>
      </w:r>
    </w:p>
    <w:p>
      <w:pPr>
        <w:pStyle w:val="ListBullet3"/>
        <w:spacing w:after="40"/>
      </w:pPr>
      <w:r>
        <w:t xml:space="preserve">Mỗi phiên bản hiển thị dưới dạng </w:t>
      </w:r>
      <w:r>
        <w:rPr>
          <w:rFonts w:ascii="Consolas" w:hAnsi="Consolas"/>
          <w:sz w:val="19"/>
          <w:shd w:val="clear" w:fill="F2F2F7"/>
        </w:rPr>
        <w:t>VersionCard</w:t>
      </w:r>
      <w:r>
        <w:t xml:space="preserve"> trong danh sách dạng dòng thời gian: số phiên bản, thời gian tạo (tương đối, ví dụ: "3 days ago") và huy hiệu.</w:t>
      </w:r>
    </w:p>
    <w:p>
      <w:pPr>
        <w:pStyle w:val="ListBullet3"/>
        <w:spacing w:after="40"/>
      </w:pPr>
      <w:r>
        <w:t xml:space="preserve">Huy hiệu phiên bản: </w:t>
      </w:r>
      <w:r>
        <w:rPr>
          <w:b/>
        </w:rPr>
        <w:t>Live</w:t>
      </w:r>
      <w:r>
        <w:t xml:space="preserve"> (</w:t>
      </w:r>
      <w:r>
        <w:rPr>
          <w:rFonts w:ascii="Consolas" w:hAnsi="Consolas"/>
          <w:sz w:val="19"/>
          <w:shd w:val="clear" w:fill="F2F2F7"/>
        </w:rPr>
        <w:t>com_ui_live</w:t>
      </w:r>
      <w:r>
        <w:t xml:space="preserve">, viên thuốc màu xanh lá với chấm nhấp nháy chậm) cho phiên bản production; </w:t>
      </w:r>
      <w:r>
        <w:rPr>
          <w:b/>
        </w:rPr>
        <w:t>Latest</w:t>
      </w:r>
      <w:r>
        <w:t xml:space="preserve"> (</w:t>
      </w:r>
      <w:r>
        <w:rPr>
          <w:rFonts w:ascii="Consolas" w:hAnsi="Consolas"/>
          <w:sz w:val="19"/>
          <w:shd w:val="clear" w:fill="F2F2F7"/>
        </w:rPr>
        <w:t>com_ui_latest</w:t>
      </w:r>
      <w:r>
        <w:t>, viên thuốc màu xanh dương với biểu tượng tia sét) cho phiên bản mới nhất không phải production.</w:t>
      </w:r>
    </w:p>
    <w:p>
      <w:pPr>
        <w:pStyle w:val="ListBullet3"/>
        <w:spacing w:after="40"/>
      </w:pPr>
      <w:r>
        <w:t xml:space="preserve">Nút </w:t>
      </w:r>
      <w:r>
        <w:rPr>
          <w:b/>
        </w:rPr>
        <w:t>Make Production / Deploy</w:t>
      </w:r>
      <w:r>
        <w:t xml:space="preserve"> (</w:t>
      </w:r>
      <w:r>
        <w:rPr>
          <w:rFonts w:ascii="Consolas" w:hAnsi="Consolas"/>
          <w:sz w:val="19"/>
          <w:shd w:val="clear" w:fill="F2F2F7"/>
        </w:rPr>
        <w:t>com_ui_make_production</w:t>
      </w:r>
      <w:r>
        <w:t xml:space="preserve"> / </w:t>
      </w:r>
      <w:r>
        <w:rPr>
          <w:rFonts w:ascii="Consolas" w:hAnsi="Consolas"/>
          <w:sz w:val="19"/>
          <w:shd w:val="clear" w:fill="F2F2F7"/>
        </w:rPr>
        <w:t>com_ui_deploy</w:t>
      </w:r>
      <w:r>
        <w:t xml:space="preserve">, biểu tượng </w:t>
      </w:r>
      <w:r>
        <w:rPr>
          <w:rFonts w:ascii="Consolas" w:hAnsi="Consolas"/>
          <w:sz w:val="19"/>
          <w:shd w:val="clear" w:fill="F2F2F7"/>
        </w:rPr>
        <w:t>Rocket</w:t>
      </w:r>
      <w:r>
        <w:t xml:space="preserve">): bị vô hiệu hóa nếu phiên bản đã chọn là production; khi nhấn gọi </w:t>
      </w:r>
      <w:r>
        <w:rPr>
          <w:rFonts w:ascii="Consolas" w:hAnsi="Consolas"/>
          <w:sz w:val="19"/>
          <w:shd w:val="clear" w:fill="F2F2F7"/>
        </w:rPr>
        <w:t>useMakePromptProduction</w:t>
      </w:r>
      <w:r>
        <w:t>.</w:t>
      </w:r>
    </w:p>
    <w:p>
      <w:pPr>
        <w:pStyle w:val="ListBullet2"/>
        <w:spacing w:after="40"/>
      </w:pPr>
      <w:r>
        <w:rPr>
          <w:b/>
        </w:rPr>
        <w:t>Nút chuyển đổi chế độ trình soạn thảo</w:t>
      </w:r>
      <w:r>
        <w:t xml:space="preserve"> (Simple vs Advanced): thanh bên phiên bản chỉ được render khi </w:t>
      </w:r>
      <w:r>
        <w:rPr>
          <w:rFonts w:ascii="Consolas" w:hAnsi="Consolas"/>
          <w:sz w:val="19"/>
          <w:shd w:val="clear" w:fill="F2F2F7"/>
        </w:rPr>
        <w:t>editorMode === PromptsEditorMode.ADVANCED</w:t>
      </w:r>
      <w:r>
        <w:t xml:space="preserve"> (lưu trong trạng thái Recoil </w:t>
      </w:r>
      <w:r>
        <w:rPr>
          <w:rFonts w:ascii="Consolas" w:hAnsi="Consolas"/>
          <w:sz w:val="19"/>
          <w:shd w:val="clear" w:fill="F2F2F7"/>
        </w:rPr>
        <w:t>store.promptsEditorMode</w:t>
      </w:r>
      <w:r>
        <w:t>).</w:t>
      </w:r>
    </w:p>
    <w:p>
      <w:pPr>
        <w:pStyle w:val="ListBullet2"/>
        <w:spacing w:after="40"/>
      </w:pPr>
      <w:r>
        <w:t xml:space="preserve">Cài đặt </w:t>
      </w:r>
      <w:r>
        <w:rPr>
          <w:b/>
        </w:rPr>
        <w:t>Always Make Production</w:t>
      </w:r>
      <w:r>
        <w:t xml:space="preserve"> (</w:t>
      </w:r>
      <w:r>
        <w:rPr>
          <w:rFonts w:ascii="Consolas" w:hAnsi="Consolas"/>
          <w:sz w:val="19"/>
          <w:shd w:val="clear" w:fill="F2F2F7"/>
        </w:rPr>
        <w:t>store.alwaysMakeProd</w:t>
      </w:r>
      <w:r>
        <w:t>): khi bật, mỗi phiên bản mới tự động được đưa lên production ngay sau khi lưu.</w:t>
      </w:r>
    </w:p>
    <w:p>
      <w:pPr>
        <w:pStyle w:val="ListBullet"/>
        <w:spacing w:after="40"/>
      </w:pPr>
      <w:r>
        <w:rPr>
          <w:b/>
        </w:rPr>
        <w:t>Hành vi chức năng:</w:t>
      </w:r>
    </w:p>
    <w:p>
      <w:pPr>
        <w:spacing w:after="40"/>
        <w:ind w:left="720" w:hanging="360"/>
      </w:pPr>
      <w:r>
        <w:rPr>
          <w:b/>
        </w:rPr>
        <w:t xml:space="preserve">1.  </w:t>
      </w:r>
      <w:r>
        <w:t xml:space="preserve">FR-1 — Thoát chế độ chỉnh sửa nội dung prompt (mất focus hoặc </w:t>
      </w:r>
      <w:r>
        <w:rPr>
          <w:rFonts w:ascii="Consolas" w:hAnsi="Consolas"/>
          <w:sz w:val="19"/>
          <w:shd w:val="clear" w:fill="F2F2F7"/>
        </w:rPr>
        <w:t>Escape</w:t>
      </w:r>
      <w:r>
        <w:t xml:space="preserve">) kích hoạt </w:t>
      </w:r>
      <w:r>
        <w:rPr>
          <w:rFonts w:ascii="Consolas" w:hAnsi="Consolas"/>
          <w:sz w:val="19"/>
          <w:shd w:val="clear" w:fill="F2F2F7"/>
        </w:rPr>
        <w:t>addPromptToGroupMutation</w:t>
      </w:r>
      <w:r>
        <w:t xml:space="preserve">, tạo một </w:t>
      </w:r>
      <w:r>
        <w:rPr>
          <w:b/>
        </w:rPr>
        <w:t>phiên bản mới</w:t>
      </w:r>
      <w:r>
        <w:t xml:space="preserve"> trong cơ sở dữ liệu. Nội dung prompt hiện tại được so sánh với </w:t>
      </w:r>
      <w:r>
        <w:rPr>
          <w:rFonts w:ascii="Consolas" w:hAnsi="Consolas"/>
          <w:sz w:val="19"/>
          <w:shd w:val="clear" w:fill="F2F2F7"/>
        </w:rPr>
        <w:t>selectedPrompt.prompt</w:t>
      </w:r>
      <w:r>
        <w:t>; nếu không thay đổi, không có lần gọi API nào được thực hiện.</w:t>
      </w:r>
    </w:p>
    <w:p>
      <w:pPr>
        <w:spacing w:after="40"/>
        <w:ind w:left="720" w:hanging="360"/>
      </w:pPr>
      <w:r>
        <w:rPr>
          <w:b/>
        </w:rPr>
        <w:t xml:space="preserve">2.  </w:t>
      </w:r>
      <w:r>
        <w:t xml:space="preserve">FR-2 — Đổi tên nhóm gọi </w:t>
      </w:r>
      <w:r>
        <w:rPr>
          <w:rFonts w:ascii="Consolas" w:hAnsi="Consolas"/>
          <w:sz w:val="19"/>
          <w:shd w:val="clear" w:fill="F2F2F7"/>
        </w:rPr>
        <w:t>updatePromptGroup</w:t>
      </w:r>
      <w:r>
        <w:t xml:space="preserve"> với </w:t>
      </w:r>
      <w:r>
        <w:rPr>
          <w:rFonts w:ascii="Consolas" w:hAnsi="Consolas"/>
          <w:sz w:val="19"/>
          <w:shd w:val="clear" w:fill="F2F2F7"/>
        </w:rPr>
        <w:t>{ name: newValue }</w:t>
      </w:r>
      <w:r>
        <w:t xml:space="preserve">. Trạng thái lưu chuyển qua </w:t>
      </w:r>
      <w:r>
        <w:rPr>
          <w:rFonts w:ascii="Consolas" w:hAnsi="Consolas"/>
          <w:sz w:val="19"/>
          <w:shd w:val="clear" w:fill="F2F2F7"/>
        </w:rPr>
        <w:t>saving → saved → idle</w:t>
      </w:r>
      <w:r>
        <w:t xml:space="preserve"> (hoặc </w:t>
      </w:r>
      <w:r>
        <w:rPr>
          <w:rFonts w:ascii="Consolas" w:hAnsi="Consolas"/>
          <w:sz w:val="19"/>
          <w:shd w:val="clear" w:fill="F2F2F7"/>
        </w:rPr>
        <w:t>error</w:t>
      </w:r>
      <w:r>
        <w:t>) với bộ đếm hiển thị 2 giây.</w:t>
      </w:r>
    </w:p>
    <w:p>
      <w:pPr>
        <w:spacing w:after="40"/>
        <w:ind w:left="720" w:hanging="360"/>
      </w:pPr>
      <w:r>
        <w:rPr>
          <w:b/>
        </w:rPr>
        <w:t xml:space="preserve">3.  </w:t>
      </w:r>
      <w:r>
        <w:t xml:space="preserve">FR-3 — Thay đổi danh mục gọi </w:t>
      </w:r>
      <w:r>
        <w:rPr>
          <w:rFonts w:ascii="Consolas" w:hAnsi="Consolas"/>
          <w:sz w:val="19"/>
          <w:shd w:val="clear" w:fill="F2F2F7"/>
        </w:rPr>
        <w:t>updateGroupMutation</w:t>
      </w:r>
      <w:r>
        <w:t xml:space="preserve"> với </w:t>
      </w:r>
      <w:r>
        <w:rPr>
          <w:rFonts w:ascii="Consolas" w:hAnsi="Consolas"/>
          <w:sz w:val="19"/>
          <w:shd w:val="clear" w:fill="F2F2F7"/>
        </w:rPr>
        <w:t>{ name, category }</w:t>
      </w:r>
      <w:r>
        <w:t xml:space="preserve"> ngay khi chọn từ dropdown, độc lập với trạng thái dirty của form (trường danh mục đặt </w:t>
      </w:r>
      <w:r>
        <w:rPr>
          <w:rFonts w:ascii="Consolas" w:hAnsi="Consolas"/>
          <w:sz w:val="19"/>
          <w:shd w:val="clear" w:fill="F2F2F7"/>
        </w:rPr>
        <w:t>shouldDirty: false</w:t>
      </w:r>
      <w:r>
        <w:t xml:space="preserve"> nên thay đổi chỉ danh mục không đánh dấu form là dirty).</w:t>
      </w:r>
    </w:p>
    <w:p>
      <w:pPr>
        <w:spacing w:after="40"/>
        <w:ind w:left="720" w:hanging="360"/>
      </w:pPr>
      <w:r>
        <w:rPr>
          <w:b/>
        </w:rPr>
        <w:t xml:space="preserve">4.  </w:t>
      </w:r>
      <w:r>
        <w:t>FR-4 — Thay đổi mô tả và lệnh được debounce 950 ms; các chỉnh sửa liên tiếp nhanh chóng dẫn đến một lần gọi API duy nhất với giá trị cuối cùng.</w:t>
      </w:r>
    </w:p>
    <w:p>
      <w:pPr>
        <w:spacing w:after="40"/>
        <w:ind w:left="720" w:hanging="360"/>
      </w:pPr>
      <w:r>
        <w:rPr>
          <w:b/>
        </w:rPr>
        <w:t xml:space="preserve">5.  </w:t>
      </w:r>
      <w:r>
        <w:t xml:space="preserve">FR-5 — Chọn một thẻ phiên bản trong bảng phiên bản sẽ tải nội dung của phiên bản đó vào trường form trình soạn thảo. Thẻ được chọn được tô sáng trực quan (nền xanh lá, dấu </w:t>
      </w:r>
      <w:r>
        <w:rPr>
          <w:rFonts w:ascii="Consolas" w:hAnsi="Consolas"/>
          <w:sz w:val="19"/>
          <w:shd w:val="clear" w:fill="F2F2F7"/>
        </w:rPr>
        <w:t>CheckCircle2</w:t>
      </w:r>
      <w:r>
        <w:t>).</w:t>
      </w:r>
    </w:p>
    <w:p>
      <w:pPr>
        <w:spacing w:after="40"/>
        <w:ind w:left="720" w:hanging="360"/>
      </w:pPr>
      <w:r>
        <w:rPr>
          <w:b/>
        </w:rPr>
        <w:t xml:space="preserve">6.  </w:t>
      </w:r>
      <w:r>
        <w:t xml:space="preserve">FR-6 — Nhấn </w:t>
      </w:r>
      <w:r>
        <w:rPr>
          <w:b/>
        </w:rPr>
        <w:t>Deploy</w:t>
      </w:r>
      <w:r>
        <w:t xml:space="preserve"> trên phiên bản không phải production sẽ gọi </w:t>
      </w:r>
      <w:r>
        <w:rPr>
          <w:rFonts w:ascii="Consolas" w:hAnsi="Consolas"/>
          <w:sz w:val="19"/>
          <w:shd w:val="clear" w:fill="F2F2F7"/>
        </w:rPr>
        <w:t>useMakePromptProduction</w:t>
      </w:r>
      <w:r>
        <w:t xml:space="preserve">; khi thành công, huy hiệu phiên bản đổi thành </w:t>
      </w:r>
      <w:r>
        <w:rPr>
          <w:b/>
        </w:rPr>
        <w:t>Live</w:t>
      </w:r>
      <w:r>
        <w:t xml:space="preserve"> và nhãn nút thay đổi thành nhãn trạng thái production (</w:t>
      </w:r>
      <w:r>
        <w:rPr>
          <w:rFonts w:ascii="Consolas" w:hAnsi="Consolas"/>
          <w:sz w:val="19"/>
          <w:shd w:val="clear" w:fill="F2F2F7"/>
        </w:rPr>
        <w:t>com_ui_production</w:t>
      </w:r>
      <w:r>
        <w:t>).</w:t>
      </w:r>
    </w:p>
    <w:p>
      <w:pPr>
        <w:spacing w:after="40"/>
        <w:ind w:left="720" w:hanging="360"/>
      </w:pPr>
      <w:r>
        <w:rPr>
          <w:b/>
        </w:rPr>
        <w:t xml:space="preserve">7.  </w:t>
      </w:r>
      <w:r>
        <w:t xml:space="preserve">FR-7 — Khi </w:t>
      </w:r>
      <w:r>
        <w:rPr>
          <w:rFonts w:ascii="Consolas" w:hAnsi="Consolas"/>
          <w:sz w:val="19"/>
          <w:shd w:val="clear" w:fill="F2F2F7"/>
        </w:rPr>
        <w:t>alwaysMakeProd</w:t>
      </w:r>
      <w:r>
        <w:t xml:space="preserve"> là true, mỗi lần gọi </w:t>
      </w:r>
      <w:r>
        <w:rPr>
          <w:rFonts w:ascii="Consolas" w:hAnsi="Consolas"/>
          <w:sz w:val="19"/>
          <w:shd w:val="clear" w:fill="F2F2F7"/>
        </w:rPr>
        <w:t>addPromptToGroupMutation</w:t>
      </w:r>
      <w:r>
        <w:t xml:space="preserve"> được theo sau ngay bởi </w:t>
      </w:r>
      <w:r>
        <w:rPr>
          <w:rFonts w:ascii="Consolas" w:hAnsi="Consolas"/>
          <w:sz w:val="19"/>
          <w:shd w:val="clear" w:fill="F2F2F7"/>
        </w:rPr>
        <w:t>useMakePromptProduction</w:t>
      </w:r>
      <w:r>
        <w:t xml:space="preserve"> trên phiên bản vừa tạo.</w:t>
      </w:r>
    </w:p>
    <w:p>
      <w:pPr>
        <w:spacing w:after="40"/>
        <w:ind w:left="720" w:hanging="360"/>
      </w:pPr>
      <w:r>
        <w:rPr>
          <w:b/>
        </w:rPr>
        <w:t xml:space="preserve">8.  </w:t>
      </w:r>
      <w:r>
        <w:t xml:space="preserve">FR-8 — Điều hướng đến nhóm prompt khác sẽ đặt lại </w:t>
      </w:r>
      <w:r>
        <w:rPr>
          <w:rFonts w:ascii="Consolas" w:hAnsi="Consolas"/>
          <w:sz w:val="19"/>
          <w:shd w:val="clear" w:fill="F2F2F7"/>
        </w:rPr>
        <w:t>selectionIndex</w:t>
      </w:r>
      <w:r>
        <w:t xml:space="preserve"> về 0 và </w:t>
      </w:r>
      <w:r>
        <w:rPr>
          <w:rFonts w:ascii="Consolas" w:hAnsi="Consolas"/>
          <w:sz w:val="19"/>
          <w:shd w:val="clear" w:fill="F2F2F7"/>
        </w:rPr>
        <w:t>isEditing</w:t>
      </w:r>
      <w:r>
        <w:t xml:space="preserve"> về false.</w:t>
      </w:r>
    </w:p>
    <w:p>
      <w:pPr>
        <w:spacing w:after="40"/>
        <w:ind w:left="720" w:hanging="360"/>
      </w:pPr>
      <w:r>
        <w:rPr>
          <w:b/>
        </w:rPr>
        <w:t xml:space="preserve">9.  </w:t>
      </w:r>
      <w:r>
        <w:t xml:space="preserve">FR-9 — Người dùng chỉ đọc (không có quyền </w:t>
      </w:r>
      <w:r>
        <w:rPr>
          <w:rFonts w:ascii="Consolas" w:hAnsi="Consolas"/>
          <w:sz w:val="19"/>
          <w:shd w:val="clear" w:fill="F2F2F7"/>
        </w:rPr>
        <w:t>EDIT</w:t>
      </w:r>
      <w:r>
        <w:t xml:space="preserve">) thấy </w:t>
      </w:r>
      <w:r>
        <w:rPr>
          <w:rFonts w:ascii="Consolas" w:hAnsi="Consolas"/>
          <w:sz w:val="19"/>
          <w:shd w:val="clear" w:fill="F2F2F7"/>
        </w:rPr>
        <w:t>PromptDetails</w:t>
      </w:r>
      <w:r>
        <w:t xml:space="preserve"> ở chế độ tĩnh; nội dung prompt, mô tả và lệnh được hiển thị nhưng không thể chỉnh sửa.</w:t>
      </w:r>
    </w:p>
    <w:p>
      <w:pPr>
        <w:pStyle w:val="ListBullet"/>
        <w:spacing w:after="40"/>
      </w:pPr>
      <w:r>
        <w:rPr>
          <w:b/>
        </w:rPr>
        <w:t>Trạng thái &amp; trường hợp đặc biệt:</w:t>
      </w:r>
    </w:p>
    <w:p>
      <w:pPr>
        <w:pStyle w:val="ListBullet2"/>
        <w:spacing w:after="40"/>
      </w:pPr>
      <w:r>
        <w:t xml:space="preserve">Thay đổi chưa lưu: các thay đổi được lưu khi mất focus; không có nút "Save" rõ ràng cho nội dung prompt — điều hướng đi ngay sau khi chỉnh sửa mà không mất focus có thể loại bỏ chỉnh sửa đang thực hiện (cần xác minh thủ công trên sản phẩm đang chạy: liệu </w:t>
      </w:r>
      <w:r>
        <w:rPr>
          <w:rFonts w:ascii="Consolas" w:hAnsi="Consolas"/>
          <w:sz w:val="19"/>
          <w:shd w:val="clear" w:fill="F2F2F7"/>
        </w:rPr>
        <w:t>onBlur</w:t>
      </w:r>
      <w:r>
        <w:t xml:space="preserve"> có kích hoạt đáng tin cậy khi thay đổi route trên tất cả các trình duyệt không).</w:t>
      </w:r>
    </w:p>
    <w:p>
      <w:pPr>
        <w:pStyle w:val="ListBullet2"/>
        <w:spacing w:after="40"/>
      </w:pPr>
      <w:r>
        <w:t xml:space="preserve">Nội dung prompt trống: nếu người dùng xóa tất cả văn bản và mất focus, việc lưu bị bỏ qua (được bảo vệ bởi </w:t>
      </w:r>
      <w:r>
        <w:rPr>
          <w:rFonts w:ascii="Consolas" w:hAnsi="Consolas"/>
          <w:sz w:val="19"/>
          <w:shd w:val="clear" w:fill="F2F2F7"/>
        </w:rPr>
        <w:t>if (!value) return</w:t>
      </w:r>
      <w:r>
        <w:t xml:space="preserve">). Không có toast nào được hiển thị — comment </w:t>
      </w:r>
      <w:r>
        <w:rPr>
          <w:rFonts w:ascii="Consolas" w:hAnsi="Consolas"/>
          <w:sz w:val="19"/>
          <w:shd w:val="clear" w:fill="F2F2F7"/>
        </w:rPr>
        <w:t>// TODO: show toast, cannot be empty</w:t>
      </w:r>
      <w:r>
        <w:t xml:space="preserve"> tồn tại trong code nhưng chưa được triển khai trong bản build hiện tại.</w:t>
      </w:r>
    </w:p>
    <w:p>
      <w:pPr>
        <w:pStyle w:val="ListBullet2"/>
        <w:spacing w:after="40"/>
      </w:pPr>
      <w:r>
        <w:t xml:space="preserve">Lỗi lưu khi cập nhật tên: hiển thị </w:t>
      </w:r>
      <w:r>
        <w:rPr>
          <w:rFonts w:ascii="Consolas" w:hAnsi="Consolas"/>
          <w:sz w:val="19"/>
          <w:shd w:val="clear" w:fill="F2F2F7"/>
        </w:rPr>
        <w:t>showToast</w:t>
      </w:r>
      <w:r>
        <w:t xml:space="preserve"> với </w:t>
      </w:r>
      <w:r>
        <w:rPr>
          <w:rFonts w:ascii="Consolas" w:hAnsi="Consolas"/>
          <w:sz w:val="19"/>
          <w:shd w:val="clear" w:fill="F2F2F7"/>
        </w:rPr>
        <w:t>status: 'error'</w:t>
      </w:r>
      <w:r>
        <w:t xml:space="preserve"> và thông báo </w:t>
      </w:r>
      <w:r>
        <w:rPr>
          <w:rFonts w:ascii="Consolas" w:hAnsi="Consolas"/>
          <w:sz w:val="19"/>
          <w:shd w:val="clear" w:fill="F2F2F7"/>
        </w:rPr>
        <w:t>com_ui_prompt_update_error</w:t>
      </w:r>
      <w:r>
        <w:t>.</w:t>
      </w:r>
    </w:p>
    <w:p>
      <w:pPr>
        <w:pStyle w:val="ListBullet2"/>
        <w:spacing w:after="40"/>
      </w:pPr>
      <w:r>
        <w:t xml:space="preserve">Bảng phiên bản trên di động: bảng trượt vào từ bên phải dưới dạng ngăn kéo modal với </w:t>
      </w:r>
      <w:r>
        <w:rPr>
          <w:rFonts w:ascii="Consolas" w:hAnsi="Consolas"/>
          <w:sz w:val="19"/>
          <w:shd w:val="clear" w:fill="F2F2F7"/>
        </w:rPr>
        <w:t>role="dialog"</w:t>
      </w:r>
      <w:r>
        <w:t xml:space="preserve">, </w:t>
      </w:r>
      <w:r>
        <w:rPr>
          <w:rFonts w:ascii="Consolas" w:hAnsi="Consolas"/>
          <w:sz w:val="19"/>
          <w:shd w:val="clear" w:fill="F2F2F7"/>
        </w:rPr>
        <w:t>aria-modal="true"</w:t>
      </w:r>
      <w:r>
        <w:t xml:space="preserve">. Focus bị giữ bên trong; </w:t>
      </w:r>
      <w:r>
        <w:rPr>
          <w:rFonts w:ascii="Consolas" w:hAnsi="Consolas"/>
          <w:sz w:val="19"/>
          <w:shd w:val="clear" w:fill="F2F2F7"/>
        </w:rPr>
        <w:t>Escape</w:t>
      </w:r>
      <w:r>
        <w:t xml:space="preserve"> đóng bảng và trả focus về nút kích hoạt.</w:t>
      </w:r>
    </w:p>
    <w:p>
      <w:pPr>
        <w:pStyle w:val="ListBullet2"/>
        <w:spacing w:after="40"/>
      </w:pPr>
      <w:r>
        <w:t xml:space="preserve">Trạng thái đang tải: component </w:t>
      </w:r>
      <w:r>
        <w:rPr>
          <w:rFonts w:ascii="Consolas" w:hAnsi="Consolas"/>
          <w:sz w:val="19"/>
          <w:shd w:val="clear" w:fill="F2F2F7"/>
        </w:rPr>
        <w:t>Skeleton</w:t>
      </w:r>
      <w:r>
        <w:t xml:space="preserve"> lấp đầy khu vực trình soạn thảo trong khi </w:t>
      </w:r>
      <w:r>
        <w:rPr>
          <w:rFonts w:ascii="Consolas" w:hAnsi="Consolas"/>
          <w:sz w:val="19"/>
          <w:shd w:val="clear" w:fill="F2F2F7"/>
        </w:rPr>
        <w:t>isLoadingPrompts</w:t>
      </w:r>
      <w:r>
        <w:t xml:space="preserve"> là true.</w:t>
      </w:r>
    </w:p>
    <w:p>
      <w:pPr>
        <w:pStyle w:val="ListBullet"/>
        <w:spacing w:after="40"/>
      </w:pPr>
      <w:r>
        <w:rPr>
          <w:b/>
        </w:rPr>
        <w:t>Tiêu chí chấp nhận:</w:t>
      </w:r>
    </w:p>
    <w:p>
      <w:pPr>
        <w:spacing w:after="40"/>
        <w:ind w:left="720" w:hanging="360"/>
      </w:pPr>
      <w:r>
        <w:rPr>
          <w:b/>
        </w:rPr>
        <w:t xml:space="preserve">1.  </w:t>
      </w:r>
      <w:r>
        <w:t xml:space="preserve">AC-1 — Giả sử người dùng chỉnh sửa nội dung prompt và nhấn Tab để rời đi, thì một phiên bản mới xuất hiện trong bảng phiên bản với huy hiệu </w:t>
      </w:r>
      <w:r>
        <w:rPr>
          <w:b/>
        </w:rPr>
        <w:t>Latest</w:t>
      </w:r>
      <w:r>
        <w:t>.</w:t>
      </w:r>
    </w:p>
    <w:p>
      <w:pPr>
        <w:spacing w:after="40"/>
        <w:ind w:left="720" w:hanging="360"/>
      </w:pPr>
      <w:r>
        <w:rPr>
          <w:b/>
        </w:rPr>
        <w:t xml:space="preserve">2.  </w:t>
      </w:r>
      <w:r>
        <w:t xml:space="preserve">AC-2 — Giả sử một phiên bản mới tồn tại và không phải production, khi người dùng nhấn </w:t>
      </w:r>
      <w:r>
        <w:rPr>
          <w:b/>
        </w:rPr>
        <w:t>Deploy</w:t>
      </w:r>
      <w:r>
        <w:t xml:space="preserve">, thì phiên bản đó nhận huy hiệu </w:t>
      </w:r>
      <w:r>
        <w:rPr>
          <w:b/>
        </w:rPr>
        <w:t>Live</w:t>
      </w:r>
      <w:r>
        <w:t xml:space="preserve"> và huy hiệu </w:t>
      </w:r>
      <w:r>
        <w:rPr>
          <w:b/>
        </w:rPr>
        <w:t>Live</w:t>
      </w:r>
      <w:r>
        <w:t xml:space="preserve"> trước đó bị xóa.</w:t>
      </w:r>
    </w:p>
    <w:p>
      <w:pPr>
        <w:spacing w:after="40"/>
        <w:ind w:left="720" w:hanging="360"/>
      </w:pPr>
      <w:r>
        <w:rPr>
          <w:b/>
        </w:rPr>
        <w:t xml:space="preserve">3.  </w:t>
      </w:r>
      <w:r>
        <w:t xml:space="preserve">AC-3 — Giả sử người dùng đổi tên prompt và nhấn </w:t>
      </w:r>
      <w:r>
        <w:rPr>
          <w:rFonts w:ascii="Consolas" w:hAnsi="Consolas"/>
          <w:sz w:val="19"/>
          <w:shd w:val="clear" w:fill="F2F2F7"/>
        </w:rPr>
        <w:t>Enter</w:t>
      </w:r>
      <w:r>
        <w:t xml:space="preserve">, khi API thành công, thì tiêu đề tên hiển thị giá trị đã cập nhật và biểu tượng </w:t>
      </w:r>
      <w:r>
        <w:rPr>
          <w:rFonts w:ascii="Consolas" w:hAnsi="Consolas"/>
          <w:sz w:val="19"/>
          <w:shd w:val="clear" w:fill="F2F2F7"/>
        </w:rPr>
        <w:t>Check</w:t>
      </w:r>
      <w:r>
        <w:t xml:space="preserve"> xuất hiện khoảng 2 giây.</w:t>
      </w:r>
    </w:p>
    <w:p>
      <w:pPr>
        <w:spacing w:after="40"/>
        <w:ind w:left="720" w:hanging="360"/>
      </w:pPr>
      <w:r>
        <w:rPr>
          <w:b/>
        </w:rPr>
        <w:t xml:space="preserve">4.  </w:t>
      </w:r>
      <w:r>
        <w:t xml:space="preserve">AC-4 — Giả sử </w:t>
      </w:r>
      <w:r>
        <w:rPr>
          <w:b/>
        </w:rPr>
        <w:t>Always Make Production</w:t>
      </w:r>
      <w:r>
        <w:t xml:space="preserve"> được bật, khi người dùng lưu một chỉnh sửa, thì phiên bản mới được đưa lên production ngay mà không cần deploy thủ công.</w:t>
      </w:r>
    </w:p>
    <w:p>
      <w:pPr>
        <w:spacing w:after="40"/>
        <w:ind w:left="720" w:hanging="360"/>
      </w:pPr>
      <w:r>
        <w:rPr>
          <w:b/>
        </w:rPr>
        <w:t xml:space="preserve">5.  </w:t>
      </w:r>
      <w:r>
        <w:t xml:space="preserve">AC-5 — Giả sử người dùng chỉ có quyền </w:t>
      </w:r>
      <w:r>
        <w:rPr>
          <w:rFonts w:ascii="Consolas" w:hAnsi="Consolas"/>
          <w:sz w:val="19"/>
          <w:shd w:val="clear" w:fill="F2F2F7"/>
        </w:rPr>
        <w:t>VIEW</w:t>
      </w:r>
      <w:r>
        <w:t xml:space="preserve"> mở một prompt, thì thanh công cụ trình soạn thảo, nút chỉnh sửa và nút deploy trong bảng phiên bản đều không xuất hiện.</w:t>
      </w:r>
    </w:p>
    <w:p>
      <w:pPr>
        <w:spacing w:before="40" w:after="80"/>
        <w:pBdr>
          <w:bottom w:val="single" w:sz="6" w:space="4" w:color="D8D8E0"/>
        </w:pBdr>
      </w:pPr>
    </w:p>
    <w:p>
      <w:pPr>
        <w:pStyle w:val="Heading2"/>
      </w:pPr>
      <w:r>
        <w:t>Sử dụng Prompt trong Cuộc trò chuyện</w:t>
      </w:r>
    </w:p>
    <w:p>
      <w:pPr>
        <w:pStyle w:val="ListBullet"/>
        <w:spacing w:after="40"/>
      </w:pPr>
      <w:r>
        <w:rPr>
          <w:b/>
        </w:rPr>
        <w:t>Mục đích:</w:t>
      </w:r>
      <w:r>
        <w:t xml:space="preserve"> Chèn nội dung production của một prompt đã lưu (có thay thế biến nếu cần) vào ô nhập chat đang hoạt động và tùy chọn tự động gửi.</w:t>
      </w:r>
    </w:p>
    <w:p>
      <w:pPr>
        <w:pStyle w:val="ListBullet"/>
        <w:spacing w:after="40"/>
      </w:pPr>
      <w:r>
        <w:rPr>
          <w:b/>
        </w:rPr>
        <w:t>Điều kiện tiên quyết / truy cập:</w:t>
      </w:r>
      <w:r>
        <w:t xml:space="preserve"> Người dùng phải có quyền </w:t>
      </w:r>
      <w:r>
        <w:rPr>
          <w:rFonts w:ascii="Consolas" w:hAnsi="Consolas"/>
          <w:sz w:val="19"/>
          <w:shd w:val="clear" w:fill="F2F2F7"/>
        </w:rPr>
        <w:t>PROMPTS › USE</w:t>
      </w:r>
      <w:r>
        <w:t>. Nhóm prompt phải có prompt production được đặt (</w:t>
      </w:r>
      <w:r>
        <w:rPr>
          <w:rFonts w:ascii="Consolas" w:hAnsi="Consolas"/>
          <w:sz w:val="19"/>
          <w:shd w:val="clear" w:fill="F2F2F7"/>
        </w:rPr>
        <w:t>productionPrompt.prompt</w:t>
      </w:r>
      <w:r>
        <w:t xml:space="preserve"> không trống).</w:t>
      </w:r>
    </w:p>
    <w:p>
      <w:pPr>
        <w:pStyle w:val="ListBullet"/>
        <w:spacing w:after="40"/>
      </w:pPr>
      <w:r>
        <w:rPr>
          <w:b/>
        </w:rPr>
        <w:t>Thành phần giao diện:</w:t>
      </w:r>
    </w:p>
    <w:p>
      <w:r>
        <w:rPr>
          <w:b/>
        </w:rPr>
        <w:t>Bảng lệnh (trong chat `PromptsCommand`):</w:t>
      </w:r>
    </w:p>
    <w:p>
      <w:pPr>
        <w:pStyle w:val="ListBullet2"/>
        <w:spacing w:after="40"/>
      </w:pPr>
      <w:r>
        <w:t xml:space="preserve">Được kích hoạt bằng cách gõ </w:t>
      </w:r>
      <w:r>
        <w:rPr>
          <w:rFonts w:ascii="Consolas" w:hAnsi="Consolas"/>
          <w:sz w:val="19"/>
          <w:shd w:val="clear" w:fill="F2F2F7"/>
        </w:rPr>
        <w:t>/</w:t>
      </w:r>
      <w:r>
        <w:t xml:space="preserve"> trong textarea chat. Một popover xuất hiện phía trên ô nhập (</w:t>
      </w:r>
      <w:r>
        <w:rPr>
          <w:rFonts w:ascii="Consolas" w:hAnsi="Consolas"/>
          <w:sz w:val="19"/>
          <w:shd w:val="clear" w:fill="F2F2F7"/>
        </w:rPr>
        <w:t>absolute bottom-28 z-10</w:t>
      </w:r>
      <w:r>
        <w:t>).</w:t>
      </w:r>
    </w:p>
    <w:p>
      <w:pPr>
        <w:pStyle w:val="ListBullet2"/>
        <w:spacing w:after="40"/>
      </w:pPr>
      <w:r>
        <w:t xml:space="preserve">Ô tìm kiếm: </w:t>
      </w:r>
      <w:r>
        <w:rPr>
          <w:rFonts w:ascii="Consolas" w:hAnsi="Consolas"/>
          <w:sz w:val="19"/>
          <w:shd w:val="clear" w:fill="F2F2F7"/>
        </w:rPr>
        <w:t>placeholder</w:t>
      </w:r>
      <w:r>
        <w:t xml:space="preserve"> = </w:t>
      </w:r>
      <w:r>
        <w:rPr>
          <w:rFonts w:ascii="Consolas" w:hAnsi="Consolas"/>
          <w:sz w:val="19"/>
          <w:shd w:val="clear" w:fill="F2F2F7"/>
        </w:rPr>
        <w:t>com_ui_command_usage_placeholder</w:t>
      </w:r>
      <w:r>
        <w:t>, bên trong bảng bo tròn (</w:t>
      </w:r>
      <w:r>
        <w:rPr>
          <w:rFonts w:ascii="Consolas" w:hAnsi="Consolas"/>
          <w:sz w:val="19"/>
          <w:shd w:val="clear" w:fill="F2F2F7"/>
        </w:rPr>
        <w:t>rounded-2xl</w:t>
      </w:r>
      <w:r>
        <w:t xml:space="preserve">, </w:t>
      </w:r>
      <w:r>
        <w:rPr>
          <w:rFonts w:ascii="Consolas" w:hAnsi="Consolas"/>
          <w:sz w:val="19"/>
          <w:shd w:val="clear" w:fill="F2F2F7"/>
        </w:rPr>
        <w:t>bg-surface-tertiary-alt</w:t>
      </w:r>
      <w:r>
        <w:t>).</w:t>
      </w:r>
    </w:p>
    <w:p>
      <w:pPr>
        <w:pStyle w:val="ListBullet2"/>
        <w:spacing w:after="40"/>
      </w:pPr>
      <w:r>
        <w:t>Danh sách ảo hóa các nhóm prompt khớp (</w:t>
      </w:r>
      <w:r>
        <w:rPr>
          <w:rFonts w:ascii="Consolas" w:hAnsi="Consolas"/>
          <w:sz w:val="19"/>
          <w:shd w:val="clear" w:fill="F2F2F7"/>
        </w:rPr>
        <w:t>react-virtualized</w:t>
      </w:r>
      <w:r>
        <w:t>); chiều cao hàng 44 px; chiều cao tối đa hiển thị 160 px.</w:t>
      </w:r>
    </w:p>
    <w:p>
      <w:pPr>
        <w:pStyle w:val="ListBullet2"/>
        <w:spacing w:after="40"/>
      </w:pPr>
      <w:r>
        <w:t xml:space="preserve">Mỗi hàng được render dưới dạng </w:t>
      </w:r>
      <w:r>
        <w:rPr>
          <w:rFonts w:ascii="Consolas" w:hAnsi="Consolas"/>
          <w:sz w:val="19"/>
          <w:shd w:val="clear" w:fill="F2F2F7"/>
        </w:rPr>
        <w:t>MentionItem</w:t>
      </w:r>
      <w:r>
        <w:t xml:space="preserve"> với </w:t>
      </w:r>
      <w:r>
        <w:rPr>
          <w:rFonts w:ascii="Consolas" w:hAnsi="Consolas"/>
          <w:sz w:val="19"/>
          <w:shd w:val="clear" w:fill="F2F2F7"/>
        </w:rPr>
        <w:t>type="prompt"</w:t>
      </w:r>
      <w:r>
        <w:t xml:space="preserve">, hiển thị biểu tượng nhóm, tên và </w:t>
      </w:r>
      <w:r>
        <w:rPr>
          <w:rFonts w:ascii="Consolas" w:hAnsi="Consolas"/>
          <w:sz w:val="19"/>
          <w:shd w:val="clear" w:fill="F2F2F7"/>
        </w:rPr>
        <w:t>oneliner</w:t>
      </w:r>
      <w:r>
        <w:t>/mô tả.</w:t>
      </w:r>
    </w:p>
    <w:p>
      <w:pPr>
        <w:pStyle w:val="ListBullet2"/>
        <w:spacing w:after="40"/>
      </w:pPr>
      <w:r>
        <w:t xml:space="preserve">Điều hướng bàn phím: </w:t>
      </w:r>
      <w:r>
        <w:rPr>
          <w:rFonts w:ascii="Consolas" w:hAnsi="Consolas"/>
          <w:sz w:val="19"/>
          <w:shd w:val="clear" w:fill="F2F2F7"/>
        </w:rPr>
        <w:t>ArrowUp</w:t>
      </w:r>
      <w:r>
        <w:t xml:space="preserve"> / </w:t>
      </w:r>
      <w:r>
        <w:rPr>
          <w:rFonts w:ascii="Consolas" w:hAnsi="Consolas"/>
          <w:sz w:val="19"/>
          <w:shd w:val="clear" w:fill="F2F2F7"/>
        </w:rPr>
        <w:t>ArrowDown</w:t>
      </w:r>
      <w:r>
        <w:t xml:space="preserve"> di chuyển lựa chọn; </w:t>
      </w:r>
      <w:r>
        <w:rPr>
          <w:rFonts w:ascii="Consolas" w:hAnsi="Consolas"/>
          <w:sz w:val="19"/>
          <w:shd w:val="clear" w:fill="F2F2F7"/>
        </w:rPr>
        <w:t>Enter</w:t>
      </w:r>
      <w:r>
        <w:t xml:space="preserve"> hoặc </w:t>
      </w:r>
      <w:r>
        <w:rPr>
          <w:rFonts w:ascii="Consolas" w:hAnsi="Consolas"/>
          <w:sz w:val="19"/>
          <w:shd w:val="clear" w:fill="F2F2F7"/>
        </w:rPr>
        <w:t>Tab</w:t>
      </w:r>
      <w:r>
        <w:t xml:space="preserve"> chọn mục đang hoạt động; </w:t>
      </w:r>
      <w:r>
        <w:rPr>
          <w:rFonts w:ascii="Consolas" w:hAnsi="Consolas"/>
          <w:sz w:val="19"/>
          <w:shd w:val="clear" w:fill="F2F2F7"/>
        </w:rPr>
        <w:t>Escape</w:t>
      </w:r>
      <w:r>
        <w:t xml:space="preserve"> hoặc </w:t>
      </w:r>
      <w:r>
        <w:rPr>
          <w:rFonts w:ascii="Consolas" w:hAnsi="Consolas"/>
          <w:sz w:val="19"/>
          <w:shd w:val="clear" w:fill="F2F2F7"/>
        </w:rPr>
        <w:t>Backspace</w:t>
      </w:r>
      <w:r>
        <w:t xml:space="preserve"> (khi tìm kiếm trống) đóng popover.</w:t>
      </w:r>
    </w:p>
    <w:p>
      <w:pPr>
        <w:pStyle w:val="ListBullet2"/>
        <w:spacing w:after="40"/>
      </w:pPr>
      <w:r>
        <w:t xml:space="preserve">Spinner hiển thị trong khi </w:t>
      </w:r>
      <w:r>
        <w:rPr>
          <w:rFonts w:ascii="Consolas" w:hAnsi="Consolas"/>
          <w:sz w:val="19"/>
          <w:shd w:val="clear" w:fill="F2F2F7"/>
        </w:rPr>
        <w:t>isLoading &amp;&amp; matches.length === 0</w:t>
      </w:r>
      <w:r>
        <w:t>.</w:t>
      </w:r>
    </w:p>
    <w:p>
      <w:r>
        <w:rPr>
          <w:b/>
        </w:rPr>
        <w:t>Thẻ prompt trong thư viện (ngữ cảnh chat):</w:t>
      </w:r>
    </w:p>
    <w:p>
      <w:pPr>
        <w:pStyle w:val="ListBullet2"/>
        <w:spacing w:after="40"/>
      </w:pPr>
      <w:r>
        <w:t xml:space="preserve">Nhấn vào thẻ trong bảng thư viện (khi </w:t>
      </w:r>
      <w:r>
        <w:rPr>
          <w:rFonts w:ascii="Consolas" w:hAnsi="Consolas"/>
          <w:sz w:val="19"/>
          <w:shd w:val="clear" w:fill="F2F2F7"/>
        </w:rPr>
        <w:t>isChatRoute=true</w:t>
      </w:r>
      <w:r>
        <w:t>) sẽ chèn nội dung prompt production trực tiếp vào chat.</w:t>
      </w:r>
    </w:p>
    <w:p>
      <w:pPr>
        <w:pStyle w:val="ListBullet2"/>
        <w:spacing w:after="40"/>
      </w:pPr>
      <w:r>
        <w:t>Menu ba chấm (</w:t>
      </w:r>
      <w:r>
        <w:rPr>
          <w:rFonts w:ascii="Consolas" w:hAnsi="Consolas"/>
          <w:sz w:val="19"/>
          <w:shd w:val="clear" w:fill="F2F2F7"/>
        </w:rPr>
        <w:t>Ellipsis</w:t>
      </w:r>
      <w:r>
        <w:t xml:space="preserve">) trên mỗi thẻ: </w:t>
      </w:r>
      <w:r>
        <w:rPr>
          <w:b/>
        </w:rPr>
        <w:t>Preview</w:t>
      </w:r>
      <w:r>
        <w:t xml:space="preserve"> (biểu tượng mắt), </w:t>
      </w:r>
      <w:r>
        <w:rPr>
          <w:b/>
        </w:rPr>
        <w:t>Edit</w:t>
      </w:r>
      <w:r>
        <w:t xml:space="preserve"> (biểu tượng bút, nếu người dùng có quyền </w:t>
      </w:r>
      <w:r>
        <w:rPr>
          <w:rFonts w:ascii="Consolas" w:hAnsi="Consolas"/>
          <w:sz w:val="19"/>
          <w:shd w:val="clear" w:fill="F2F2F7"/>
        </w:rPr>
        <w:t>EDIT</w:t>
      </w:r>
      <w:r>
        <w:t xml:space="preserve">), </w:t>
      </w:r>
      <w:r>
        <w:rPr>
          <w:b/>
        </w:rPr>
        <w:t>Delete</w:t>
      </w:r>
      <w:r>
        <w:t xml:space="preserve"> (biểu tượng thùng rác, nếu người dùng có quyền </w:t>
      </w:r>
      <w:r>
        <w:rPr>
          <w:rFonts w:ascii="Consolas" w:hAnsi="Consolas"/>
          <w:sz w:val="19"/>
          <w:shd w:val="clear" w:fill="F2F2F7"/>
        </w:rPr>
        <w:t>DELETE</w:t>
      </w:r>
      <w:r>
        <w:t>).</w:t>
      </w:r>
    </w:p>
    <w:p>
      <w:r>
        <w:rPr>
          <w:b/>
        </w:rPr>
        <w:t>Hộp thoại xem trước (`PreviewPrompt`):</w:t>
      </w:r>
    </w:p>
    <w:p>
      <w:pPr>
        <w:pStyle w:val="ListBullet2"/>
        <w:spacing w:after="40"/>
      </w:pPr>
      <w:r>
        <w:t xml:space="preserve">Modal hiển thị </w:t>
      </w:r>
      <w:r>
        <w:rPr>
          <w:rFonts w:ascii="Consolas" w:hAnsi="Consolas"/>
          <w:sz w:val="19"/>
          <w:shd w:val="clear" w:fill="F2F2F7"/>
        </w:rPr>
        <w:t>PromptDetails</w:t>
      </w:r>
      <w:r>
        <w:t xml:space="preserve"> với tiêu đề, nội dung production (markdown), bảng biến, chip lệnh và nút </w:t>
      </w:r>
      <w:r>
        <w:rPr>
          <w:b/>
        </w:rPr>
        <w:t>Use Prompt</w:t>
      </w:r>
      <w:r>
        <w:t xml:space="preserve"> (</w:t>
      </w:r>
      <w:r>
        <w:rPr>
          <w:rFonts w:ascii="Consolas" w:hAnsi="Consolas"/>
          <w:sz w:val="19"/>
          <w:shd w:val="clear" w:fill="F2F2F7"/>
        </w:rPr>
        <w:t>com_ui_use_prompt</w:t>
      </w:r>
      <w:r>
        <w:t xml:space="preserve">, biểu tượng </w:t>
      </w:r>
      <w:r>
        <w:rPr>
          <w:rFonts w:ascii="Consolas" w:hAnsi="Consolas"/>
          <w:sz w:val="19"/>
          <w:shd w:val="clear" w:fill="F2F2F7"/>
        </w:rPr>
        <w:t>Send</w:t>
      </w:r>
      <w:r>
        <w:t>).</w:t>
      </w:r>
    </w:p>
    <w:p>
      <w:pPr>
        <w:pStyle w:val="ListBullet2"/>
        <w:spacing w:after="40"/>
      </w:pPr>
      <w:r>
        <w:t xml:space="preserve">Nút </w:t>
      </w:r>
      <w:r>
        <w:rPr>
          <w:b/>
        </w:rPr>
        <w:t>Share</w:t>
      </w:r>
      <w:r>
        <w:t xml:space="preserve"> cũng hiển thị nếu người dùng có quyền chia sẻ.</w:t>
      </w:r>
    </w:p>
    <w:p>
      <w:r>
        <w:rPr>
          <w:b/>
        </w:rPr>
        <w:t>Nút chuyển đổi Auto-Send:</w:t>
      </w:r>
    </w:p>
    <w:p>
      <w:pPr>
        <w:pStyle w:val="ListBullet2"/>
        <w:spacing w:after="40"/>
      </w:pPr>
      <w:r>
        <w:t xml:space="preserve">Nút chuyển đổi có nhãn </w:t>
      </w:r>
      <w:r>
        <w:rPr>
          <w:rFonts w:ascii="Consolas" w:hAnsi="Consolas"/>
          <w:sz w:val="19"/>
          <w:shd w:val="clear" w:fill="F2F2F7"/>
        </w:rPr>
        <w:t>com_nav_auto_send_prompts</w:t>
      </w:r>
      <w:r>
        <w:t xml:space="preserve"> (với hộp kiểm) trong thanh bên prompts. Khi hoạt động, chọn một prompt sẽ gọi </w:t>
      </w:r>
      <w:r>
        <w:rPr>
          <w:rFonts w:ascii="Consolas" w:hAnsi="Consolas"/>
          <w:sz w:val="19"/>
          <w:shd w:val="clear" w:fill="F2F2F7"/>
        </w:rPr>
        <w:t>submitPrompt()</w:t>
      </w:r>
      <w:r>
        <w:t xml:space="preserve">, hàm này gọi </w:t>
      </w:r>
      <w:r>
        <w:rPr>
          <w:rFonts w:ascii="Consolas" w:hAnsi="Consolas"/>
          <w:sz w:val="19"/>
          <w:shd w:val="clear" w:fill="F2F2F7"/>
        </w:rPr>
        <w:t>submitMessage({ text: parsedText })</w:t>
      </w:r>
      <w:r>
        <w:t xml:space="preserve"> trong </w:t>
      </w:r>
      <w:r>
        <w:rPr>
          <w:rFonts w:ascii="Consolas" w:hAnsi="Consolas"/>
          <w:sz w:val="19"/>
          <w:shd w:val="clear" w:fill="F2F2F7"/>
        </w:rPr>
        <w:t>useSubmitMessage.ts</w:t>
      </w:r>
      <w:r>
        <w:t xml:space="preserve"> để gửi tin nhắn ngay lập tức. Khi không hoạt động, </w:t>
      </w:r>
      <w:r>
        <w:rPr>
          <w:rFonts w:ascii="Consolas" w:hAnsi="Consolas"/>
          <w:sz w:val="19"/>
          <w:shd w:val="clear" w:fill="F2F2F7"/>
        </w:rPr>
        <w:t>submitPrompt()</w:t>
      </w:r>
      <w:r>
        <w:t xml:space="preserve"> gọi </w:t>
      </w:r>
      <w:r>
        <w:rPr>
          <w:rFonts w:ascii="Consolas" w:hAnsi="Consolas"/>
          <w:sz w:val="19"/>
          <w:shd w:val="clear" w:fill="F2F2F7"/>
        </w:rPr>
        <w:t>setActivePrompt(newText)</w:t>
      </w:r>
      <w:r>
        <w:t xml:space="preserve"> để đặt văn bản vào textarea mà không gửi.</w:t>
      </w:r>
    </w:p>
    <w:p>
      <w:pPr>
        <w:pStyle w:val="ListBullet"/>
        <w:spacing w:after="40"/>
      </w:pPr>
      <w:r>
        <w:rPr>
          <w:b/>
        </w:rPr>
        <w:t>Hành vi chức năng:</w:t>
      </w:r>
    </w:p>
    <w:p>
      <w:pPr>
        <w:spacing w:after="40"/>
        <w:ind w:left="720" w:hanging="360"/>
      </w:pPr>
      <w:r>
        <w:rPr>
          <w:b/>
        </w:rPr>
        <w:t xml:space="preserve">1.  </w:t>
      </w:r>
      <w:r>
        <w:t xml:space="preserve">FR-1 — Gõ </w:t>
      </w:r>
      <w:r>
        <w:rPr>
          <w:rFonts w:ascii="Consolas" w:hAnsi="Consolas"/>
          <w:sz w:val="19"/>
          <w:shd w:val="clear" w:fill="F2F2F7"/>
        </w:rPr>
        <w:t>/</w:t>
      </w:r>
      <w:r>
        <w:t xml:space="preserve"> trong textarea chat kích hoạt popover prompts; trường tìm kiếm nhận focus và được điền sẵn với bất kỳ văn bản nào được gõ sau </w:t>
      </w:r>
      <w:r>
        <w:rPr>
          <w:rFonts w:ascii="Consolas" w:hAnsi="Consolas"/>
          <w:sz w:val="19"/>
          <w:shd w:val="clear" w:fill="F2F2F7"/>
        </w:rPr>
        <w:t>/</w:t>
      </w:r>
      <w:r>
        <w:t>.</w:t>
      </w:r>
    </w:p>
    <w:p>
      <w:pPr>
        <w:spacing w:after="40"/>
        <w:ind w:left="720" w:hanging="360"/>
      </w:pPr>
      <w:r>
        <w:rPr>
          <w:b/>
        </w:rPr>
        <w:t xml:space="preserve">2.  </w:t>
      </w:r>
      <w:r>
        <w:t xml:space="preserve">FR-2 — Combobox khớp với tất cả các nhóm prompt (trường </w:t>
      </w:r>
      <w:r>
        <w:rPr>
          <w:rFonts w:ascii="Consolas" w:hAnsi="Consolas"/>
          <w:sz w:val="19"/>
          <w:shd w:val="clear" w:fill="F2F2F7"/>
        </w:rPr>
        <w:t>value</w:t>
      </w:r>
      <w:r>
        <w:t xml:space="preserve"> là </w:t>
      </w:r>
      <w:r>
        <w:rPr>
          <w:rFonts w:ascii="Consolas" w:hAnsi="Consolas"/>
          <w:sz w:val="19"/>
          <w:shd w:val="clear" w:fill="F2F2F7"/>
        </w:rPr>
        <w:t>group.command ?? group.name</w:t>
      </w:r>
      <w:r>
        <w:t xml:space="preserve">; </w:t>
      </w:r>
      <w:r>
        <w:rPr>
          <w:rFonts w:ascii="Consolas" w:hAnsi="Consolas"/>
          <w:sz w:val="19"/>
          <w:shd w:val="clear" w:fill="F2F2F7"/>
        </w:rPr>
        <w:t>label</w:t>
      </w:r>
      <w:r>
        <w:t xml:space="preserve"> bao gồm tiền tố lệnh, tên và one-liner).</w:t>
      </w:r>
    </w:p>
    <w:p>
      <w:pPr>
        <w:spacing w:after="40"/>
        <w:ind w:left="720" w:hanging="360"/>
      </w:pPr>
      <w:r>
        <w:rPr>
          <w:b/>
        </w:rPr>
        <w:t xml:space="preserve">3.  </w:t>
      </w:r>
      <w:r>
        <w:t xml:space="preserve">FR-3 — Chọn một prompt (Enter/Tab/nhấn) xóa ký tự </w:t>
      </w:r>
      <w:r>
        <w:rPr>
          <w:rFonts w:ascii="Consolas" w:hAnsi="Consolas"/>
          <w:sz w:val="19"/>
          <w:shd w:val="clear" w:fill="F2F2F7"/>
        </w:rPr>
        <w:t>/</w:t>
      </w:r>
      <w:r>
        <w:t xml:space="preserve"> khỏi textarea thông qua </w:t>
      </w:r>
      <w:r>
        <w:rPr>
          <w:rFonts w:ascii="Consolas" w:hAnsi="Consolas"/>
          <w:sz w:val="19"/>
          <w:shd w:val="clear" w:fill="F2F2F7"/>
        </w:rPr>
        <w:t>removeCharIfLast</w:t>
      </w:r>
      <w:r>
        <w:t>, sau đó:</w:t>
      </w:r>
    </w:p>
    <w:p>
      <w:pPr>
        <w:pStyle w:val="ListBullet3"/>
        <w:spacing w:after="40"/>
      </w:pPr>
      <w:r>
        <w:t xml:space="preserve">Nếu </w:t>
      </w:r>
      <w:r>
        <w:rPr>
          <w:rFonts w:ascii="Consolas" w:hAnsi="Consolas"/>
          <w:sz w:val="19"/>
          <w:shd w:val="clear" w:fill="F2F2F7"/>
        </w:rPr>
        <w:t>detectVariables(group.productionPrompt.prompt)</w:t>
      </w:r>
      <w:r>
        <w:t xml:space="preserve"> là true → mở </w:t>
      </w:r>
      <w:r>
        <w:rPr>
          <w:rFonts w:ascii="Consolas" w:hAnsi="Consolas"/>
          <w:sz w:val="19"/>
          <w:shd w:val="clear" w:fill="F2F2F7"/>
        </w:rPr>
        <w:t>VariableDialog</w:t>
      </w:r>
      <w:r>
        <w:t>.</w:t>
      </w:r>
    </w:p>
    <w:p>
      <w:pPr>
        <w:pStyle w:val="ListBullet3"/>
        <w:spacing w:after="40"/>
      </w:pPr>
      <w:r>
        <w:t xml:space="preserve">Ngược lại → gọi </w:t>
      </w:r>
      <w:r>
        <w:rPr>
          <w:rFonts w:ascii="Consolas" w:hAnsi="Consolas"/>
          <w:sz w:val="19"/>
          <w:shd w:val="clear" w:fill="F2F2F7"/>
        </w:rPr>
        <w:t>submitPrompt(group.productionPrompt.prompt)</w:t>
      </w:r>
      <w:r>
        <w:t xml:space="preserve"> và ghi lại lượt sử dụng.</w:t>
      </w:r>
    </w:p>
    <w:p>
      <w:pPr>
        <w:spacing w:after="40"/>
        <w:ind w:left="720" w:hanging="360"/>
      </w:pPr>
      <w:r>
        <w:rPr>
          <w:b/>
        </w:rPr>
        <w:t xml:space="preserve">4.  </w:t>
      </w:r>
      <w:r>
        <w:t>FR-4 — Nhấn vào thẻ prompt trong bảng thư viện (route chat) theo logic phát hiện biến giống nhau (FR-3).</w:t>
      </w:r>
    </w:p>
    <w:p>
      <w:pPr>
        <w:spacing w:after="40"/>
        <w:ind w:left="720" w:hanging="360"/>
      </w:pPr>
      <w:r>
        <w:rPr>
          <w:b/>
        </w:rPr>
        <w:t xml:space="preserve">5.  </w:t>
      </w:r>
      <w:r>
        <w:t xml:space="preserve">FR-5 — Nhấn </w:t>
      </w:r>
      <w:r>
        <w:rPr>
          <w:b/>
        </w:rPr>
        <w:t>Use Prompt</w:t>
      </w:r>
      <w:r>
        <w:t xml:space="preserve"> trong hộp thoại xem trước cũng theo logic phát hiện biến.</w:t>
      </w:r>
    </w:p>
    <w:p>
      <w:pPr>
        <w:spacing w:after="40"/>
        <w:ind w:left="720" w:hanging="360"/>
      </w:pPr>
      <w:r>
        <w:rPr>
          <w:b/>
        </w:rPr>
        <w:t xml:space="preserve">6.  </w:t>
      </w:r>
      <w:r>
        <w:t xml:space="preserve">FR-6 — </w:t>
      </w:r>
      <w:r>
        <w:rPr>
          <w:rFonts w:ascii="Consolas" w:hAnsi="Consolas"/>
          <w:sz w:val="19"/>
          <w:shd w:val="clear" w:fill="F2F2F7"/>
        </w:rPr>
        <w:t>useRecordPromptUsage</w:t>
      </w:r>
      <w:r>
        <w:t xml:space="preserve"> được gọi với </w:t>
      </w:r>
      <w:r>
        <w:rPr>
          <w:rFonts w:ascii="Consolas" w:hAnsi="Consolas"/>
          <w:sz w:val="19"/>
          <w:shd w:val="clear" w:fill="F2F2F7"/>
        </w:rPr>
        <w:t>group._id</w:t>
      </w:r>
      <w:r>
        <w:t xml:space="preserve"> mỗi khi sử dụng thành công (không có biến), và ở cuối lần gửi form biến.</w:t>
      </w:r>
    </w:p>
    <w:p>
      <w:pPr>
        <w:spacing w:after="40"/>
        <w:ind w:left="720" w:hanging="360"/>
      </w:pPr>
      <w:r>
        <w:rPr>
          <w:b/>
        </w:rPr>
        <w:t xml:space="preserve">7.  </w:t>
      </w:r>
      <w:r>
        <w:t xml:space="preserve">FR-7 — Trạng thái toggle </w:t>
      </w:r>
      <w:r>
        <w:rPr>
          <w:b/>
        </w:rPr>
        <w:t>Auto-Send Prompts</w:t>
      </w:r>
      <w:r>
        <w:t xml:space="preserve"> được lưu trong Recoil (</w:t>
      </w:r>
      <w:r>
        <w:rPr>
          <w:rFonts w:ascii="Consolas" w:hAnsi="Consolas"/>
          <w:sz w:val="19"/>
          <w:shd w:val="clear" w:fill="F2F2F7"/>
        </w:rPr>
        <w:t>store.autoSendPrompts</w:t>
      </w:r>
      <w:r>
        <w:t xml:space="preserve">). Khi </w:t>
      </w:r>
      <w:r>
        <w:rPr>
          <w:rFonts w:ascii="Consolas" w:hAnsi="Consolas"/>
          <w:sz w:val="19"/>
          <w:shd w:val="clear" w:fill="F2F2F7"/>
        </w:rPr>
        <w:t>autoSendPrompts</w:t>
      </w:r>
      <w:r>
        <w:t xml:space="preserve"> là true, </w:t>
      </w:r>
      <w:r>
        <w:rPr>
          <w:rFonts w:ascii="Consolas" w:hAnsi="Consolas"/>
          <w:sz w:val="19"/>
          <w:shd w:val="clear" w:fill="F2F2F7"/>
        </w:rPr>
        <w:t>submitPrompt()</w:t>
      </w:r>
      <w:r>
        <w:t xml:space="preserve"> gọi </w:t>
      </w:r>
      <w:r>
        <w:rPr>
          <w:rFonts w:ascii="Consolas" w:hAnsi="Consolas"/>
          <w:sz w:val="19"/>
          <w:shd w:val="clear" w:fill="F2F2F7"/>
        </w:rPr>
        <w:t>submitMessage({ text: parsedText })</w:t>
      </w:r>
      <w:r>
        <w:t xml:space="preserve"> trực tiếp (kích hoạt lần gọi API </w:t>
      </w:r>
      <w:r>
        <w:rPr>
          <w:rFonts w:ascii="Consolas" w:hAnsi="Consolas"/>
          <w:sz w:val="19"/>
          <w:shd w:val="clear" w:fill="F2F2F7"/>
        </w:rPr>
        <w:t>ask()</w:t>
      </w:r>
      <w:r>
        <w:t xml:space="preserve"> ngay lập tức); khi false, nó gọi </w:t>
      </w:r>
      <w:r>
        <w:rPr>
          <w:rFonts w:ascii="Consolas" w:hAnsi="Consolas"/>
          <w:sz w:val="19"/>
          <w:shd w:val="clear" w:fill="F2F2F7"/>
        </w:rPr>
        <w:t>setActivePrompt(newText)</w:t>
      </w:r>
      <w:r>
        <w:t xml:space="preserve"> để đặt văn bản vào textarea mà không gửi. Điểm sử dụng downstream nằm trong </w:t>
      </w:r>
      <w:r>
        <w:rPr>
          <w:rFonts w:ascii="Consolas" w:hAnsi="Consolas"/>
          <w:sz w:val="19"/>
          <w:shd w:val="clear" w:fill="F2F2F7"/>
        </w:rPr>
        <w:t>useSubmitMessage.ts</w:t>
      </w:r>
      <w:r>
        <w:t xml:space="preserve">, không phải trong </w:t>
      </w:r>
      <w:r>
        <w:rPr>
          <w:rFonts w:ascii="Consolas" w:hAnsi="Consolas"/>
          <w:sz w:val="19"/>
          <w:shd w:val="clear" w:fill="F2F2F7"/>
        </w:rPr>
        <w:t>ChatForm</w:t>
      </w:r>
      <w:r>
        <w:t>.</w:t>
      </w:r>
    </w:p>
    <w:p>
      <w:pPr>
        <w:spacing w:after="40"/>
        <w:ind w:left="720" w:hanging="360"/>
      </w:pPr>
      <w:r>
        <w:rPr>
          <w:b/>
        </w:rPr>
        <w:t xml:space="preserve">8.  </w:t>
      </w:r>
      <w:r>
        <w:t xml:space="preserve">FR-8 — Popover đóng khi nhấn </w:t>
      </w:r>
      <w:r>
        <w:rPr>
          <w:rFonts w:ascii="Consolas" w:hAnsi="Consolas"/>
          <w:sz w:val="19"/>
          <w:shd w:val="clear" w:fill="F2F2F7"/>
        </w:rPr>
        <w:t>Escape</w:t>
      </w:r>
      <w:r>
        <w:t xml:space="preserve">, khi </w:t>
      </w:r>
      <w:r>
        <w:rPr>
          <w:rFonts w:ascii="Consolas" w:hAnsi="Consolas"/>
          <w:sz w:val="19"/>
          <w:shd w:val="clear" w:fill="F2F2F7"/>
        </w:rPr>
        <w:t>Backspace</w:t>
      </w:r>
      <w:r>
        <w:t xml:space="preserve"> với tìm kiếm trống, và khi mất focus (sau độ trễ 150 ms để cho phép các sự kiện nhấn chuột đăng ký).</w:t>
      </w:r>
    </w:p>
    <w:p>
      <w:pPr>
        <w:pStyle w:val="ListBullet"/>
        <w:spacing w:after="40"/>
      </w:pPr>
      <w:r>
        <w:rPr>
          <w:b/>
        </w:rPr>
        <w:t>Trạng thái &amp; trường hợp đặc biệt:</w:t>
      </w:r>
    </w:p>
    <w:p>
      <w:pPr>
        <w:pStyle w:val="ListBullet2"/>
        <w:spacing w:after="40"/>
      </w:pPr>
      <w:r>
        <w:t xml:space="preserve">Không có prompt production được đặt: </w:t>
      </w:r>
      <w:r>
        <w:rPr>
          <w:rFonts w:ascii="Consolas" w:hAnsi="Consolas"/>
          <w:sz w:val="19"/>
          <w:shd w:val="clear" w:fill="F2F2F7"/>
        </w:rPr>
        <w:t>text?.trim()</w:t>
      </w:r>
      <w:r>
        <w:t xml:space="preserve"> là falsy; nhấn vào thẻ không có tác dụng.</w:t>
      </w:r>
    </w:p>
    <w:p>
      <w:pPr>
        <w:pStyle w:val="ListBullet2"/>
        <w:spacing w:after="40"/>
      </w:pPr>
      <w:r>
        <w:t xml:space="preserve">Nhóm prompt không có lệnh: trường </w:t>
      </w:r>
      <w:r>
        <w:rPr>
          <w:rFonts w:ascii="Consolas" w:hAnsi="Consolas"/>
          <w:sz w:val="19"/>
          <w:shd w:val="clear" w:fill="F2F2F7"/>
        </w:rPr>
        <w:t>value</w:t>
      </w:r>
      <w:r>
        <w:t xml:space="preserve"> trong combobox lùi về </w:t>
      </w:r>
      <w:r>
        <w:rPr>
          <w:rFonts w:ascii="Consolas" w:hAnsi="Consolas"/>
          <w:sz w:val="19"/>
          <w:shd w:val="clear" w:fill="F2F2F7"/>
        </w:rPr>
        <w:t>group.name</w:t>
      </w:r>
      <w:r>
        <w:t xml:space="preserve">; tìm kiếm </w:t>
      </w:r>
      <w:r>
        <w:rPr>
          <w:rFonts w:ascii="Consolas" w:hAnsi="Consolas"/>
          <w:sz w:val="19"/>
          <w:shd w:val="clear" w:fill="F2F2F7"/>
        </w:rPr>
        <w:t>/</w:t>
      </w:r>
      <w:r>
        <w:t xml:space="preserve"> vẫn khớp theo tên.</w:t>
      </w:r>
    </w:p>
    <w:p>
      <w:pPr>
        <w:pStyle w:val="ListBullet2"/>
        <w:spacing w:after="40"/>
      </w:pPr>
      <w:r>
        <w:t>Hủy hộp thoại biến: textarea giữ nguyên nội dung trước đó; không có lượt sử dụng nào được ghi lại.</w:t>
      </w:r>
    </w:p>
    <w:p>
      <w:pPr>
        <w:pStyle w:val="ListBullet2"/>
        <w:spacing w:after="40"/>
      </w:pPr>
      <w:r>
        <w:t>Đang tải popover: nếu truy vấn nhóm vẫn đang lấy dữ liệu, spinner được hiển thị trong thân popover.</w:t>
      </w:r>
    </w:p>
    <w:p>
      <w:pPr>
        <w:pStyle w:val="ListBullet"/>
        <w:spacing w:after="40"/>
      </w:pPr>
      <w:r>
        <w:rPr>
          <w:b/>
        </w:rPr>
        <w:t>Tiêu chí chấp nhận:</w:t>
      </w:r>
    </w:p>
    <w:p>
      <w:pPr>
        <w:spacing w:after="40"/>
        <w:ind w:left="720" w:hanging="360"/>
      </w:pPr>
      <w:r>
        <w:rPr>
          <w:b/>
        </w:rPr>
        <w:t xml:space="preserve">1.  </w:t>
      </w:r>
      <w:r>
        <w:t xml:space="preserve">AC-1 — Giả sử người dùng gõ </w:t>
      </w:r>
      <w:r>
        <w:rPr>
          <w:rFonts w:ascii="Consolas" w:hAnsi="Consolas"/>
          <w:sz w:val="19"/>
          <w:shd w:val="clear" w:fill="F2F2F7"/>
        </w:rPr>
        <w:t>/</w:t>
      </w:r>
      <w:r>
        <w:t xml:space="preserve"> trong ô nhập chat, thì popover lệnh prompts xuất hiện với trường tìm kiếm.</w:t>
      </w:r>
    </w:p>
    <w:p>
      <w:pPr>
        <w:spacing w:after="40"/>
        <w:ind w:left="720" w:hanging="360"/>
      </w:pPr>
      <w:r>
        <w:rPr>
          <w:b/>
        </w:rPr>
        <w:t xml:space="preserve">2.  </w:t>
      </w:r>
      <w:r>
        <w:t xml:space="preserve">AC-2 — Giả sử người dùng gõ </w:t>
      </w:r>
      <w:r>
        <w:rPr>
          <w:rFonts w:ascii="Consolas" w:hAnsi="Consolas"/>
          <w:sz w:val="19"/>
          <w:shd w:val="clear" w:fill="F2F2F7"/>
        </w:rPr>
        <w:t>/report</w:t>
      </w:r>
      <w:r>
        <w:t>, thì chỉ các nhóm prompt có lệnh hoặc tên chứa "report" được liệt kê.</w:t>
      </w:r>
    </w:p>
    <w:p>
      <w:pPr>
        <w:spacing w:after="40"/>
        <w:ind w:left="720" w:hanging="360"/>
      </w:pPr>
      <w:r>
        <w:rPr>
          <w:b/>
        </w:rPr>
        <w:t xml:space="preserve">3.  </w:t>
      </w:r>
      <w:r>
        <w:t>AC-3 — Giả sử một prompt không có biến được chọn, thì nội dung prompt production được đặt vào ô nhập chat và popover đóng lại.</w:t>
      </w:r>
    </w:p>
    <w:p>
      <w:pPr>
        <w:spacing w:after="40"/>
        <w:ind w:left="720" w:hanging="360"/>
      </w:pPr>
      <w:r>
        <w:rPr>
          <w:b/>
        </w:rPr>
        <w:t xml:space="preserve">4.  </w:t>
      </w:r>
      <w:r>
        <w:t>AC-4 — Giả sử một prompt có biến được chọn, thì Hộp thoại điền biến mở ra trước khi bất kỳ văn bản nào được gửi.</w:t>
      </w:r>
    </w:p>
    <w:p>
      <w:pPr>
        <w:spacing w:after="40"/>
        <w:ind w:left="720" w:hanging="360"/>
      </w:pPr>
      <w:r>
        <w:rPr>
          <w:b/>
        </w:rPr>
        <w:t xml:space="preserve">5.  </w:t>
      </w:r>
      <w:r>
        <w:t>AC-5 — Giả sử người dùng chọn một prompt từ bảng thư viện trên một route chat, thì prompt production được chèn (hoặc hộp thoại biến được hiển thị) sử dụng logic giống như bảng lệnh.</w:t>
      </w:r>
    </w:p>
    <w:p>
      <w:pPr>
        <w:spacing w:before="40" w:after="80"/>
        <w:pBdr>
          <w:bottom w:val="single" w:sz="6" w:space="4" w:color="D8D8E0"/>
        </w:pBdr>
      </w:pPr>
    </w:p>
    <w:p>
      <w:pPr>
        <w:pStyle w:val="Heading2"/>
      </w:pPr>
      <w:r>
        <w:t>Chia sẻ Prompt</w:t>
      </w:r>
    </w:p>
    <w:p>
      <w:pPr>
        <w:pStyle w:val="ListBullet"/>
        <w:spacing w:after="40"/>
      </w:pPr>
      <w:r>
        <w:rPr>
          <w:b/>
        </w:rPr>
        <w:t>Mục đích:</w:t>
      </w:r>
      <w:r>
        <w:t xml:space="preserve"> Cho phép chủ sở hữu được cấp quyền của một nhóm prompt cấp cho người dùng hoặc nhóm khác quyền xem hoặc chỉnh sửa prompt, và tùy chọn đặt nó ở chế độ công khai (hiển thị cho tất cả người dùng).</w:t>
      </w:r>
    </w:p>
    <w:p>
      <w:pPr>
        <w:pStyle w:val="ListBullet"/>
        <w:spacing w:after="40"/>
      </w:pPr>
      <w:r>
        <w:rPr>
          <w:b/>
        </w:rPr>
        <w:t>Điều kiện tiên quyết / truy cập:</w:t>
      </w:r>
    </w:p>
    <w:p>
      <w:pPr>
        <w:pStyle w:val="ListBullet2"/>
        <w:spacing w:after="40"/>
      </w:pPr>
      <w:r>
        <w:t xml:space="preserve">Nút </w:t>
      </w:r>
      <w:r>
        <w:rPr>
          <w:b/>
        </w:rPr>
        <w:t>Share</w:t>
      </w:r>
      <w:r>
        <w:t xml:space="preserve"> chỉ được render khi tất cả các điều kiện sau đây đúng:</w:t>
      </w:r>
    </w:p>
    <w:p>
      <w:pPr>
        <w:spacing w:after="40"/>
        <w:ind w:left="1080" w:hanging="360"/>
      </w:pPr>
      <w:r>
        <w:rPr>
          <w:b/>
        </w:rPr>
        <w:t xml:space="preserve">1.  </w:t>
      </w:r>
      <w:r>
        <w:t xml:space="preserve">Người dùng hiện tại là </w:t>
      </w:r>
      <w:r>
        <w:rPr>
          <w:rFonts w:ascii="Consolas" w:hAnsi="Consolas"/>
          <w:sz w:val="19"/>
          <w:shd w:val="clear" w:fill="F2F2F7"/>
        </w:rPr>
        <w:t>author</w:t>
      </w:r>
      <w:r>
        <w:t xml:space="preserve"> của nhóm prompt, hoặc có </w:t>
      </w:r>
      <w:r>
        <w:rPr>
          <w:rFonts w:ascii="Consolas" w:hAnsi="Consolas"/>
          <w:sz w:val="19"/>
          <w:shd w:val="clear" w:fill="F2F2F7"/>
        </w:rPr>
        <w:t>SystemRoles.ADMIN</w:t>
      </w:r>
      <w:r>
        <w:t xml:space="preserve">, hoặc có </w:t>
      </w:r>
      <w:r>
        <w:rPr>
          <w:rFonts w:ascii="Consolas" w:hAnsi="Consolas"/>
          <w:sz w:val="19"/>
          <w:shd w:val="clear" w:fill="F2F2F7"/>
        </w:rPr>
        <w:t>PermissionBits.SHARE</w:t>
      </w:r>
      <w:r>
        <w:t xml:space="preserve"> trên tài nguyên.</w:t>
      </w:r>
    </w:p>
    <w:p>
      <w:pPr>
        <w:spacing w:after="40"/>
        <w:ind w:left="1080" w:hanging="360"/>
      </w:pPr>
      <w:r>
        <w:rPr>
          <w:b/>
        </w:rPr>
        <w:t xml:space="preserve">2.  </w:t>
      </w:r>
      <w:r>
        <w:t xml:space="preserve">Người dùng có quyền toàn cục </w:t>
      </w:r>
      <w:r>
        <w:rPr>
          <w:rFonts w:ascii="Consolas" w:hAnsi="Consolas"/>
          <w:sz w:val="19"/>
          <w:shd w:val="clear" w:fill="F2F2F7"/>
        </w:rPr>
        <w:t>PROMPTS › SHARE</w:t>
      </w:r>
      <w:r>
        <w:t>.</w:t>
      </w:r>
    </w:p>
    <w:p>
      <w:pPr>
        <w:spacing w:after="40"/>
        <w:ind w:left="1080" w:hanging="360"/>
      </w:pPr>
      <w:r>
        <w:rPr>
          <w:b/>
        </w:rPr>
        <w:t xml:space="preserve">3.  </w:t>
      </w:r>
      <w:r>
        <w:t>Nhóm prompt đã được tải đầy đủ (</w:t>
      </w:r>
      <w:r>
        <w:rPr>
          <w:rFonts w:ascii="Consolas" w:hAnsi="Consolas"/>
          <w:sz w:val="19"/>
          <w:shd w:val="clear" w:fill="F2F2F7"/>
        </w:rPr>
        <w:t>!isLoadingGroup</w:t>
      </w:r>
      <w:r>
        <w:t>).</w:t>
      </w:r>
    </w:p>
    <w:p>
      <w:pPr>
        <w:pStyle w:val="ListBullet2"/>
        <w:spacing w:after="40"/>
      </w:pPr>
      <w:r>
        <w:t xml:space="preserve">Ít nhất một trong </w:t>
      </w:r>
      <w:r>
        <w:rPr>
          <w:rFonts w:ascii="Consolas" w:hAnsi="Consolas"/>
          <w:sz w:val="19"/>
          <w:shd w:val="clear" w:fill="F2F2F7"/>
        </w:rPr>
        <w:t>hasPeoplePickerAccess</w:t>
      </w:r>
      <w:r>
        <w:t xml:space="preserve"> (tìm kiếm người dùng/nhóm) hoặc </w:t>
      </w:r>
      <w:r>
        <w:rPr>
          <w:rFonts w:ascii="Consolas" w:hAnsi="Consolas"/>
          <w:sz w:val="19"/>
          <w:shd w:val="clear" w:fill="F2F2F7"/>
        </w:rPr>
        <w:t>canSharePublic</w:t>
      </w:r>
      <w:r>
        <w:t xml:space="preserve"> phải là true để hộp thoại chia sẻ hoạt động.</w:t>
      </w:r>
    </w:p>
    <w:p>
      <w:pPr>
        <w:pStyle w:val="ListBullet"/>
        <w:spacing w:after="40"/>
      </w:pPr>
      <w:r>
        <w:rPr>
          <w:b/>
        </w:rPr>
        <w:t>Thành phần giao diện:</w:t>
      </w:r>
    </w:p>
    <w:p>
      <w:pPr>
        <w:pStyle w:val="ListBullet2"/>
        <w:spacing w:after="40"/>
      </w:pPr>
      <w:r>
        <w:t xml:space="preserve">Nút </w:t>
      </w:r>
      <w:r>
        <w:rPr>
          <w:b/>
        </w:rPr>
        <w:t>Share</w:t>
      </w:r>
      <w:r>
        <w:t>: chỉ biểu tượng (</w:t>
      </w:r>
      <w:r>
        <w:rPr>
          <w:rFonts w:ascii="Consolas" w:hAnsi="Consolas"/>
          <w:sz w:val="19"/>
          <w:shd w:val="clear" w:fill="F2F2F7"/>
        </w:rPr>
        <w:t>Share2Icon</w:t>
      </w:r>
      <w:r>
        <w:t xml:space="preserve">), </w:t>
      </w:r>
      <w:r>
        <w:rPr>
          <w:rFonts w:ascii="Consolas" w:hAnsi="Consolas"/>
          <w:sz w:val="19"/>
          <w:shd w:val="clear" w:fill="F2F2F7"/>
        </w:rPr>
        <w:t>size="icon"</w:t>
      </w:r>
      <w:r>
        <w:t xml:space="preserve">, </w:t>
      </w:r>
      <w:r>
        <w:rPr>
          <w:rFonts w:ascii="Consolas" w:hAnsi="Consolas"/>
          <w:sz w:val="19"/>
          <w:shd w:val="clear" w:fill="F2F2F7"/>
        </w:rPr>
        <w:t>variant="outline"</w:t>
      </w:r>
      <w:r>
        <w:t xml:space="preserve">, </w:t>
      </w:r>
      <w:r>
        <w:rPr>
          <w:rFonts w:ascii="Consolas" w:hAnsi="Consolas"/>
          <w:sz w:val="19"/>
          <w:shd w:val="clear" w:fill="F2F2F7"/>
        </w:rPr>
        <w:t>size=9</w:t>
      </w:r>
      <w:r>
        <w:t xml:space="preserve">, tooltip </w:t>
      </w:r>
      <w:r>
        <w:rPr>
          <w:rFonts w:ascii="Consolas" w:hAnsi="Consolas"/>
          <w:sz w:val="19"/>
          <w:shd w:val="clear" w:fill="F2F2F7"/>
        </w:rPr>
        <w:t>com_ui_share</w:t>
      </w:r>
      <w:r>
        <w:t xml:space="preserve">. Nằm trong thanh </w:t>
      </w:r>
      <w:r>
        <w:rPr>
          <w:rFonts w:ascii="Consolas" w:hAnsi="Consolas"/>
          <w:sz w:val="19"/>
          <w:shd w:val="clear" w:fill="F2F2F7"/>
        </w:rPr>
        <w:t>HeaderActions</w:t>
      </w:r>
      <w:r>
        <w:t xml:space="preserve"> (trình soạn thảo prompt) và trong </w:t>
      </w:r>
      <w:r>
        <w:rPr>
          <w:rFonts w:ascii="Consolas" w:hAnsi="Consolas"/>
          <w:sz w:val="19"/>
          <w:shd w:val="clear" w:fill="F2F2F7"/>
        </w:rPr>
        <w:t>PromptActions</w:t>
      </w:r>
      <w:r>
        <w:t xml:space="preserve"> (hộp thoại xem trước).</w:t>
      </w:r>
    </w:p>
    <w:p>
      <w:pPr>
        <w:pStyle w:val="ListBullet2"/>
        <w:spacing w:after="40"/>
      </w:pPr>
      <w:r>
        <w:rPr>
          <w:b/>
        </w:rPr>
        <w:t>Hộp thoại Share</w:t>
      </w:r>
      <w:r>
        <w:t xml:space="preserve"> (</w:t>
      </w:r>
      <w:r>
        <w:rPr>
          <w:rFonts w:ascii="Consolas" w:hAnsi="Consolas"/>
          <w:sz w:val="19"/>
          <w:shd w:val="clear" w:fill="F2F2F7"/>
        </w:rPr>
        <w:t>GenericGrantAccessDialog</w:t>
      </w:r>
      <w:r>
        <w:t xml:space="preserve">): modal với tiêu đề </w:t>
      </w:r>
      <w:r>
        <w:rPr>
          <w:rFonts w:ascii="Consolas" w:hAnsi="Consolas"/>
          <w:sz w:val="19"/>
          <w:shd w:val="clear" w:fill="F2F2F7"/>
        </w:rPr>
        <w:t>com_ui_share_var</w:t>
      </w:r>
      <w:r>
        <w:t xml:space="preserve"> (ví dụ: "Share {tên prompt}"), biểu tượng </w:t>
      </w:r>
      <w:r>
        <w:rPr>
          <w:rFonts w:ascii="Consolas" w:hAnsi="Consolas"/>
          <w:sz w:val="19"/>
          <w:shd w:val="clear" w:fill="F2F2F7"/>
        </w:rPr>
        <w:t>Users</w:t>
      </w:r>
      <w:r>
        <w:t>.</w:t>
      </w:r>
    </w:p>
    <w:p>
      <w:pPr>
        <w:pStyle w:val="ListBullet2"/>
        <w:spacing w:after="40"/>
      </w:pPr>
      <w:r>
        <w:rPr>
          <w:b/>
        </w:rPr>
        <w:t>Phần tìm kiếm người dùng</w:t>
      </w:r>
      <w:r>
        <w:t xml:space="preserve"> (</w:t>
      </w:r>
      <w:r>
        <w:rPr>
          <w:rFonts w:ascii="Consolas" w:hAnsi="Consolas"/>
          <w:sz w:val="19"/>
          <w:shd w:val="clear" w:fill="F2F2F7"/>
        </w:rPr>
        <w:t>UnifiedPeopleSearch</w:t>
      </w:r>
      <w:r>
        <w:t xml:space="preserve">): trường tìm kiếm có nhãn </w:t>
      </w:r>
      <w:r>
        <w:rPr>
          <w:rFonts w:ascii="Consolas" w:hAnsi="Consolas"/>
          <w:sz w:val="19"/>
          <w:shd w:val="clear" w:fill="F2F2F7"/>
        </w:rPr>
        <w:t>com_ui_search_people_placeholder</w:t>
      </w:r>
      <w:r>
        <w:t xml:space="preserve">; chỉ hiển thị khi </w:t>
      </w:r>
      <w:r>
        <w:rPr>
          <w:rFonts w:ascii="Consolas" w:hAnsi="Consolas"/>
          <w:sz w:val="19"/>
          <w:shd w:val="clear" w:fill="F2F2F7"/>
        </w:rPr>
        <w:t>hasPeoplePickerAccess</w:t>
      </w:r>
      <w:r>
        <w:t xml:space="preserve"> là true.</w:t>
      </w:r>
    </w:p>
    <w:p>
      <w:pPr>
        <w:pStyle w:val="ListBullet2"/>
        <w:spacing w:after="40"/>
      </w:pPr>
      <w:r>
        <w:rPr>
          <w:b/>
        </w:rPr>
        <w:t>Danh sách người được cấp quyền</w:t>
      </w:r>
      <w:r>
        <w:t xml:space="preserve"> (</w:t>
      </w:r>
      <w:r>
        <w:rPr>
          <w:rFonts w:ascii="Consolas" w:hAnsi="Consolas"/>
          <w:sz w:val="19"/>
          <w:shd w:val="clear" w:fill="F2F2F7"/>
        </w:rPr>
        <w:t>SelectedPrincipalsList</w:t>
      </w:r>
      <w:r>
        <w:t>): hiển thị mỗi người được cấp quyền với avatar, tên, bộ chọn vai trò (</w:t>
      </w:r>
      <w:r>
        <w:rPr>
          <w:rFonts w:ascii="Consolas" w:hAnsi="Consolas"/>
          <w:sz w:val="19"/>
          <w:shd w:val="clear" w:fill="F2F2F7"/>
        </w:rPr>
        <w:t>AccessRolesPicker</w:t>
      </w:r>
      <w:r>
        <w:t>) và nút xóa.</w:t>
      </w:r>
    </w:p>
    <w:p>
      <w:pPr>
        <w:pStyle w:val="ListBullet2"/>
        <w:spacing w:after="40"/>
      </w:pPr>
      <w:r>
        <w:rPr>
          <w:b/>
        </w:rPr>
        <w:t>Phần Public Access</w:t>
      </w:r>
      <w:r>
        <w:t xml:space="preserve"> (</w:t>
      </w:r>
      <w:r>
        <w:rPr>
          <w:rFonts w:ascii="Consolas" w:hAnsi="Consolas"/>
          <w:sz w:val="19"/>
          <w:shd w:val="clear" w:fill="F2F2F7"/>
        </w:rPr>
        <w:t>PublicSharingToggle</w:t>
      </w:r>
      <w:r>
        <w:t xml:space="preserve">): chỉ hiển thị khi </w:t>
      </w:r>
      <w:r>
        <w:rPr>
          <w:rFonts w:ascii="Consolas" w:hAnsi="Consolas"/>
          <w:sz w:val="19"/>
          <w:shd w:val="clear" w:fill="F2F2F7"/>
        </w:rPr>
        <w:t>canSharePublic</w:t>
      </w:r>
      <w:r>
        <w:t xml:space="preserve"> là true.</w:t>
      </w:r>
    </w:p>
    <w:p>
      <w:pPr>
        <w:pStyle w:val="ListBullet3"/>
        <w:spacing w:after="40"/>
      </w:pPr>
      <w:r>
        <w:t xml:space="preserve">Toggle có nhãn </w:t>
      </w:r>
      <w:r>
        <w:rPr>
          <w:b/>
        </w:rPr>
        <w:t>"Share everyone"</w:t>
      </w:r>
      <w:r>
        <w:t xml:space="preserve"> (</w:t>
      </w:r>
      <w:r>
        <w:rPr>
          <w:rFonts w:ascii="Consolas" w:hAnsi="Consolas"/>
          <w:sz w:val="19"/>
          <w:shd w:val="clear" w:fill="F2F2F7"/>
        </w:rPr>
        <w:t>com_ui_share_everyone</w:t>
      </w:r>
      <w:r>
        <w:t xml:space="preserve">) với biểu tượng </w:t>
      </w:r>
      <w:r>
        <w:rPr>
          <w:rFonts w:ascii="Consolas" w:hAnsi="Consolas"/>
          <w:sz w:val="19"/>
          <w:shd w:val="clear" w:fill="F2F2F7"/>
        </w:rPr>
        <w:t>Globe</w:t>
      </w:r>
      <w:r>
        <w:t xml:space="preserve"> và thẻ thông tin khi di chuột.</w:t>
      </w:r>
    </w:p>
    <w:p>
      <w:pPr>
        <w:pStyle w:val="ListBullet3"/>
        <w:spacing w:after="40"/>
      </w:pPr>
      <w:r>
        <w:t xml:space="preserve">Khi bật: bộ chọn cấp độ quyền </w:t>
      </w:r>
      <w:r>
        <w:rPr>
          <w:b/>
        </w:rPr>
        <w:t>Everyone Permission Level</w:t>
      </w:r>
      <w:r>
        <w:t xml:space="preserve"> (</w:t>
      </w:r>
      <w:r>
        <w:rPr>
          <w:rFonts w:ascii="Consolas" w:hAnsi="Consolas"/>
          <w:sz w:val="19"/>
          <w:shd w:val="clear" w:fill="F2F2F7"/>
        </w:rPr>
        <w:t>com_ui_everyone_permission_level</w:t>
      </w:r>
      <w:r>
        <w:t>) xuất hiện với hiệu ứng chuyển tiếp có animation.</w:t>
      </w:r>
    </w:p>
    <w:p>
      <w:pPr>
        <w:pStyle w:val="ListBullet2"/>
        <w:spacing w:after="40"/>
      </w:pPr>
      <w:r>
        <w:t xml:space="preserve">Biểu ngữ cảnh báo: hiển thị khi </w:t>
      </w:r>
      <w:r>
        <w:rPr>
          <w:rFonts w:ascii="Consolas" w:hAnsi="Consolas"/>
          <w:sz w:val="19"/>
          <w:shd w:val="clear" w:fill="F2F2F7"/>
        </w:rPr>
        <w:t>hasChanges &amp;&amp; !hasAtLeastOneOwner</w:t>
      </w:r>
      <w:r>
        <w:t xml:space="preserve"> — </w:t>
      </w:r>
      <w:r>
        <w:rPr>
          <w:rFonts w:ascii="Consolas" w:hAnsi="Consolas"/>
          <w:sz w:val="19"/>
          <w:shd w:val="clear" w:fill="F2F2F7"/>
        </w:rPr>
        <w:t>com_ui_at_least_one_owner_required</w:t>
      </w:r>
      <w:r>
        <w:t>.</w:t>
      </w:r>
    </w:p>
    <w:p>
      <w:pPr>
        <w:pStyle w:val="ListBullet2"/>
        <w:spacing w:after="40"/>
      </w:pPr>
      <w:r>
        <w:t xml:space="preserve">Nút </w:t>
      </w:r>
      <w:r>
        <w:rPr>
          <w:b/>
        </w:rPr>
        <w:t>Cancel</w:t>
      </w:r>
      <w:r>
        <w:t xml:space="preserve"> (</w:t>
      </w:r>
      <w:r>
        <w:rPr>
          <w:rFonts w:ascii="Consolas" w:hAnsi="Consolas"/>
          <w:sz w:val="19"/>
          <w:shd w:val="clear" w:fill="F2F2F7"/>
        </w:rPr>
        <w:t>com_ui_cancel</w:t>
      </w:r>
      <w:r>
        <w:t xml:space="preserve">) và nút </w:t>
      </w:r>
      <w:r>
        <w:rPr>
          <w:b/>
        </w:rPr>
        <w:t>Save Changes</w:t>
      </w:r>
      <w:r>
        <w:t xml:space="preserve"> (</w:t>
      </w:r>
      <w:r>
        <w:rPr>
          <w:rFonts w:ascii="Consolas" w:hAnsi="Consolas"/>
          <w:sz w:val="19"/>
          <w:shd w:val="clear" w:fill="F2F2F7"/>
        </w:rPr>
        <w:t>com_ui_save_changes</w:t>
      </w:r>
      <w:r>
        <w:t>, bị vô hiệu hóa cho đến khi có thay đổi hoặc trong khi đang lưu).</w:t>
      </w:r>
    </w:p>
    <w:p>
      <w:pPr>
        <w:pStyle w:val="ListBullet2"/>
        <w:spacing w:after="40"/>
      </w:pPr>
      <w:r>
        <w:t xml:space="preserve">Trạng thái trống (chưa có chia sẻ): thẻ viền đứt nét với biểu tượng </w:t>
      </w:r>
      <w:r>
        <w:rPr>
          <w:rFonts w:ascii="Consolas" w:hAnsi="Consolas"/>
          <w:sz w:val="19"/>
          <w:shd w:val="clear" w:fill="F2F2F7"/>
        </w:rPr>
        <w:t>Users</w:t>
      </w:r>
      <w:r>
        <w:t xml:space="preserve">, </w:t>
      </w:r>
      <w:r>
        <w:rPr>
          <w:rFonts w:ascii="Consolas" w:hAnsi="Consolas"/>
          <w:sz w:val="19"/>
          <w:shd w:val="clear" w:fill="F2F2F7"/>
        </w:rPr>
        <w:t>com_ui_no_individual_access</w:t>
      </w:r>
      <w:r>
        <w:t xml:space="preserve">, </w:t>
      </w:r>
      <w:r>
        <w:rPr>
          <w:rFonts w:ascii="Consolas" w:hAnsi="Consolas"/>
          <w:sz w:val="19"/>
          <w:shd w:val="clear" w:fill="F2F2F7"/>
        </w:rPr>
        <w:t>com_ui_search_above_to_add_people</w:t>
      </w:r>
      <w:r>
        <w:t>.</w:t>
      </w:r>
    </w:p>
    <w:p>
      <w:pPr>
        <w:pStyle w:val="ListBullet"/>
        <w:spacing w:after="40"/>
      </w:pPr>
      <w:r>
        <w:rPr>
          <w:b/>
        </w:rPr>
        <w:t>Hành vi chức năng:</w:t>
      </w:r>
    </w:p>
    <w:p>
      <w:pPr>
        <w:spacing w:after="40"/>
        <w:ind w:left="720" w:hanging="360"/>
      </w:pPr>
      <w:r>
        <w:rPr>
          <w:b/>
        </w:rPr>
        <w:t xml:space="preserve">1.  </w:t>
      </w:r>
      <w:r>
        <w:t>FR-1 — Mở hộp thoại sẽ tải các quyền hiện tại của nhóm prompt (</w:t>
      </w:r>
      <w:r>
        <w:rPr>
          <w:rFonts w:ascii="Consolas" w:hAnsi="Consolas"/>
          <w:sz w:val="19"/>
          <w:shd w:val="clear" w:fill="F2F2F7"/>
        </w:rPr>
        <w:t>useResourcePermissionState</w:t>
      </w:r>
      <w:r>
        <w:t xml:space="preserve">); các người được cấp quyền hiện có được hiển thị với </w:t>
      </w:r>
      <w:r>
        <w:rPr>
          <w:rFonts w:ascii="Consolas" w:hAnsi="Consolas"/>
          <w:sz w:val="19"/>
          <w:shd w:val="clear" w:fill="F2F2F7"/>
        </w:rPr>
        <w:t>isExisting: true</w:t>
      </w:r>
      <w:r>
        <w:t>.</w:t>
      </w:r>
    </w:p>
    <w:p>
      <w:pPr>
        <w:spacing w:after="40"/>
        <w:ind w:left="720" w:hanging="360"/>
      </w:pPr>
      <w:r>
        <w:rPr>
          <w:b/>
        </w:rPr>
        <w:t xml:space="preserve">2.  </w:t>
      </w:r>
      <w:r>
        <w:t xml:space="preserve">FR-2 — Tìm kiếm và chọn một người dùng hoặc nhóm sẽ thêm họ vào danh sách </w:t>
      </w:r>
      <w:r>
        <w:rPr>
          <w:rFonts w:ascii="Consolas" w:hAnsi="Consolas"/>
          <w:sz w:val="19"/>
          <w:shd w:val="clear" w:fill="F2F2F7"/>
        </w:rPr>
        <w:t>allShares</w:t>
      </w:r>
      <w:r>
        <w:t xml:space="preserve"> cục bộ với </w:t>
      </w:r>
      <w:r>
        <w:rPr>
          <w:rFonts w:ascii="Consolas" w:hAnsi="Consolas"/>
          <w:sz w:val="19"/>
          <w:shd w:val="clear" w:fill="F2F2F7"/>
        </w:rPr>
        <w:t>isExisting: false</w:t>
      </w:r>
      <w:r>
        <w:t xml:space="preserve"> và vai trò người xem mặc định.</w:t>
      </w:r>
    </w:p>
    <w:p>
      <w:pPr>
        <w:spacing w:after="40"/>
        <w:ind w:left="720" w:hanging="360"/>
      </w:pPr>
      <w:r>
        <w:rPr>
          <w:b/>
        </w:rPr>
        <w:t xml:space="preserve">3.  </w:t>
      </w:r>
      <w:r>
        <w:t xml:space="preserve">FR-3 — Thay đổi vai trò của một người được cấp quyền cập nhật trạng thái cục bộ; không có lần gọi API nào được thực hiện cho đến khi nhấn </w:t>
      </w:r>
      <w:r>
        <w:rPr>
          <w:b/>
        </w:rPr>
        <w:t>Save Changes</w:t>
      </w:r>
      <w:r>
        <w:t>.</w:t>
      </w:r>
    </w:p>
    <w:p>
      <w:pPr>
        <w:spacing w:after="40"/>
        <w:ind w:left="720" w:hanging="360"/>
      </w:pPr>
      <w:r>
        <w:rPr>
          <w:b/>
        </w:rPr>
        <w:t xml:space="preserve">4.  </w:t>
      </w:r>
      <w:r>
        <w:t xml:space="preserve">FR-4 — Nhấn nút xóa sẽ lọc bỏ người được cấp quyền khỏi </w:t>
      </w:r>
      <w:r>
        <w:rPr>
          <w:rFonts w:ascii="Consolas" w:hAnsi="Consolas"/>
          <w:sz w:val="19"/>
          <w:shd w:val="clear" w:fill="F2F2F7"/>
        </w:rPr>
        <w:t>allShares</w:t>
      </w:r>
      <w:r>
        <w:t xml:space="preserve"> cục bộ.</w:t>
      </w:r>
    </w:p>
    <w:p>
      <w:pPr>
        <w:spacing w:after="40"/>
        <w:ind w:left="720" w:hanging="360"/>
      </w:pPr>
      <w:r>
        <w:rPr>
          <w:b/>
        </w:rPr>
        <w:t xml:space="preserve">5.  </w:t>
      </w:r>
      <w:r>
        <w:t xml:space="preserve">FR-5 — Bật toggle </w:t>
      </w:r>
      <w:r>
        <w:rPr>
          <w:b/>
        </w:rPr>
        <w:t>Share everyone</w:t>
      </w:r>
      <w:r>
        <w:t xml:space="preserve"> đánh dấu </w:t>
      </w:r>
      <w:r>
        <w:rPr>
          <w:rFonts w:ascii="Consolas" w:hAnsi="Consolas"/>
          <w:sz w:val="19"/>
          <w:shd w:val="clear" w:fill="F2F2F7"/>
        </w:rPr>
        <w:t>isPublic = true</w:t>
      </w:r>
      <w:r>
        <w:t>; bộ chọn cấp độ quyền trở nên hiển thị với vai trò người xem mặc định.</w:t>
      </w:r>
    </w:p>
    <w:p>
      <w:pPr>
        <w:spacing w:after="40"/>
        <w:ind w:left="720" w:hanging="360"/>
      </w:pPr>
      <w:r>
        <w:rPr>
          <w:b/>
        </w:rPr>
        <w:t xml:space="preserve">6.  </w:t>
      </w:r>
      <w:r>
        <w:t xml:space="preserve">FR-6 — Nhấn </w:t>
      </w:r>
      <w:r>
        <w:rPr>
          <w:b/>
        </w:rPr>
        <w:t>Save Changes</w:t>
      </w:r>
      <w:r>
        <w:t xml:space="preserve"> gọi </w:t>
      </w:r>
      <w:r>
        <w:rPr>
          <w:rFonts w:ascii="Consolas" w:hAnsi="Consolas"/>
          <w:sz w:val="19"/>
          <w:shd w:val="clear" w:fill="F2F2F7"/>
        </w:rPr>
        <w:t>updatePermissionsMutation</w:t>
      </w:r>
      <w:r>
        <w:t xml:space="preserve"> với </w:t>
      </w:r>
      <w:r>
        <w:rPr>
          <w:rFonts w:ascii="Consolas" w:hAnsi="Consolas"/>
          <w:sz w:val="19"/>
          <w:shd w:val="clear" w:fill="F2F2F7"/>
        </w:rPr>
        <w:t>{ updated, removed, public, publicAccessRoleId }</w:t>
      </w:r>
      <w:r>
        <w:t xml:space="preserve"> được tính từ việc so sánh </w:t>
      </w:r>
      <w:r>
        <w:rPr>
          <w:rFonts w:ascii="Consolas" w:hAnsi="Consolas"/>
          <w:sz w:val="19"/>
          <w:shd w:val="clear" w:fill="F2F2F7"/>
        </w:rPr>
        <w:t>allShares</w:t>
      </w:r>
      <w:r>
        <w:t xml:space="preserve"> với </w:t>
      </w:r>
      <w:r>
        <w:rPr>
          <w:rFonts w:ascii="Consolas" w:hAnsi="Consolas"/>
          <w:sz w:val="19"/>
          <w:shd w:val="clear" w:fill="F2F2F7"/>
        </w:rPr>
        <w:t>currentShares</w:t>
      </w:r>
      <w:r>
        <w:t xml:space="preserve">. Khi thành công: toast </w:t>
      </w:r>
      <w:r>
        <w:rPr>
          <w:rFonts w:ascii="Consolas" w:hAnsi="Consolas"/>
          <w:sz w:val="19"/>
          <w:shd w:val="clear" w:fill="F2F2F7"/>
        </w:rPr>
        <w:t>com_ui_permissions_updated_success</w:t>
      </w:r>
      <w:r>
        <w:t xml:space="preserve">; khi lỗi: toast </w:t>
      </w:r>
      <w:r>
        <w:rPr>
          <w:rFonts w:ascii="Consolas" w:hAnsi="Consolas"/>
          <w:sz w:val="19"/>
          <w:shd w:val="clear" w:fill="F2F2F7"/>
        </w:rPr>
        <w:t>com_ui_permissions_failed_update</w:t>
      </w:r>
      <w:r>
        <w:t>.</w:t>
      </w:r>
    </w:p>
    <w:p>
      <w:pPr>
        <w:spacing w:after="40"/>
        <w:ind w:left="720" w:hanging="360"/>
      </w:pPr>
      <w:r>
        <w:rPr>
          <w:b/>
        </w:rPr>
        <w:t xml:space="preserve">7.  </w:t>
      </w:r>
      <w:r>
        <w:t xml:space="preserve">FR-7 — Nút </w:t>
      </w:r>
      <w:r>
        <w:rPr>
          <w:b/>
        </w:rPr>
        <w:t>Save Changes</w:t>
      </w:r>
      <w:r>
        <w:t xml:space="preserve"> bị vô hiệu hóa khi không có thay đổi nào, khi mutation đang thực thi, hoặc khi có thay đổi nhưng không có người được cấp quyền nào giữ vai trò chủ sở hữu.</w:t>
      </w:r>
    </w:p>
    <w:p>
      <w:pPr>
        <w:spacing w:after="40"/>
        <w:ind w:left="720" w:hanging="360"/>
      </w:pPr>
      <w:r>
        <w:rPr>
          <w:b/>
        </w:rPr>
        <w:t xml:space="preserve">8.  </w:t>
      </w:r>
      <w:r>
        <w:t xml:space="preserve">FR-8 — Nhấn </w:t>
      </w:r>
      <w:r>
        <w:rPr>
          <w:b/>
        </w:rPr>
        <w:t>Cancel</w:t>
      </w:r>
      <w:r>
        <w:t xml:space="preserve"> đặt lại trạng thái cục bộ về các quyền đã lấy lần cuối và đóng hộp thoại.</w:t>
      </w:r>
    </w:p>
    <w:p>
      <w:pPr>
        <w:spacing w:after="40"/>
        <w:ind w:left="720" w:hanging="360"/>
      </w:pPr>
      <w:r>
        <w:rPr>
          <w:b/>
        </w:rPr>
        <w:t xml:space="preserve">9.  </w:t>
      </w:r>
      <w:r>
        <w:t>FR-9 — Các nhóm prompt được chia sẻ với tất cả người dùng (</w:t>
      </w:r>
      <w:r>
        <w:rPr>
          <w:rFonts w:ascii="Consolas" w:hAnsi="Consolas"/>
          <w:sz w:val="19"/>
          <w:shd w:val="clear" w:fill="F2F2F7"/>
        </w:rPr>
        <w:t>isPublic: true</w:t>
      </w:r>
      <w:r>
        <w:t xml:space="preserve">) hiển thị huy hiệu </w:t>
      </w:r>
      <w:r>
        <w:rPr>
          <w:rFonts w:ascii="Consolas" w:hAnsi="Consolas"/>
          <w:sz w:val="19"/>
          <w:shd w:val="clear" w:fill="F2F2F7"/>
        </w:rPr>
        <w:t>EarthIcon</w:t>
      </w:r>
      <w:r>
        <w:t xml:space="preserve"> trên thẻ danh sách với tooltip </w:t>
      </w:r>
      <w:r>
        <w:rPr>
          <w:rFonts w:ascii="Consolas" w:hAnsi="Consolas"/>
          <w:sz w:val="19"/>
          <w:shd w:val="clear" w:fill="F2F2F7"/>
        </w:rPr>
        <w:t>com_ui_sr_global_prompt</w:t>
      </w:r>
      <w:r>
        <w:t xml:space="preserve">. Các prompt được chia sẻ bởi người dùng khác hiển thị huy hiệu biểu tượng </w:t>
      </w:r>
      <w:r>
        <w:rPr>
          <w:rFonts w:ascii="Consolas" w:hAnsi="Consolas"/>
          <w:sz w:val="19"/>
          <w:shd w:val="clear" w:fill="F2F2F7"/>
        </w:rPr>
        <w:t>User</w:t>
      </w:r>
      <w:r>
        <w:t xml:space="preserve"> với tooltip </w:t>
      </w:r>
      <w:r>
        <w:rPr>
          <w:rFonts w:ascii="Consolas" w:hAnsi="Consolas"/>
          <w:sz w:val="19"/>
          <w:shd w:val="clear" w:fill="F2F2F7"/>
        </w:rPr>
        <w:t>com_ui_by_author</w:t>
      </w:r>
      <w:r>
        <w:t>.</w:t>
      </w:r>
    </w:p>
    <w:p>
      <w:pPr>
        <w:pStyle w:val="ListBullet"/>
        <w:spacing w:after="40"/>
      </w:pPr>
      <w:r>
        <w:rPr>
          <w:b/>
        </w:rPr>
        <w:t>Trạng thái &amp; trường hợp đặc biệt:</w:t>
      </w:r>
    </w:p>
    <w:p>
      <w:pPr>
        <w:pStyle w:val="ListBullet2"/>
        <w:spacing w:after="40"/>
      </w:pPr>
      <w:r>
        <w:t>Hộp thoại mở trong khi đang tải quyền: hiển thị placeholder skeleton cho danh sách người được cấp quyền.</w:t>
      </w:r>
    </w:p>
    <w:p>
      <w:pPr>
        <w:pStyle w:val="ListBullet2"/>
        <w:spacing w:after="40"/>
      </w:pPr>
      <w:r>
        <w:t xml:space="preserve">Lỗi tải quyền: hiển thị lỗi nội tuyến </w:t>
      </w:r>
      <w:r>
        <w:rPr>
          <w:rFonts w:ascii="Consolas" w:hAnsi="Consolas"/>
          <w:sz w:val="19"/>
          <w:shd w:val="clear" w:fill="F2F2F7"/>
        </w:rPr>
        <w:t>com_ui_permissions_failed_load</w:t>
      </w:r>
      <w:r>
        <w:t xml:space="preserve"> thay cho thân hộp thoại.</w:t>
      </w:r>
    </w:p>
    <w:p>
      <w:pPr>
        <w:pStyle w:val="ListBullet2"/>
        <w:spacing w:after="40"/>
      </w:pPr>
      <w:r>
        <w:t xml:space="preserve">Tất cả chủ sở hữu bị xóa: biểu ngữ cảnh báo xuất hiện và </w:t>
      </w:r>
      <w:r>
        <w:rPr>
          <w:b/>
        </w:rPr>
        <w:t>Save Changes</w:t>
      </w:r>
      <w:r>
        <w:t xml:space="preserve"> bị vô hiệu hóa.</w:t>
      </w:r>
    </w:p>
    <w:p>
      <w:pPr>
        <w:pStyle w:val="ListBullet2"/>
        <w:spacing w:after="40"/>
      </w:pPr>
      <w:r>
        <w:t>Người dùng không có quyền people-picker nhưng có thể chia sẻ công khai: chỉ phần Public Access được hiển thị.</w:t>
      </w:r>
    </w:p>
    <w:p>
      <w:pPr>
        <w:pStyle w:val="ListBullet"/>
        <w:spacing w:after="40"/>
      </w:pPr>
      <w:r>
        <w:rPr>
          <w:b/>
        </w:rPr>
        <w:t>Tiêu chí chấp nhận:</w:t>
      </w:r>
    </w:p>
    <w:p>
      <w:pPr>
        <w:spacing w:after="40"/>
        <w:ind w:left="720" w:hanging="360"/>
      </w:pPr>
      <w:r>
        <w:rPr>
          <w:b/>
        </w:rPr>
        <w:t xml:space="preserve">1.  </w:t>
      </w:r>
      <w:r>
        <w:t>AC-1 — Giả sử tác giả mở hộp thoại chia sẻ, thì hộp thoại hiển thị với các người được cấp quyền hiện có và vai trò của họ.</w:t>
      </w:r>
    </w:p>
    <w:p>
      <w:pPr>
        <w:spacing w:after="40"/>
        <w:ind w:left="720" w:hanging="360"/>
      </w:pPr>
      <w:r>
        <w:rPr>
          <w:b/>
        </w:rPr>
        <w:t xml:space="preserve">2.  </w:t>
      </w:r>
      <w:r>
        <w:t xml:space="preserve">AC-2 — Giả sử tác giả tìm kiếm và chọn một người dùng, khi nhấn </w:t>
      </w:r>
      <w:r>
        <w:rPr>
          <w:b/>
        </w:rPr>
        <w:t>Save Changes</w:t>
      </w:r>
      <w:r>
        <w:t>, thì người dùng được cấp quyền truy cập và toast thành công được hiển thị.</w:t>
      </w:r>
    </w:p>
    <w:p>
      <w:pPr>
        <w:spacing w:after="40"/>
        <w:ind w:left="720" w:hanging="360"/>
      </w:pPr>
      <w:r>
        <w:rPr>
          <w:b/>
        </w:rPr>
        <w:t xml:space="preserve">3.  </w:t>
      </w:r>
      <w:r>
        <w:t xml:space="preserve">AC-3 — Giả sử toggle </w:t>
      </w:r>
      <w:r>
        <w:rPr>
          <w:b/>
        </w:rPr>
        <w:t>Share everyone</w:t>
      </w:r>
      <w:r>
        <w:t xml:space="preserve"> được bật và lưu, thì thẻ prompt trong thư viện của người dùng khác hiển thị huy hiệu </w:t>
      </w:r>
      <w:r>
        <w:rPr>
          <w:rFonts w:ascii="Consolas" w:hAnsi="Consolas"/>
          <w:sz w:val="19"/>
          <w:shd w:val="clear" w:fill="F2F2F7"/>
        </w:rPr>
        <w:t>EarthIcon</w:t>
      </w:r>
      <w:r>
        <w:t>.</w:t>
      </w:r>
    </w:p>
    <w:p>
      <w:pPr>
        <w:spacing w:after="40"/>
        <w:ind w:left="720" w:hanging="360"/>
      </w:pPr>
      <w:r>
        <w:rPr>
          <w:b/>
        </w:rPr>
        <w:t xml:space="preserve">4.  </w:t>
      </w:r>
      <w:r>
        <w:t xml:space="preserve">AC-4 — Giả sử tất cả chủ sở hữu bị xóa khỏi danh sách, thì </w:t>
      </w:r>
      <w:r>
        <w:rPr>
          <w:b/>
        </w:rPr>
        <w:t>Save Changes</w:t>
      </w:r>
      <w:r>
        <w:t xml:space="preserve"> bị vô hiệu hóa và cảnh báo yêu cầu chủ sở hữu hiển thị.</w:t>
      </w:r>
    </w:p>
    <w:p>
      <w:pPr>
        <w:spacing w:after="40"/>
        <w:ind w:left="720" w:hanging="360"/>
      </w:pPr>
      <w:r>
        <w:rPr>
          <w:b/>
        </w:rPr>
        <w:t xml:space="preserve">5.  </w:t>
      </w:r>
      <w:r>
        <w:t xml:space="preserve">AC-5 — Giả sử người dùng không phải tác giả và không có quyền </w:t>
      </w:r>
      <w:r>
        <w:rPr>
          <w:rFonts w:ascii="Consolas" w:hAnsi="Consolas"/>
          <w:sz w:val="19"/>
          <w:shd w:val="clear" w:fill="F2F2F7"/>
        </w:rPr>
        <w:t>SHARE</w:t>
      </w:r>
      <w:r>
        <w:t xml:space="preserve"> xem prompt, thì không có nút Share nào được render.</w:t>
      </w:r>
    </w:p>
    <w:p>
      <w:pPr>
        <w:spacing w:before="40" w:after="80"/>
        <w:pBdr>
          <w:bottom w:val="single" w:sz="6" w:space="4" w:color="D8D8E0"/>
        </w:pBdr>
      </w:pPr>
    </w:p>
    <w:p>
      <w:pPr>
        <w:pStyle w:val="Heading2"/>
      </w:pPr>
      <w:r>
        <w:t>Xóa Prompt</w:t>
      </w:r>
    </w:p>
    <w:p>
      <w:pPr>
        <w:pStyle w:val="ListBullet"/>
        <w:spacing w:after="40"/>
      </w:pPr>
      <w:r>
        <w:rPr>
          <w:b/>
        </w:rPr>
        <w:t>Mục đích:</w:t>
      </w:r>
      <w:r>
        <w:t xml:space="preserve"> Xóa vĩnh viễn một nhóm prompt (và tất cả các phiên bản của nó) khỏi thư viện.</w:t>
      </w:r>
    </w:p>
    <w:p>
      <w:pPr>
        <w:pStyle w:val="ListBullet"/>
        <w:spacing w:after="40"/>
      </w:pPr>
      <w:r>
        <w:rPr>
          <w:b/>
        </w:rPr>
        <w:t>Điều kiện tiên quyết / truy cập:</w:t>
      </w:r>
      <w:r>
        <w:t xml:space="preserve"> Người dùng phải có </w:t>
      </w:r>
      <w:r>
        <w:rPr>
          <w:rFonts w:ascii="Consolas" w:hAnsi="Consolas"/>
          <w:sz w:val="19"/>
          <w:shd w:val="clear" w:fill="F2F2F7"/>
        </w:rPr>
        <w:t>PermissionBits.DELETE</w:t>
      </w:r>
      <w:r>
        <w:t xml:space="preserve"> trên nhóm prompt cụ thể (kiểm tra thông qua </w:t>
      </w:r>
      <w:r>
        <w:rPr>
          <w:rFonts w:ascii="Consolas" w:hAnsi="Consolas"/>
          <w:sz w:val="19"/>
          <w:shd w:val="clear" w:fill="F2F2F7"/>
        </w:rPr>
        <w:t>useResourcePermissions</w:t>
      </w:r>
      <w:r>
        <w:t>). Có hai luồng xóa riêng biệt:</w:t>
      </w:r>
    </w:p>
    <w:p>
      <w:pPr>
        <w:spacing w:after="40"/>
        <w:ind w:left="720" w:hanging="360"/>
      </w:pPr>
      <w:r>
        <w:rPr>
          <w:b/>
        </w:rPr>
        <w:t xml:space="preserve">1.  </w:t>
      </w:r>
      <w:r>
        <w:rPr>
          <w:b/>
        </w:rPr>
        <w:t>Từ trang trình soạn thảo prompt</w:t>
      </w:r>
      <w:r>
        <w:t xml:space="preserve"> (component </w:t>
      </w:r>
      <w:r>
        <w:rPr>
          <w:rFonts w:ascii="Consolas" w:hAnsi="Consolas"/>
          <w:sz w:val="19"/>
          <w:shd w:val="clear" w:fill="F2F2F7"/>
        </w:rPr>
        <w:t>DeletePrompt</w:t>
      </w:r>
      <w:r>
        <w:t xml:space="preserve"> trong </w:t>
      </w:r>
      <w:r>
        <w:rPr>
          <w:rFonts w:ascii="Consolas" w:hAnsi="Consolas"/>
          <w:sz w:val="19"/>
          <w:shd w:val="clear" w:fill="F2F2F7"/>
        </w:rPr>
        <w:t>HeaderActions</w:t>
      </w:r>
      <w:r>
        <w:t>): xóa phiên bản đang được chọn (một phiên bản prompt đơn lẻ, không phải toàn bộ nhóm).</w:t>
      </w:r>
    </w:p>
    <w:p>
      <w:pPr>
        <w:spacing w:after="40"/>
        <w:ind w:left="720" w:hanging="360"/>
      </w:pPr>
      <w:r>
        <w:rPr>
          <w:b/>
        </w:rPr>
        <w:t xml:space="preserve">2.  </w:t>
      </w:r>
      <w:r>
        <w:rPr>
          <w:b/>
        </w:rPr>
        <w:t>Từ thẻ danh sách thư viện</w:t>
      </w:r>
      <w:r>
        <w:t xml:space="preserve"> (component </w:t>
      </w:r>
      <w:r>
        <w:rPr>
          <w:rFonts w:ascii="Consolas" w:hAnsi="Consolas"/>
          <w:sz w:val="19"/>
          <w:shd w:val="clear" w:fill="F2F2F7"/>
        </w:rPr>
        <w:t>ChatGroupItem</w:t>
      </w:r>
      <w:r>
        <w:t xml:space="preserve">): xóa toàn bộ </w:t>
      </w:r>
      <w:r>
        <w:rPr>
          <w:b/>
        </w:rPr>
        <w:t>nhóm</w:t>
      </w:r>
      <w:r>
        <w:t xml:space="preserve"> prompt.</w:t>
      </w:r>
    </w:p>
    <w:p>
      <w:pPr>
        <w:pStyle w:val="ListBullet"/>
        <w:spacing w:after="40"/>
      </w:pPr>
      <w:r>
        <w:rPr>
          <w:b/>
        </w:rPr>
        <w:t>Thành phần giao diện:</w:t>
      </w:r>
    </w:p>
    <w:p>
      <w:pPr>
        <w:pStyle w:val="ListBullet2"/>
        <w:spacing w:after="40"/>
      </w:pPr>
      <w:r>
        <w:t xml:space="preserve">Nút </w:t>
      </w:r>
      <w:r>
        <w:rPr>
          <w:b/>
        </w:rPr>
        <w:t>Delete</w:t>
      </w:r>
      <w:r>
        <w:t xml:space="preserve"> (tiêu đề trình soạn thảo): biểu tượng </w:t>
      </w:r>
      <w:r>
        <w:rPr>
          <w:rFonts w:ascii="Consolas" w:hAnsi="Consolas"/>
          <w:sz w:val="19"/>
          <w:shd w:val="clear" w:fill="F2F2F7"/>
        </w:rPr>
        <w:t>Trash2</w:t>
      </w:r>
      <w:r>
        <w:t xml:space="preserve">, </w:t>
      </w:r>
      <w:r>
        <w:rPr>
          <w:rFonts w:ascii="Consolas" w:hAnsi="Consolas"/>
          <w:sz w:val="19"/>
          <w:shd w:val="clear" w:fill="F2F2F7"/>
        </w:rPr>
        <w:t>variant="destructive"</w:t>
      </w:r>
      <w:r>
        <w:t xml:space="preserve">, </w:t>
      </w:r>
      <w:r>
        <w:rPr>
          <w:rFonts w:ascii="Consolas" w:hAnsi="Consolas"/>
          <w:sz w:val="19"/>
          <w:shd w:val="clear" w:fill="F2F2F7"/>
        </w:rPr>
        <w:t>size="icon"</w:t>
      </w:r>
      <w:r>
        <w:t xml:space="preserve">, </w:t>
      </w:r>
      <w:r>
        <w:rPr>
          <w:rFonts w:ascii="Consolas" w:hAnsi="Consolas"/>
          <w:sz w:val="19"/>
          <w:shd w:val="clear" w:fill="F2F2F7"/>
        </w:rPr>
        <w:t>size=9</w:t>
      </w:r>
      <w:r>
        <w:t xml:space="preserve">, tooltip </w:t>
      </w:r>
      <w:r>
        <w:rPr>
          <w:rFonts w:ascii="Consolas" w:hAnsi="Consolas"/>
          <w:sz w:val="19"/>
          <w:shd w:val="clear" w:fill="F2F2F7"/>
        </w:rPr>
        <w:t>com_ui_delete</w:t>
      </w:r>
      <w:r>
        <w:t xml:space="preserve">. Ẩn khi </w:t>
      </w:r>
      <w:r>
        <w:rPr>
          <w:rFonts w:ascii="Consolas" w:hAnsi="Consolas"/>
          <w:sz w:val="19"/>
          <w:shd w:val="clear" w:fill="F2F2F7"/>
        </w:rPr>
        <w:t>canDelete</w:t>
      </w:r>
      <w:r>
        <w:t xml:space="preserve"> là false.</w:t>
      </w:r>
    </w:p>
    <w:p>
      <w:pPr>
        <w:pStyle w:val="ListBullet2"/>
        <w:spacing w:after="40"/>
      </w:pPr>
      <w:r>
        <w:t xml:space="preserve">Mục menu </w:t>
      </w:r>
      <w:r>
        <w:rPr>
          <w:b/>
        </w:rPr>
        <w:t>Delete</w:t>
      </w:r>
      <w:r>
        <w:t xml:space="preserve"> (menu ba chấm thẻ danh sách): biểu tượng </w:t>
      </w:r>
      <w:r>
        <w:rPr>
          <w:rFonts w:ascii="Consolas" w:hAnsi="Consolas"/>
          <w:sz w:val="19"/>
          <w:shd w:val="clear" w:fill="F2F2F7"/>
        </w:rPr>
        <w:t>Trash</w:t>
      </w:r>
      <w:r>
        <w:t xml:space="preserve"> + nhãn </w:t>
      </w:r>
      <w:r>
        <w:rPr>
          <w:rFonts w:ascii="Consolas" w:hAnsi="Consolas"/>
          <w:sz w:val="19"/>
          <w:shd w:val="clear" w:fill="F2F2F7"/>
        </w:rPr>
        <w:t>com_ui_delete</w:t>
      </w:r>
      <w:r>
        <w:t>.</w:t>
      </w:r>
    </w:p>
    <w:p>
      <w:pPr>
        <w:pStyle w:val="ListBullet2"/>
        <w:spacing w:after="40"/>
      </w:pPr>
      <w:r>
        <w:rPr>
          <w:b/>
        </w:rPr>
        <w:t>Hộp thoại xác nhận</w:t>
      </w:r>
      <w:r>
        <w:t xml:space="preserve"> (luồng trình soạn thảo — </w:t>
      </w:r>
      <w:r>
        <w:rPr>
          <w:rFonts w:ascii="Consolas" w:hAnsi="Consolas"/>
          <w:sz w:val="19"/>
          <w:shd w:val="clear" w:fill="F2F2F7"/>
        </w:rPr>
        <w:t>OGDialogTemplate</w:t>
      </w:r>
      <w:r>
        <w:t>):</w:t>
      </w:r>
    </w:p>
    <w:p>
      <w:pPr>
        <w:pStyle w:val="ListBullet3"/>
        <w:spacing w:after="40"/>
      </w:pPr>
      <w:r>
        <w:t xml:space="preserve">Tiêu đề: </w:t>
      </w:r>
      <w:r>
        <w:rPr>
          <w:rFonts w:ascii="Consolas" w:hAnsi="Consolas"/>
          <w:sz w:val="19"/>
          <w:shd w:val="clear" w:fill="F2F2F7"/>
        </w:rPr>
        <w:t>com_ui_delete_prompt</w:t>
      </w:r>
    </w:p>
    <w:p>
      <w:pPr>
        <w:pStyle w:val="ListBullet3"/>
        <w:spacing w:after="40"/>
      </w:pPr>
      <w:r>
        <w:t xml:space="preserve">Nội dung: </w:t>
      </w:r>
      <w:r>
        <w:rPr>
          <w:rFonts w:ascii="Consolas" w:hAnsi="Consolas"/>
          <w:sz w:val="19"/>
          <w:shd w:val="clear" w:fill="F2F2F7"/>
        </w:rPr>
        <w:t>com_ui_delete_confirm_prompt_version_var</w:t>
      </w:r>
      <w:r>
        <w:t xml:space="preserve"> với </w:t>
      </w:r>
      <w:r>
        <w:rPr>
          <w:rFonts w:ascii="Consolas" w:hAnsi="Consolas"/>
          <w:sz w:val="19"/>
          <w:shd w:val="clear" w:fill="F2F2F7"/>
        </w:rPr>
        <w:t>{0: promptName}</w:t>
      </w:r>
      <w:r>
        <w:t>.</w:t>
      </w:r>
    </w:p>
    <w:p>
      <w:pPr>
        <w:pStyle w:val="ListBullet3"/>
        <w:spacing w:after="40"/>
      </w:pPr>
      <w:r>
        <w:t xml:space="preserve">Nút </w:t>
      </w:r>
      <w:r>
        <w:rPr>
          <w:b/>
        </w:rPr>
        <w:t>Delete</w:t>
      </w:r>
      <w:r>
        <w:t xml:space="preserve">: </w:t>
      </w:r>
      <w:r>
        <w:rPr>
          <w:rFonts w:ascii="Consolas" w:hAnsi="Consolas"/>
          <w:sz w:val="19"/>
          <w:shd w:val="clear" w:fill="F2F2F7"/>
        </w:rPr>
        <w:t>bg-surface-destructive hover:bg-surface-destructive-hover text-white</w:t>
      </w:r>
      <w:r>
        <w:t>.</w:t>
      </w:r>
    </w:p>
    <w:p>
      <w:pPr>
        <w:pStyle w:val="ListBullet3"/>
        <w:spacing w:after="40"/>
      </w:pPr>
      <w:r>
        <w:t xml:space="preserve">Nút </w:t>
      </w:r>
      <w:r>
        <w:rPr>
          <w:b/>
        </w:rPr>
        <w:t>Cancel</w:t>
      </w:r>
      <w:r>
        <w:t xml:space="preserve"> (</w:t>
      </w:r>
      <w:r>
        <w:rPr>
          <w:rFonts w:ascii="Consolas" w:hAnsi="Consolas"/>
          <w:sz w:val="19"/>
          <w:shd w:val="clear" w:fill="F2F2F7"/>
        </w:rPr>
        <w:t>com_ui_cancel</w:t>
      </w:r>
      <w:r>
        <w:t>) được hiển thị mặc định (</w:t>
      </w:r>
      <w:r>
        <w:rPr>
          <w:rFonts w:ascii="Consolas" w:hAnsi="Consolas"/>
          <w:sz w:val="19"/>
          <w:shd w:val="clear" w:fill="F2F2F7"/>
        </w:rPr>
        <w:t>OGDialogTemplate</w:t>
      </w:r>
      <w:r>
        <w:t xml:space="preserve"> mặc định </w:t>
      </w:r>
      <w:r>
        <w:rPr>
          <w:rFonts w:ascii="Consolas" w:hAnsi="Consolas"/>
          <w:sz w:val="19"/>
          <w:shd w:val="clear" w:fill="F2F2F7"/>
        </w:rPr>
        <w:t>showCancelButton=true</w:t>
      </w:r>
      <w:r>
        <w:t xml:space="preserve">). </w:t>
      </w:r>
      <w:r>
        <w:rPr>
          <w:rFonts w:ascii="Consolas" w:hAnsi="Consolas"/>
          <w:sz w:val="19"/>
          <w:shd w:val="clear" w:fill="F2F2F7"/>
        </w:rPr>
        <w:t>showCloseButton={false}</w:t>
      </w:r>
      <w:r>
        <w:t xml:space="preserve"> chỉ loại bỏ biểu tượng X trên tiêu đề; nút Cancel và thao tác nhấn ra ngoài để đóng (mặc định của Radix Dialog) vẫn hoạt động.</w:t>
      </w:r>
    </w:p>
    <w:p>
      <w:pPr>
        <w:pStyle w:val="ListBullet2"/>
        <w:spacing w:after="40"/>
      </w:pPr>
      <w:r>
        <w:rPr>
          <w:b/>
        </w:rPr>
        <w:t>Hộp thoại xác nhận</w:t>
      </w:r>
      <w:r>
        <w:t xml:space="preserve"> (luồng thẻ danh sách — </w:t>
      </w:r>
      <w:r>
        <w:rPr>
          <w:rFonts w:ascii="Consolas" w:hAnsi="Consolas"/>
          <w:sz w:val="19"/>
          <w:shd w:val="clear" w:fill="F2F2F7"/>
        </w:rPr>
        <w:t>OGDialogTemplate</w:t>
      </w:r>
      <w:r>
        <w:t>):</w:t>
      </w:r>
    </w:p>
    <w:p>
      <w:pPr>
        <w:pStyle w:val="ListBullet3"/>
        <w:spacing w:after="40"/>
      </w:pPr>
      <w:r>
        <w:t xml:space="preserve">Tiêu đề: </w:t>
      </w:r>
      <w:r>
        <w:rPr>
          <w:rFonts w:ascii="Consolas" w:hAnsi="Consolas"/>
          <w:sz w:val="19"/>
          <w:shd w:val="clear" w:fill="F2F2F7"/>
        </w:rPr>
        <w:t>com_ui_delete_prompt</w:t>
      </w:r>
    </w:p>
    <w:p>
      <w:pPr>
        <w:pStyle w:val="ListBullet3"/>
        <w:spacing w:after="40"/>
      </w:pPr>
      <w:r>
        <w:t xml:space="preserve">Nội dung: nhãn sử dụng </w:t>
      </w:r>
      <w:r>
        <w:rPr>
          <w:rFonts w:ascii="Consolas" w:hAnsi="Consolas"/>
          <w:sz w:val="19"/>
          <w:shd w:val="clear" w:fill="F2F2F7"/>
        </w:rPr>
        <w:t>com_ui_prompt_delete_confirm</w:t>
      </w:r>
      <w:r>
        <w:t xml:space="preserve"> với </w:t>
      </w:r>
      <w:r>
        <w:rPr>
          <w:rFonts w:ascii="Consolas" w:hAnsi="Consolas"/>
          <w:sz w:val="19"/>
          <w:shd w:val="clear" w:fill="F2F2F7"/>
        </w:rPr>
        <w:t>{0: group.name}</w:t>
      </w:r>
      <w:r>
        <w:t>.</w:t>
      </w:r>
    </w:p>
    <w:p>
      <w:pPr>
        <w:pStyle w:val="ListBullet3"/>
        <w:spacing w:after="40"/>
      </w:pPr>
      <w:r>
        <w:t xml:space="preserve">Nút </w:t>
      </w:r>
      <w:r>
        <w:rPr>
          <w:b/>
        </w:rPr>
        <w:t>Delete</w:t>
      </w:r>
      <w:r>
        <w:t xml:space="preserve"> với </w:t>
      </w:r>
      <w:r>
        <w:rPr>
          <w:rFonts w:ascii="Consolas" w:hAnsi="Consolas"/>
          <w:sz w:val="19"/>
          <w:shd w:val="clear" w:fill="F2F2F7"/>
        </w:rPr>
        <w:t>variant="destructive"</w:t>
      </w:r>
      <w:r>
        <w:t xml:space="preserve">; hiển thị </w:t>
      </w:r>
      <w:r>
        <w:rPr>
          <w:rFonts w:ascii="Consolas" w:hAnsi="Consolas"/>
          <w:sz w:val="19"/>
          <w:shd w:val="clear" w:fill="F2F2F7"/>
        </w:rPr>
        <w:t>Spinner</w:t>
      </w:r>
      <w:r>
        <w:t xml:space="preserve"> trong khi </w:t>
      </w:r>
      <w:r>
        <w:rPr>
          <w:rFonts w:ascii="Consolas" w:hAnsi="Consolas"/>
          <w:sz w:val="19"/>
          <w:shd w:val="clear" w:fill="F2F2F7"/>
        </w:rPr>
        <w:t>deleteGroup.isLoading</w:t>
      </w:r>
      <w:r>
        <w:t>.</w:t>
      </w:r>
    </w:p>
    <w:p>
      <w:pPr>
        <w:pStyle w:val="ListBullet"/>
        <w:spacing w:after="40"/>
      </w:pPr>
      <w:r>
        <w:rPr>
          <w:b/>
        </w:rPr>
        <w:t>Hành vi chức năng:</w:t>
      </w:r>
    </w:p>
    <w:p>
      <w:pPr>
        <w:spacing w:after="40"/>
        <w:ind w:left="720" w:hanging="360"/>
      </w:pPr>
      <w:r>
        <w:rPr>
          <w:b/>
        </w:rPr>
        <w:t xml:space="preserve">1.  </w:t>
      </w:r>
      <w:r>
        <w:t xml:space="preserve">FR-1 — Trong trình soạn thảo, nhấn nút </w:t>
      </w:r>
      <w:r>
        <w:rPr>
          <w:b/>
        </w:rPr>
        <w:t>Delete</w:t>
      </w:r>
      <w:r>
        <w:t xml:space="preserve"> mở hộp thoại xác nhận; xác nhận gọi </w:t>
      </w:r>
      <w:r>
        <w:rPr>
          <w:rFonts w:ascii="Consolas" w:hAnsi="Consolas"/>
          <w:sz w:val="19"/>
          <w:shd w:val="clear" w:fill="F2F2F7"/>
        </w:rPr>
        <w:t>useDeletePrompt</w:t>
      </w:r>
      <w:r>
        <w:t xml:space="preserve"> với </w:t>
      </w:r>
      <w:r>
        <w:rPr>
          <w:rFonts w:ascii="Consolas" w:hAnsi="Consolas"/>
          <w:sz w:val="19"/>
          <w:shd w:val="clear" w:fill="F2F2F7"/>
        </w:rPr>
        <w:t>{ _id: promptId, groupId }</w:t>
      </w:r>
      <w:r>
        <w:t>.</w:t>
      </w:r>
    </w:p>
    <w:p>
      <w:pPr>
        <w:spacing w:after="40"/>
        <w:ind w:left="720" w:hanging="360"/>
      </w:pPr>
      <w:r>
        <w:rPr>
          <w:b/>
        </w:rPr>
        <w:t xml:space="preserve">2.  </w:t>
      </w:r>
      <w:r>
        <w:t xml:space="preserve">FR-2 — Trong thẻ danh sách, chọn </w:t>
      </w:r>
      <w:r>
        <w:rPr>
          <w:b/>
        </w:rPr>
        <w:t>Delete</w:t>
      </w:r>
      <w:r>
        <w:t xml:space="preserve"> từ menu overflow đặt </w:t>
      </w:r>
      <w:r>
        <w:rPr>
          <w:rFonts w:ascii="Consolas" w:hAnsi="Consolas"/>
          <w:sz w:val="19"/>
          <w:shd w:val="clear" w:fill="F2F2F7"/>
        </w:rPr>
        <w:t>deleteOpen: true</w:t>
      </w:r>
      <w:r>
        <w:t xml:space="preserve">; xác nhận gọi </w:t>
      </w:r>
      <w:r>
        <w:rPr>
          <w:rFonts w:ascii="Consolas" w:hAnsi="Consolas"/>
          <w:sz w:val="19"/>
          <w:shd w:val="clear" w:fill="F2F2F7"/>
        </w:rPr>
        <w:t>useDeletePromptGroup</w:t>
      </w:r>
      <w:r>
        <w:t xml:space="preserve"> với </w:t>
      </w:r>
      <w:r>
        <w:rPr>
          <w:rFonts w:ascii="Consolas" w:hAnsi="Consolas"/>
          <w:sz w:val="19"/>
          <w:shd w:val="clear" w:fill="F2F2F7"/>
        </w:rPr>
        <w:t>{ id: group._id }</w:t>
      </w:r>
      <w:r>
        <w:t>.</w:t>
      </w:r>
    </w:p>
    <w:p>
      <w:pPr>
        <w:spacing w:after="40"/>
        <w:ind w:left="720" w:hanging="360"/>
      </w:pPr>
      <w:r>
        <w:rPr>
          <w:b/>
        </w:rPr>
        <w:t xml:space="preserve">3.  </w:t>
      </w:r>
      <w:r>
        <w:t>FR-3 — Khi xóa nhóm thành công từ danh sách:</w:t>
      </w:r>
    </w:p>
    <w:p>
      <w:pPr>
        <w:pStyle w:val="ListBullet3"/>
        <w:spacing w:after="40"/>
      </w:pPr>
      <w:r>
        <w:t xml:space="preserve">Thông báo live polite được phát: </w:t>
      </w:r>
      <w:r>
        <w:rPr>
          <w:rFonts w:ascii="Consolas" w:hAnsi="Consolas"/>
          <w:sz w:val="19"/>
          <w:shd w:val="clear" w:fill="F2F2F7"/>
        </w:rPr>
        <w:t>com_ui_prompt_deleted_group</w:t>
      </w:r>
      <w:r>
        <w:t xml:space="preserve"> với </w:t>
      </w:r>
      <w:r>
        <w:rPr>
          <w:rFonts w:ascii="Consolas" w:hAnsi="Consolas"/>
          <w:sz w:val="19"/>
          <w:shd w:val="clear" w:fill="F2F2F7"/>
        </w:rPr>
        <w:t>{0: group.name}</w:t>
      </w:r>
      <w:r>
        <w:t>.</w:t>
      </w:r>
    </w:p>
    <w:p>
      <w:pPr>
        <w:pStyle w:val="ListBullet3"/>
        <w:spacing w:after="40"/>
      </w:pPr>
      <w:r>
        <w:t xml:space="preserve">Nếu nhóm bị xóa là prompt đang mở trong route </w:t>
      </w:r>
      <w:r>
        <w:rPr>
          <w:rFonts w:ascii="Consolas" w:hAnsi="Consolas"/>
          <w:sz w:val="19"/>
          <w:shd w:val="clear" w:fill="F2F2F7"/>
        </w:rPr>
        <w:t>/prompts/{id}</w:t>
      </w:r>
      <w:r>
        <w:t xml:space="preserve">, router điều hướng đến </w:t>
      </w:r>
      <w:r>
        <w:rPr>
          <w:rFonts w:ascii="Consolas" w:hAnsi="Consolas"/>
          <w:sz w:val="19"/>
          <w:shd w:val="clear" w:fill="F2F2F7"/>
        </w:rPr>
        <w:t>/prompts/new</w:t>
      </w:r>
      <w:r>
        <w:t>.</w:t>
      </w:r>
    </w:p>
    <w:p>
      <w:pPr>
        <w:spacing w:after="40"/>
        <w:ind w:left="720" w:hanging="360"/>
      </w:pPr>
      <w:r>
        <w:rPr>
          <w:b/>
        </w:rPr>
        <w:t xml:space="preserve">4.  </w:t>
      </w:r>
      <w:r>
        <w:t xml:space="preserve">FR-4 — Khi xóa nhóm gặp lỗi: toast với </w:t>
      </w:r>
      <w:r>
        <w:rPr>
          <w:rFonts w:ascii="Consolas" w:hAnsi="Consolas"/>
          <w:sz w:val="19"/>
          <w:shd w:val="clear" w:fill="F2F2F7"/>
        </w:rPr>
        <w:t>status: 'error'</w:t>
      </w:r>
      <w:r>
        <w:t xml:space="preserve"> và thông báo </w:t>
      </w:r>
      <w:r>
        <w:rPr>
          <w:rFonts w:ascii="Consolas" w:hAnsi="Consolas"/>
          <w:sz w:val="19"/>
          <w:shd w:val="clear" w:fill="F2F2F7"/>
        </w:rPr>
        <w:t>com_ui_prompt_delete_error</w:t>
      </w:r>
      <w:r>
        <w:t>.</w:t>
      </w:r>
    </w:p>
    <w:p>
      <w:pPr>
        <w:spacing w:after="40"/>
        <w:ind w:left="720" w:hanging="360"/>
      </w:pPr>
      <w:r>
        <w:rPr>
          <w:b/>
        </w:rPr>
        <w:t xml:space="preserve">5.  </w:t>
      </w:r>
      <w:r>
        <w:t xml:space="preserve">FR-5 — Nút </w:t>
      </w:r>
      <w:r>
        <w:rPr>
          <w:b/>
        </w:rPr>
        <w:t>Delete</w:t>
      </w:r>
      <w:r>
        <w:t xml:space="preserve"> trong trình soạn thảo bị vô hiệu hóa (</w:t>
      </w:r>
      <w:r>
        <w:rPr>
          <w:rFonts w:ascii="Consolas" w:hAnsi="Consolas"/>
          <w:sz w:val="19"/>
          <w:shd w:val="clear" w:fill="F2F2F7"/>
        </w:rPr>
        <w:t>disabled={isLoadingGroup || !promptId}</w:t>
      </w:r>
      <w:r>
        <w:t>) trong khi nhóm đang tải hoặc chưa giải quyết được ID phiên bản.</w:t>
      </w:r>
    </w:p>
    <w:p>
      <w:pPr>
        <w:spacing w:after="40"/>
        <w:ind w:left="720" w:hanging="360"/>
      </w:pPr>
      <w:r>
        <w:rPr>
          <w:b/>
        </w:rPr>
        <w:t xml:space="preserve">6.  </w:t>
      </w:r>
      <w:r>
        <w:t xml:space="preserve">FR-6 — Xóa một phiên bản đơn lẻ (luồng trình soạn thảo) xóa phiên bản đó khỏi danh sách phiên bản nhưng giữ nguyên nhóm; nếu phiên bản bị xóa là phiên bản production, con trỏ production được cập nhật phía máy chủ (cần xác minh thủ công trên sản phẩm đang chạy: hành vi API chính xác — liệu </w:t>
      </w:r>
      <w:r>
        <w:rPr>
          <w:rFonts w:ascii="Consolas" w:hAnsi="Consolas"/>
          <w:sz w:val="19"/>
          <w:shd w:val="clear" w:fill="F2F2F7"/>
        </w:rPr>
        <w:t>productionId</w:t>
      </w:r>
      <w:r>
        <w:t xml:space="preserve"> bị xóa hay được gán lại — khi phiên bản production bị xóa).</w:t>
      </w:r>
    </w:p>
    <w:p>
      <w:pPr>
        <w:pStyle w:val="ListBullet"/>
        <w:spacing w:after="40"/>
      </w:pPr>
      <w:r>
        <w:rPr>
          <w:b/>
        </w:rPr>
        <w:t>Trạng thái &amp; trường hợp đặc biệt:</w:t>
      </w:r>
    </w:p>
    <w:p>
      <w:pPr>
        <w:pStyle w:val="ListBullet2"/>
        <w:spacing w:after="40"/>
      </w:pPr>
      <w:r>
        <w:t xml:space="preserve">Đang xóa: nút </w:t>
      </w:r>
      <w:r>
        <w:rPr>
          <w:b/>
        </w:rPr>
        <w:t>Delete</w:t>
      </w:r>
      <w:r>
        <w:t xml:space="preserve"> trong thẻ danh sách hiển thị </w:t>
      </w:r>
      <w:r>
        <w:rPr>
          <w:rFonts w:ascii="Consolas" w:hAnsi="Consolas"/>
          <w:sz w:val="19"/>
          <w:shd w:val="clear" w:fill="F2F2F7"/>
        </w:rPr>
        <w:t>Spinner</w:t>
      </w:r>
      <w:r>
        <w:t xml:space="preserve"> và bị ngầm chặn cho đến khi mutation giải quyết xong.</w:t>
      </w:r>
    </w:p>
    <w:p>
      <w:pPr>
        <w:pStyle w:val="ListBullet2"/>
        <w:spacing w:after="40"/>
      </w:pPr>
      <w:r>
        <w:t xml:space="preserve">Nhóm prompt không tìm thấy sau khi xóa: router thay thế mục lịch sử hiện tại bằng </w:t>
      </w:r>
      <w:r>
        <w:rPr>
          <w:rFonts w:ascii="Consolas" w:hAnsi="Consolas"/>
          <w:sz w:val="19"/>
          <w:shd w:val="clear" w:fill="F2F2F7"/>
        </w:rPr>
        <w:t>/prompts/new</w:t>
      </w:r>
      <w:r>
        <w:t>.</w:t>
      </w:r>
    </w:p>
    <w:p>
      <w:pPr>
        <w:pStyle w:val="ListBullet2"/>
        <w:spacing w:after="40"/>
      </w:pPr>
      <w:r>
        <w:t xml:space="preserve">Người dùng không có quyền </w:t>
      </w:r>
      <w:r>
        <w:rPr>
          <w:rFonts w:ascii="Consolas" w:hAnsi="Consolas"/>
          <w:sz w:val="19"/>
          <w:shd w:val="clear" w:fill="F2F2F7"/>
        </w:rPr>
        <w:t>DELETE</w:t>
      </w:r>
      <w:r>
        <w:t xml:space="preserve">: nút </w:t>
      </w:r>
      <w:r>
        <w:rPr>
          <w:b/>
        </w:rPr>
        <w:t>Delete</w:t>
      </w:r>
      <w:r>
        <w:t xml:space="preserve"> trong tiêu đề trình soạn thảo không được render; mục </w:t>
      </w:r>
      <w:r>
        <w:rPr>
          <w:b/>
        </w:rPr>
        <w:t>Delete</w:t>
      </w:r>
      <w:r>
        <w:t xml:space="preserve"> vắng mặt trong dropdown thẻ danh sách.</w:t>
      </w:r>
    </w:p>
    <w:p>
      <w:pPr>
        <w:pStyle w:val="ListBullet"/>
        <w:spacing w:after="40"/>
      </w:pPr>
      <w:r>
        <w:rPr>
          <w:b/>
        </w:rPr>
        <w:t>Tiêu chí chấp nhận:</w:t>
      </w:r>
    </w:p>
    <w:p>
      <w:pPr>
        <w:spacing w:after="40"/>
        <w:ind w:left="720" w:hanging="360"/>
      </w:pPr>
      <w:r>
        <w:rPr>
          <w:b/>
        </w:rPr>
        <w:t xml:space="preserve">1.  </w:t>
      </w:r>
      <w:r>
        <w:t xml:space="preserve">AC-1 — Giả sử người dùng có quyền </w:t>
      </w:r>
      <w:r>
        <w:rPr>
          <w:rFonts w:ascii="Consolas" w:hAnsi="Consolas"/>
          <w:sz w:val="19"/>
          <w:shd w:val="clear" w:fill="F2F2F7"/>
        </w:rPr>
        <w:t>DELETE</w:t>
      </w:r>
      <w:r>
        <w:t xml:space="preserve"> và nhấn </w:t>
      </w:r>
      <w:r>
        <w:rPr>
          <w:b/>
        </w:rPr>
        <w:t>Delete</w:t>
      </w:r>
      <w:r>
        <w:t xml:space="preserve"> trên thẻ nhóm prompt, khi hộp thoại xác nhận xuất hiện và người dùng xác nhận, thì nhóm bị xóa khỏi danh sách và thông báo live được phát.</w:t>
      </w:r>
    </w:p>
    <w:p>
      <w:pPr>
        <w:spacing w:after="40"/>
        <w:ind w:left="720" w:hanging="360"/>
      </w:pPr>
      <w:r>
        <w:rPr>
          <w:b/>
        </w:rPr>
        <w:t xml:space="preserve">2.  </w:t>
      </w:r>
      <w:r>
        <w:t xml:space="preserve">AC-2 — Giả sử nhóm bị xóa đang mở trong trình soạn thảo, khi xóa thành công, thì trình duyệt điều hướng đến </w:t>
      </w:r>
      <w:r>
        <w:rPr>
          <w:rFonts w:ascii="Consolas" w:hAnsi="Consolas"/>
          <w:sz w:val="19"/>
          <w:shd w:val="clear" w:fill="F2F2F7"/>
        </w:rPr>
        <w:t>/prompts/new</w:t>
      </w:r>
      <w:r>
        <w:t>.</w:t>
      </w:r>
    </w:p>
    <w:p>
      <w:pPr>
        <w:spacing w:after="40"/>
        <w:ind w:left="720" w:hanging="360"/>
      </w:pPr>
      <w:r>
        <w:rPr>
          <w:b/>
        </w:rPr>
        <w:t xml:space="preserve">3.  </w:t>
      </w:r>
      <w:r>
        <w:t xml:space="preserve">AC-3 — Giả sử người dùng không có quyền </w:t>
      </w:r>
      <w:r>
        <w:rPr>
          <w:rFonts w:ascii="Consolas" w:hAnsi="Consolas"/>
          <w:sz w:val="19"/>
          <w:shd w:val="clear" w:fill="F2F2F7"/>
        </w:rPr>
        <w:t>DELETE</w:t>
      </w:r>
      <w:r>
        <w:t xml:space="preserve"> xem thẻ prompt, thì không có tùy chọn </w:t>
      </w:r>
      <w:r>
        <w:rPr>
          <w:b/>
        </w:rPr>
        <w:t>Delete</w:t>
      </w:r>
      <w:r>
        <w:t xml:space="preserve"> nào xuất hiện trong menu overflow của thẻ.</w:t>
      </w:r>
    </w:p>
    <w:p>
      <w:pPr>
        <w:spacing w:after="40"/>
        <w:ind w:left="720" w:hanging="360"/>
      </w:pPr>
      <w:r>
        <w:rPr>
          <w:b/>
        </w:rPr>
        <w:t xml:space="preserve">4.  </w:t>
      </w:r>
      <w:r>
        <w:t xml:space="preserve">AC-4 — Giả sử xảy ra lỗi trong quá trình xóa, thì một toast với </w:t>
      </w:r>
      <w:r>
        <w:rPr>
          <w:rFonts w:ascii="Consolas" w:hAnsi="Consolas"/>
          <w:sz w:val="19"/>
          <w:shd w:val="clear" w:fill="F2F2F7"/>
        </w:rPr>
        <w:t>status: 'error'</w:t>
      </w:r>
      <w:r>
        <w:t xml:space="preserve"> được hiển thị và nhóm vẫn còn trong danh sách.</w:t>
      </w:r>
    </w:p>
    <w:p>
      <w:pPr>
        <w:pStyle w:val="Heading1"/>
      </w:pPr>
      <w:r>
        <w:t>Menu Tài Khoản, Cài Đặt &amp; Liên Kết Console</w:t>
      </w:r>
    </w:p>
    <w:p>
      <w:r>
        <w:t xml:space="preserve">Phần này mô tả menu dropdown tài khoản, tất cả các tab cài đặt hiển thị với người dùng cuối của NuFi Chat, cũng như liên kết Console dẫn tới NuFi Console. Tất cả nội dung đều được căn cứ vào mã nguồn trong thư mục </w:t>
      </w:r>
      <w:r>
        <w:rPr>
          <w:rFonts w:ascii="Consolas" w:hAnsi="Consolas"/>
          <w:sz w:val="19"/>
          <w:shd w:val="clear" w:fill="F2F2F7"/>
        </w:rPr>
        <w:t>client/src/components/Nav/</w:t>
      </w:r>
      <w:r>
        <w:t xml:space="preserve"> và cấu hình triển khai NuFi tại </w:t>
      </w:r>
      <w:r>
        <w:rPr>
          <w:rFonts w:ascii="Consolas" w:hAnsi="Consolas"/>
          <w:sz w:val="19"/>
          <w:shd w:val="clear" w:fill="F2F2F7"/>
        </w:rPr>
        <w:t>librechat.yaml</w:t>
      </w:r>
      <w:r>
        <w:t>.</w:t>
      </w:r>
    </w:p>
    <w:p>
      <w:pPr>
        <w:spacing w:before="40" w:after="80"/>
        <w:pBdr>
          <w:bottom w:val="single" w:sz="6" w:space="4" w:color="D8D8E0"/>
        </w:pBdr>
      </w:pPr>
    </w:p>
    <w:p>
      <w:pPr>
        <w:pStyle w:val="Heading2"/>
      </w:pPr>
      <w:r>
        <w:t>Menu Dropdown Tài Khoản</w:t>
      </w:r>
    </w:p>
    <w:p>
      <w:pPr>
        <w:pStyle w:val="ListBullet"/>
        <w:spacing w:after="40"/>
      </w:pPr>
      <w:r>
        <w:rPr>
          <w:b/>
        </w:rPr>
        <w:t>Mục đích:</w:t>
      </w:r>
      <w:r>
        <w:t xml:space="preserve"> Cung cấp cho người dùng đã đăng nhập quyền truy cập nhanh vào tệp, trợ giúp, NuFi Console, cài đặt ứng dụng và đăng xuất — mà không cần rời khỏi cuộc trò chuyện đang mở.</w:t>
      </w:r>
    </w:p>
    <w:p>
      <w:pPr>
        <w:pStyle w:val="ListBullet"/>
        <w:spacing w:after="40"/>
      </w:pPr>
      <w:r>
        <w:rPr>
          <w:b/>
        </w:rPr>
        <w:t>Điều kiện tiên quyết / truy cập:</w:t>
      </w:r>
      <w:r>
        <w:t xml:space="preserve"> Người dùng phải đã đăng nhập. Nút dropdown (</w:t>
      </w:r>
      <w:r>
        <w:rPr>
          <w:rFonts w:ascii="Consolas" w:hAnsi="Consolas"/>
          <w:sz w:val="19"/>
          <w:shd w:val="clear" w:fill="F2F2F7"/>
        </w:rPr>
        <w:t>data-testid="nav-user"</w:t>
      </w:r>
      <w:r>
        <w:t>) xuất hiện ở cuối thanh sidebar bên trái. Nút này luôn hiển thị khi sidebar đang mở rộng; khi sidebar thu gọn, chỉ hiển thị biểu tượng avatar.</w:t>
      </w:r>
    </w:p>
    <w:p>
      <w:pPr>
        <w:pStyle w:val="ListBullet"/>
        <w:spacing w:after="40"/>
      </w:pPr>
      <w:r>
        <w:rPr>
          <w:b/>
        </w:rPr>
        <w:t>Thành phần giao diện:</w:t>
      </w:r>
    </w:p>
    <w:p>
      <w:pPr>
        <w:pStyle w:val="ListBullet2"/>
        <w:spacing w:after="40"/>
      </w:pPr>
      <w:r>
        <w:rPr>
          <w:b/>
        </w:rPr>
        <w:t>Nút Avatar + tên hiển thị</w:t>
      </w:r>
      <w:r>
        <w:t xml:space="preserve"> — kích hoạt menu. Hiển thị avatar người dùng (32 px khi mở rộng, 28 px khi thu gọn) và tên (</w:t>
      </w:r>
      <w:r>
        <w:rPr>
          <w:rFonts w:ascii="Consolas" w:hAnsi="Consolas"/>
          <w:sz w:val="19"/>
          <w:shd w:val="clear" w:fill="F2F2F7"/>
        </w:rPr>
        <w:t>user.name</w:t>
      </w:r>
      <w:r>
        <w:t xml:space="preserve">, nếu không có thì dùng </w:t>
      </w:r>
      <w:r>
        <w:rPr>
          <w:rFonts w:ascii="Consolas" w:hAnsi="Consolas"/>
          <w:sz w:val="19"/>
          <w:shd w:val="clear" w:fill="F2F2F7"/>
        </w:rPr>
        <w:t>user.username</w:t>
      </w:r>
      <w:r>
        <w:t>, sau đó là chuỗi đã dịch "User").</w:t>
      </w:r>
    </w:p>
    <w:p>
      <w:pPr>
        <w:pStyle w:val="ListBullet2"/>
        <w:spacing w:after="40"/>
      </w:pPr>
      <w:r>
        <w:rPr>
          <w:b/>
        </w:rPr>
        <w:t>Địa chỉ email</w:t>
      </w:r>
      <w:r>
        <w:t xml:space="preserve"> (ghi chú chỉ đọc ở đầu menu, </w:t>
      </w:r>
      <w:r>
        <w:rPr>
          <w:rFonts w:ascii="Consolas" w:hAnsi="Consolas"/>
          <w:sz w:val="19"/>
          <w:shd w:val="clear" w:fill="F2F2F7"/>
        </w:rPr>
        <w:t>role="note"</w:t>
      </w:r>
      <w:r>
        <w:t>)</w:t>
      </w:r>
    </w:p>
    <w:p>
      <w:pPr>
        <w:pStyle w:val="ListBullet2"/>
        <w:spacing w:after="40"/>
      </w:pPr>
      <w:r>
        <w:rPr>
          <w:b/>
        </w:rPr>
        <w:t>Hàng số dư</w:t>
      </w:r>
      <w:r>
        <w:t xml:space="preserve"> (chỉ đọc, định dạng </w:t>
      </w:r>
      <w:r>
        <w:rPr>
          <w:rFonts w:ascii="Consolas" w:hAnsi="Consolas"/>
          <w:sz w:val="19"/>
          <w:shd w:val="clear" w:fill="F2F2F7"/>
        </w:rPr>
        <w:t>Balance: &lt;số nguyên có dấu phân cách hàng nghìn theo locale&gt;</w:t>
      </w:r>
      <w:r>
        <w:t xml:space="preserve"> ví dụ </w:t>
      </w:r>
      <w:r>
        <w:rPr>
          <w:rFonts w:ascii="Consolas" w:hAnsi="Consolas"/>
          <w:sz w:val="19"/>
          <w:shd w:val="clear" w:fill="F2F2F7"/>
        </w:rPr>
        <w:t>Balance: 1,234</w:t>
      </w:r>
      <w:r>
        <w:t xml:space="preserve">, được định dạng qua </w:t>
      </w:r>
      <w:r>
        <w:rPr>
          <w:rFonts w:ascii="Consolas" w:hAnsi="Consolas"/>
          <w:sz w:val="19"/>
          <w:shd w:val="clear" w:fill="F2F2F7"/>
        </w:rPr>
        <w:t>Intl.NumberFormat</w:t>
      </w:r>
      <w:r>
        <w:t xml:space="preserve">) — chỉ hiển thị khi </w:t>
      </w:r>
      <w:r>
        <w:rPr>
          <w:rFonts w:ascii="Consolas" w:hAnsi="Consolas"/>
          <w:sz w:val="19"/>
          <w:shd w:val="clear" w:fill="F2F2F7"/>
        </w:rPr>
        <w:t>startupConfig.balance.enabled === true</w:t>
      </w:r>
      <w:r>
        <w:t xml:space="preserve"> VÀ truy vấn số dư trả về dữ liệu. NuFi không cấu hình tính năng này; không hiển thị.</w:t>
      </w:r>
    </w:p>
    <w:p>
      <w:pPr>
        <w:pStyle w:val="ListBullet2"/>
        <w:spacing w:after="40"/>
      </w:pPr>
      <w:r>
        <w:rPr>
          <w:b/>
        </w:rPr>
        <w:t>My Files</w:t>
      </w:r>
      <w:r>
        <w:t xml:space="preserve"> — mở modal My Files (</w:t>
      </w:r>
      <w:r>
        <w:rPr>
          <w:rFonts w:ascii="Consolas" w:hAnsi="Consolas"/>
          <w:sz w:val="19"/>
          <w:shd w:val="clear" w:fill="F2F2F7"/>
        </w:rPr>
        <w:t>com_nav_my_files</w:t>
      </w:r>
      <w:r>
        <w:t>).</w:t>
      </w:r>
    </w:p>
    <w:p>
      <w:pPr>
        <w:pStyle w:val="ListBullet2"/>
        <w:spacing w:after="40"/>
      </w:pPr>
      <w:r>
        <w:rPr>
          <w:b/>
        </w:rPr>
        <w:t>Help &amp; FAQ</w:t>
      </w:r>
      <w:r>
        <w:t xml:space="preserve"> — mở </w:t>
      </w:r>
      <w:r>
        <w:rPr>
          <w:rFonts w:ascii="Consolas" w:hAnsi="Consolas"/>
          <w:sz w:val="19"/>
          <w:shd w:val="clear" w:fill="F2F2F7"/>
        </w:rPr>
        <w:t>startupConfig.helpAndFaqURL</w:t>
      </w:r>
      <w:r>
        <w:t xml:space="preserve"> trong tab mới (</w:t>
      </w:r>
      <w:r>
        <w:rPr>
          <w:rFonts w:ascii="Consolas" w:hAnsi="Consolas"/>
          <w:sz w:val="19"/>
          <w:shd w:val="clear" w:fill="F2F2F7"/>
        </w:rPr>
        <w:t>com_nav_help_faq</w:t>
      </w:r>
      <w:r>
        <w:t xml:space="preserve">). Chỉ hiển thị khi </w:t>
      </w:r>
      <w:r>
        <w:rPr>
          <w:rFonts w:ascii="Consolas" w:hAnsi="Consolas"/>
          <w:sz w:val="19"/>
          <w:shd w:val="clear" w:fill="F2F2F7"/>
        </w:rPr>
        <w:t>helpAndFaqURL !== '/'</w:t>
      </w:r>
      <w:r>
        <w:t xml:space="preserve">; NuFi không đặt </w:t>
      </w:r>
      <w:r>
        <w:rPr>
          <w:rFonts w:ascii="Consolas" w:hAnsi="Consolas"/>
          <w:sz w:val="19"/>
          <w:shd w:val="clear" w:fill="F2F2F7"/>
        </w:rPr>
        <w:t>HELP_AND_FAQ_URL</w:t>
      </w:r>
      <w:r>
        <w:t xml:space="preserve">, nên giá trị mặc định </w:t>
      </w:r>
      <w:r>
        <w:rPr>
          <w:rFonts w:ascii="Consolas" w:hAnsi="Consolas"/>
          <w:sz w:val="19"/>
          <w:shd w:val="clear" w:fill="F2F2F7"/>
        </w:rPr>
        <w:t>https://librechat.ai</w:t>
      </w:r>
      <w:r>
        <w:t xml:space="preserve"> được dùng và mục này hiển thị.</w:t>
      </w:r>
    </w:p>
    <w:p>
      <w:pPr>
        <w:pStyle w:val="ListBullet2"/>
        <w:spacing w:after="40"/>
      </w:pPr>
      <w:r>
        <w:rPr>
          <w:b/>
        </w:rPr>
        <w:t>Console</w:t>
      </w:r>
      <w:r>
        <w:t xml:space="preserve"> — mở URL NuFi Console (</w:t>
      </w:r>
      <w:r>
        <w:rPr>
          <w:rFonts w:ascii="Consolas" w:hAnsi="Consolas"/>
          <w:sz w:val="19"/>
          <w:shd w:val="clear" w:fill="F2F2F7"/>
        </w:rPr>
        <w:t>com</w:t>
      </w:r>
      <w:r>
        <w:t xml:space="preserve"> — nhãn là chuỗi ký tự </w:t>
      </w:r>
      <w:r>
        <w:rPr>
          <w:rFonts w:ascii="Consolas" w:hAnsi="Consolas"/>
          <w:sz w:val="19"/>
          <w:shd w:val="clear" w:fill="F2F2F7"/>
        </w:rPr>
        <w:t>"Console"</w:t>
      </w:r>
      <w:r>
        <w:t xml:space="preserve"> được đặt cứng trong </w:t>
      </w:r>
      <w:r>
        <w:rPr>
          <w:rFonts w:ascii="Consolas" w:hAnsi="Consolas"/>
          <w:sz w:val="19"/>
          <w:shd w:val="clear" w:fill="F2F2F7"/>
        </w:rPr>
        <w:t>AccountSettings.tsx</w:t>
      </w:r>
      <w:r>
        <w:t xml:space="preserve">). Chỉ xuất hiện khi </w:t>
      </w:r>
      <w:r>
        <w:rPr>
          <w:rFonts w:ascii="Consolas" w:hAnsi="Consolas"/>
          <w:sz w:val="19"/>
          <w:shd w:val="clear" w:fill="F2F2F7"/>
        </w:rPr>
        <w:t>startupConfig.interface.customConsole.externalUrl</w:t>
      </w:r>
      <w:r>
        <w:t xml:space="preserve"> là chuỗi khác rỗng. NuFi thiết lập giá trị này qua </w:t>
      </w:r>
      <w:r>
        <w:rPr>
          <w:rFonts w:ascii="Consolas" w:hAnsi="Consolas"/>
          <w:sz w:val="19"/>
          <w:shd w:val="clear" w:fill="F2F2F7"/>
        </w:rPr>
        <w:t>CONSOLE_URL</w:t>
      </w:r>
      <w:r>
        <w:t>.</w:t>
      </w:r>
    </w:p>
    <w:p>
      <w:pPr>
        <w:pStyle w:val="ListBullet2"/>
        <w:spacing w:after="40"/>
      </w:pPr>
      <w:r>
        <w:rPr>
          <w:b/>
        </w:rPr>
        <w:t>Settings</w:t>
      </w:r>
      <w:r>
        <w:t xml:space="preserve"> — mở modal Settings (</w:t>
      </w:r>
      <w:r>
        <w:rPr>
          <w:rFonts w:ascii="Consolas" w:hAnsi="Consolas"/>
          <w:sz w:val="19"/>
          <w:shd w:val="clear" w:fill="F2F2F7"/>
        </w:rPr>
        <w:t>com_nav_settings</w:t>
      </w:r>
      <w:r>
        <w:t>).</w:t>
      </w:r>
    </w:p>
    <w:p>
      <w:pPr>
        <w:pStyle w:val="ListBullet2"/>
        <w:spacing w:after="40"/>
      </w:pPr>
      <w:r>
        <w:rPr>
          <w:b/>
        </w:rPr>
        <w:t>Log out</w:t>
      </w:r>
      <w:r>
        <w:t xml:space="preserve"> — gọi </w:t>
      </w:r>
      <w:r>
        <w:rPr>
          <w:rFonts w:ascii="Consolas" w:hAnsi="Consolas"/>
          <w:sz w:val="19"/>
          <w:shd w:val="clear" w:fill="F2F2F7"/>
        </w:rPr>
        <w:t>logout()</w:t>
      </w:r>
      <w:r>
        <w:t xml:space="preserve"> (</w:t>
      </w:r>
      <w:r>
        <w:rPr>
          <w:rFonts w:ascii="Consolas" w:hAnsi="Consolas"/>
          <w:sz w:val="19"/>
          <w:shd w:val="clear" w:fill="F2F2F7"/>
        </w:rPr>
        <w:t>com_nav_log_out</w:t>
      </w:r>
      <w:r>
        <w:t>).</w:t>
      </w:r>
    </w:p>
    <w:p>
      <w:pPr>
        <w:pStyle w:val="ListBullet"/>
        <w:spacing w:after="40"/>
      </w:pPr>
      <w:r>
        <w:rPr>
          <w:b/>
        </w:rPr>
        <w:t>Hành vi chức năng:</w:t>
      </w:r>
    </w:p>
    <w:p>
      <w:pPr>
        <w:spacing w:after="40"/>
        <w:ind w:left="720" w:hanging="360"/>
      </w:pPr>
      <w:r>
        <w:rPr>
          <w:b/>
        </w:rPr>
        <w:t xml:space="preserve">1.  </w:t>
      </w:r>
      <w:r>
        <w:t>FR-1: Nhấp vào nút avatar/tên sẽ mở Menu ariakit; nhấp ra ngoài hoặc nhấn Escape sẽ đóng menu.</w:t>
      </w:r>
    </w:p>
    <w:p>
      <w:pPr>
        <w:spacing w:after="40"/>
        <w:ind w:left="720" w:hanging="360"/>
      </w:pPr>
      <w:r>
        <w:rPr>
          <w:b/>
        </w:rPr>
        <w:t xml:space="preserve">2.  </w:t>
      </w:r>
      <w:r>
        <w:t xml:space="preserve">FR-2: "My Files" hiển thị </w:t>
      </w:r>
      <w:r>
        <w:rPr>
          <w:rFonts w:ascii="Consolas" w:hAnsi="Consolas"/>
          <w:sz w:val="19"/>
          <w:shd w:val="clear" w:fill="F2F2F7"/>
        </w:rPr>
        <w:t>MyFilesModal</w:t>
      </w:r>
      <w:r>
        <w:t xml:space="preserve"> ngay tại chỗ (không điều hướng sang trang khác).</w:t>
      </w:r>
    </w:p>
    <w:p>
      <w:pPr>
        <w:spacing w:after="40"/>
        <w:ind w:left="720" w:hanging="360"/>
      </w:pPr>
      <w:r>
        <w:rPr>
          <w:b/>
        </w:rPr>
        <w:t xml:space="preserve">3.  </w:t>
      </w:r>
      <w:r>
        <w:t xml:space="preserve">FR-3: "Help &amp; FAQ" gọi </w:t>
      </w:r>
      <w:r>
        <w:rPr>
          <w:rFonts w:ascii="Consolas" w:hAnsi="Consolas"/>
          <w:sz w:val="19"/>
          <w:shd w:val="clear" w:fill="F2F2F7"/>
        </w:rPr>
        <w:t>window.open(helpAndFaqURL, '_blank')</w:t>
      </w:r>
      <w:r>
        <w:t>.</w:t>
      </w:r>
    </w:p>
    <w:p>
      <w:pPr>
        <w:spacing w:after="40"/>
        <w:ind w:left="720" w:hanging="360"/>
      </w:pPr>
      <w:r>
        <w:rPr>
          <w:b/>
        </w:rPr>
        <w:t xml:space="preserve">4.  </w:t>
      </w:r>
      <w:r>
        <w:t xml:space="preserve">FR-4: "Console" gọi </w:t>
      </w:r>
      <w:r>
        <w:rPr>
          <w:rFonts w:ascii="Consolas" w:hAnsi="Consolas"/>
          <w:sz w:val="19"/>
          <w:shd w:val="clear" w:fill="F2F2F7"/>
        </w:rPr>
        <w:t>window.open(externalUrl, openNewTab === false ? '_self' : '_blank')</w:t>
      </w:r>
      <w:r>
        <w:t xml:space="preserve">. NuFi đặt </w:t>
      </w:r>
      <w:r>
        <w:rPr>
          <w:rFonts w:ascii="Consolas" w:hAnsi="Consolas"/>
          <w:sz w:val="19"/>
          <w:shd w:val="clear" w:fill="F2F2F7"/>
        </w:rPr>
        <w:t>openNewTab: true</w:t>
      </w:r>
      <w:r>
        <w:t xml:space="preserve"> trong </w:t>
      </w:r>
      <w:r>
        <w:rPr>
          <w:rFonts w:ascii="Consolas" w:hAnsi="Consolas"/>
          <w:sz w:val="19"/>
          <w:shd w:val="clear" w:fill="F2F2F7"/>
        </w:rPr>
        <w:t>librechat.yaml</w:t>
      </w:r>
      <w:r>
        <w:t>, do đó liên kết luôn mở trong tab trình duyệt mới.</w:t>
      </w:r>
    </w:p>
    <w:p>
      <w:pPr>
        <w:spacing w:after="40"/>
        <w:ind w:left="720" w:hanging="360"/>
      </w:pPr>
      <w:r>
        <w:rPr>
          <w:b/>
        </w:rPr>
        <w:t xml:space="preserve">5.  </w:t>
      </w:r>
      <w:r>
        <w:t xml:space="preserve">FR-5: "Settings" đặt </w:t>
      </w:r>
      <w:r>
        <w:rPr>
          <w:rFonts w:ascii="Consolas" w:hAnsi="Consolas"/>
          <w:sz w:val="19"/>
          <w:shd w:val="clear" w:fill="F2F2F7"/>
        </w:rPr>
        <w:t>showSettings = true</w:t>
      </w:r>
      <w:r>
        <w:t xml:space="preserve">, hiển thị hộp thoại </w:t>
      </w:r>
      <w:r>
        <w:rPr>
          <w:rFonts w:ascii="Consolas" w:hAnsi="Consolas"/>
          <w:sz w:val="19"/>
          <w:shd w:val="clear" w:fill="F2F2F7"/>
        </w:rPr>
        <w:t>&lt;Settings&gt;</w:t>
      </w:r>
      <w:r>
        <w:t>.</w:t>
      </w:r>
    </w:p>
    <w:p>
      <w:pPr>
        <w:spacing w:after="40"/>
        <w:ind w:left="720" w:hanging="360"/>
      </w:pPr>
      <w:r>
        <w:rPr>
          <w:b/>
        </w:rPr>
        <w:t xml:space="preserve">6.  </w:t>
      </w:r>
      <w:r>
        <w:t xml:space="preserve">FR-6: "Log out" gọi hàm </w:t>
      </w:r>
      <w:r>
        <w:rPr>
          <w:rFonts w:ascii="Consolas" w:hAnsi="Consolas"/>
          <w:sz w:val="19"/>
          <w:shd w:val="clear" w:fill="F2F2F7"/>
        </w:rPr>
        <w:t>logout()</w:t>
      </w:r>
      <w:r>
        <w:t xml:space="preserve"> của auth context.</w:t>
      </w:r>
    </w:p>
    <w:p>
      <w:pPr>
        <w:pStyle w:val="ListBullet"/>
        <w:spacing w:after="40"/>
      </w:pPr>
      <w:r>
        <w:rPr>
          <w:b/>
        </w:rPr>
        <w:t>Trạng thái &amp; trường hợp đặc biệt:</w:t>
      </w:r>
    </w:p>
    <w:p>
      <w:pPr>
        <w:pStyle w:val="ListBullet2"/>
        <w:spacing w:after="40"/>
      </w:pPr>
      <w:r>
        <w:t xml:space="preserve">Mục Console hoàn toàn vắng mặt khỏi DOM khi biến môi trường </w:t>
      </w:r>
      <w:r>
        <w:rPr>
          <w:rFonts w:ascii="Consolas" w:hAnsi="Consolas"/>
          <w:sz w:val="19"/>
          <w:shd w:val="clear" w:fill="F2F2F7"/>
        </w:rPr>
        <w:t>CONSOLE_URL</w:t>
      </w:r>
      <w:r>
        <w:t xml:space="preserve"> rỗng hoặc chưa được đặt; </w:t>
      </w:r>
      <w:r>
        <w:rPr>
          <w:rFonts w:ascii="Consolas" w:hAnsi="Consolas"/>
          <w:sz w:val="19"/>
          <w:shd w:val="clear" w:fill="F2F2F7"/>
        </w:rPr>
        <w:t>resolveExternalUrl</w:t>
      </w:r>
      <w:r>
        <w:t xml:space="preserve"> trong gói data-schemas thay thế biến môi trường lúc khởi động server, và phía client chỉ render mục này khi </w:t>
      </w:r>
      <w:r>
        <w:rPr>
          <w:rFonts w:ascii="Consolas" w:hAnsi="Consolas"/>
          <w:sz w:val="19"/>
          <w:shd w:val="clear" w:fill="F2F2F7"/>
        </w:rPr>
        <w:t>externalUrl</w:t>
      </w:r>
      <w:r>
        <w:t xml:space="preserve"> có giá trị thực (truthy).</w:t>
      </w:r>
    </w:p>
    <w:p>
      <w:pPr>
        <w:pStyle w:val="ListBullet2"/>
        <w:spacing w:after="40"/>
      </w:pPr>
      <w:r>
        <w:t>Hàng số dư bị ẩn trong NuFi (tính năng số dư chưa được cấu hình).</w:t>
      </w:r>
    </w:p>
    <w:p>
      <w:pPr>
        <w:pStyle w:val="ListBullet2"/>
        <w:spacing w:after="40"/>
      </w:pPr>
      <w:r>
        <w:t xml:space="preserve">Help &amp; FAQ hiển thị trừ khi </w:t>
      </w:r>
      <w:r>
        <w:rPr>
          <w:rFonts w:ascii="Consolas" w:hAnsi="Consolas"/>
          <w:sz w:val="19"/>
          <w:shd w:val="clear" w:fill="F2F2F7"/>
        </w:rPr>
        <w:t>HELP_AND_FAQ_URL=/</w:t>
      </w:r>
      <w:r>
        <w:t xml:space="preserve"> được đặt tường minh.</w:t>
      </w:r>
    </w:p>
    <w:p>
      <w:pPr>
        <w:pStyle w:val="ListBullet2"/>
        <w:spacing w:after="40"/>
      </w:pPr>
      <w:r>
        <w:t>Vị trí hiển thị menu: căn phải khi sidebar thu gọn, căn dưới trong các trường hợp còn lại.</w:t>
      </w:r>
    </w:p>
    <w:p>
      <w:pPr>
        <w:pStyle w:val="ListBullet"/>
        <w:spacing w:after="40"/>
      </w:pPr>
      <w:r>
        <w:rPr>
          <w:b/>
        </w:rPr>
        <w:t>Tiêu chí chấp nhận:</w:t>
      </w:r>
    </w:p>
    <w:p>
      <w:pPr>
        <w:spacing w:after="40"/>
        <w:ind w:left="720" w:hanging="360"/>
      </w:pPr>
      <w:r>
        <w:rPr>
          <w:b/>
        </w:rPr>
        <w:t xml:space="preserve">1.  </w:t>
      </w:r>
      <w:r>
        <w:t xml:space="preserve">AC-1: Giả sử người dùng đã đăng nhập và </w:t>
      </w:r>
      <w:r>
        <w:rPr>
          <w:rFonts w:ascii="Consolas" w:hAnsi="Consolas"/>
          <w:sz w:val="19"/>
          <w:shd w:val="clear" w:fill="F2F2F7"/>
        </w:rPr>
        <w:t>CONSOLE_URL</w:t>
      </w:r>
      <w:r>
        <w:t xml:space="preserve"> đã được đặt, khi mở menu dropdown tài khoản, thì mục "Console" có biểu tượng dashboard phải xuất hiện trong menu.</w:t>
      </w:r>
    </w:p>
    <w:p>
      <w:pPr>
        <w:spacing w:after="40"/>
        <w:ind w:left="720" w:hanging="360"/>
      </w:pPr>
      <w:r>
        <w:rPr>
          <w:b/>
        </w:rPr>
        <w:t xml:space="preserve">2.  </w:t>
      </w:r>
      <w:r>
        <w:t xml:space="preserve">AC-2: Giả sử </w:t>
      </w:r>
      <w:r>
        <w:rPr>
          <w:rFonts w:ascii="Consolas" w:hAnsi="Consolas"/>
          <w:sz w:val="19"/>
          <w:shd w:val="clear" w:fill="F2F2F7"/>
        </w:rPr>
        <w:t>CONSOLE_URL</w:t>
      </w:r>
      <w:r>
        <w:t xml:space="preserve"> rỗng hoặc chưa được đặt, khi mở menu dropdown tài khoản, thì không có mục "Console" nào xuất hiện.</w:t>
      </w:r>
    </w:p>
    <w:p>
      <w:pPr>
        <w:spacing w:after="40"/>
        <w:ind w:left="720" w:hanging="360"/>
      </w:pPr>
      <w:r>
        <w:rPr>
          <w:b/>
        </w:rPr>
        <w:t xml:space="preserve">3.  </w:t>
      </w:r>
      <w:r>
        <w:t>AC-3: Giả sử người dùng nhấp vào "Console", khi trình xử lý sự kiện click kích hoạt, thì trình duyệt phải mở URL đã cấu hình trong một tab mới (không phải tab hiện tại).</w:t>
      </w:r>
    </w:p>
    <w:p>
      <w:pPr>
        <w:spacing w:after="40"/>
        <w:ind w:left="720" w:hanging="360"/>
      </w:pPr>
      <w:r>
        <w:rPr>
          <w:b/>
        </w:rPr>
        <w:t xml:space="preserve">4.  </w:t>
      </w:r>
      <w:r>
        <w:t>AC-4: Giả sử người dùng nhấp vào "Log out", khi hành động hoàn tất, thì phiên đăng nhập bị kết thúc và người dùng được chuyển hướng đến trang đăng nhập.</w:t>
      </w:r>
    </w:p>
    <w:p>
      <w:pPr>
        <w:spacing w:after="40"/>
        <w:ind w:left="720" w:hanging="360"/>
      </w:pPr>
      <w:r>
        <w:rPr>
          <w:b/>
        </w:rPr>
        <w:t xml:space="preserve">5.  </w:t>
      </w:r>
      <w:r>
        <w:t>AC-5: Giả sử sidebar đang thu gọn, khi người dùng tương tác với nút tài khoản, thì menu mở ra bên phải nút (không phải phía trên).</w:t>
      </w:r>
    </w:p>
    <w:p>
      <w:pPr>
        <w:spacing w:before="40" w:after="80"/>
        <w:pBdr>
          <w:bottom w:val="single" w:sz="6" w:space="4" w:color="D8D8E0"/>
        </w:pBdr>
      </w:pPr>
    </w:p>
    <w:p>
      <w:pPr>
        <w:pStyle w:val="Heading2"/>
      </w:pPr>
      <w:r>
        <w:t>Hộp Thoại Settings — Tổng Quan Các Tab</w:t>
      </w:r>
    </w:p>
    <w:p>
      <w:r>
        <w:t>Hộp thoại Settings hiển thị các tab sau. Phần lớn luôn hiện diện; hai tab có điều kiện: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DE9FE"/>
          </w:tcPr>
          <w:p>
            <w:pPr>
              <w:spacing w:after="20"/>
            </w:pPr>
            <w:r>
              <w:rPr>
                <w:b/>
                <w:sz w:val="19"/>
              </w:rPr>
              <w:t>Tab</w:t>
            </w:r>
          </w:p>
        </w:tc>
        <w:tc>
          <w:tcPr>
            <w:tcW w:type="dxa" w:w="2340"/>
            <w:shd w:val="clear" w:color="auto" w:fill="EDE9FE"/>
          </w:tcPr>
          <w:p>
            <w:pPr>
              <w:spacing w:after="20"/>
            </w:pPr>
            <w:r>
              <w:rPr>
                <w:b/>
                <w:sz w:val="19"/>
              </w:rPr>
              <w:t>Khóa nhãn</w:t>
            </w:r>
          </w:p>
        </w:tc>
        <w:tc>
          <w:tcPr>
            <w:tcW w:type="dxa" w:w="2340"/>
            <w:shd w:val="clear" w:color="auto" w:fill="EDE9FE"/>
          </w:tcPr>
          <w:p>
            <w:pPr>
              <w:spacing w:after="20"/>
            </w:pPr>
            <w:r>
              <w:rPr>
                <w:b/>
                <w:sz w:val="19"/>
              </w:rPr>
              <w:t>Luôn hiển thị?</w:t>
            </w:r>
          </w:p>
        </w:tc>
        <w:tc>
          <w:tcPr>
            <w:tcW w:type="dxa" w:w="2340"/>
            <w:shd w:val="clear" w:color="auto" w:fill="EDE9FE"/>
          </w:tcPr>
          <w:p>
            <w:pPr>
              <w:spacing w:after="20"/>
            </w:pPr>
            <w:r>
              <w:rPr>
                <w:b/>
                <w:sz w:val="19"/>
              </w:rPr>
              <w:t>Điều kiện</w:t>
            </w:r>
          </w:p>
        </w:tc>
      </w:tr>
      <w:tr>
        <w:tc>
          <w:tcPr>
            <w:tcW w:type="dxa" w:w="2340"/>
          </w:tcPr>
          <w:p>
            <w:pPr>
              <w:spacing w:after="20"/>
            </w:pPr>
            <w:r>
              <w:rPr>
                <w:sz w:val="19"/>
              </w:rPr>
              <w:t>General</w:t>
            </w:r>
          </w:p>
        </w:tc>
        <w:tc>
          <w:tcPr>
            <w:tcW w:type="dxa" w:w="2340"/>
          </w:tcPr>
          <w:p>
            <w:pPr>
              <w:spacing w:after="20"/>
            </w:pPr>
            <w:r>
              <w:rPr>
                <w:rFonts w:ascii="Consolas" w:hAnsi="Consolas"/>
                <w:sz w:val="19"/>
                <w:shd w:val="clear" w:fill="F2F2F7"/>
              </w:rPr>
              <w:t>com_nav_setting_general</w:t>
            </w:r>
          </w:p>
        </w:tc>
        <w:tc>
          <w:tcPr>
            <w:tcW w:type="dxa" w:w="2340"/>
          </w:tcPr>
          <w:p>
            <w:pPr>
              <w:spacing w:after="20"/>
            </w:pPr>
            <w:r>
              <w:rPr>
                <w:sz w:val="19"/>
              </w:rPr>
              <w:t>Có</w:t>
            </w:r>
          </w:p>
        </w:tc>
        <w:tc>
          <w:tcPr>
            <w:tcW w:type="dxa" w:w="2340"/>
          </w:tcPr>
          <w:p>
            <w:pPr>
              <w:spacing w:after="20"/>
            </w:pPr>
            <w:r>
              <w:rPr>
                <w:sz w:val="19"/>
              </w:rPr>
              <w:t>—</w:t>
            </w:r>
          </w:p>
        </w:tc>
      </w:tr>
      <w:tr>
        <w:tc>
          <w:tcPr>
            <w:tcW w:type="dxa" w:w="2340"/>
          </w:tcPr>
          <w:p>
            <w:pPr>
              <w:spacing w:after="20"/>
            </w:pPr>
            <w:r>
              <w:rPr>
                <w:sz w:val="19"/>
              </w:rPr>
              <w:t>Chat</w:t>
            </w:r>
          </w:p>
        </w:tc>
        <w:tc>
          <w:tcPr>
            <w:tcW w:type="dxa" w:w="2340"/>
          </w:tcPr>
          <w:p>
            <w:pPr>
              <w:spacing w:after="20"/>
            </w:pPr>
            <w:r>
              <w:rPr>
                <w:rFonts w:ascii="Consolas" w:hAnsi="Consolas"/>
                <w:sz w:val="19"/>
                <w:shd w:val="clear" w:fill="F2F2F7"/>
              </w:rPr>
              <w:t>com_nav_setting_chat</w:t>
            </w:r>
          </w:p>
        </w:tc>
        <w:tc>
          <w:tcPr>
            <w:tcW w:type="dxa" w:w="2340"/>
          </w:tcPr>
          <w:p>
            <w:pPr>
              <w:spacing w:after="20"/>
            </w:pPr>
            <w:r>
              <w:rPr>
                <w:sz w:val="19"/>
              </w:rPr>
              <w:t>Có</w:t>
            </w:r>
          </w:p>
        </w:tc>
        <w:tc>
          <w:tcPr>
            <w:tcW w:type="dxa" w:w="2340"/>
          </w:tcPr>
          <w:p>
            <w:pPr>
              <w:spacing w:after="20"/>
            </w:pPr>
            <w:r>
              <w:rPr>
                <w:sz w:val="19"/>
              </w:rPr>
              <w:t>—</w:t>
            </w:r>
          </w:p>
        </w:tc>
      </w:tr>
      <w:tr>
        <w:tc>
          <w:tcPr>
            <w:tcW w:type="dxa" w:w="2340"/>
          </w:tcPr>
          <w:p>
            <w:pPr>
              <w:spacing w:after="20"/>
            </w:pPr>
            <w:r>
              <w:rPr>
                <w:sz w:val="19"/>
              </w:rPr>
              <w:t>Commands</w:t>
            </w:r>
          </w:p>
        </w:tc>
        <w:tc>
          <w:tcPr>
            <w:tcW w:type="dxa" w:w="2340"/>
          </w:tcPr>
          <w:p>
            <w:pPr>
              <w:spacing w:after="20"/>
            </w:pPr>
            <w:r>
              <w:rPr>
                <w:rFonts w:ascii="Consolas" w:hAnsi="Consolas"/>
                <w:sz w:val="19"/>
                <w:shd w:val="clear" w:fill="F2F2F7"/>
              </w:rPr>
              <w:t>com_nav_commands</w:t>
            </w:r>
          </w:p>
        </w:tc>
        <w:tc>
          <w:tcPr>
            <w:tcW w:type="dxa" w:w="2340"/>
          </w:tcPr>
          <w:p>
            <w:pPr>
              <w:spacing w:after="20"/>
            </w:pPr>
            <w:r>
              <w:rPr>
                <w:sz w:val="19"/>
              </w:rPr>
              <w:t>Có</w:t>
            </w:r>
          </w:p>
        </w:tc>
        <w:tc>
          <w:tcPr>
            <w:tcW w:type="dxa" w:w="2340"/>
          </w:tcPr>
          <w:p>
            <w:pPr>
              <w:spacing w:after="20"/>
            </w:pPr>
            <w:r>
              <w:rPr>
                <w:sz w:val="19"/>
              </w:rPr>
              <w:t>—</w:t>
            </w:r>
          </w:p>
        </w:tc>
      </w:tr>
      <w:tr>
        <w:tc>
          <w:tcPr>
            <w:tcW w:type="dxa" w:w="2340"/>
          </w:tcPr>
          <w:p>
            <w:pPr>
              <w:spacing w:after="20"/>
            </w:pPr>
            <w:r>
              <w:rPr>
                <w:sz w:val="19"/>
              </w:rPr>
              <w:t>Speech</w:t>
            </w:r>
          </w:p>
        </w:tc>
        <w:tc>
          <w:tcPr>
            <w:tcW w:type="dxa" w:w="2340"/>
          </w:tcPr>
          <w:p>
            <w:pPr>
              <w:spacing w:after="20"/>
            </w:pPr>
            <w:r>
              <w:rPr>
                <w:rFonts w:ascii="Consolas" w:hAnsi="Consolas"/>
                <w:sz w:val="19"/>
                <w:shd w:val="clear" w:fill="F2F2F7"/>
              </w:rPr>
              <w:t>com_nav_setting_speech</w:t>
            </w:r>
          </w:p>
        </w:tc>
        <w:tc>
          <w:tcPr>
            <w:tcW w:type="dxa" w:w="2340"/>
          </w:tcPr>
          <w:p>
            <w:pPr>
              <w:spacing w:after="20"/>
            </w:pPr>
            <w:r>
              <w:rPr>
                <w:sz w:val="19"/>
              </w:rPr>
              <w:t>Có</w:t>
            </w:r>
          </w:p>
        </w:tc>
        <w:tc>
          <w:tcPr>
            <w:tcW w:type="dxa" w:w="2340"/>
          </w:tcPr>
          <w:p>
            <w:pPr>
              <w:spacing w:after="20"/>
            </w:pPr>
            <w:r>
              <w:rPr>
                <w:sz w:val="19"/>
              </w:rPr>
              <w:t>—</w:t>
            </w:r>
          </w:p>
        </w:tc>
      </w:tr>
      <w:tr>
        <w:tc>
          <w:tcPr>
            <w:tcW w:type="dxa" w:w="2340"/>
          </w:tcPr>
          <w:p>
            <w:pPr>
              <w:spacing w:after="20"/>
            </w:pPr>
            <w:r>
              <w:rPr>
                <w:sz w:val="19"/>
              </w:rPr>
              <w:t>Data</w:t>
            </w:r>
          </w:p>
        </w:tc>
        <w:tc>
          <w:tcPr>
            <w:tcW w:type="dxa" w:w="2340"/>
          </w:tcPr>
          <w:p>
            <w:pPr>
              <w:spacing w:after="20"/>
            </w:pPr>
            <w:r>
              <w:rPr>
                <w:rFonts w:ascii="Consolas" w:hAnsi="Consolas"/>
                <w:sz w:val="19"/>
                <w:shd w:val="clear" w:fill="F2F2F7"/>
              </w:rPr>
              <w:t>com_nav_setting_data</w:t>
            </w:r>
          </w:p>
        </w:tc>
        <w:tc>
          <w:tcPr>
            <w:tcW w:type="dxa" w:w="2340"/>
          </w:tcPr>
          <w:p>
            <w:pPr>
              <w:spacing w:after="20"/>
            </w:pPr>
            <w:r>
              <w:rPr>
                <w:sz w:val="19"/>
              </w:rPr>
              <w:t>Có</w:t>
            </w:r>
          </w:p>
        </w:tc>
        <w:tc>
          <w:tcPr>
            <w:tcW w:type="dxa" w:w="2340"/>
          </w:tcPr>
          <w:p>
            <w:pPr>
              <w:spacing w:after="20"/>
            </w:pPr>
            <w:r>
              <w:rPr>
                <w:sz w:val="19"/>
              </w:rPr>
              <w:t>—</w:t>
            </w:r>
          </w:p>
        </w:tc>
      </w:tr>
      <w:tr>
        <w:tc>
          <w:tcPr>
            <w:tcW w:type="dxa" w:w="2340"/>
          </w:tcPr>
          <w:p>
            <w:pPr>
              <w:spacing w:after="20"/>
            </w:pPr>
            <w:r>
              <w:rPr>
                <w:sz w:val="19"/>
              </w:rPr>
              <w:t>Account</w:t>
            </w:r>
          </w:p>
        </w:tc>
        <w:tc>
          <w:tcPr>
            <w:tcW w:type="dxa" w:w="2340"/>
          </w:tcPr>
          <w:p>
            <w:pPr>
              <w:spacing w:after="20"/>
            </w:pPr>
            <w:r>
              <w:rPr>
                <w:rFonts w:ascii="Consolas" w:hAnsi="Consolas"/>
                <w:sz w:val="19"/>
                <w:shd w:val="clear" w:fill="F2F2F7"/>
              </w:rPr>
              <w:t>com_nav_setting_account</w:t>
            </w:r>
          </w:p>
        </w:tc>
        <w:tc>
          <w:tcPr>
            <w:tcW w:type="dxa" w:w="2340"/>
          </w:tcPr>
          <w:p>
            <w:pPr>
              <w:spacing w:after="20"/>
            </w:pPr>
            <w:r>
              <w:rPr>
                <w:sz w:val="19"/>
              </w:rPr>
              <w:t>Có</w:t>
            </w:r>
          </w:p>
        </w:tc>
        <w:tc>
          <w:tcPr>
            <w:tcW w:type="dxa" w:w="2340"/>
          </w:tcPr>
          <w:p>
            <w:pPr>
              <w:spacing w:after="20"/>
            </w:pPr>
            <w:r>
              <w:rPr>
                <w:sz w:val="19"/>
              </w:rPr>
              <w:t>—</w:t>
            </w:r>
          </w:p>
        </w:tc>
      </w:tr>
      <w:tr>
        <w:tc>
          <w:tcPr>
            <w:tcW w:type="dxa" w:w="2340"/>
          </w:tcPr>
          <w:p>
            <w:pPr>
              <w:spacing w:after="20"/>
            </w:pPr>
            <w:r>
              <w:rPr>
                <w:b/>
                <w:sz w:val="19"/>
              </w:rPr>
              <w:t>Personalization</w:t>
            </w:r>
          </w:p>
        </w:tc>
        <w:tc>
          <w:tcPr>
            <w:tcW w:type="dxa" w:w="2340"/>
          </w:tcPr>
          <w:p>
            <w:pPr>
              <w:spacing w:after="20"/>
            </w:pPr>
            <w:r>
              <w:rPr>
                <w:rFonts w:ascii="Consolas" w:hAnsi="Consolas"/>
                <w:sz w:val="19"/>
                <w:shd w:val="clear" w:fill="F2F2F7"/>
              </w:rPr>
              <w:t>com_nav_setting_personalization</w:t>
            </w:r>
          </w:p>
        </w:tc>
        <w:tc>
          <w:tcPr>
            <w:tcW w:type="dxa" w:w="2340"/>
          </w:tcPr>
          <w:p>
            <w:pPr>
              <w:spacing w:after="20"/>
            </w:pPr>
            <w:r>
              <w:rPr>
                <w:b/>
                <w:sz w:val="19"/>
              </w:rPr>
              <w:t>Không</w:t>
            </w:r>
          </w:p>
        </w:tc>
        <w:tc>
          <w:tcPr>
            <w:tcW w:type="dxa" w:w="2340"/>
          </w:tcPr>
          <w:p>
            <w:pPr>
              <w:spacing w:after="20"/>
            </w:pPr>
            <w:r>
              <w:rPr>
                <w:sz w:val="19"/>
              </w:rPr>
              <w:t xml:space="preserve">Hiển thị khi </w:t>
            </w:r>
            <w:r>
              <w:rPr>
                <w:rFonts w:ascii="Consolas" w:hAnsi="Consolas"/>
                <w:sz w:val="19"/>
                <w:shd w:val="clear" w:fill="F2F2F7"/>
              </w:rPr>
              <w:t>hasAnyPersonalizationFeature</w:t>
            </w:r>
            <w:r>
              <w:rPr>
                <w:sz w:val="19"/>
              </w:rPr>
              <w:t xml:space="preserve"> là true — hiện tương đương với việc người dùng có quyền </w:t>
            </w:r>
            <w:r>
              <w:rPr>
                <w:rFonts w:ascii="Consolas" w:hAnsi="Consolas"/>
                <w:sz w:val="19"/>
                <w:shd w:val="clear" w:fill="F2F2F7"/>
              </w:rPr>
              <w:t>MEMORIES OPT_OUT</w:t>
            </w:r>
            <w:r>
              <w:rPr>
                <w:sz w:val="19"/>
              </w:rPr>
              <w:t xml:space="preserve"> (</w:t>
            </w:r>
            <w:r>
              <w:rPr>
                <w:rFonts w:ascii="Consolas" w:hAnsi="Consolas"/>
                <w:sz w:val="19"/>
                <w:shd w:val="clear" w:fill="F2F2F7"/>
              </w:rPr>
              <w:t>usePersonalizationAccess</w:t>
            </w:r>
            <w:r>
              <w:rPr>
                <w:sz w:val="19"/>
              </w:rPr>
              <w:t xml:space="preserve">). NuFi không cấu hình mục </w:t>
            </w:r>
            <w:r>
              <w:rPr>
                <w:rFonts w:ascii="Consolas" w:hAnsi="Consolas"/>
                <w:sz w:val="19"/>
                <w:shd w:val="clear" w:fill="F2F2F7"/>
              </w:rPr>
              <w:t>memory:</w:t>
            </w:r>
            <w:r>
              <w:rPr>
                <w:sz w:val="19"/>
              </w:rPr>
              <w:t xml:space="preserve">; việc tab này xuất hiện hay không phụ thuộc vào việc vai trò mặc định có cấp quyền </w:t>
            </w:r>
            <w:r>
              <w:rPr>
                <w:rFonts w:ascii="Consolas" w:hAnsi="Consolas"/>
                <w:sz w:val="19"/>
                <w:shd w:val="clear" w:fill="F2F2F7"/>
              </w:rPr>
              <w:t>MEMORIES OPT_OUT</w:t>
            </w:r>
            <w:r>
              <w:rPr>
                <w:sz w:val="19"/>
              </w:rPr>
              <w:t xml:space="preserve"> (cần xác minh trên sản phẩm đang chạy: xác nhận xem tab Personalization có hiển thị với người dùng NuFi tiêu chuẩn không).</w:t>
            </w:r>
          </w:p>
        </w:tc>
      </w:tr>
      <w:tr>
        <w:tc>
          <w:tcPr>
            <w:tcW w:type="dxa" w:w="2340"/>
          </w:tcPr>
          <w:p>
            <w:pPr>
              <w:spacing w:after="20"/>
            </w:pPr>
            <w:r>
              <w:rPr>
                <w:b/>
                <w:sz w:val="19"/>
              </w:rPr>
              <w:t>Balance</w:t>
            </w:r>
          </w:p>
        </w:tc>
        <w:tc>
          <w:tcPr>
            <w:tcW w:type="dxa" w:w="2340"/>
          </w:tcPr>
          <w:p>
            <w:pPr>
              <w:spacing w:after="20"/>
            </w:pPr>
            <w:r>
              <w:rPr>
                <w:rFonts w:ascii="Consolas" w:hAnsi="Consolas"/>
                <w:sz w:val="19"/>
                <w:shd w:val="clear" w:fill="F2F2F7"/>
              </w:rPr>
              <w:t>com_nav_setting_balance</w:t>
            </w:r>
          </w:p>
        </w:tc>
        <w:tc>
          <w:tcPr>
            <w:tcW w:type="dxa" w:w="2340"/>
          </w:tcPr>
          <w:p>
            <w:pPr>
              <w:spacing w:after="20"/>
            </w:pPr>
            <w:r>
              <w:rPr>
                <w:b/>
                <w:sz w:val="19"/>
              </w:rPr>
              <w:t>Không</w:t>
            </w:r>
          </w:p>
        </w:tc>
        <w:tc>
          <w:tcPr>
            <w:tcW w:type="dxa" w:w="2340"/>
          </w:tcPr>
          <w:p>
            <w:pPr>
              <w:spacing w:after="20"/>
            </w:pPr>
            <w:r>
              <w:rPr>
                <w:sz w:val="19"/>
              </w:rPr>
              <w:t xml:space="preserve">Hiển thị khi </w:t>
            </w:r>
            <w:r>
              <w:rPr>
                <w:rFonts w:ascii="Consolas" w:hAnsi="Consolas"/>
                <w:sz w:val="19"/>
                <w:shd w:val="clear" w:fill="F2F2F7"/>
              </w:rPr>
              <w:t>startupConfig?.balance?.enabled</w:t>
            </w:r>
            <w:r>
              <w:rPr>
                <w:sz w:val="19"/>
              </w:rPr>
              <w:t xml:space="preserve"> là true. Không áp dụng cho NuFi (tính năng số dư chưa được cấu hình); tab này vắng mặt.</w:t>
            </w:r>
          </w:p>
        </w:tc>
      </w:tr>
    </w:tbl>
    <w:p>
      <w:pPr>
        <w:spacing w:after="40"/>
      </w:pPr>
    </w:p>
    <w:p>
      <w:r>
        <w:t>Các phần dưới đây mô tả chi tiết từng tab.</w:t>
      </w:r>
    </w:p>
    <w:p>
      <w:pPr>
        <w:spacing w:before="40" w:after="80"/>
        <w:pBdr>
          <w:bottom w:val="single" w:sz="6" w:space="4" w:color="D8D8E0"/>
        </w:pBdr>
      </w:pPr>
    </w:p>
    <w:p>
      <w:pPr>
        <w:pStyle w:val="Heading2"/>
      </w:pPr>
      <w:r>
        <w:t>Hộp Thoại Settings — Tab General (Cài Đặt Chung)</w:t>
      </w:r>
    </w:p>
    <w:p>
      <w:pPr>
        <w:pStyle w:val="ListBullet"/>
        <w:spacing w:after="40"/>
      </w:pPr>
      <w:r>
        <w:rPr>
          <w:b/>
        </w:rPr>
        <w:t>Mục đích:</w:t>
      </w:r>
      <w:r>
        <w:t xml:space="preserve"> Điều chỉnh các tùy chọn hiển thị toàn cục: giao diện (theme), ngôn ngữ giao diện và một số hành vi liên quan đến sidebar/cuộn trang. Các cài đặt này được lưu lại qua các phiên (ngôn ngữ lưu trong cookie; theme/các toggle lưu trong Recoil/localStorage).</w:t>
      </w:r>
    </w:p>
    <w:p>
      <w:pPr>
        <w:pStyle w:val="ListBullet"/>
        <w:spacing w:after="40"/>
      </w:pPr>
      <w:r>
        <w:rPr>
          <w:b/>
        </w:rPr>
        <w:t>Điều kiện tiên quyết / truy cập:</w:t>
      </w:r>
      <w:r>
        <w:t xml:space="preserve"> Người dùng mở Settings từ menu dropdown tài khoản. Tab "General" (biểu tượng bánh răng, nhãn </w:t>
      </w:r>
      <w:r>
        <w:rPr>
          <w:rFonts w:ascii="Consolas" w:hAnsi="Consolas"/>
          <w:sz w:val="19"/>
          <w:shd w:val="clear" w:fill="F2F2F7"/>
        </w:rPr>
        <w:t>com_nav_setting_general</w:t>
      </w:r>
      <w:r>
        <w:t>) là tab được kích hoạt mặc định.</w:t>
      </w:r>
    </w:p>
    <w:p>
      <w:pPr>
        <w:pStyle w:val="ListBullet"/>
        <w:spacing w:after="40"/>
      </w:pPr>
      <w:r>
        <w:rPr>
          <w:b/>
        </w:rPr>
        <w:t>Thành phần giao diện:</w:t>
      </w:r>
    </w:p>
    <w:p>
      <w:pPr>
        <w:pStyle w:val="ListBullet2"/>
        <w:spacing w:after="40"/>
      </w:pPr>
      <w:r>
        <w:rPr>
          <w:b/>
        </w:rPr>
        <w:t>Theme</w:t>
      </w:r>
      <w:r>
        <w:t xml:space="preserve"> (</w:t>
      </w:r>
      <w:r>
        <w:rPr>
          <w:rFonts w:ascii="Consolas" w:hAnsi="Consolas"/>
          <w:sz w:val="19"/>
          <w:shd w:val="clear" w:fill="F2F2F7"/>
        </w:rPr>
        <w:t>com_nav_theme</w:t>
      </w:r>
      <w:r>
        <w:t>) — dropdown gồm ba tùy chọn: "System" (</w:t>
      </w:r>
      <w:r>
        <w:rPr>
          <w:rFonts w:ascii="Consolas" w:hAnsi="Consolas"/>
          <w:sz w:val="19"/>
          <w:shd w:val="clear" w:fill="F2F2F7"/>
        </w:rPr>
        <w:t>com_nav_theme_system</w:t>
      </w:r>
      <w:r>
        <w:t>), "Dark" (</w:t>
      </w:r>
      <w:r>
        <w:rPr>
          <w:rFonts w:ascii="Consolas" w:hAnsi="Consolas"/>
          <w:sz w:val="19"/>
          <w:shd w:val="clear" w:fill="F2F2F7"/>
        </w:rPr>
        <w:t>com_nav_theme_dark</w:t>
      </w:r>
      <w:r>
        <w:t>), "Light" (</w:t>
      </w:r>
      <w:r>
        <w:rPr>
          <w:rFonts w:ascii="Consolas" w:hAnsi="Consolas"/>
          <w:sz w:val="19"/>
          <w:shd w:val="clear" w:fill="F2F2F7"/>
        </w:rPr>
        <w:t>com_nav_theme_light</w:t>
      </w:r>
      <w:r>
        <w:t>). Chiều rộng 180 px.</w:t>
      </w:r>
    </w:p>
    <w:p>
      <w:pPr>
        <w:pStyle w:val="ListBullet2"/>
        <w:spacing w:after="40"/>
      </w:pPr>
      <w:r>
        <w:rPr>
          <w:b/>
        </w:rPr>
        <w:t>Language</w:t>
      </w:r>
      <w:r>
        <w:t xml:space="preserve"> (</w:t>
      </w:r>
      <w:r>
        <w:rPr>
          <w:rFonts w:ascii="Consolas" w:hAnsi="Consolas"/>
          <w:sz w:val="19"/>
          <w:shd w:val="clear" w:fill="F2F2F7"/>
        </w:rPr>
        <w:t>com_nav_language</w:t>
      </w:r>
      <w:r>
        <w:t xml:space="preserve">) — dropdown liệt kê 42 giá trị ngôn ngữ (Auto, English, Chinese Simplified, Chinese Traditional, Arabic, Bosnian, Danish, German, Spanish, Catalan, Estonian, Persian, French, Hebrew, Hungarian, Armenian, Icelandic, Italian, Norwegian Bokmål, Norwegian Nynorsk, Polish, Brazilian Portuguese, Portuguese, Russian, Slovak, Japanese, Georgian, Czech, Swedish, Korean, Lithuanian, Latvian, Vietnamese, Thai, Turkish, Uyghur, Dutch, Indonesian, Finnish, Slovenian, Tibetan, Ukrainian). Mặc định là "Auto" (dùng </w:t>
      </w:r>
      <w:r>
        <w:rPr>
          <w:rFonts w:ascii="Consolas" w:hAnsi="Consolas"/>
          <w:sz w:val="19"/>
          <w:shd w:val="clear" w:fill="F2F2F7"/>
        </w:rPr>
        <w:t>navigator.language</w:t>
      </w:r>
      <w:r>
        <w:t>). Chiều cao hiển thị tối đa 256 px / 60 vh.</w:t>
      </w:r>
    </w:p>
    <w:p>
      <w:pPr>
        <w:pStyle w:val="ListBullet2"/>
        <w:spacing w:after="40"/>
      </w:pPr>
      <w:r>
        <w:rPr>
          <w:b/>
        </w:rPr>
        <w:t>Render user messages as markdown</w:t>
      </w:r>
      <w:r>
        <w:t xml:space="preserve"> (</w:t>
      </w:r>
      <w:r>
        <w:rPr>
          <w:rFonts w:ascii="Consolas" w:hAnsi="Consolas"/>
          <w:sz w:val="19"/>
          <w:shd w:val="clear" w:fill="F2F2F7"/>
        </w:rPr>
        <w:t>com_nav_user_msg_markdown</w:t>
      </w:r>
      <w:r>
        <w:t>) — công tắc toggle.</w:t>
      </w:r>
    </w:p>
    <w:p>
      <w:pPr>
        <w:pStyle w:val="ListBullet2"/>
        <w:spacing w:after="40"/>
      </w:pPr>
      <w:r>
        <w:rPr>
          <w:b/>
        </w:rPr>
        <w:t>Auto-Scroll to latest message on chat open</w:t>
      </w:r>
      <w:r>
        <w:t xml:space="preserve"> (</w:t>
      </w:r>
      <w:r>
        <w:rPr>
          <w:rFonts w:ascii="Consolas" w:hAnsi="Consolas"/>
          <w:sz w:val="19"/>
          <w:shd w:val="clear" w:fill="F2F2F7"/>
        </w:rPr>
        <w:t>com_nav_auto_scroll</w:t>
      </w:r>
      <w:r>
        <w:t>) — công tắc toggle.</w:t>
      </w:r>
    </w:p>
    <w:p>
      <w:pPr>
        <w:pStyle w:val="ListBullet2"/>
        <w:spacing w:after="40"/>
      </w:pPr>
      <w:r>
        <w:rPr>
          <w:b/>
        </w:rPr>
        <w:t>Keep screen awake during response generation</w:t>
      </w:r>
      <w:r>
        <w:t xml:space="preserve"> (</w:t>
      </w:r>
      <w:r>
        <w:rPr>
          <w:rFonts w:ascii="Consolas" w:hAnsi="Consolas"/>
          <w:sz w:val="19"/>
          <w:shd w:val="clear" w:fill="F2F2F7"/>
        </w:rPr>
        <w:t>com_nav_keep_screen_awake</w:t>
      </w:r>
      <w:r>
        <w:t>) — công tắc toggle.</w:t>
      </w:r>
    </w:p>
    <w:p>
      <w:pPr>
        <w:pStyle w:val="ListBullet2"/>
        <w:spacing w:after="40"/>
      </w:pPr>
      <w:r>
        <w:rPr>
          <w:b/>
        </w:rPr>
        <w:t>Switch to Chat History on new chat</w:t>
      </w:r>
      <w:r>
        <w:t xml:space="preserve"> (</w:t>
      </w:r>
      <w:r>
        <w:rPr>
          <w:rFonts w:ascii="Consolas" w:hAnsi="Consolas"/>
          <w:sz w:val="19"/>
          <w:shd w:val="clear" w:fill="F2F2F7"/>
        </w:rPr>
        <w:t>com_nav_new_chat_switch_to_history</w:t>
      </w:r>
      <w:r>
        <w:t>) — công tắc toggle.</w:t>
      </w:r>
    </w:p>
    <w:p>
      <w:pPr>
        <w:pStyle w:val="ListBullet2"/>
        <w:spacing w:after="40"/>
      </w:pPr>
      <w:r>
        <w:rPr>
          <w:b/>
        </w:rPr>
        <w:t>Archived chats</w:t>
      </w:r>
      <w:r>
        <w:t xml:space="preserve"> (</w:t>
      </w:r>
      <w:r>
        <w:rPr>
          <w:rFonts w:ascii="Consolas" w:hAnsi="Consolas"/>
          <w:sz w:val="19"/>
          <w:shd w:val="clear" w:fill="F2F2F7"/>
        </w:rPr>
        <w:t>com_nav_archived_chats</w:t>
      </w:r>
      <w:r>
        <w:t>) — hàng có nút "Manage" (</w:t>
      </w:r>
      <w:r>
        <w:rPr>
          <w:rFonts w:ascii="Consolas" w:hAnsi="Consolas"/>
          <w:sz w:val="19"/>
          <w:shd w:val="clear" w:fill="F2F2F7"/>
        </w:rPr>
        <w:t>com_ui_manage</w:t>
      </w:r>
      <w:r>
        <w:t xml:space="preserve">) để mở hộp thoại </w:t>
      </w:r>
      <w:r>
        <w:rPr>
          <w:rFonts w:ascii="Consolas" w:hAnsi="Consolas"/>
          <w:sz w:val="19"/>
          <w:shd w:val="clear" w:fill="F2F2F7"/>
        </w:rPr>
        <w:t>ArchivedChatsTable</w:t>
      </w:r>
      <w:r>
        <w:t>.</w:t>
      </w:r>
    </w:p>
    <w:p>
      <w:pPr>
        <w:pStyle w:val="ListBullet"/>
        <w:spacing w:after="40"/>
      </w:pPr>
      <w:r>
        <w:rPr>
          <w:b/>
        </w:rPr>
        <w:t>Hành vi chức năng:</w:t>
      </w:r>
    </w:p>
    <w:p>
      <w:pPr>
        <w:spacing w:after="40"/>
        <w:ind w:left="720" w:hanging="360"/>
      </w:pPr>
      <w:r>
        <w:rPr>
          <w:b/>
        </w:rPr>
        <w:t xml:space="preserve">1.  </w:t>
      </w:r>
      <w:r>
        <w:t xml:space="preserve">FR-1: Chọn theme sẽ áp dụng ngay lập tức (qua </w:t>
      </w:r>
      <w:r>
        <w:rPr>
          <w:rFonts w:ascii="Consolas" w:hAnsi="Consolas"/>
          <w:sz w:val="19"/>
          <w:shd w:val="clear" w:fill="F2F2F7"/>
        </w:rPr>
        <w:t>ThemeContext.setTheme</w:t>
      </w:r>
      <w:r>
        <w:t>); không cần nhấn nút lưu.</w:t>
      </w:r>
    </w:p>
    <w:p>
      <w:pPr>
        <w:spacing w:after="40"/>
        <w:ind w:left="720" w:hanging="360"/>
      </w:pPr>
      <w:r>
        <w:rPr>
          <w:b/>
        </w:rPr>
        <w:t xml:space="preserve">2.  </w:t>
      </w:r>
      <w:r>
        <w:t xml:space="preserve">FR-2: Chọn ngôn ngữ sẽ đặt </w:t>
      </w:r>
      <w:r>
        <w:rPr>
          <w:rFonts w:ascii="Consolas" w:hAnsi="Consolas"/>
          <w:sz w:val="19"/>
          <w:shd w:val="clear" w:fill="F2F2F7"/>
        </w:rPr>
        <w:t>document.documentElement.lang</w:t>
      </w:r>
      <w:r>
        <w:t xml:space="preserve">, cập nhật Recoil atom </w:t>
      </w:r>
      <w:r>
        <w:rPr>
          <w:rFonts w:ascii="Consolas" w:hAnsi="Consolas"/>
          <w:sz w:val="19"/>
          <w:shd w:val="clear" w:fill="F2F2F7"/>
        </w:rPr>
        <w:t>lang</w:t>
      </w:r>
      <w:r>
        <w:t xml:space="preserve">, và ghi cookie </w:t>
      </w:r>
      <w:r>
        <w:rPr>
          <w:rFonts w:ascii="Consolas" w:hAnsi="Consolas"/>
          <w:sz w:val="19"/>
          <w:shd w:val="clear" w:fill="F2F2F7"/>
        </w:rPr>
        <w:t>lang</w:t>
      </w:r>
      <w:r>
        <w:t xml:space="preserve"> có thời hạn 365 ngày. Khi chọn "Auto", giá trị được áp dụng là </w:t>
      </w:r>
      <w:r>
        <w:rPr>
          <w:rFonts w:ascii="Consolas" w:hAnsi="Consolas"/>
          <w:sz w:val="19"/>
          <w:shd w:val="clear" w:fill="F2F2F7"/>
        </w:rPr>
        <w:t>navigator.language</w:t>
      </w:r>
      <w:r>
        <w:t>.</w:t>
      </w:r>
    </w:p>
    <w:p>
      <w:pPr>
        <w:spacing w:after="40"/>
        <w:ind w:left="720" w:hanging="360"/>
      </w:pPr>
      <w:r>
        <w:rPr>
          <w:b/>
        </w:rPr>
        <w:t xml:space="preserve">3.  </w:t>
      </w:r>
      <w:r>
        <w:t>FR-3: Mỗi công tắc toggle đọc từ và ghi vào Recoil atom tương ứng; trạng thái được lưu qua localStorage sau khi tải lại trang.</w:t>
      </w:r>
    </w:p>
    <w:p>
      <w:pPr>
        <w:spacing w:after="40"/>
        <w:ind w:left="720" w:hanging="360"/>
      </w:pPr>
      <w:r>
        <w:rPr>
          <w:b/>
        </w:rPr>
        <w:t xml:space="preserve">4.  </w:t>
      </w:r>
      <w:r>
        <w:t>FR-4: Nhấp "Manage" bên cạnh "Archived chats" mở hộp thoại toàn màn hình liệt kê các cuộc trò chuyện đã lưu trữ cùng các tùy chọn khôi phục và xóa.</w:t>
      </w:r>
    </w:p>
    <w:p>
      <w:pPr>
        <w:pStyle w:val="ListBullet"/>
        <w:spacing w:after="40"/>
      </w:pPr>
      <w:r>
        <w:rPr>
          <w:b/>
        </w:rPr>
        <w:t>Trạng thái &amp; trường hợp đặc biệt:</w:t>
      </w:r>
    </w:p>
    <w:p>
      <w:pPr>
        <w:pStyle w:val="ListBullet2"/>
        <w:spacing w:after="40"/>
      </w:pPr>
      <w:r>
        <w:t xml:space="preserve">Language "Auto": khi người dùng chọn "Auto", hàm </w:t>
      </w:r>
      <w:r>
        <w:rPr>
          <w:rFonts w:ascii="Consolas" w:hAnsi="Consolas"/>
          <w:sz w:val="19"/>
          <w:shd w:val="clear" w:fill="F2F2F7"/>
        </w:rPr>
        <w:t>changeLang</w:t>
      </w:r>
      <w:r>
        <w:t xml:space="preserve"> phân giải </w:t>
      </w:r>
      <w:r>
        <w:rPr>
          <w:rFonts w:ascii="Consolas" w:hAnsi="Consolas"/>
          <w:sz w:val="19"/>
          <w:shd w:val="clear" w:fill="F2F2F7"/>
        </w:rPr>
        <w:t>navigator.language</w:t>
      </w:r>
      <w:r>
        <w:t xml:space="preserve"> thành mã locale thực tế (ví dụ </w:t>
      </w:r>
      <w:r>
        <w:rPr>
          <w:rFonts w:ascii="Consolas" w:hAnsi="Consolas"/>
          <w:sz w:val="19"/>
          <w:shd w:val="clear" w:fill="F2F2F7"/>
        </w:rPr>
        <w:t>en-US</w:t>
      </w:r>
      <w:r>
        <w:t xml:space="preserve">) và lưu giá trị đó vào Recoil atom. Ở lần render tiếp theo, dropdown hiển thị nhãn locale đã phân giải (ví dụ "English") — </w:t>
      </w:r>
      <w:r>
        <w:rPr>
          <w:b/>
        </w:rPr>
        <w:t>không phải</w:t>
      </w:r>
      <w:r>
        <w:t xml:space="preserve"> "Auto". Tùy chọn "Auto" vẫn còn trong danh sách nhưng không còn là lựa chọn đang hoạt động sau khi đã được chọn một lần.</w:t>
      </w:r>
    </w:p>
    <w:p>
      <w:pPr>
        <w:pStyle w:val="ListBullet2"/>
        <w:spacing w:after="40"/>
      </w:pPr>
      <w:r>
        <w:t>Trên màn hình nhỏ (</w:t>
      </w:r>
      <w:r>
        <w:rPr>
          <w:rFonts w:ascii="Consolas" w:hAnsi="Consolas"/>
          <w:sz w:val="19"/>
          <w:shd w:val="clear" w:fill="F2F2F7"/>
        </w:rPr>
        <w:t>max-width: 767px</w:t>
      </w:r>
      <w:r>
        <w:t>) danh sách tab hiển thị nằm ngang ở đầu hộp thoại; trên màn hình lớn hơn, hiển thị dọc ở thanh sidebar bên trái.</w:t>
      </w:r>
    </w:p>
    <w:p>
      <w:pPr>
        <w:pStyle w:val="ListBullet"/>
        <w:spacing w:after="40"/>
      </w:pPr>
      <w:r>
        <w:rPr>
          <w:b/>
        </w:rPr>
        <w:t>Tiêu chí chấp nhận:</w:t>
      </w:r>
    </w:p>
    <w:p>
      <w:pPr>
        <w:spacing w:after="40"/>
        <w:ind w:left="720" w:hanging="360"/>
      </w:pPr>
      <w:r>
        <w:rPr>
          <w:b/>
        </w:rPr>
        <w:t xml:space="preserve">1.  </w:t>
      </w:r>
      <w:r>
        <w:t>AC-1: Giả sử người dùng chọn "Dark" từ dropdown Theme, khi thực hiện lựa chọn, thì trang chuyển sang chế độ tối ngay lập tức mà không cần tải lại trang.</w:t>
      </w:r>
    </w:p>
    <w:p>
      <w:pPr>
        <w:spacing w:after="40"/>
        <w:ind w:left="720" w:hanging="360"/>
      </w:pPr>
      <w:r>
        <w:rPr>
          <w:b/>
        </w:rPr>
        <w:t xml:space="preserve">2.  </w:t>
      </w:r>
      <w:r>
        <w:t>AC-2: Giả sử người dùng chọn "Vietnamese" từ dropdown Language, khi hộp thoại được đóng và mở lại, thì "Vietnamese" vẫn được chọn (đã lưu trong cookie).</w:t>
      </w:r>
    </w:p>
    <w:p>
      <w:pPr>
        <w:spacing w:after="40"/>
        <w:ind w:left="720" w:hanging="360"/>
      </w:pPr>
      <w:r>
        <w:rPr>
          <w:b/>
        </w:rPr>
        <w:t xml:space="preserve">3.  </w:t>
      </w:r>
      <w:r>
        <w:t xml:space="preserve">AC-3: Giả sử người dùng bật "Render user messages as markdown", khi một tin nhắn người dùng chứa </w:t>
      </w:r>
      <w:r>
        <w:rPr>
          <w:rFonts w:ascii="Consolas" w:hAnsi="Consolas"/>
          <w:sz w:val="19"/>
          <w:shd w:val="clear" w:fill="F2F2F7"/>
        </w:rPr>
        <w:t>**bold**</w:t>
      </w:r>
      <w:r>
        <w:t xml:space="preserve"> được gửi, thì tin nhắn hiển thị sẽ có chữ in đậm.</w:t>
      </w:r>
    </w:p>
    <w:p>
      <w:pPr>
        <w:spacing w:after="40"/>
        <w:ind w:left="720" w:hanging="360"/>
      </w:pPr>
      <w:r>
        <w:rPr>
          <w:b/>
        </w:rPr>
        <w:t xml:space="preserve">4.  </w:t>
      </w:r>
      <w:r>
        <w:t>AC-4: Giả sử người dùng nhấp "Manage" bên cạnh "Archived chats", khi hộp thoại mở ra, thì nó liệt kê tất cả cuộc trò chuyện đã lưu trữ.</w:t>
      </w:r>
    </w:p>
    <w:p>
      <w:pPr>
        <w:spacing w:before="40" w:after="80"/>
        <w:pBdr>
          <w:bottom w:val="single" w:sz="6" w:space="4" w:color="D8D8E0"/>
        </w:pBdr>
      </w:pPr>
    </w:p>
    <w:p>
      <w:pPr>
        <w:pStyle w:val="Heading2"/>
      </w:pPr>
      <w:r>
        <w:t>Hộp Thoại Settings — Tab Chat</w:t>
      </w:r>
    </w:p>
    <w:p>
      <w:pPr>
        <w:pStyle w:val="ListBullet"/>
        <w:spacing w:after="40"/>
      </w:pPr>
      <w:r>
        <w:rPr>
          <w:b/>
        </w:rPr>
        <w:t>Mục đích:</w:t>
      </w:r>
      <w:r>
        <w:t xml:space="preserve"> Điều chỉnh hành vi hiển thị và nhập liệu trong mỗi cuộc trò chuyện: cỡ chữ, chiều văn bản, một tập hợp các toggle UX, chế độ trình soạn thảo prompt nâng cao, và các tùy chọn mặc định khi phân nhánh hội thoại.</w:t>
      </w:r>
    </w:p>
    <w:p>
      <w:pPr>
        <w:pStyle w:val="ListBullet"/>
        <w:spacing w:after="40"/>
      </w:pPr>
      <w:r>
        <w:rPr>
          <w:b/>
        </w:rPr>
        <w:t>Điều kiện tiên quyết / truy cập:</w:t>
      </w:r>
      <w:r>
        <w:t xml:space="preserve"> Người dùng chọn tab "Chat" (biểu tượng ô chat vuông, nhãn </w:t>
      </w:r>
      <w:r>
        <w:rPr>
          <w:rFonts w:ascii="Consolas" w:hAnsi="Consolas"/>
          <w:sz w:val="19"/>
          <w:shd w:val="clear" w:fill="F2F2F7"/>
        </w:rPr>
        <w:t>com_nav_setting_chat</w:t>
      </w:r>
      <w:r>
        <w:t>) trong hộp thoại Settings.</w:t>
      </w:r>
    </w:p>
    <w:p>
      <w:pPr>
        <w:pStyle w:val="ListBullet"/>
        <w:spacing w:after="40"/>
      </w:pPr>
      <w:r>
        <w:rPr>
          <w:b/>
        </w:rPr>
        <w:t>Thành phần giao diện:</w:t>
      </w:r>
    </w:p>
    <w:p>
      <w:pPr>
        <w:pStyle w:val="ListBullet2"/>
        <w:spacing w:after="40"/>
      </w:pPr>
      <w:r>
        <w:rPr>
          <w:b/>
        </w:rPr>
        <w:t>Message Font Size</w:t>
      </w:r>
      <w:r>
        <w:t xml:space="preserve"> (</w:t>
      </w:r>
      <w:r>
        <w:rPr>
          <w:rFonts w:ascii="Consolas" w:hAnsi="Consolas"/>
          <w:sz w:val="19"/>
          <w:shd w:val="clear" w:fill="F2F2F7"/>
        </w:rPr>
        <w:t>com_nav_font_size</w:t>
      </w:r>
      <w:r>
        <w:t xml:space="preserve">) — dropdown: "Extra Small", "Small", "Medium", "Large", "Extra Large" (giá trị CSS từ </w:t>
      </w:r>
      <w:r>
        <w:rPr>
          <w:rFonts w:ascii="Consolas" w:hAnsi="Consolas"/>
          <w:sz w:val="19"/>
          <w:shd w:val="clear" w:fill="F2F2F7"/>
        </w:rPr>
        <w:t>text-xs</w:t>
      </w:r>
      <w:r>
        <w:t xml:space="preserve"> đến </w:t>
      </w:r>
      <w:r>
        <w:rPr>
          <w:rFonts w:ascii="Consolas" w:hAnsi="Consolas"/>
          <w:sz w:val="19"/>
          <w:shd w:val="clear" w:fill="F2F2F7"/>
        </w:rPr>
        <w:t>text-xl</w:t>
      </w:r>
      <w:r>
        <w:t>). Chiều rộng 150 px.</w:t>
      </w:r>
    </w:p>
    <w:p>
      <w:pPr>
        <w:pStyle w:val="ListBullet2"/>
        <w:spacing w:after="40"/>
      </w:pPr>
      <w:r>
        <w:rPr>
          <w:b/>
        </w:rPr>
        <w:t>Chat direction</w:t>
      </w:r>
      <w:r>
        <w:t xml:space="preserve"> (</w:t>
      </w:r>
      <w:r>
        <w:rPr>
          <w:rFonts w:ascii="Consolas" w:hAnsi="Consolas"/>
          <w:sz w:val="19"/>
          <w:shd w:val="clear" w:fill="F2F2F7"/>
        </w:rPr>
        <w:t>com_nav_chat_direction</w:t>
      </w:r>
      <w:r>
        <w:t xml:space="preserve">) — nút chuyển đổi giữa </w:t>
      </w:r>
      <w:r>
        <w:rPr>
          <w:rFonts w:ascii="Consolas" w:hAnsi="Consolas"/>
          <w:sz w:val="19"/>
          <w:shd w:val="clear" w:fill="F2F2F7"/>
        </w:rPr>
        <w:t>ltr</w:t>
      </w:r>
      <w:r>
        <w:t xml:space="preserve"> (trái sang phải) và </w:t>
      </w:r>
      <w:r>
        <w:rPr>
          <w:rFonts w:ascii="Consolas" w:hAnsi="Consolas"/>
          <w:sz w:val="19"/>
          <w:shd w:val="clear" w:fill="F2F2F7"/>
        </w:rPr>
        <w:t>rtl</w:t>
      </w:r>
      <w:r>
        <w:t xml:space="preserve"> (phải sang trái). Mặc định LTR.</w:t>
      </w:r>
    </w:p>
    <w:p>
      <w:pPr>
        <w:pStyle w:val="ListBullet2"/>
        <w:spacing w:after="40"/>
      </w:pPr>
      <w:r>
        <w:rPr>
          <w:b/>
        </w:rPr>
        <w:t>Always make new prompt versions production</w:t>
      </w:r>
      <w:r>
        <w:t xml:space="preserve"> (</w:t>
      </w:r>
      <w:r>
        <w:rPr>
          <w:rFonts w:ascii="Consolas" w:hAnsi="Consolas"/>
          <w:sz w:val="19"/>
          <w:shd w:val="clear" w:fill="F2F2F7"/>
        </w:rPr>
        <w:t>com_nav_always_make_prod</w:t>
      </w:r>
      <w:r>
        <w:t>) — công tắc toggle.</w:t>
      </w:r>
    </w:p>
    <w:p>
      <w:pPr>
        <w:pStyle w:val="ListBullet2"/>
        <w:spacing w:after="40"/>
      </w:pPr>
      <w:r>
        <w:rPr>
          <w:b/>
        </w:rPr>
        <w:t>Send prompts on select</w:t>
      </w:r>
      <w:r>
        <w:t xml:space="preserve"> (</w:t>
      </w:r>
      <w:r>
        <w:rPr>
          <w:rFonts w:ascii="Consolas" w:hAnsi="Consolas"/>
          <w:sz w:val="19"/>
          <w:shd w:val="clear" w:fill="F2F2F7"/>
        </w:rPr>
        <w:t>com_nav_auto_send_prompts</w:t>
      </w:r>
      <w:r>
        <w:t xml:space="preserve">) — công tắc toggle (tooltip: </w:t>
      </w:r>
      <w:r>
        <w:rPr>
          <w:rFonts w:ascii="Consolas" w:hAnsi="Consolas"/>
          <w:sz w:val="19"/>
          <w:shd w:val="clear" w:fill="F2F2F7"/>
        </w:rPr>
        <w:t>com_nav_auto_send_prompts_desc</w:t>
      </w:r>
      <w:r>
        <w:t>).</w:t>
      </w:r>
    </w:p>
    <w:p>
      <w:pPr>
        <w:pStyle w:val="ListBullet2"/>
        <w:spacing w:after="40"/>
      </w:pPr>
      <w:r>
        <w:rPr>
          <w:b/>
        </w:rPr>
        <w:t>Press Enter to send messages</w:t>
      </w:r>
      <w:r>
        <w:t xml:space="preserve"> (</w:t>
      </w:r>
      <w:r>
        <w:rPr>
          <w:rFonts w:ascii="Consolas" w:hAnsi="Consolas"/>
          <w:sz w:val="19"/>
          <w:shd w:val="clear" w:fill="F2F2F7"/>
        </w:rPr>
        <w:t>com_nav_enter_to_send</w:t>
      </w:r>
      <w:r>
        <w:t xml:space="preserve">) — công tắc toggle (tooltip: </w:t>
      </w:r>
      <w:r>
        <w:rPr>
          <w:rFonts w:ascii="Consolas" w:hAnsi="Consolas"/>
          <w:sz w:val="19"/>
          <w:shd w:val="clear" w:fill="F2F2F7"/>
        </w:rPr>
        <w:t>com_nav_info_enter_to_send</w:t>
      </w:r>
      <w:r>
        <w:t>).</w:t>
      </w:r>
    </w:p>
    <w:p>
      <w:pPr>
        <w:pStyle w:val="ListBullet2"/>
        <w:spacing w:after="40"/>
      </w:pPr>
      <w:r>
        <w:rPr>
          <w:b/>
        </w:rPr>
        <w:t>Maximize chat space</w:t>
      </w:r>
      <w:r>
        <w:t xml:space="preserve"> (</w:t>
      </w:r>
      <w:r>
        <w:rPr>
          <w:rFonts w:ascii="Consolas" w:hAnsi="Consolas"/>
          <w:sz w:val="19"/>
          <w:shd w:val="clear" w:fill="F2F2F7"/>
        </w:rPr>
        <w:t>com_nav_maximize_chat_space</w:t>
      </w:r>
      <w:r>
        <w:t>) — công tắc toggle.</w:t>
      </w:r>
    </w:p>
    <w:p>
      <w:pPr>
        <w:pStyle w:val="ListBullet2"/>
        <w:spacing w:after="40"/>
      </w:pPr>
      <w:r>
        <w:rPr>
          <w:b/>
        </w:rPr>
        <w:t>Center Chat Input on Welcome Screen</w:t>
      </w:r>
      <w:r>
        <w:t xml:space="preserve"> (</w:t>
      </w:r>
      <w:r>
        <w:rPr>
          <w:rFonts w:ascii="Consolas" w:hAnsi="Consolas"/>
          <w:sz w:val="19"/>
          <w:shd w:val="clear" w:fill="F2F2F7"/>
        </w:rPr>
        <w:t>com_nav_center_chat_input</w:t>
      </w:r>
      <w:r>
        <w:t>) — công tắc toggle.</w:t>
      </w:r>
    </w:p>
    <w:p>
      <w:pPr>
        <w:pStyle w:val="ListBullet2"/>
        <w:spacing w:after="40"/>
      </w:pPr>
      <w:r>
        <w:rPr>
          <w:b/>
        </w:rPr>
        <w:t>Open Thinking Dropdowns by Default</w:t>
      </w:r>
      <w:r>
        <w:t xml:space="preserve"> (</w:t>
      </w:r>
      <w:r>
        <w:rPr>
          <w:rFonts w:ascii="Consolas" w:hAnsi="Consolas"/>
          <w:sz w:val="19"/>
          <w:shd w:val="clear" w:fill="F2F2F7"/>
        </w:rPr>
        <w:t>com_nav_show_thinking</w:t>
      </w:r>
      <w:r>
        <w:t>) — công tắc toggle.</w:t>
      </w:r>
    </w:p>
    <w:p>
      <w:pPr>
        <w:pStyle w:val="ListBullet2"/>
        <w:spacing w:after="40"/>
      </w:pPr>
      <w:r>
        <w:rPr>
          <w:b/>
        </w:rPr>
        <w:t>Auto-expand tool details</w:t>
      </w:r>
      <w:r>
        <w:t xml:space="preserve"> (</w:t>
      </w:r>
      <w:r>
        <w:rPr>
          <w:rFonts w:ascii="Consolas" w:hAnsi="Consolas"/>
          <w:sz w:val="19"/>
          <w:shd w:val="clear" w:fill="F2F2F7"/>
        </w:rPr>
        <w:t>com_nav_auto_expand_tools</w:t>
      </w:r>
      <w:r>
        <w:t>) — công tắc toggle.</w:t>
      </w:r>
    </w:p>
    <w:p>
      <w:pPr>
        <w:pStyle w:val="ListBullet2"/>
        <w:spacing w:after="40"/>
      </w:pPr>
      <w:r>
        <w:rPr>
          <w:b/>
        </w:rPr>
        <w:t>Parsing LaTeX in messages (may affect performance)</w:t>
      </w:r>
      <w:r>
        <w:t xml:space="preserve"> (</w:t>
      </w:r>
      <w:r>
        <w:rPr>
          <w:rFonts w:ascii="Consolas" w:hAnsi="Consolas"/>
          <w:sz w:val="19"/>
          <w:shd w:val="clear" w:fill="F2F2F7"/>
        </w:rPr>
        <w:t>com_nav_latex_parsing</w:t>
      </w:r>
      <w:r>
        <w:t xml:space="preserve">) — công tắc toggle (tooltip: </w:t>
      </w:r>
      <w:r>
        <w:rPr>
          <w:rFonts w:ascii="Consolas" w:hAnsi="Consolas"/>
          <w:sz w:val="19"/>
          <w:shd w:val="clear" w:fill="F2F2F7"/>
        </w:rPr>
        <w:t>com_nav_info_latex_parsing</w:t>
      </w:r>
      <w:r>
        <w:t>).</w:t>
      </w:r>
    </w:p>
    <w:p>
      <w:pPr>
        <w:pStyle w:val="ListBullet2"/>
        <w:spacing w:after="40"/>
      </w:pPr>
      <w:r>
        <w:rPr>
          <w:b/>
        </w:rPr>
        <w:t>Save drafts locally</w:t>
      </w:r>
      <w:r>
        <w:t xml:space="preserve"> (</w:t>
      </w:r>
      <w:r>
        <w:rPr>
          <w:rFonts w:ascii="Consolas" w:hAnsi="Consolas"/>
          <w:sz w:val="19"/>
          <w:shd w:val="clear" w:fill="F2F2F7"/>
        </w:rPr>
        <w:t>com_nav_save_drafts</w:t>
      </w:r>
      <w:r>
        <w:t xml:space="preserve">) — công tắc toggle (tooltip: </w:t>
      </w:r>
      <w:r>
        <w:rPr>
          <w:rFonts w:ascii="Consolas" w:hAnsi="Consolas"/>
          <w:sz w:val="19"/>
          <w:shd w:val="clear" w:fill="F2F2F7"/>
        </w:rPr>
        <w:t>com_nav_info_save_draft</w:t>
      </w:r>
      <w:r>
        <w:t>).</w:t>
      </w:r>
    </w:p>
    <w:p>
      <w:pPr>
        <w:pStyle w:val="ListBullet2"/>
        <w:spacing w:after="40"/>
      </w:pPr>
      <w:r>
        <w:rPr>
          <w:b/>
        </w:rPr>
        <w:t>Scroll to the end button</w:t>
      </w:r>
      <w:r>
        <w:t xml:space="preserve"> (</w:t>
      </w:r>
      <w:r>
        <w:rPr>
          <w:rFonts w:ascii="Consolas" w:hAnsi="Consolas"/>
          <w:sz w:val="19"/>
          <w:shd w:val="clear" w:fill="F2F2F7"/>
        </w:rPr>
        <w:t>com_nav_scroll_button</w:t>
      </w:r>
      <w:r>
        <w:t>) — công tắc toggle.</w:t>
      </w:r>
    </w:p>
    <w:p>
      <w:pPr>
        <w:pStyle w:val="ListBullet2"/>
        <w:spacing w:after="40"/>
      </w:pPr>
      <w:r>
        <w:rPr>
          <w:b/>
        </w:rPr>
        <w:t>Save badges state</w:t>
      </w:r>
      <w:r>
        <w:t xml:space="preserve"> (</w:t>
      </w:r>
      <w:r>
        <w:rPr>
          <w:rFonts w:ascii="Consolas" w:hAnsi="Consolas"/>
          <w:sz w:val="19"/>
          <w:shd w:val="clear" w:fill="F2F2F7"/>
        </w:rPr>
        <w:t>com_nav_save_badges_state</w:t>
      </w:r>
      <w:r>
        <w:t xml:space="preserve">) — công tắc toggle (tooltip: </w:t>
      </w:r>
      <w:r>
        <w:rPr>
          <w:rFonts w:ascii="Consolas" w:hAnsi="Consolas"/>
          <w:sz w:val="19"/>
          <w:shd w:val="clear" w:fill="F2F2F7"/>
        </w:rPr>
        <w:t>com_nav_info_save_badges_state</w:t>
      </w:r>
      <w:r>
        <w:t>).</w:t>
      </w:r>
    </w:p>
    <w:p>
      <w:pPr>
        <w:pStyle w:val="ListBullet2"/>
        <w:spacing w:after="40"/>
      </w:pPr>
      <w:r>
        <w:rPr>
          <w:b/>
        </w:rPr>
        <w:t>Enable switching Endpoints mid-conversation</w:t>
      </w:r>
      <w:r>
        <w:t xml:space="preserve"> (</w:t>
      </w:r>
      <w:r>
        <w:rPr>
          <w:rFonts w:ascii="Consolas" w:hAnsi="Consolas"/>
          <w:sz w:val="19"/>
          <w:shd w:val="clear" w:fill="F2F2F7"/>
        </w:rPr>
        <w:t>com_nav_modular_chat</w:t>
      </w:r>
      <w:r>
        <w:t>) — công tắc toggle.</w:t>
      </w:r>
    </w:p>
    <w:p>
      <w:pPr>
        <w:pStyle w:val="ListBullet2"/>
        <w:spacing w:after="40"/>
      </w:pPr>
      <w:r>
        <w:rPr>
          <w:b/>
        </w:rPr>
        <w:t>Temporary Chat by default</w:t>
      </w:r>
      <w:r>
        <w:t xml:space="preserve"> (</w:t>
      </w:r>
      <w:r>
        <w:rPr>
          <w:rFonts w:ascii="Consolas" w:hAnsi="Consolas"/>
          <w:sz w:val="19"/>
          <w:shd w:val="clear" w:fill="F2F2F7"/>
        </w:rPr>
        <w:t>com_nav_default_temporary_chat</w:t>
      </w:r>
      <w:r>
        <w:t xml:space="preserve">) — công tắc toggle (tooltip: </w:t>
      </w:r>
      <w:r>
        <w:rPr>
          <w:rFonts w:ascii="Consolas" w:hAnsi="Consolas"/>
          <w:sz w:val="19"/>
          <w:shd w:val="clear" w:fill="F2F2F7"/>
        </w:rPr>
        <w:t>com_nav_info_default_temporary_chat</w:t>
      </w:r>
      <w:r>
        <w:t>).</w:t>
      </w:r>
    </w:p>
    <w:p>
      <w:pPr>
        <w:pStyle w:val="ListBullet2"/>
        <w:spacing w:after="40"/>
      </w:pPr>
      <w:r>
        <w:rPr>
          <w:b/>
        </w:rPr>
        <w:t>Advanced prompts editor</w:t>
      </w:r>
      <w:r>
        <w:t xml:space="preserve"> (</w:t>
      </w:r>
      <w:r>
        <w:rPr>
          <w:rFonts w:ascii="Consolas" w:hAnsi="Consolas"/>
          <w:sz w:val="19"/>
          <w:shd w:val="clear" w:fill="F2F2F7"/>
        </w:rPr>
        <w:t>com_nav_advanced_prompts</w:t>
      </w:r>
      <w:r>
        <w:t xml:space="preserve">) — công tắc toggle (tooltip: </w:t>
      </w:r>
      <w:r>
        <w:rPr>
          <w:rFonts w:ascii="Consolas" w:hAnsi="Consolas"/>
          <w:sz w:val="19"/>
          <w:shd w:val="clear" w:fill="F2F2F7"/>
        </w:rPr>
        <w:t>com_nav_advanced_prompts_desc</w:t>
      </w:r>
      <w:r>
        <w:t>). Chuyển đổi trình soạn thảo prompt giữa chế độ Đơn giản và Nâng cao.</w:t>
      </w:r>
    </w:p>
    <w:p>
      <w:pPr>
        <w:pStyle w:val="ListBullet2"/>
        <w:spacing w:after="40"/>
      </w:pPr>
      <w:r>
        <w:rPr>
          <w:b/>
        </w:rPr>
        <w:t>Use default fork option</w:t>
      </w:r>
      <w:r>
        <w:t xml:space="preserve"> (</w:t>
      </w:r>
      <w:r>
        <w:rPr>
          <w:rFonts w:ascii="Consolas" w:hAnsi="Consolas"/>
          <w:sz w:val="19"/>
          <w:shd w:val="clear" w:fill="F2F2F7"/>
        </w:rPr>
        <w:t>com_ui_fork_default</w:t>
      </w:r>
      <w:r>
        <w:t>) — công tắc toggle. Khi bật, hiển thị thêm dropdown "Default fork option".</w:t>
      </w:r>
    </w:p>
    <w:p>
      <w:pPr>
        <w:pStyle w:val="ListBullet2"/>
        <w:spacing w:after="40"/>
      </w:pPr>
      <w:r>
        <w:rPr>
          <w:b/>
        </w:rPr>
        <w:t>Default fork option</w:t>
      </w:r>
      <w:r>
        <w:t xml:space="preserve"> (</w:t>
      </w:r>
      <w:r>
        <w:rPr>
          <w:rFonts w:ascii="Consolas" w:hAnsi="Consolas"/>
          <w:sz w:val="19"/>
          <w:shd w:val="clear" w:fill="F2F2F7"/>
        </w:rPr>
        <w:t>com_ui_fork_change_default</w:t>
      </w:r>
      <w:r>
        <w:t>) — dropdown (chỉ hiển thị khi "Use default fork option" đang bật): "Visible messages only" (</w:t>
      </w:r>
      <w:r>
        <w:rPr>
          <w:rFonts w:ascii="Consolas" w:hAnsi="Consolas"/>
          <w:sz w:val="19"/>
          <w:shd w:val="clear" w:fill="F2F2F7"/>
        </w:rPr>
        <w:t>com_ui_fork_visible</w:t>
      </w:r>
      <w:r>
        <w:t>), "Include branches" (</w:t>
      </w:r>
      <w:r>
        <w:rPr>
          <w:rFonts w:ascii="Consolas" w:hAnsi="Consolas"/>
          <w:sz w:val="19"/>
          <w:shd w:val="clear" w:fill="F2F2F7"/>
        </w:rPr>
        <w:t>com_ui_fork_branches</w:t>
      </w:r>
      <w:r>
        <w:t>), "All messages to target level" (</w:t>
      </w:r>
      <w:r>
        <w:rPr>
          <w:rFonts w:ascii="Consolas" w:hAnsi="Consolas"/>
          <w:sz w:val="19"/>
          <w:shd w:val="clear" w:fill="F2F2F7"/>
        </w:rPr>
        <w:t>com_ui_fork_all_target</w:t>
      </w:r>
      <w:r>
        <w:t xml:space="preserve">). Tooltip: </w:t>
      </w:r>
      <w:r>
        <w:rPr>
          <w:rFonts w:ascii="Consolas" w:hAnsi="Consolas"/>
          <w:sz w:val="19"/>
          <w:shd w:val="clear" w:fill="F2F2F7"/>
        </w:rPr>
        <w:t>com_nav_info_fork_change_default</w:t>
      </w:r>
      <w:r>
        <w:t>.</w:t>
      </w:r>
    </w:p>
    <w:p>
      <w:pPr>
        <w:pStyle w:val="ListBullet2"/>
        <w:spacing w:after="40"/>
      </w:pPr>
      <w:r>
        <w:rPr>
          <w:b/>
        </w:rPr>
        <w:t>Start fork here</w:t>
      </w:r>
      <w:r>
        <w:t xml:space="preserve"> (</w:t>
      </w:r>
      <w:r>
        <w:rPr>
          <w:rFonts w:ascii="Consolas" w:hAnsi="Consolas"/>
          <w:sz w:val="19"/>
          <w:shd w:val="clear" w:fill="F2F2F7"/>
        </w:rPr>
        <w:t>com_ui_fork_split_target_setting</w:t>
      </w:r>
      <w:r>
        <w:t xml:space="preserve">) — công tắc toggle (tooltip: </w:t>
      </w:r>
      <w:r>
        <w:rPr>
          <w:rFonts w:ascii="Consolas" w:hAnsi="Consolas"/>
          <w:sz w:val="19"/>
          <w:shd w:val="clear" w:fill="F2F2F7"/>
        </w:rPr>
        <w:t>com_nav_info_fork_split_target_setting</w:t>
      </w:r>
      <w:r>
        <w:t>).</w:t>
      </w:r>
    </w:p>
    <w:p>
      <w:pPr>
        <w:pStyle w:val="ListBullet"/>
        <w:spacing w:after="40"/>
      </w:pPr>
      <w:r>
        <w:rPr>
          <w:b/>
        </w:rPr>
        <w:t>Hành vi chức năng:</w:t>
      </w:r>
    </w:p>
    <w:p>
      <w:pPr>
        <w:spacing w:after="40"/>
        <w:ind w:left="720" w:hanging="360"/>
      </w:pPr>
      <w:r>
        <w:rPr>
          <w:b/>
        </w:rPr>
        <w:t xml:space="preserve">1.  </w:t>
      </w:r>
      <w:r>
        <w:t>FR-1: Thay đổi cỡ chữ sẽ áp dụng class Tailwind tương ứng cho nội dung tin nhắn ngay lập tức.</w:t>
      </w:r>
    </w:p>
    <w:p>
      <w:pPr>
        <w:spacing w:after="40"/>
        <w:ind w:left="720" w:hanging="360"/>
      </w:pPr>
      <w:r>
        <w:rPr>
          <w:b/>
        </w:rPr>
        <w:t xml:space="preserve">2.  </w:t>
      </w:r>
      <w:r>
        <w:t xml:space="preserve">FR-2: Chuyển đổi chiều văn bản sẽ thay đổi thuộc tính </w:t>
      </w:r>
      <w:r>
        <w:rPr>
          <w:rFonts w:ascii="Consolas" w:hAnsi="Consolas"/>
          <w:sz w:val="19"/>
          <w:shd w:val="clear" w:fill="F2F2F7"/>
        </w:rPr>
        <w:t>dir="ltr"</w:t>
      </w:r>
      <w:r>
        <w:t xml:space="preserve"> hoặc </w:t>
      </w:r>
      <w:r>
        <w:rPr>
          <w:rFonts w:ascii="Consolas" w:hAnsi="Consolas"/>
          <w:sz w:val="19"/>
          <w:shd w:val="clear" w:fill="F2F2F7"/>
        </w:rPr>
        <w:t>dir="rtl"</w:t>
      </w:r>
      <w:r>
        <w:t xml:space="preserve"> của vùng chat.</w:t>
      </w:r>
    </w:p>
    <w:p>
      <w:pPr>
        <w:spacing w:after="40"/>
        <w:ind w:left="720" w:hanging="360"/>
      </w:pPr>
      <w:r>
        <w:rPr>
          <w:b/>
        </w:rPr>
        <w:t xml:space="preserve">3.  </w:t>
      </w:r>
      <w:r>
        <w:t>FR-3: Khi "Use default fork option" bị tắt, dropdown "Default fork option" bị ẩn.</w:t>
      </w:r>
    </w:p>
    <w:p>
      <w:pPr>
        <w:spacing w:after="40"/>
        <w:ind w:left="720" w:hanging="360"/>
      </w:pPr>
      <w:r>
        <w:rPr>
          <w:b/>
        </w:rPr>
        <w:t xml:space="preserve">4.  </w:t>
      </w:r>
      <w:r>
        <w:t>FR-4: Tất cả các toggle đều lưu vào Recoil atom tương ứng, được sao lưu bởi localStorage.</w:t>
      </w:r>
    </w:p>
    <w:p>
      <w:pPr>
        <w:pStyle w:val="ListBullet"/>
        <w:spacing w:after="40"/>
      </w:pPr>
      <w:r>
        <w:rPr>
          <w:b/>
        </w:rPr>
        <w:t>Trạng thái &amp; trường hợp đặc biệt:</w:t>
      </w:r>
    </w:p>
    <w:p>
      <w:pPr>
        <w:pStyle w:val="ListBullet2"/>
        <w:spacing w:after="40"/>
      </w:pPr>
      <w:r>
        <w:t>"Start fork here" luôn hiển thị bất kể trạng thái của "Use default fork option".</w:t>
      </w:r>
    </w:p>
    <w:p>
      <w:pPr>
        <w:pStyle w:val="ListBullet2"/>
        <w:spacing w:after="40"/>
      </w:pPr>
      <w:r>
        <w:t xml:space="preserve">Tắt "Advanced prompts editor" sẽ tự động đặt "Always make new prompt versions production" thành </w:t>
      </w:r>
      <w:r>
        <w:rPr>
          <w:rFonts w:ascii="Consolas" w:hAnsi="Consolas"/>
          <w:sz w:val="19"/>
          <w:shd w:val="clear" w:fill="F2F2F7"/>
        </w:rPr>
        <w:t>true</w:t>
      </w:r>
      <w:r>
        <w:t xml:space="preserve"> (tác dụng phụ trong </w:t>
      </w:r>
      <w:r>
        <w:rPr>
          <w:rFonts w:ascii="Consolas" w:hAnsi="Consolas"/>
          <w:sz w:val="19"/>
          <w:shd w:val="clear" w:fill="F2F2F7"/>
        </w:rPr>
        <w:t>AdvancedPrompts.handleChange</w:t>
      </w:r>
      <w:r>
        <w:t>).</w:t>
      </w:r>
    </w:p>
    <w:p>
      <w:pPr>
        <w:pStyle w:val="ListBullet"/>
        <w:spacing w:after="40"/>
      </w:pPr>
      <w:r>
        <w:rPr>
          <w:b/>
        </w:rPr>
        <w:t>Tiêu chí chấp nhận:</w:t>
      </w:r>
    </w:p>
    <w:p>
      <w:pPr>
        <w:spacing w:after="40"/>
        <w:ind w:left="720" w:hanging="360"/>
      </w:pPr>
      <w:r>
        <w:rPr>
          <w:b/>
        </w:rPr>
        <w:t xml:space="preserve">1.  </w:t>
      </w:r>
      <w:r>
        <w:t xml:space="preserve">AC-1: Giả sử người dùng đặt cỡ chữ thành "Large", khi phản hồi chat được hiển thị, thì văn bản tin nhắn sử dụng class CSS </w:t>
      </w:r>
      <w:r>
        <w:rPr>
          <w:rFonts w:ascii="Consolas" w:hAnsi="Consolas"/>
          <w:sz w:val="19"/>
          <w:shd w:val="clear" w:fill="F2F2F7"/>
        </w:rPr>
        <w:t>text-lg</w:t>
      </w:r>
      <w:r>
        <w:t>.</w:t>
      </w:r>
    </w:p>
    <w:p>
      <w:pPr>
        <w:spacing w:after="40"/>
        <w:ind w:left="720" w:hanging="360"/>
      </w:pPr>
      <w:r>
        <w:rPr>
          <w:b/>
        </w:rPr>
        <w:t xml:space="preserve">2.  </w:t>
      </w:r>
      <w:r>
        <w:t>AC-2: Giả sử người dùng bật "Use default fork option", khi cài đặt đang hoạt động, thì dropdown "Default fork option" xuất hiện bên dưới.</w:t>
      </w:r>
    </w:p>
    <w:p>
      <w:pPr>
        <w:spacing w:after="40"/>
        <w:ind w:left="720" w:hanging="360"/>
      </w:pPr>
      <w:r>
        <w:rPr>
          <w:b/>
        </w:rPr>
        <w:t xml:space="preserve">3.  </w:t>
      </w:r>
      <w:r>
        <w:t>AC-3: Giả sử "Press Enter to send messages" đang tắt, khi người dùng nhấn Enter trong ô nhập chat, thì tin nhắn không được gửi đi (yêu cầu Shift+Enter hoặc nút gửi).</w:t>
      </w:r>
    </w:p>
    <w:p>
      <w:pPr>
        <w:spacing w:before="40" w:after="80"/>
        <w:pBdr>
          <w:bottom w:val="single" w:sz="6" w:space="4" w:color="D8D8E0"/>
        </w:pBdr>
      </w:pPr>
    </w:p>
    <w:p>
      <w:pPr>
        <w:pStyle w:val="Heading2"/>
      </w:pPr>
      <w:r>
        <w:t>Hộp Thoại Settings — Tab Commands (Lệnh)</w:t>
      </w:r>
    </w:p>
    <w:p>
      <w:pPr>
        <w:pStyle w:val="ListBullet"/>
        <w:spacing w:after="40"/>
      </w:pPr>
      <w:r>
        <w:rPr>
          <w:b/>
        </w:rPr>
        <w:t>Mục đích:</w:t>
      </w:r>
      <w:r>
        <w:t xml:space="preserve"> Cho phép người dùng bật hoặc tắt các tiền tố phím tắt kích hoạt hành động chat đặc biệt. Mỗi lệnh được kích hoạt bằng một ký tự cụ thể ở đầu tin nhắn.</w:t>
      </w:r>
    </w:p>
    <w:p>
      <w:pPr>
        <w:pStyle w:val="ListBullet"/>
        <w:spacing w:after="40"/>
      </w:pPr>
      <w:r>
        <w:rPr>
          <w:b/>
        </w:rPr>
        <w:t>Điều kiện tiên quyết / truy cập:</w:t>
      </w:r>
      <w:r>
        <w:t xml:space="preserve"> Người dùng chọn tab "Commands" (biểu tượng lệnh, nhãn </w:t>
      </w:r>
      <w:r>
        <w:rPr>
          <w:rFonts w:ascii="Consolas" w:hAnsi="Consolas"/>
          <w:sz w:val="19"/>
          <w:shd w:val="clear" w:fill="F2F2F7"/>
        </w:rPr>
        <w:t>com_nav_commands</w:t>
      </w:r>
      <w:r>
        <w:t xml:space="preserve">) trong hộp thoại Settings. Lệnh </w:t>
      </w:r>
      <w:r>
        <w:rPr>
          <w:rFonts w:ascii="Consolas" w:hAnsi="Consolas"/>
          <w:sz w:val="19"/>
          <w:shd w:val="clear" w:fill="F2F2F7"/>
        </w:rPr>
        <w:t>+</w:t>
      </w:r>
      <w:r>
        <w:t xml:space="preserve"> chỉ hiển thị khi người dùng có quyền </w:t>
      </w:r>
      <w:r>
        <w:rPr>
          <w:rFonts w:ascii="Consolas" w:hAnsi="Consolas"/>
          <w:sz w:val="19"/>
          <w:shd w:val="clear" w:fill="F2F2F7"/>
        </w:rPr>
        <w:t>MULTI_CONVO USE</w:t>
      </w:r>
      <w:r>
        <w:t xml:space="preserve">; lệnh </w:t>
      </w:r>
      <w:r>
        <w:rPr>
          <w:rFonts w:ascii="Consolas" w:hAnsi="Consolas"/>
          <w:sz w:val="19"/>
          <w:shd w:val="clear" w:fill="F2F2F7"/>
        </w:rPr>
        <w:t>/</w:t>
      </w:r>
      <w:r>
        <w:t xml:space="preserve"> chỉ hiển thị khi người dùng có quyền </w:t>
      </w:r>
      <w:r>
        <w:rPr>
          <w:rFonts w:ascii="Consolas" w:hAnsi="Consolas"/>
          <w:sz w:val="19"/>
          <w:shd w:val="clear" w:fill="F2F2F7"/>
        </w:rPr>
        <w:t>PROMPTS USE</w:t>
      </w:r>
      <w:r>
        <w:t>.</w:t>
      </w:r>
    </w:p>
    <w:p>
      <w:pPr>
        <w:pStyle w:val="ListBullet"/>
        <w:spacing w:after="40"/>
      </w:pPr>
      <w:r>
        <w:rPr>
          <w:b/>
        </w:rPr>
        <w:t>Thành phần giao diện:</w:t>
      </w:r>
    </w:p>
    <w:p>
      <w:pPr>
        <w:pStyle w:val="ListBullet2"/>
        <w:spacing w:after="40"/>
      </w:pPr>
      <w:r>
        <w:t>Tiêu đề mục "Chat Commands" (</w:t>
      </w:r>
      <w:r>
        <w:rPr>
          <w:rFonts w:ascii="Consolas" w:hAnsi="Consolas"/>
          <w:sz w:val="19"/>
          <w:shd w:val="clear" w:fill="F2F2F7"/>
        </w:rPr>
        <w:t>com_nav_chat_commands</w:t>
      </w:r>
      <w:r>
        <w:t>) với thẻ thông tin khi di chuột qua.</w:t>
      </w:r>
    </w:p>
    <w:p>
      <w:pPr>
        <w:pStyle w:val="ListBullet2"/>
        <w:spacing w:after="40"/>
      </w:pPr>
      <w:r>
        <w:rPr>
          <w:b/>
        </w:rPr>
        <w:t>@ Command</w:t>
      </w:r>
      <w:r>
        <w:t xml:space="preserve"> (</w:t>
      </w:r>
      <w:r>
        <w:rPr>
          <w:rFonts w:ascii="Consolas" w:hAnsi="Consolas"/>
          <w:sz w:val="19"/>
          <w:shd w:val="clear" w:fill="F2F2F7"/>
        </w:rPr>
        <w:t>com_nav_at_command_description</w:t>
      </w:r>
      <w:r>
        <w:t>): "Toggle command '@' for switching endpoints, models, presets, etc." — công tắc toggle.</w:t>
      </w:r>
    </w:p>
    <w:p>
      <w:pPr>
        <w:pStyle w:val="ListBullet2"/>
        <w:spacing w:after="40"/>
      </w:pPr>
      <w:r>
        <w:rPr>
          <w:b/>
        </w:rPr>
        <w:t>+ Command</w:t>
      </w:r>
      <w:r>
        <w:t xml:space="preserve"> (</w:t>
      </w:r>
      <w:r>
        <w:rPr>
          <w:rFonts w:ascii="Consolas" w:hAnsi="Consolas"/>
          <w:sz w:val="19"/>
          <w:shd w:val="clear" w:fill="F2F2F7"/>
        </w:rPr>
        <w:t>com_nav_plus_command_description</w:t>
      </w:r>
      <w:r>
        <w:t xml:space="preserve">): "Toggle command '+' for adding a multi-response setting" — công tắc toggle (hiển thị với người dùng có quyền </w:t>
      </w:r>
      <w:r>
        <w:rPr>
          <w:rFonts w:ascii="Consolas" w:hAnsi="Consolas"/>
          <w:sz w:val="19"/>
          <w:shd w:val="clear" w:fill="F2F2F7"/>
        </w:rPr>
        <w:t>MULTI_CONVO</w:t>
      </w:r>
      <w:r>
        <w:t>).</w:t>
      </w:r>
    </w:p>
    <w:p>
      <w:pPr>
        <w:pStyle w:val="ListBullet2"/>
        <w:spacing w:after="40"/>
      </w:pPr>
      <w:r>
        <w:rPr>
          <w:b/>
        </w:rPr>
        <w:t>/ Command</w:t>
      </w:r>
      <w:r>
        <w:t xml:space="preserve"> (</w:t>
      </w:r>
      <w:r>
        <w:rPr>
          <w:rFonts w:ascii="Consolas" w:hAnsi="Consolas"/>
          <w:sz w:val="19"/>
          <w:shd w:val="clear" w:fill="F2F2F7"/>
        </w:rPr>
        <w:t>com_nav_slash_command_description</w:t>
      </w:r>
      <w:r>
        <w:t xml:space="preserve">): "Toggle command '/' for selecting a prompt via keyboard" — công tắc toggle (hiển thị với người dùng có quyền </w:t>
      </w:r>
      <w:r>
        <w:rPr>
          <w:rFonts w:ascii="Consolas" w:hAnsi="Consolas"/>
          <w:sz w:val="19"/>
          <w:shd w:val="clear" w:fill="F2F2F7"/>
        </w:rPr>
        <w:t>PROMPTS</w:t>
      </w:r>
      <w:r>
        <w:t>).</w:t>
      </w:r>
    </w:p>
    <w:p>
      <w:pPr>
        <w:pStyle w:val="ListBullet"/>
        <w:spacing w:after="40"/>
      </w:pPr>
      <w:r>
        <w:rPr>
          <w:b/>
        </w:rPr>
        <w:t>Hành vi chức năng:</w:t>
      </w:r>
    </w:p>
    <w:p>
      <w:pPr>
        <w:spacing w:after="40"/>
        <w:ind w:left="720" w:hanging="360"/>
      </w:pPr>
      <w:r>
        <w:rPr>
          <w:b/>
        </w:rPr>
        <w:t xml:space="preserve">1.  </w:t>
      </w:r>
      <w:r>
        <w:t xml:space="preserve">FR-1: Tắt lệnh </w:t>
      </w:r>
      <w:r>
        <w:rPr>
          <w:rFonts w:ascii="Consolas" w:hAnsi="Consolas"/>
          <w:sz w:val="19"/>
          <w:shd w:val="clear" w:fill="F2F2F7"/>
        </w:rPr>
        <w:t>@</w:t>
      </w:r>
      <w:r>
        <w:t xml:space="preserve"> sẽ ngăn bộ chọn model/endpoint xuất hiện khi người dùng gõ </w:t>
      </w:r>
      <w:r>
        <w:rPr>
          <w:rFonts w:ascii="Consolas" w:hAnsi="Consolas"/>
          <w:sz w:val="19"/>
          <w:shd w:val="clear" w:fill="F2F2F7"/>
        </w:rPr>
        <w:t>@</w:t>
      </w:r>
      <w:r>
        <w:t xml:space="preserve"> ở đầu tin nhắn.</w:t>
      </w:r>
    </w:p>
    <w:p>
      <w:pPr>
        <w:spacing w:after="40"/>
        <w:ind w:left="720" w:hanging="360"/>
      </w:pPr>
      <w:r>
        <w:rPr>
          <w:b/>
        </w:rPr>
        <w:t xml:space="preserve">2.  </w:t>
      </w:r>
      <w:r>
        <w:t xml:space="preserve">FR-2: Tắt lệnh </w:t>
      </w:r>
      <w:r>
        <w:rPr>
          <w:rFonts w:ascii="Consolas" w:hAnsi="Consolas"/>
          <w:sz w:val="19"/>
          <w:shd w:val="clear" w:fill="F2F2F7"/>
        </w:rPr>
        <w:t>+</w:t>
      </w:r>
      <w:r>
        <w:t xml:space="preserve"> sẽ ngăn bảng đa phản hồi được kích hoạt bởi </w:t>
      </w:r>
      <w:r>
        <w:rPr>
          <w:rFonts w:ascii="Consolas" w:hAnsi="Consolas"/>
          <w:sz w:val="19"/>
          <w:shd w:val="clear" w:fill="F2F2F7"/>
        </w:rPr>
        <w:t>+</w:t>
      </w:r>
      <w:r>
        <w:t>.</w:t>
      </w:r>
    </w:p>
    <w:p>
      <w:pPr>
        <w:spacing w:after="40"/>
        <w:ind w:left="720" w:hanging="360"/>
      </w:pPr>
      <w:r>
        <w:rPr>
          <w:b/>
        </w:rPr>
        <w:t xml:space="preserve">3.  </w:t>
      </w:r>
      <w:r>
        <w:t xml:space="preserve">FR-3: Tắt lệnh </w:t>
      </w:r>
      <w:r>
        <w:rPr>
          <w:rFonts w:ascii="Consolas" w:hAnsi="Consolas"/>
          <w:sz w:val="19"/>
          <w:shd w:val="clear" w:fill="F2F2F7"/>
        </w:rPr>
        <w:t>/</w:t>
      </w:r>
      <w:r>
        <w:t xml:space="preserve"> sẽ ngăn lớp phủ chọn prompt xuất hiện khi gõ </w:t>
      </w:r>
      <w:r>
        <w:rPr>
          <w:rFonts w:ascii="Consolas" w:hAnsi="Consolas"/>
          <w:sz w:val="19"/>
          <w:shd w:val="clear" w:fill="F2F2F7"/>
        </w:rPr>
        <w:t>/</w:t>
      </w:r>
      <w:r>
        <w:t>.</w:t>
      </w:r>
    </w:p>
    <w:p>
      <w:pPr>
        <w:pStyle w:val="ListBullet"/>
        <w:spacing w:after="40"/>
      </w:pPr>
      <w:r>
        <w:rPr>
          <w:b/>
        </w:rPr>
        <w:t>Trạng thái &amp; trường hợp đặc biệt:</w:t>
      </w:r>
    </w:p>
    <w:p>
      <w:pPr>
        <w:pStyle w:val="ListBullet2"/>
        <w:spacing w:after="40"/>
      </w:pPr>
      <w:r>
        <w:t xml:space="preserve">Các hàng lệnh </w:t>
      </w:r>
      <w:r>
        <w:rPr>
          <w:rFonts w:ascii="Consolas" w:hAnsi="Consolas"/>
          <w:sz w:val="19"/>
          <w:shd w:val="clear" w:fill="F2F2F7"/>
        </w:rPr>
        <w:t>+</w:t>
      </w:r>
      <w:r>
        <w:t xml:space="preserve"> và </w:t>
      </w:r>
      <w:r>
        <w:rPr>
          <w:rFonts w:ascii="Consolas" w:hAnsi="Consolas"/>
          <w:sz w:val="19"/>
          <w:shd w:val="clear" w:fill="F2F2F7"/>
        </w:rPr>
        <w:t>/</w:t>
      </w:r>
      <w:r>
        <w:t xml:space="preserve"> được hiển thị có điều kiện dựa trên quyền; người dùng không có quyền </w:t>
      </w:r>
      <w:r>
        <w:rPr>
          <w:rFonts w:ascii="Consolas" w:hAnsi="Consolas"/>
          <w:sz w:val="19"/>
          <w:shd w:val="clear" w:fill="F2F2F7"/>
        </w:rPr>
        <w:t>MULTI_CONVO USE</w:t>
      </w:r>
      <w:r>
        <w:t xml:space="preserve"> sẽ không thấy toggle </w:t>
      </w:r>
      <w:r>
        <w:rPr>
          <w:rFonts w:ascii="Consolas" w:hAnsi="Consolas"/>
          <w:sz w:val="19"/>
          <w:shd w:val="clear" w:fill="F2F2F7"/>
        </w:rPr>
        <w:t>+</w:t>
      </w:r>
      <w:r>
        <w:t>.</w:t>
      </w:r>
    </w:p>
    <w:p>
      <w:pPr>
        <w:pStyle w:val="ListBullet2"/>
        <w:spacing w:after="40"/>
      </w:pPr>
      <w:r>
        <w:t xml:space="preserve">NuFi khai báo cả </w:t>
      </w:r>
      <w:r>
        <w:rPr>
          <w:rFonts w:ascii="Consolas" w:hAnsi="Consolas"/>
          <w:sz w:val="19"/>
          <w:shd w:val="clear" w:fill="F2F2F7"/>
        </w:rPr>
        <w:t>multiConvo: true</w:t>
      </w:r>
      <w:r>
        <w:t xml:space="preserve"> và </w:t>
      </w:r>
      <w:r>
        <w:rPr>
          <w:rFonts w:ascii="Consolas" w:hAnsi="Consolas"/>
          <w:sz w:val="19"/>
          <w:shd w:val="clear" w:fill="F2F2F7"/>
        </w:rPr>
        <w:t>prompts: true</w:t>
      </w:r>
      <w:r>
        <w:t xml:space="preserve"> trong </w:t>
      </w:r>
      <w:r>
        <w:rPr>
          <w:rFonts w:ascii="Consolas" w:hAnsi="Consolas"/>
          <w:sz w:val="19"/>
          <w:shd w:val="clear" w:fill="F2F2F7"/>
        </w:rPr>
        <w:t>librechat.yaml</w:t>
      </w:r>
      <w:r>
        <w:t xml:space="preserve">, vì vậy cả ba toggle lệnh đều phải hiển thị với người dùng tiêu chuẩn (cần xác minh trên sản phẩm đang chạy: xác nhận vai trò người dùng mặc định có cấp quyền </w:t>
      </w:r>
      <w:r>
        <w:rPr>
          <w:rFonts w:ascii="Consolas" w:hAnsi="Consolas"/>
          <w:sz w:val="19"/>
          <w:shd w:val="clear" w:fill="F2F2F7"/>
        </w:rPr>
        <w:t>MULTI_CONVO USE</w:t>
      </w:r>
      <w:r>
        <w:t xml:space="preserve"> và </w:t>
      </w:r>
      <w:r>
        <w:rPr>
          <w:rFonts w:ascii="Consolas" w:hAnsi="Consolas"/>
          <w:sz w:val="19"/>
          <w:shd w:val="clear" w:fill="F2F2F7"/>
        </w:rPr>
        <w:t>PROMPTS USE</w:t>
      </w:r>
      <w:r>
        <w:t xml:space="preserve"> không).</w:t>
      </w:r>
    </w:p>
    <w:p>
      <w:pPr>
        <w:pStyle w:val="ListBullet"/>
        <w:spacing w:after="40"/>
      </w:pPr>
      <w:r>
        <w:rPr>
          <w:b/>
        </w:rPr>
        <w:t>Tiêu chí chấp nhận:</w:t>
      </w:r>
    </w:p>
    <w:p>
      <w:pPr>
        <w:spacing w:after="40"/>
        <w:ind w:left="720" w:hanging="360"/>
      </w:pPr>
      <w:r>
        <w:rPr>
          <w:b/>
        </w:rPr>
        <w:t xml:space="preserve">1.  </w:t>
      </w:r>
      <w:r>
        <w:t xml:space="preserve">AC-1: Giả sử toggle lệnh </w:t>
      </w:r>
      <w:r>
        <w:rPr>
          <w:rFonts w:ascii="Consolas" w:hAnsi="Consolas"/>
          <w:sz w:val="19"/>
          <w:shd w:val="clear" w:fill="F2F2F7"/>
        </w:rPr>
        <w:t>@</w:t>
      </w:r>
      <w:r>
        <w:t xml:space="preserve"> đang tắt, khi người dùng gõ </w:t>
      </w:r>
      <w:r>
        <w:rPr>
          <w:rFonts w:ascii="Consolas" w:hAnsi="Consolas"/>
          <w:sz w:val="19"/>
          <w:shd w:val="clear" w:fill="F2F2F7"/>
        </w:rPr>
        <w:t>@</w:t>
      </w:r>
      <w:r>
        <w:t xml:space="preserve"> ở đầu ô nhập tin nhắn, thì bộ chọn endpoint/model không xuất hiện.</w:t>
      </w:r>
    </w:p>
    <w:p>
      <w:pPr>
        <w:spacing w:after="40"/>
        <w:ind w:left="720" w:hanging="360"/>
      </w:pPr>
      <w:r>
        <w:rPr>
          <w:b/>
        </w:rPr>
        <w:t xml:space="preserve">2.  </w:t>
      </w:r>
      <w:r>
        <w:t xml:space="preserve">AC-2: Giả sử người dùng không có quyền </w:t>
      </w:r>
      <w:r>
        <w:rPr>
          <w:rFonts w:ascii="Consolas" w:hAnsi="Consolas"/>
          <w:sz w:val="19"/>
          <w:shd w:val="clear" w:fill="F2F2F7"/>
        </w:rPr>
        <w:t>MULTI_CONVO USE</w:t>
      </w:r>
      <w:r>
        <w:t xml:space="preserve">, khi tab Commands được mở, thì hàng lệnh </w:t>
      </w:r>
      <w:r>
        <w:rPr>
          <w:rFonts w:ascii="Consolas" w:hAnsi="Consolas"/>
          <w:sz w:val="19"/>
          <w:shd w:val="clear" w:fill="F2F2F7"/>
        </w:rPr>
        <w:t>+</w:t>
      </w:r>
      <w:r>
        <w:t xml:space="preserve"> không có mặt.</w:t>
      </w:r>
    </w:p>
    <w:p>
      <w:pPr>
        <w:spacing w:before="40" w:after="80"/>
        <w:pBdr>
          <w:bottom w:val="single" w:sz="6" w:space="4" w:color="D8D8E0"/>
        </w:pBdr>
      </w:pPr>
    </w:p>
    <w:p>
      <w:pPr>
        <w:pStyle w:val="Heading2"/>
      </w:pPr>
      <w:r>
        <w:t>Hộp Thoại Settings — Tab Speech (Giọng Nói)</w:t>
      </w:r>
    </w:p>
    <w:p>
      <w:pPr>
        <w:pStyle w:val="ListBullet"/>
        <w:spacing w:after="40"/>
      </w:pPr>
      <w:r>
        <w:rPr>
          <w:b/>
        </w:rPr>
        <w:t>Mục đích:</w:t>
      </w:r>
      <w:r>
        <w:t xml:space="preserve"> Cấu hình hành vi Nhận dạng Giọng nói (STT) và Chuyển văn bản thành Giọng nói (TTS). Tab này luôn hiển thị trong hộp thoại Settings (không bị kiểm soát bởi feature flag phía server trong danh sách tab). Tuy nhiên, </w:t>
      </w:r>
      <w:r>
        <w:rPr>
          <w:b/>
        </w:rPr>
        <w:t>NuFi không cấu hình backend giọng nói</w:t>
      </w:r>
      <w:r>
        <w:t>, do đó STT và TTS sẽ không hoạt động trừ khi có engine tương thích.</w:t>
      </w:r>
    </w:p>
    <w:p>
      <w:pPr>
        <w:pStyle w:val="ListBullet"/>
        <w:spacing w:after="40"/>
      </w:pPr>
      <w:r>
        <w:rPr>
          <w:b/>
        </w:rPr>
        <w:t>Điều kiện tiên quyết / truy cập:</w:t>
      </w:r>
      <w:r>
        <w:t xml:space="preserve"> Người dùng chọn tab "Speech" (biểu tượng giọng nói, nhãn </w:t>
      </w:r>
      <w:r>
        <w:rPr>
          <w:rFonts w:ascii="Consolas" w:hAnsi="Consolas"/>
          <w:sz w:val="19"/>
          <w:shd w:val="clear" w:fill="F2F2F7"/>
        </w:rPr>
        <w:t>com_nav_setting_speech</w:t>
      </w:r>
      <w:r>
        <w:t xml:space="preserve">). Tab được render vô điều kiện trong </w:t>
      </w:r>
      <w:r>
        <w:rPr>
          <w:rFonts w:ascii="Consolas" w:hAnsi="Consolas"/>
          <w:sz w:val="19"/>
          <w:shd w:val="clear" w:fill="F2F2F7"/>
        </w:rPr>
        <w:t>Settings.tsx</w:t>
      </w:r>
      <w:r>
        <w:t>.</w:t>
      </w:r>
    </w:p>
    <w:p>
      <w:pPr>
        <w:pStyle w:val="ListBullet"/>
        <w:spacing w:after="40"/>
      </w:pPr>
      <w:r>
        <w:rPr>
          <w:b/>
        </w:rPr>
        <w:t>Thành phần giao diện — Chế độ Simple (mặc định):</w:t>
      </w:r>
    </w:p>
    <w:p>
      <w:pPr>
        <w:pStyle w:val="ListBullet2"/>
        <w:spacing w:after="40"/>
      </w:pPr>
      <w:r>
        <w:t>Hàng chuyển chế độ: "Simple" (biểu tượng bóng đèn) / "Advanced" (biểu tượng bánh răng).</w:t>
      </w:r>
    </w:p>
    <w:p>
      <w:pPr>
        <w:pStyle w:val="ListBullet2"/>
        <w:spacing w:after="40"/>
      </w:pPr>
      <w:r>
        <w:rPr>
          <w:b/>
        </w:rPr>
        <w:t>Speech to Text</w:t>
      </w:r>
      <w:r>
        <w:t xml:space="preserve"> (</w:t>
      </w:r>
      <w:r>
        <w:rPr>
          <w:rFonts w:ascii="Consolas" w:hAnsi="Consolas"/>
          <w:sz w:val="19"/>
          <w:shd w:val="clear" w:fill="F2F2F7"/>
        </w:rPr>
        <w:t>SpeechToTextSwitch</w:t>
      </w:r>
      <w:r>
        <w:t>) — toggle chính cho STT.</w:t>
      </w:r>
    </w:p>
    <w:p>
      <w:pPr>
        <w:pStyle w:val="ListBullet2"/>
        <w:spacing w:after="40"/>
      </w:pPr>
      <w:r>
        <w:rPr>
          <w:b/>
        </w:rPr>
        <w:t>STT Engine</w:t>
      </w:r>
      <w:r>
        <w:t xml:space="preserve"> (</w:t>
      </w:r>
      <w:r>
        <w:rPr>
          <w:rFonts w:ascii="Consolas" w:hAnsi="Consolas"/>
          <w:sz w:val="19"/>
          <w:shd w:val="clear" w:fill="F2F2F7"/>
        </w:rPr>
        <w:t>EngineSTTDropdown</w:t>
      </w:r>
      <w:r>
        <w:t>) — dropdown chọn backend STT.</w:t>
      </w:r>
    </w:p>
    <w:p>
      <w:pPr>
        <w:pStyle w:val="ListBullet2"/>
        <w:spacing w:after="40"/>
      </w:pPr>
      <w:r>
        <w:rPr>
          <w:b/>
        </w:rPr>
        <w:t>STT Language</w:t>
      </w:r>
      <w:r>
        <w:t xml:space="preserve"> (</w:t>
      </w:r>
      <w:r>
        <w:rPr>
          <w:rFonts w:ascii="Consolas" w:hAnsi="Consolas"/>
          <w:sz w:val="19"/>
          <w:shd w:val="clear" w:fill="F2F2F7"/>
        </w:rPr>
        <w:t>LanguageSTTDropdown</w:t>
      </w:r>
      <w:r>
        <w:t>) — chọn ngôn ngữ nhận dạng.</w:t>
      </w:r>
    </w:p>
    <w:p>
      <w:pPr>
        <w:pStyle w:val="ListBullet2"/>
        <w:spacing w:after="40"/>
      </w:pPr>
      <w:r>
        <w:rPr>
          <w:b/>
        </w:rPr>
        <w:t>Text to Speech</w:t>
      </w:r>
      <w:r>
        <w:t xml:space="preserve"> (</w:t>
      </w:r>
      <w:r>
        <w:rPr>
          <w:rFonts w:ascii="Consolas" w:hAnsi="Consolas"/>
          <w:sz w:val="19"/>
          <w:shd w:val="clear" w:fill="F2F2F7"/>
        </w:rPr>
        <w:t>TextToSpeechSwitch</w:t>
      </w:r>
      <w:r>
        <w:t>) — toggle chính cho TTS.</w:t>
      </w:r>
    </w:p>
    <w:p>
      <w:pPr>
        <w:pStyle w:val="ListBullet2"/>
        <w:spacing w:after="40"/>
      </w:pPr>
      <w:r>
        <w:rPr>
          <w:b/>
        </w:rPr>
        <w:t>TTS Engine</w:t>
      </w:r>
      <w:r>
        <w:t xml:space="preserve"> (</w:t>
      </w:r>
      <w:r>
        <w:rPr>
          <w:rFonts w:ascii="Consolas" w:hAnsi="Consolas"/>
          <w:sz w:val="19"/>
          <w:shd w:val="clear" w:fill="F2F2F7"/>
        </w:rPr>
        <w:t>EngineTTSDropdown</w:t>
      </w:r>
      <w:r>
        <w:t>) — dropdown chọn backend TTS.</w:t>
      </w:r>
    </w:p>
    <w:p>
      <w:pPr>
        <w:pStyle w:val="ListBullet2"/>
        <w:spacing w:after="40"/>
      </w:pPr>
      <w:r>
        <w:rPr>
          <w:b/>
        </w:rPr>
        <w:t>Voice</w:t>
      </w:r>
      <w:r>
        <w:t xml:space="preserve"> (</w:t>
      </w:r>
      <w:r>
        <w:rPr>
          <w:rFonts w:ascii="Consolas" w:hAnsi="Consolas"/>
          <w:sz w:val="19"/>
          <w:shd w:val="clear" w:fill="F2F2F7"/>
        </w:rPr>
        <w:t>VoiceDropdown</w:t>
      </w:r>
      <w:r>
        <w:t>) — chọn giọng đọc cho engine TTS.</w:t>
      </w:r>
    </w:p>
    <w:p>
      <w:pPr>
        <w:pStyle w:val="ListBullet"/>
        <w:spacing w:after="40"/>
      </w:pPr>
      <w:r>
        <w:rPr>
          <w:b/>
        </w:rPr>
        <w:t>Thành phần giao diện — Chế độ Advanced (điều khiển bổ sung):</w:t>
      </w:r>
    </w:p>
    <w:p>
      <w:pPr>
        <w:pStyle w:val="ListBullet2"/>
        <w:spacing w:after="40"/>
      </w:pPr>
      <w:r>
        <w:rPr>
          <w:b/>
        </w:rPr>
        <w:t>Conversation Mode</w:t>
      </w:r>
      <w:r>
        <w:t xml:space="preserve"> (</w:t>
      </w:r>
      <w:r>
        <w:rPr>
          <w:rFonts w:ascii="Consolas" w:hAnsi="Consolas"/>
          <w:sz w:val="19"/>
          <w:shd w:val="clear" w:fill="F2F2F7"/>
        </w:rPr>
        <w:t>ConversationModeSwitch</w:t>
      </w:r>
      <w:r>
        <w:t>) — bật vòng lặp hội thoại giọng nói liên tục.</w:t>
      </w:r>
    </w:p>
    <w:p>
      <w:pPr>
        <w:pStyle w:val="ListBullet2"/>
        <w:spacing w:after="40"/>
      </w:pPr>
      <w:r>
        <w:rPr>
          <w:b/>
        </w:rPr>
        <w:t>Auto-Transcribe Audio</w:t>
      </w:r>
      <w:r>
        <w:t xml:space="preserve"> (</w:t>
      </w:r>
      <w:r>
        <w:rPr>
          <w:rFonts w:ascii="Consolas" w:hAnsi="Consolas"/>
          <w:sz w:val="19"/>
          <w:shd w:val="clear" w:fill="F2F2F7"/>
        </w:rPr>
        <w:t>AutoTranscribeAudioSwitch</w:t>
      </w:r>
      <w:r>
        <w:t>) — tự động phiên âm đầu vào từ microphone.</w:t>
      </w:r>
    </w:p>
    <w:p>
      <w:pPr>
        <w:pStyle w:val="ListBullet2"/>
        <w:spacing w:after="40"/>
      </w:pPr>
      <w:r>
        <w:rPr>
          <w:b/>
        </w:rPr>
        <w:t>Decibel Threshold</w:t>
      </w:r>
      <w:r>
        <w:t xml:space="preserve"> (</w:t>
      </w:r>
      <w:r>
        <w:rPr>
          <w:rFonts w:ascii="Consolas" w:hAnsi="Consolas"/>
          <w:sz w:val="19"/>
          <w:shd w:val="clear" w:fill="F2F2F7"/>
        </w:rPr>
        <w:t>DecibelSelector</w:t>
      </w:r>
      <w:r>
        <w:t>) — chỉ hiển thị khi Auto-Transcribe đang bật; đặt ngưỡng im lặng.</w:t>
      </w:r>
    </w:p>
    <w:p>
      <w:pPr>
        <w:pStyle w:val="ListBullet2"/>
        <w:spacing w:after="40"/>
      </w:pPr>
      <w:r>
        <w:rPr>
          <w:b/>
        </w:rPr>
        <w:t>Auto-Send Text</w:t>
      </w:r>
      <w:r>
        <w:t xml:space="preserve"> (</w:t>
      </w:r>
      <w:r>
        <w:rPr>
          <w:rFonts w:ascii="Consolas" w:hAnsi="Consolas"/>
          <w:sz w:val="19"/>
          <w:shd w:val="clear" w:fill="F2F2F7"/>
        </w:rPr>
        <w:t>AutoSendTextSelector</w:t>
      </w:r>
      <w:r>
        <w:t>) — kiểm soát việc văn bản được phiên âm có được gửi tự động hay không.</w:t>
      </w:r>
    </w:p>
    <w:p>
      <w:pPr>
        <w:pStyle w:val="ListBullet2"/>
        <w:spacing w:after="40"/>
      </w:pPr>
      <w:r>
        <w:rPr>
          <w:b/>
        </w:rPr>
        <w:t>Automatic Playback</w:t>
      </w:r>
      <w:r>
        <w:t xml:space="preserve"> (</w:t>
      </w:r>
      <w:r>
        <w:rPr>
          <w:rFonts w:ascii="Consolas" w:hAnsi="Consolas"/>
          <w:sz w:val="19"/>
          <w:shd w:val="clear" w:fill="F2F2F7"/>
        </w:rPr>
        <w:t>AutomaticPlaybackSwitch</w:t>
      </w:r>
      <w:r>
        <w:t>) — tự động phát phản hồi TTS.</w:t>
      </w:r>
    </w:p>
    <w:p>
      <w:pPr>
        <w:pStyle w:val="ListBullet2"/>
        <w:spacing w:after="40"/>
      </w:pPr>
      <w:r>
        <w:rPr>
          <w:b/>
        </w:rPr>
        <w:t>Cloud/browser voices</w:t>
      </w:r>
      <w:r>
        <w:t xml:space="preserve"> (</w:t>
      </w:r>
      <w:r>
        <w:rPr>
          <w:rFonts w:ascii="Consolas" w:hAnsi="Consolas"/>
          <w:sz w:val="19"/>
          <w:shd w:val="clear" w:fill="F2F2F7"/>
        </w:rPr>
        <w:t>CloudBrowserVoicesSwitch</w:t>
      </w:r>
      <w:r>
        <w:t xml:space="preserve">) — chỉ hiển thị khi </w:t>
      </w:r>
      <w:r>
        <w:rPr>
          <w:rFonts w:ascii="Consolas" w:hAnsi="Consolas"/>
          <w:sz w:val="19"/>
          <w:shd w:val="clear" w:fill="F2F2F7"/>
        </w:rPr>
        <w:t>engineTTS === 'browser'</w:t>
      </w:r>
      <w:r>
        <w:t>.</w:t>
      </w:r>
    </w:p>
    <w:p>
      <w:pPr>
        <w:pStyle w:val="ListBullet2"/>
        <w:spacing w:after="40"/>
      </w:pPr>
      <w:r>
        <w:rPr>
          <w:b/>
        </w:rPr>
        <w:t>Playback Rate</w:t>
      </w:r>
      <w:r>
        <w:t xml:space="preserve"> (</w:t>
      </w:r>
      <w:r>
        <w:rPr>
          <w:rFonts w:ascii="Consolas" w:hAnsi="Consolas"/>
          <w:sz w:val="19"/>
          <w:shd w:val="clear" w:fill="F2F2F7"/>
        </w:rPr>
        <w:t>PlaybackRate</w:t>
      </w:r>
      <w:r>
        <w:t>) — thanh trượt hoặc bộ chọn tốc độ phát TTS.</w:t>
      </w:r>
    </w:p>
    <w:p>
      <w:pPr>
        <w:pStyle w:val="ListBullet2"/>
        <w:spacing w:after="40"/>
      </w:pPr>
      <w:r>
        <w:rPr>
          <w:b/>
        </w:rPr>
        <w:t>Cache TTS</w:t>
      </w:r>
      <w:r>
        <w:t xml:space="preserve"> (</w:t>
      </w:r>
      <w:r>
        <w:rPr>
          <w:rFonts w:ascii="Consolas" w:hAnsi="Consolas"/>
          <w:sz w:val="19"/>
          <w:shd w:val="clear" w:fill="F2F2F7"/>
        </w:rPr>
        <w:t>CacheTTSSwitch</w:t>
      </w:r>
      <w:r>
        <w:t>) — lưu cache phản hồi âm thanh TTS trong trình duyệt (</w:t>
      </w:r>
      <w:r>
        <w:rPr>
          <w:rFonts w:ascii="Consolas" w:hAnsi="Consolas"/>
          <w:sz w:val="19"/>
          <w:shd w:val="clear" w:fill="F2F2F7"/>
        </w:rPr>
        <w:t>tts-responses</w:t>
      </w:r>
      <w:r>
        <w:t xml:space="preserve"> Cache Storage).</w:t>
      </w:r>
    </w:p>
    <w:p>
      <w:pPr>
        <w:pStyle w:val="ListBullet"/>
        <w:spacing w:after="40"/>
      </w:pPr>
      <w:r>
        <w:rPr>
          <w:b/>
        </w:rPr>
        <w:t>Hành vi chức năng:</w:t>
      </w:r>
    </w:p>
    <w:p>
      <w:pPr>
        <w:spacing w:after="40"/>
        <w:ind w:left="720" w:hanging="360"/>
      </w:pPr>
      <w:r>
        <w:rPr>
          <w:b/>
        </w:rPr>
        <w:t xml:space="preserve">1.  </w:t>
      </w:r>
      <w:r>
        <w:t xml:space="preserve">FR-1: Khi tab được mount, component lấy </w:t>
      </w:r>
      <w:r>
        <w:rPr>
          <w:rFonts w:ascii="Consolas" w:hAnsi="Consolas"/>
          <w:sz w:val="19"/>
          <w:shd w:val="clear" w:fill="F2F2F7"/>
        </w:rPr>
        <w:t>customConfigSpeech</w:t>
      </w:r>
      <w:r>
        <w:t xml:space="preserve"> từ server; nếu phản hồi không phải </w:t>
      </w:r>
      <w:r>
        <w:rPr>
          <w:rFonts w:ascii="Consolas" w:hAnsi="Consolas"/>
          <w:sz w:val="19"/>
          <w:shd w:val="clear" w:fill="F2F2F7"/>
        </w:rPr>
        <w:t>not_found</w:t>
      </w:r>
      <w:r>
        <w:t>, các giá trị của nó được áp dụng làm mặc định chỉ khi chưa có tùy chọn người dùng trong localStorage.</w:t>
      </w:r>
    </w:p>
    <w:p>
      <w:pPr>
        <w:spacing w:after="40"/>
        <w:ind w:left="720" w:hanging="360"/>
      </w:pPr>
      <w:r>
        <w:rPr>
          <w:b/>
        </w:rPr>
        <w:t xml:space="preserve">2.  </w:t>
      </w:r>
      <w:r>
        <w:t xml:space="preserve">FR-2: Chuyển sang chế độ Advanced đặt Recoil atom </w:t>
      </w:r>
      <w:r>
        <w:rPr>
          <w:rFonts w:ascii="Consolas" w:hAnsi="Consolas"/>
          <w:sz w:val="19"/>
          <w:shd w:val="clear" w:fill="F2F2F7"/>
        </w:rPr>
        <w:t>advancedMode</w:t>
      </w:r>
      <w:r>
        <w:t xml:space="preserve"> thành </w:t>
      </w:r>
      <w:r>
        <w:rPr>
          <w:rFonts w:ascii="Consolas" w:hAnsi="Consolas"/>
          <w:sz w:val="19"/>
          <w:shd w:val="clear" w:fill="F2F2F7"/>
        </w:rPr>
        <w:t>true</w:t>
      </w:r>
      <w:r>
        <w:t>, lưu lại qua các phiên.</w:t>
      </w:r>
    </w:p>
    <w:p>
      <w:pPr>
        <w:spacing w:after="40"/>
        <w:ind w:left="720" w:hanging="360"/>
      </w:pPr>
      <w:r>
        <w:rPr>
          <w:b/>
        </w:rPr>
        <w:t xml:space="preserve">3.  </w:t>
      </w:r>
      <w:r>
        <w:t xml:space="preserve">FR-3: Nếu giá trị </w:t>
      </w:r>
      <w:r>
        <w:rPr>
          <w:rFonts w:ascii="Consolas" w:hAnsi="Consolas"/>
          <w:sz w:val="19"/>
          <w:shd w:val="clear" w:fill="F2F2F7"/>
        </w:rPr>
        <w:t>engineTTS</w:t>
      </w:r>
      <w:r>
        <w:t xml:space="preserve"> được lưu không phải </w:t>
      </w:r>
      <w:r>
        <w:rPr>
          <w:rFonts w:ascii="Consolas" w:hAnsi="Consolas"/>
          <w:sz w:val="19"/>
          <w:shd w:val="clear" w:fill="F2F2F7"/>
        </w:rPr>
        <w:t>'browser'</w:t>
      </w:r>
      <w:r>
        <w:t xml:space="preserve"> hoặc </w:t>
      </w:r>
      <w:r>
        <w:rPr>
          <w:rFonts w:ascii="Consolas" w:hAnsi="Consolas"/>
          <w:sz w:val="19"/>
          <w:shd w:val="clear" w:fill="F2F2F7"/>
        </w:rPr>
        <w:t>'external'</w:t>
      </w:r>
      <w:r>
        <w:t xml:space="preserve"> (ví dụ: </w:t>
      </w:r>
      <w:r>
        <w:rPr>
          <w:rFonts w:ascii="Consolas" w:hAnsi="Consolas"/>
          <w:sz w:val="19"/>
          <w:shd w:val="clear" w:fill="F2F2F7"/>
        </w:rPr>
        <w:t>'edge'</w:t>
      </w:r>
      <w:r>
        <w:t xml:space="preserve"> đã lỗi thời), nó sẽ được reset về </w:t>
      </w:r>
      <w:r>
        <w:rPr>
          <w:rFonts w:ascii="Consolas" w:hAnsi="Consolas"/>
          <w:sz w:val="19"/>
          <w:shd w:val="clear" w:fill="F2F2F7"/>
        </w:rPr>
        <w:t>'browser'</w:t>
      </w:r>
      <w:r>
        <w:t xml:space="preserve"> một cách thầm lặng.</w:t>
      </w:r>
    </w:p>
    <w:p>
      <w:pPr>
        <w:pStyle w:val="ListBullet"/>
        <w:spacing w:after="40"/>
      </w:pPr>
      <w:r>
        <w:rPr>
          <w:b/>
        </w:rPr>
        <w:t>Trạng thái &amp; trường hợp đặc biệt:</w:t>
      </w:r>
    </w:p>
    <w:p>
      <w:pPr>
        <w:pStyle w:val="ListBullet2"/>
        <w:spacing w:after="40"/>
      </w:pPr>
      <w:r>
        <w:rPr>
          <w:b/>
        </w:rPr>
        <w:t>Lưu ý về triển khai NuFi:</w:t>
      </w:r>
      <w:r>
        <w:t xml:space="preserve"> NuFi không cấu hình backend giọng nói (không có mục </w:t>
      </w:r>
      <w:r>
        <w:rPr>
          <w:rFonts w:ascii="Consolas" w:hAnsi="Consolas"/>
          <w:sz w:val="19"/>
          <w:shd w:val="clear" w:fill="F2F2F7"/>
        </w:rPr>
        <w:t>speech:</w:t>
      </w:r>
      <w:r>
        <w:t xml:space="preserve"> trong </w:t>
      </w:r>
      <w:r>
        <w:rPr>
          <w:rFonts w:ascii="Consolas" w:hAnsi="Consolas"/>
          <w:sz w:val="19"/>
          <w:shd w:val="clear" w:fill="F2F2F7"/>
        </w:rPr>
        <w:t>librechat.yaml</w:t>
      </w:r>
      <w:r>
        <w:t>). Tab vẫn hiển thị, nhưng các toggle STT và TTS sẽ không có hiệu lực trừ khi trình duyệt của người dùng hỗ trợ Web Speech API cho chế độ TTS/STT trên trình duyệt. (cần xác minh trên sản phẩm đang chạy: xác nhận liệu tính năng giọng nói gốc của trình duyệt có khả dụng với người dùng cuối hay không, hoặc tab này cần được ghi chú là không hoạt động trong NuFi.)</w:t>
      </w:r>
    </w:p>
    <w:p>
      <w:pPr>
        <w:pStyle w:val="ListBullet"/>
        <w:spacing w:after="40"/>
      </w:pPr>
      <w:r>
        <w:rPr>
          <w:b/>
        </w:rPr>
        <w:t>Tiêu chí chấp nhận:</w:t>
      </w:r>
    </w:p>
    <w:p>
      <w:pPr>
        <w:spacing w:after="40"/>
        <w:ind w:left="720" w:hanging="360"/>
      </w:pPr>
      <w:r>
        <w:rPr>
          <w:b/>
        </w:rPr>
        <w:t xml:space="preserve">1.  </w:t>
      </w:r>
      <w:r>
        <w:t>AC-1: Giả sử tab Speech đang mở, khi người dùng nhấp "Advanced", thì các điều khiển bổ sung (Conversation Mode, Auto-Transcribe, v.v.) xuất hiện.</w:t>
      </w:r>
    </w:p>
    <w:p>
      <w:pPr>
        <w:spacing w:after="40"/>
        <w:ind w:left="720" w:hanging="360"/>
      </w:pPr>
      <w:r>
        <w:rPr>
          <w:b/>
        </w:rPr>
        <w:t xml:space="preserve">2.  </w:t>
      </w:r>
      <w:r>
        <w:t>AC-2: Giả sử engine TTS là "browser", khi người dùng xem tab Advanced, thì công tắc "Cloud/browser voices" hiển thị.</w:t>
      </w:r>
    </w:p>
    <w:p>
      <w:pPr>
        <w:spacing w:after="40"/>
        <w:ind w:left="720" w:hanging="360"/>
      </w:pPr>
      <w:r>
        <w:rPr>
          <w:b/>
        </w:rPr>
        <w:t xml:space="preserve">3.  </w:t>
      </w:r>
      <w:r>
        <w:t>AC-3: Giả sử NuFi không có backend giọng nói được cấu hình, khi người dùng bật Speech to Text, thì hệ thống không gây ra lỗi không được xử lý (cần xác minh trên sản phẩm đang chạy: xác nhận ứng dụng xử lý lỗi một cách ổn thỏa khi không có backend giọng nói nào đang hoạt động).</w:t>
      </w:r>
    </w:p>
    <w:p>
      <w:pPr>
        <w:spacing w:before="40" w:after="80"/>
        <w:pBdr>
          <w:bottom w:val="single" w:sz="6" w:space="4" w:color="D8D8E0"/>
        </w:pBdr>
      </w:pPr>
    </w:p>
    <w:p>
      <w:pPr>
        <w:pStyle w:val="Heading2"/>
      </w:pPr>
      <w:r>
        <w:t>Hộp Thoại Settings — Tab Data Controls (Kiểm Soát Dữ Liệu)</w:t>
      </w:r>
    </w:p>
    <w:p>
      <w:pPr>
        <w:pStyle w:val="ListBullet"/>
        <w:spacing w:after="40"/>
      </w:pPr>
      <w:r>
        <w:rPr>
          <w:b/>
        </w:rPr>
        <w:t>Mục đích:</w:t>
      </w:r>
      <w:r>
        <w:t xml:space="preserve"> Quản lý dữ liệu hội thoại, các liên kết chia sẻ, thông tin xác thực API và bộ nhớ đệm trình duyệt. Tất cả hành động trong tab này đều không thể hoàn tác hoặc có tác động đáng kể; các thao tác phá hủy dữ liệu đều yêu cầu xác nhận tường minh.</w:t>
      </w:r>
    </w:p>
    <w:p>
      <w:pPr>
        <w:pStyle w:val="ListBullet"/>
        <w:spacing w:after="40"/>
      </w:pPr>
      <w:r>
        <w:rPr>
          <w:b/>
        </w:rPr>
        <w:t>Điều kiện tiên quyết / truy cập:</w:t>
      </w:r>
      <w:r>
        <w:t xml:space="preserve"> Người dùng chọn tab "Data" (biểu tượng dữ liệu, nhãn </w:t>
      </w:r>
      <w:r>
        <w:rPr>
          <w:rFonts w:ascii="Consolas" w:hAnsi="Consolas"/>
          <w:sz w:val="19"/>
          <w:shd w:val="clear" w:fill="F2F2F7"/>
        </w:rPr>
        <w:t>com_nav_setting_data</w:t>
      </w:r>
      <w:r>
        <w:t>) trong hộp thoại Settings.</w:t>
      </w:r>
    </w:p>
    <w:p>
      <w:pPr>
        <w:pStyle w:val="ListBullet"/>
        <w:spacing w:after="40"/>
      </w:pPr>
      <w:r>
        <w:rPr>
          <w:b/>
        </w:rPr>
        <w:t>Thành phần giao diện:</w:t>
      </w:r>
    </w:p>
    <w:p>
      <w:pPr>
        <w:pStyle w:val="ListBullet2"/>
        <w:spacing w:after="40"/>
      </w:pPr>
      <w:r>
        <w:rPr>
          <w:b/>
        </w:rPr>
        <w:t>Import conversation</w:t>
      </w:r>
      <w:r>
        <w:t xml:space="preserve"> (</w:t>
      </w:r>
      <w:r>
        <w:rPr>
          <w:rFonts w:ascii="Consolas" w:hAnsi="Consolas"/>
          <w:sz w:val="19"/>
          <w:shd w:val="clear" w:fill="F2F2F7"/>
        </w:rPr>
        <w:t>com_ui_import_conversation_info</w:t>
      </w:r>
      <w:r>
        <w:t xml:space="preserve">) — nhãn + nút "Import" có biểu tượng tải lên. Mở </w:t>
      </w:r>
      <w:r>
        <w:rPr>
          <w:rFonts w:ascii="Consolas" w:hAnsi="Consolas"/>
          <w:sz w:val="19"/>
          <w:shd w:val="clear" w:fill="F2F2F7"/>
        </w:rPr>
        <w:t>&lt;input type="file" accept=".json"&gt;</w:t>
      </w:r>
      <w:r>
        <w:t xml:space="preserve"> ẩn để chọn tệp JSON xuất theo định dạng LibreChat.</w:t>
      </w:r>
    </w:p>
    <w:p>
      <w:pPr>
        <w:pStyle w:val="ListBullet2"/>
        <w:spacing w:after="40"/>
      </w:pPr>
      <w:r>
        <w:rPr>
          <w:b/>
        </w:rPr>
        <w:t>Shared links</w:t>
      </w:r>
      <w:r>
        <w:t xml:space="preserve"> (</w:t>
      </w:r>
      <w:r>
        <w:rPr>
          <w:rFonts w:ascii="Consolas" w:hAnsi="Consolas"/>
          <w:sz w:val="19"/>
          <w:shd w:val="clear" w:fill="F2F2F7"/>
        </w:rPr>
        <w:t>com_nav_shared_links</w:t>
      </w:r>
      <w:r>
        <w:t>) — nhãn + nút "Manage". Mở bảng dữ liệu phân trang các liên kết chia sẻ công khai với các cột: Name (có thể sắp xếp, nhấp để mở liên kết ngoài), Date (có thể sắp xếp), Actions (mở chat nguồn, xóa). Hỗ trợ tìm kiếm/lọc và cuộn vô hạn (kích thước trang 25).</w:t>
      </w:r>
    </w:p>
    <w:p>
      <w:pPr>
        <w:pStyle w:val="ListBullet2"/>
        <w:spacing w:after="40"/>
      </w:pPr>
      <w:r>
        <w:rPr>
          <w:b/>
        </w:rPr>
        <w:t>Agent API Keys</w:t>
      </w:r>
      <w:r>
        <w:t xml:space="preserve"> (</w:t>
      </w:r>
      <w:r>
        <w:rPr>
          <w:rFonts w:ascii="Consolas" w:hAnsi="Consolas"/>
          <w:sz w:val="19"/>
          <w:shd w:val="clear" w:fill="F2F2F7"/>
        </w:rPr>
        <w:t>com_ui_agent_api_keys</w:t>
      </w:r>
      <w:r>
        <w:t xml:space="preserve">) — nhãn + nút "Manage". Chỉ hiển thị khi người dùng có quyền </w:t>
      </w:r>
      <w:r>
        <w:rPr>
          <w:rFonts w:ascii="Consolas" w:hAnsi="Consolas"/>
          <w:sz w:val="19"/>
          <w:shd w:val="clear" w:fill="F2F2F7"/>
        </w:rPr>
        <w:t>REMOTE_AGENTS USE</w:t>
      </w:r>
      <w:r>
        <w:t>. Mở hộp thoại liệt kê các API key hiện có (tên, tiền tố key, ngày tạo, ngày sử dụng lần cuối) với các tùy chọn tạo mới và xóa.</w:t>
      </w:r>
    </w:p>
    <w:p>
      <w:pPr>
        <w:pStyle w:val="ListBullet2"/>
        <w:spacing w:after="40"/>
      </w:pPr>
      <w:r>
        <w:rPr>
          <w:b/>
        </w:rPr>
        <w:t>Revoke all user provided credentials</w:t>
      </w:r>
      <w:r>
        <w:t xml:space="preserve"> (</w:t>
      </w:r>
      <w:r>
        <w:rPr>
          <w:rFonts w:ascii="Consolas" w:hAnsi="Consolas"/>
          <w:sz w:val="19"/>
          <w:shd w:val="clear" w:fill="F2F2F7"/>
        </w:rPr>
        <w:t>com_ui_revoke_info</w:t>
      </w:r>
      <w:r>
        <w:t xml:space="preserve">) — nhãn + nút "Revoke" (phá hủy). Kích hoạt hộp thoại xác nhận trước khi gọi </w:t>
      </w:r>
      <w:r>
        <w:rPr>
          <w:rFonts w:ascii="Consolas" w:hAnsi="Consolas"/>
          <w:sz w:val="19"/>
          <w:shd w:val="clear" w:fill="F2F2F7"/>
        </w:rPr>
        <w:t>useRevokeAllUserKeysMutation</w:t>
      </w:r>
      <w:r>
        <w:t>.</w:t>
      </w:r>
    </w:p>
    <w:p>
      <w:pPr>
        <w:pStyle w:val="ListBullet2"/>
        <w:spacing w:after="40"/>
      </w:pPr>
      <w:r>
        <w:rPr>
          <w:b/>
        </w:rPr>
        <w:t>Delete cache storage</w:t>
      </w:r>
      <w:r>
        <w:t xml:space="preserve"> (</w:t>
      </w:r>
      <w:r>
        <w:rPr>
          <w:rFonts w:ascii="Consolas" w:hAnsi="Consolas"/>
          <w:sz w:val="19"/>
          <w:shd w:val="clear" w:fill="F2F2F7"/>
        </w:rPr>
        <w:t>com_nav_delete_cache_storage</w:t>
      </w:r>
      <w:r>
        <w:t xml:space="preserve">) — nhãn + nút "Delete" (phá hủy). Xóa </w:t>
      </w:r>
      <w:r>
        <w:rPr>
          <w:rFonts w:ascii="Consolas" w:hAnsi="Consolas"/>
          <w:sz w:val="19"/>
          <w:shd w:val="clear" w:fill="F2F2F7"/>
        </w:rPr>
        <w:t>tts-responses</w:t>
      </w:r>
      <w:r>
        <w:t xml:space="preserve"> Cache Storage của trình duyệt. Nút bị vô hiệu hóa khi cache trống.</w:t>
      </w:r>
    </w:p>
    <w:p>
      <w:pPr>
        <w:pStyle w:val="ListBullet2"/>
        <w:spacing w:after="40"/>
      </w:pPr>
      <w:r>
        <w:rPr>
          <w:b/>
        </w:rPr>
        <w:t>Clear all chats</w:t>
      </w:r>
      <w:r>
        <w:t xml:space="preserve"> (</w:t>
      </w:r>
      <w:r>
        <w:rPr>
          <w:rFonts w:ascii="Consolas" w:hAnsi="Consolas"/>
          <w:sz w:val="19"/>
          <w:shd w:val="clear" w:fill="F2F2F7"/>
        </w:rPr>
        <w:t>com_nav_clear_all_chats</w:t>
      </w:r>
      <w:r>
        <w:t xml:space="preserve">) — nhãn + nút "Delete" (phá hủy). Mở hộp thoại xác nhận trước khi gọi </w:t>
      </w:r>
      <w:r>
        <w:rPr>
          <w:rFonts w:ascii="Consolas" w:hAnsi="Consolas"/>
          <w:sz w:val="19"/>
          <w:shd w:val="clear" w:fill="F2F2F7"/>
        </w:rPr>
        <w:t>useClearConversationsMutation</w:t>
      </w:r>
      <w:r>
        <w:t>, xóa tất cả cuộc trò chuyện phía server.</w:t>
      </w:r>
    </w:p>
    <w:p>
      <w:pPr>
        <w:pStyle w:val="ListBullet"/>
        <w:spacing w:after="40"/>
      </w:pPr>
      <w:r>
        <w:rPr>
          <w:b/>
        </w:rPr>
        <w:t>Hành vi chức năng:</w:t>
      </w:r>
    </w:p>
    <w:p>
      <w:pPr>
        <w:spacing w:after="40"/>
        <w:ind w:left="720" w:hanging="360"/>
      </w:pPr>
      <w:r>
        <w:rPr>
          <w:b/>
        </w:rPr>
        <w:t xml:space="preserve">1.  </w:t>
      </w:r>
      <w:r>
        <w:t xml:space="preserve">FR-1: "Import" chỉ chấp nhận tệp </w:t>
      </w:r>
      <w:r>
        <w:rPr>
          <w:rFonts w:ascii="Consolas" w:hAnsi="Consolas"/>
          <w:sz w:val="19"/>
          <w:shd w:val="clear" w:fill="F2F2F7"/>
        </w:rPr>
        <w:t>.json</w:t>
      </w:r>
      <w:r>
        <w:t xml:space="preserve">. Kích thước tệp được kiểm tra so với </w:t>
      </w:r>
      <w:r>
        <w:rPr>
          <w:rFonts w:ascii="Consolas" w:hAnsi="Consolas"/>
          <w:sz w:val="19"/>
          <w:shd w:val="clear" w:fill="F2F2F7"/>
        </w:rPr>
        <w:t>startupConfig.conversationImportMaxFileSize</w:t>
      </w:r>
      <w:r>
        <w:t xml:space="preserve">; nếu vượt quá, hiển thị thông báo lỗi toast. Khi thành công hiển thị toast thành công; khi loại tệp không hợp lệ hiển thị </w:t>
      </w:r>
      <w:r>
        <w:rPr>
          <w:rFonts w:ascii="Consolas" w:hAnsi="Consolas"/>
          <w:sz w:val="19"/>
          <w:shd w:val="clear" w:fill="F2F2F7"/>
        </w:rPr>
        <w:t>com_ui_import_conversation_file_type_error</w:t>
      </w:r>
      <w:r>
        <w:t>.</w:t>
      </w:r>
    </w:p>
    <w:p>
      <w:pPr>
        <w:spacing w:after="40"/>
        <w:ind w:left="720" w:hanging="360"/>
      </w:pPr>
      <w:r>
        <w:rPr>
          <w:b/>
        </w:rPr>
        <w:t xml:space="preserve">2.  </w:t>
      </w:r>
      <w:r>
        <w:t xml:space="preserve">FR-2: "Manage" (Shared links) lấy dữ liệu theo kiểu lười biếng (chỉ khi hộp thoại đang mở, </w:t>
      </w:r>
      <w:r>
        <w:rPr>
          <w:rFonts w:ascii="Consolas" w:hAnsi="Consolas"/>
          <w:sz w:val="19"/>
          <w:shd w:val="clear" w:fill="F2F2F7"/>
        </w:rPr>
        <w:t>enabled: isOpen</w:t>
      </w:r>
      <w:r>
        <w:t xml:space="preserve">). Xóa một liên kết hiển thị hộp thoại xác nhận riêng có tiêu đề liên kết trước khi gọi </w:t>
      </w:r>
      <w:r>
        <w:rPr>
          <w:rFonts w:ascii="Consolas" w:hAnsi="Consolas"/>
          <w:sz w:val="19"/>
          <w:shd w:val="clear" w:fill="F2F2F7"/>
        </w:rPr>
        <w:t>useDeleteSharedLinkMutation</w:t>
      </w:r>
      <w:r>
        <w:t>.</w:t>
      </w:r>
    </w:p>
    <w:p>
      <w:pPr>
        <w:spacing w:after="40"/>
        <w:ind w:left="720" w:hanging="360"/>
      </w:pPr>
      <w:r>
        <w:rPr>
          <w:b/>
        </w:rPr>
        <w:t xml:space="preserve">3.  </w:t>
      </w:r>
      <w:r>
        <w:t>FR-3: "Manage" (Agent API Keys) chỉ hiển thị key đầy đủ một lần tại thời điểm tạo; sau khi đóng hộp thoại, key đầy đủ không thể xem lại (chỉ lưu tiền tố).</w:t>
      </w:r>
    </w:p>
    <w:p>
      <w:pPr>
        <w:spacing w:after="40"/>
        <w:ind w:left="720" w:hanging="360"/>
      </w:pPr>
      <w:r>
        <w:rPr>
          <w:b/>
        </w:rPr>
        <w:t xml:space="preserve">4.  </w:t>
      </w:r>
      <w:r>
        <w:t xml:space="preserve">FR-4: "Revoke" (thông tin xác thực) yêu cầu xác nhận; khi thành công đóng hộp thoại cha nếu prop </w:t>
      </w:r>
      <w:r>
        <w:rPr>
          <w:rFonts w:ascii="Consolas" w:hAnsi="Consolas"/>
          <w:sz w:val="19"/>
          <w:shd w:val="clear" w:fill="F2F2F7"/>
        </w:rPr>
        <w:t>setDialogOpen</w:t>
      </w:r>
      <w:r>
        <w:t xml:space="preserve"> được cung cấp.</w:t>
      </w:r>
    </w:p>
    <w:p>
      <w:pPr>
        <w:spacing w:after="40"/>
        <w:ind w:left="720" w:hanging="360"/>
      </w:pPr>
      <w:r>
        <w:rPr>
          <w:b/>
        </w:rPr>
        <w:t xml:space="preserve">5.  </w:t>
      </w:r>
      <w:r>
        <w:t xml:space="preserve">FR-5: "Delete" (cache) bị vô hiệu hóa khi </w:t>
      </w:r>
      <w:r>
        <w:rPr>
          <w:rFonts w:ascii="Consolas" w:hAnsi="Consolas"/>
          <w:sz w:val="19"/>
          <w:shd w:val="clear" w:fill="F2F2F7"/>
        </w:rPr>
        <w:t>caches.open('tts-responses')</w:t>
      </w:r>
      <w:r>
        <w:t xml:space="preserve"> trả về không có mục nào; được kích hoạt lại ngay khi có mục tồn tại.</w:t>
      </w:r>
    </w:p>
    <w:p>
      <w:pPr>
        <w:spacing w:after="40"/>
        <w:ind w:left="720" w:hanging="360"/>
      </w:pPr>
      <w:r>
        <w:rPr>
          <w:b/>
        </w:rPr>
        <w:t xml:space="preserve">6.  </w:t>
      </w:r>
      <w:r>
        <w:t xml:space="preserve">FR-6: "Clear all chats" — sau khi xóa phía server, </w:t>
      </w:r>
      <w:r>
        <w:rPr>
          <w:rFonts w:ascii="Consolas" w:hAnsi="Consolas"/>
          <w:sz w:val="19"/>
          <w:shd w:val="clear" w:fill="F2F2F7"/>
        </w:rPr>
        <w:t>clearAllConversationStorage()</w:t>
      </w:r>
      <w:r>
        <w:t xml:space="preserve"> được gọi phía client và một cuộc trò chuyện mới trống được tạo qua </w:t>
      </w:r>
      <w:r>
        <w:rPr>
          <w:rFonts w:ascii="Consolas" w:hAnsi="Consolas"/>
          <w:sz w:val="19"/>
          <w:shd w:val="clear" w:fill="F2F2F7"/>
        </w:rPr>
        <w:t>newConversation()</w:t>
      </w:r>
      <w:r>
        <w:t>.</w:t>
      </w:r>
    </w:p>
    <w:p>
      <w:pPr>
        <w:pStyle w:val="ListBullet"/>
        <w:spacing w:after="40"/>
      </w:pPr>
      <w:r>
        <w:rPr>
          <w:b/>
        </w:rPr>
        <w:t>Trạng thái &amp; trường hợp đặc biệt:</w:t>
      </w:r>
    </w:p>
    <w:p>
      <w:pPr>
        <w:pStyle w:val="ListBullet2"/>
        <w:spacing w:after="40"/>
      </w:pPr>
      <w:r>
        <w:t xml:space="preserve">Tất cả các nút phá hủy đều mở modal với mẫu xác nhận/hủy bỏ trước khi thực thi; nhấp ra ngoài trạng thái xác nhận ClearChats cũng hủy bỏ thao tác (qua </w:t>
      </w:r>
      <w:r>
        <w:rPr>
          <w:rFonts w:ascii="Consolas" w:hAnsi="Consolas"/>
          <w:sz w:val="19"/>
          <w:shd w:val="clear" w:fill="F2F2F7"/>
        </w:rPr>
        <w:t>useOnClickOutside</w:t>
      </w:r>
      <w:r>
        <w:t>).</w:t>
      </w:r>
    </w:p>
    <w:p>
      <w:pPr>
        <w:pStyle w:val="ListBullet2"/>
        <w:spacing w:after="40"/>
      </w:pPr>
      <w:r>
        <w:t xml:space="preserve">Mục Agent API Keys bị ẩn khi người dùng thiếu quyền </w:t>
      </w:r>
      <w:r>
        <w:rPr>
          <w:rFonts w:ascii="Consolas" w:hAnsi="Consolas"/>
          <w:sz w:val="19"/>
          <w:shd w:val="clear" w:fill="F2F2F7"/>
        </w:rPr>
        <w:t>REMOTE_AGENTS USE</w:t>
      </w:r>
      <w:r>
        <w:t xml:space="preserve">. NuFi bật </w:t>
      </w:r>
      <w:r>
        <w:rPr>
          <w:rFonts w:ascii="Consolas" w:hAnsi="Consolas"/>
          <w:sz w:val="19"/>
          <w:shd w:val="clear" w:fill="F2F2F7"/>
        </w:rPr>
        <w:t>agents: true</w:t>
      </w:r>
      <w:r>
        <w:t xml:space="preserve"> trong </w:t>
      </w:r>
      <w:r>
        <w:rPr>
          <w:rFonts w:ascii="Consolas" w:hAnsi="Consolas"/>
          <w:sz w:val="19"/>
          <w:shd w:val="clear" w:fill="F2F2F7"/>
        </w:rPr>
        <w:t>librechat.yaml</w:t>
      </w:r>
      <w:r>
        <w:t xml:space="preserve">; quyền hiệu lực phụ thuộc vào cấu hình vai trò người dùng (cần xác minh trên sản phẩm đang chạy: xác nhận vai trò người dùng mặc định có cấp quyền </w:t>
      </w:r>
      <w:r>
        <w:rPr>
          <w:rFonts w:ascii="Consolas" w:hAnsi="Consolas"/>
          <w:sz w:val="19"/>
          <w:shd w:val="clear" w:fill="F2F2F7"/>
        </w:rPr>
        <w:t>REMOTE_AGENTS USE</w:t>
      </w:r>
      <w:r>
        <w:t xml:space="preserve"> không).</w:t>
      </w:r>
    </w:p>
    <w:p>
      <w:pPr>
        <w:pStyle w:val="ListBullet2"/>
        <w:spacing w:after="40"/>
      </w:pPr>
      <w:r>
        <w:t>Bảng Shared links hiển thị thông báo trạng thái trống khi không có liên kết công khai nào.</w:t>
      </w:r>
    </w:p>
    <w:p>
      <w:pPr>
        <w:pStyle w:val="ListBullet2"/>
        <w:spacing w:after="40"/>
      </w:pPr>
      <w:r>
        <w:t>Import bị vô hiệu hóa trong khi tải lên đang tiến hành (spinner thay thế biểu tượng import).</w:t>
      </w:r>
    </w:p>
    <w:p>
      <w:pPr>
        <w:pStyle w:val="ListBullet"/>
        <w:spacing w:after="40"/>
      </w:pPr>
      <w:r>
        <w:rPr>
          <w:b/>
        </w:rPr>
        <w:t>Tiêu chí chấp nhận:</w:t>
      </w:r>
    </w:p>
    <w:p>
      <w:pPr>
        <w:spacing w:after="40"/>
        <w:ind w:left="720" w:hanging="360"/>
      </w:pPr>
      <w:r>
        <w:rPr>
          <w:b/>
        </w:rPr>
        <w:t xml:space="preserve">1.  </w:t>
      </w:r>
      <w:r>
        <w:t xml:space="preserve">AC-1: Giả sử người dùng chọn tệp </w:t>
      </w:r>
      <w:r>
        <w:rPr>
          <w:rFonts w:ascii="Consolas" w:hAnsi="Consolas"/>
          <w:sz w:val="19"/>
          <w:shd w:val="clear" w:fill="F2F2F7"/>
        </w:rPr>
        <w:t>.json</w:t>
      </w:r>
      <w:r>
        <w:t xml:space="preserve"> lớn hơn </w:t>
      </w:r>
      <w:r>
        <w:rPr>
          <w:rFonts w:ascii="Consolas" w:hAnsi="Consolas"/>
          <w:sz w:val="19"/>
          <w:shd w:val="clear" w:fill="F2F2F7"/>
        </w:rPr>
        <w:t>conversationImportMaxFileSize</w:t>
      </w:r>
      <w:r>
        <w:t xml:space="preserve"> của server, khi tệp được chọn, thì hiển thị toast lỗi có kích thước tối đa và không thực hiện tải lên.</w:t>
      </w:r>
    </w:p>
    <w:p>
      <w:pPr>
        <w:spacing w:after="40"/>
        <w:ind w:left="720" w:hanging="360"/>
      </w:pPr>
      <w:r>
        <w:rPr>
          <w:b/>
        </w:rPr>
        <w:t xml:space="preserve">2.  </w:t>
      </w:r>
      <w:r>
        <w:t>AC-2: Giả sử người dùng nhấp "Delete" (Clear all chats) và xác nhận, khi mutation thành công, thì danh sách hội thoại trong sidebar trống và một chat trống mới được bắt đầu.</w:t>
      </w:r>
    </w:p>
    <w:p>
      <w:pPr>
        <w:spacing w:after="40"/>
        <w:ind w:left="720" w:hanging="360"/>
      </w:pPr>
      <w:r>
        <w:rPr>
          <w:b/>
        </w:rPr>
        <w:t xml:space="preserve">3.  </w:t>
      </w:r>
      <w:r>
        <w:t>AC-3: Giả sử TTS cache trống, khi tab Data được mở, thì nút "Delete" trong hàng "Delete cache storage" bị vô hiệu hóa.</w:t>
      </w:r>
    </w:p>
    <w:p>
      <w:pPr>
        <w:spacing w:after="40"/>
        <w:ind w:left="720" w:hanging="360"/>
      </w:pPr>
      <w:r>
        <w:rPr>
          <w:b/>
        </w:rPr>
        <w:t xml:space="preserve">4.  </w:t>
      </w:r>
      <w:r>
        <w:t>AC-4: Giả sử người dùng tạo Agent API Key, khi hộp thoại tạo mới hiển thị lần đầu, thì key đầy đủ hiển thị và có thể sao chép; khi hộp thoại đóng và mở lại, chỉ hiển thị tiền tố key.</w:t>
      </w:r>
    </w:p>
    <w:p>
      <w:pPr>
        <w:spacing w:after="40"/>
        <w:ind w:left="720" w:hanging="360"/>
      </w:pPr>
      <w:r>
        <w:rPr>
          <w:b/>
        </w:rPr>
        <w:t xml:space="preserve">5.  </w:t>
      </w:r>
      <w:r>
        <w:t>AC-5: Giả sử người dùng nhấp "Revoke" (thông tin xác thực) và xác nhận, khi mutation thành công, thì tất cả thông tin xác thực API bên thứ ba được lưu trữ bị xóa khỏi server.</w:t>
      </w:r>
    </w:p>
    <w:p>
      <w:pPr>
        <w:spacing w:before="40" w:after="80"/>
        <w:pBdr>
          <w:bottom w:val="single" w:sz="6" w:space="4" w:color="D8D8E0"/>
        </w:pBdr>
      </w:pPr>
    </w:p>
    <w:p>
      <w:pPr>
        <w:pStyle w:val="Heading2"/>
      </w:pPr>
      <w:r>
        <w:t>Hộp Thoại Settings — Tab Account (Tài Khoản)</w:t>
      </w:r>
    </w:p>
    <w:p>
      <w:pPr>
        <w:pStyle w:val="ListBullet"/>
        <w:spacing w:after="40"/>
      </w:pPr>
      <w:r>
        <w:rPr>
          <w:b/>
        </w:rPr>
        <w:t>Mục đích:</w:t>
      </w:r>
      <w:r>
        <w:t xml:space="preserve"> Quản lý cài đặt hồ sơ cá nhân, ảnh đại diện, xác thực hai yếu tố và xóa tài khoản vĩnh viễn.</w:t>
      </w:r>
    </w:p>
    <w:p>
      <w:pPr>
        <w:pStyle w:val="ListBullet"/>
        <w:spacing w:after="40"/>
      </w:pPr>
      <w:r>
        <w:rPr>
          <w:b/>
        </w:rPr>
        <w:t>Điều kiện tiên quyết / truy cập:</w:t>
      </w:r>
      <w:r>
        <w:t xml:space="preserve"> Người dùng chọn tab "Account" (biểu tượng người dùng, nhãn </w:t>
      </w:r>
      <w:r>
        <w:rPr>
          <w:rFonts w:ascii="Consolas" w:hAnsi="Consolas"/>
          <w:sz w:val="19"/>
          <w:shd w:val="clear" w:fill="F2F2F7"/>
        </w:rPr>
        <w:t>com_nav_setting_account</w:t>
      </w:r>
      <w:r>
        <w:t>) trong hộp thoại Settings.</w:t>
      </w:r>
    </w:p>
    <w:p>
      <w:pPr>
        <w:pStyle w:val="ListBullet"/>
        <w:spacing w:after="40"/>
      </w:pPr>
      <w:r>
        <w:rPr>
          <w:b/>
        </w:rPr>
        <w:t>Thành phần giao diện:</w:t>
      </w:r>
    </w:p>
    <w:p>
      <w:pPr>
        <w:pStyle w:val="ListBullet2"/>
        <w:spacing w:after="40"/>
      </w:pPr>
      <w:r>
        <w:rPr>
          <w:b/>
        </w:rPr>
        <w:t>Display username in messages</w:t>
      </w:r>
      <w:r>
        <w:t xml:space="preserve"> (</w:t>
      </w:r>
      <w:r>
        <w:rPr>
          <w:rFonts w:ascii="Consolas" w:hAnsi="Consolas"/>
          <w:sz w:val="19"/>
          <w:shd w:val="clear" w:fill="F2F2F7"/>
        </w:rPr>
        <w:t>com_nav_user_name_display</w:t>
      </w:r>
      <w:r>
        <w:t>) — công tắc toggle với thẻ thông tin khi di chuột (</w:t>
      </w:r>
      <w:r>
        <w:rPr>
          <w:rFonts w:ascii="Consolas" w:hAnsi="Consolas"/>
          <w:sz w:val="19"/>
          <w:shd w:val="clear" w:fill="F2F2F7"/>
        </w:rPr>
        <w:t>com_nav_info_user_name_display</w:t>
      </w:r>
      <w:r>
        <w:t>). Kiểm soát việc hiển thị tên người dùng hay nhãn chung "User" phía trên tin nhắn trong chat.</w:t>
      </w:r>
    </w:p>
    <w:p>
      <w:pPr>
        <w:pStyle w:val="ListBullet2"/>
        <w:spacing w:after="40"/>
      </w:pPr>
      <w:r>
        <w:rPr>
          <w:b/>
        </w:rPr>
        <w:t>Profile Picture</w:t>
      </w:r>
      <w:r>
        <w:t xml:space="preserve"> (</w:t>
      </w:r>
      <w:r>
        <w:rPr>
          <w:rFonts w:ascii="Consolas" w:hAnsi="Consolas"/>
          <w:sz w:val="19"/>
          <w:shd w:val="clear" w:fill="F2F2F7"/>
        </w:rPr>
        <w:t>com_nav_profile_picture</w:t>
      </w:r>
      <w:r>
        <w:t>) — nhãn + nút "Change Picture" (có biểu tượng ảnh tệp). Mở hộp thoại trình chỉnh sửa avatar.</w:t>
      </w:r>
    </w:p>
    <w:p>
      <w:pPr>
        <w:pStyle w:val="ListBullet3"/>
        <w:spacing w:after="40"/>
      </w:pPr>
      <w:r>
        <w:t xml:space="preserve">Hộp thoại trình chỉnh sửa avatar: vùng kéo-thả (chấp nhận </w:t>
      </w:r>
      <w:r>
        <w:rPr>
          <w:rFonts w:ascii="Consolas" w:hAnsi="Consolas"/>
          <w:sz w:val="19"/>
          <w:shd w:val="clear" w:fill="F2F2F7"/>
        </w:rPr>
        <w:t>.png</w:t>
      </w:r>
      <w:r>
        <w:t xml:space="preserve">, </w:t>
      </w:r>
      <w:r>
        <w:rPr>
          <w:rFonts w:ascii="Consolas" w:hAnsi="Consolas"/>
          <w:sz w:val="19"/>
          <w:shd w:val="clear" w:fill="F2F2F7"/>
        </w:rPr>
        <w:t>.jpg</w:t>
      </w:r>
      <w:r>
        <w:t xml:space="preserve">, </w:t>
      </w:r>
      <w:r>
        <w:rPr>
          <w:rFonts w:ascii="Consolas" w:hAnsi="Consolas"/>
          <w:sz w:val="19"/>
          <w:shd w:val="clear" w:fill="F2F2F7"/>
        </w:rPr>
        <w:t>.jpeg</w:t>
      </w:r>
      <w:r>
        <w:t xml:space="preserve">; kích thước tối đa từ </w:t>
      </w:r>
      <w:r>
        <w:rPr>
          <w:rFonts w:ascii="Consolas" w:hAnsi="Consolas"/>
          <w:sz w:val="19"/>
          <w:shd w:val="clear" w:fill="F2F2F7"/>
        </w:rPr>
        <w:t>fileConfig.avatarSizeLimit</w:t>
      </w:r>
      <w:r>
        <w:t>, mặc định hiển thị 2 MB). Sau khi chọn tệp: xem trước hình tròn 280×280 (</w:t>
      </w:r>
      <w:r>
        <w:rPr>
          <w:rFonts w:ascii="Consolas" w:hAnsi="Consolas"/>
          <w:sz w:val="19"/>
          <w:shd w:val="clear" w:fill="F2F2F7"/>
        </w:rPr>
        <w:t>AvatarEditor</w:t>
      </w:r>
      <w:r>
        <w:t xml:space="preserve">), thanh trượt Zoom (1–5×, bước 0,1) với nút Zoom In / Zoom Out, nút Xoay 90°, nút Reset. Các nút hành động: Cancel (đặt lại trạng thái ảnh) và Upload (đăng dưới dạng </w:t>
      </w:r>
      <w:r>
        <w:rPr>
          <w:rFonts w:ascii="Consolas" w:hAnsi="Consolas"/>
          <w:sz w:val="19"/>
          <w:shd w:val="clear" w:fill="F2F2F7"/>
        </w:rPr>
        <w:t>multipart/form-data</w:t>
      </w:r>
      <w:r>
        <w:t xml:space="preserve"> với </w:t>
      </w:r>
      <w:r>
        <w:rPr>
          <w:rFonts w:ascii="Consolas" w:hAnsi="Consolas"/>
          <w:sz w:val="19"/>
          <w:shd w:val="clear" w:fill="F2F2F7"/>
        </w:rPr>
        <w:t>manual=true</w:t>
      </w:r>
      <w:r>
        <w:t>).</w:t>
      </w:r>
    </w:p>
    <w:p>
      <w:pPr>
        <w:pStyle w:val="ListBullet2"/>
        <w:spacing w:after="40"/>
      </w:pPr>
      <w:r>
        <w:rPr>
          <w:b/>
        </w:rPr>
        <w:t>Two-factor authentication</w:t>
      </w:r>
      <w:r>
        <w:t xml:space="preserve"> (</w:t>
      </w:r>
      <w:r>
        <w:rPr>
          <w:rFonts w:ascii="Consolas" w:hAnsi="Consolas"/>
          <w:sz w:val="19"/>
          <w:shd w:val="clear" w:fill="F2F2F7"/>
        </w:rPr>
        <w:t>com_ui_2fa_setup</w:t>
      </w:r>
      <w:r>
        <w:t xml:space="preserve"> / </w:t>
      </w:r>
      <w:r>
        <w:rPr>
          <w:rFonts w:ascii="Consolas" w:hAnsi="Consolas"/>
          <w:sz w:val="19"/>
          <w:shd w:val="clear" w:fill="F2F2F7"/>
        </w:rPr>
        <w:t>com_ui_2fa_disable</w:t>
      </w:r>
      <w:r>
        <w:t xml:space="preserve">) — chỉ hiển thị khi </w:t>
      </w:r>
      <w:r>
        <w:rPr>
          <w:rFonts w:ascii="Consolas" w:hAnsi="Consolas"/>
          <w:sz w:val="19"/>
          <w:shd w:val="clear" w:fill="F2F2F7"/>
        </w:rPr>
        <w:t>user.provider === 'local'</w:t>
      </w:r>
      <w:r>
        <w:t>. Toggle mở hộp thoại trình hướng dẫn 2FA.</w:t>
      </w:r>
    </w:p>
    <w:p>
      <w:pPr>
        <w:pStyle w:val="ListBullet3"/>
        <w:spacing w:after="40"/>
      </w:pPr>
      <w:r>
        <w:t xml:space="preserve">Các giai đoạn của trình hướng dẫn thiết lập: Setup → Scan QR → Verify → Backup. </w:t>
      </w:r>
      <w:r>
        <w:rPr>
          <w:b/>
        </w:rPr>
        <w:t>Không có thanh tiến trình hiển thị trong quá trình thiết lập ban đầu</w:t>
      </w:r>
      <w:r>
        <w:t xml:space="preserve"> (khi </w:t>
      </w:r>
      <w:r>
        <w:rPr>
          <w:rFonts w:ascii="Consolas" w:hAnsi="Consolas"/>
          <w:sz w:val="19"/>
          <w:shd w:val="clear" w:fill="F2F2F7"/>
        </w:rPr>
        <w:t>twoFactorEnabled</w:t>
      </w:r>
      <w:r>
        <w:t xml:space="preserve"> là </w:t>
      </w:r>
      <w:r>
        <w:rPr>
          <w:rFonts w:ascii="Consolas" w:hAnsi="Consolas"/>
          <w:sz w:val="19"/>
          <w:shd w:val="clear" w:fill="F2F2F7"/>
        </w:rPr>
        <w:t>false</w:t>
      </w:r>
      <w:r>
        <w:t>). Thanh tiến trình trong tiêu đề hộp thoại chỉ được render khi người dùng đã bật 2FA (</w:t>
      </w:r>
      <w:r>
        <w:rPr>
          <w:rFonts w:ascii="Consolas" w:hAnsi="Consolas"/>
          <w:sz w:val="19"/>
          <w:shd w:val="clear" w:fill="F2F2F7"/>
        </w:rPr>
        <w:t>twoFactorEnabled === true</w:t>
      </w:r>
      <w:r>
        <w:t>) và đang thực hiện luồng cập nhật hoặc xác nhận lại.</w:t>
      </w:r>
    </w:p>
    <w:p>
      <w:pPr>
        <w:pStyle w:val="ListBullet3"/>
        <w:spacing w:after="40"/>
      </w:pPr>
      <w:r>
        <w:t>Giai đoạn vô hiệu hóa: yêu cầu nhập mã TOTP hiện tại hoặc mã dự phòng.</w:t>
      </w:r>
    </w:p>
    <w:p>
      <w:pPr>
        <w:pStyle w:val="ListBullet2"/>
        <w:spacing w:after="40"/>
      </w:pPr>
      <w:r>
        <w:rPr>
          <w:b/>
        </w:rPr>
        <w:t>Backup Codes</w:t>
      </w:r>
      <w:r>
        <w:t xml:space="preserve"> (</w:t>
      </w:r>
      <w:r>
        <w:rPr>
          <w:rFonts w:ascii="Consolas" w:hAnsi="Consolas"/>
          <w:sz w:val="19"/>
          <w:shd w:val="clear" w:fill="F2F2F7"/>
        </w:rPr>
        <w:t>com_ui_backup_codes</w:t>
      </w:r>
      <w:r>
        <w:t xml:space="preserve">) — chỉ hiển thị khi </w:t>
      </w:r>
      <w:r>
        <w:rPr>
          <w:rFonts w:ascii="Consolas" w:hAnsi="Consolas"/>
          <w:sz w:val="19"/>
          <w:shd w:val="clear" w:fill="F2F2F7"/>
        </w:rPr>
        <w:t>user.provider === 'local'</w:t>
      </w:r>
      <w:r>
        <w:t xml:space="preserve"> VÀ </w:t>
      </w:r>
      <w:r>
        <w:rPr>
          <w:rFonts w:ascii="Consolas" w:hAnsi="Consolas"/>
          <w:sz w:val="19"/>
          <w:shd w:val="clear" w:fill="F2F2F7"/>
        </w:rPr>
        <w:t>user.twoFactorEnabled === true</w:t>
      </w:r>
      <w:r>
        <w:t>. Nút "Manage" mở hộp thoại mã dự phòng hiển thị tất cả 10 mã dự phòng với trạng thái đã dùng/chưa dùng và hành động "Regenerate backup codes" (yêu cầu xác minh TOTP hoặc mã dự phòng).</w:t>
      </w:r>
    </w:p>
    <w:p>
      <w:pPr>
        <w:pStyle w:val="ListBullet2"/>
        <w:spacing w:after="40"/>
      </w:pPr>
      <w:r>
        <w:rPr>
          <w:b/>
        </w:rPr>
        <w:t>Delete account</w:t>
      </w:r>
      <w:r>
        <w:t xml:space="preserve"> (</w:t>
      </w:r>
      <w:r>
        <w:rPr>
          <w:rFonts w:ascii="Consolas" w:hAnsi="Consolas"/>
          <w:sz w:val="19"/>
          <w:shd w:val="clear" w:fill="F2F2F7"/>
        </w:rPr>
        <w:t>com_nav_delete_account</w:t>
      </w:r>
      <w:r>
        <w:t xml:space="preserve">) — hiển thị khi </w:t>
      </w:r>
      <w:r>
        <w:rPr>
          <w:rFonts w:ascii="Consolas" w:hAnsi="Consolas"/>
          <w:sz w:val="19"/>
          <w:shd w:val="clear" w:fill="F2F2F7"/>
        </w:rPr>
        <w:t>startupConfig.allowAccountDeletion !== false</w:t>
      </w:r>
      <w:r>
        <w:t>. Nhãn + nút "Delete" (phá hủy). Mở hộp thoại xác nhận yêu cầu người dùng nhập địa chỉ email trước khi nút xóa được mở khóa. Nếu 2FA đang bật, cũng yêu cầu mã TOTP 6 chữ số hoặc mã dự phòng 8 ký tự.</w:t>
      </w:r>
    </w:p>
    <w:p>
      <w:pPr>
        <w:pStyle w:val="ListBullet"/>
        <w:spacing w:after="40"/>
      </w:pPr>
      <w:r>
        <w:rPr>
          <w:b/>
        </w:rPr>
        <w:t>Hành vi chức năng:</w:t>
      </w:r>
    </w:p>
    <w:p>
      <w:pPr>
        <w:spacing w:after="40"/>
        <w:ind w:left="720" w:hanging="360"/>
      </w:pPr>
      <w:r>
        <w:rPr>
          <w:b/>
        </w:rPr>
        <w:t xml:space="preserve">1.  </w:t>
      </w:r>
      <w:r>
        <w:t xml:space="preserve">FR-1: Toggle "Display username in messages" ghi vào Recoil atom </w:t>
      </w:r>
      <w:r>
        <w:rPr>
          <w:rFonts w:ascii="Consolas" w:hAnsi="Consolas"/>
          <w:sz w:val="19"/>
          <w:shd w:val="clear" w:fill="F2F2F7"/>
        </w:rPr>
        <w:t>UsernameDisplay</w:t>
      </w:r>
      <w:r>
        <w:t>; thay đổi phản ánh ngay lập tức trong mọi cuộc trò chuyện đang mở.</w:t>
      </w:r>
    </w:p>
    <w:p>
      <w:pPr>
        <w:spacing w:after="40"/>
        <w:ind w:left="720" w:hanging="360"/>
      </w:pPr>
      <w:r>
        <w:rPr>
          <w:b/>
        </w:rPr>
        <w:t xml:space="preserve">2.  </w:t>
      </w:r>
      <w:r>
        <w:t xml:space="preserve">FR-2: "Change Picture" — tải lên ảnh cập nhật </w:t>
      </w:r>
      <w:r>
        <w:rPr>
          <w:rFonts w:ascii="Consolas" w:hAnsi="Consolas"/>
          <w:sz w:val="19"/>
          <w:shd w:val="clear" w:fill="F2F2F7"/>
        </w:rPr>
        <w:t>user.avatar</w:t>
      </w:r>
      <w:r>
        <w:t xml:space="preserve"> trong Recoil atom </w:t>
      </w:r>
      <w:r>
        <w:rPr>
          <w:rFonts w:ascii="Consolas" w:hAnsi="Consolas"/>
          <w:sz w:val="19"/>
          <w:shd w:val="clear" w:fill="F2F2F7"/>
        </w:rPr>
        <w:t>user</w:t>
      </w:r>
      <w:r>
        <w:t xml:space="preserve"> qua </w:t>
      </w:r>
      <w:r>
        <w:rPr>
          <w:rFonts w:ascii="Consolas" w:hAnsi="Consolas"/>
          <w:sz w:val="19"/>
          <w:shd w:val="clear" w:fill="F2F2F7"/>
        </w:rPr>
        <w:t>useUploadAvatarMutation</w:t>
      </w:r>
      <w:r>
        <w:t>; avatar trong nút tài khoản cập nhật mà không cần tải lại trang.</w:t>
      </w:r>
    </w:p>
    <w:p>
      <w:pPr>
        <w:spacing w:after="40"/>
        <w:ind w:left="720" w:hanging="360"/>
      </w:pPr>
      <w:r>
        <w:rPr>
          <w:b/>
        </w:rPr>
        <w:t xml:space="preserve">3.  </w:t>
      </w:r>
      <w:r>
        <w:t>FR-3: Thiết lập 2FA — nhấp toggle mở trình hướng dẫn ở giai đoạn "Setup", tạo mã QR (</w:t>
      </w:r>
      <w:r>
        <w:rPr>
          <w:rFonts w:ascii="Consolas" w:hAnsi="Consolas"/>
          <w:sz w:val="19"/>
          <w:shd w:val="clear" w:fill="F2F2F7"/>
        </w:rPr>
        <w:t>useEnableTwoFactorMutation</w:t>
      </w:r>
      <w:r>
        <w:t>). Người dùng quét bằng ứng dụng xác thực, nhập mã 6 chữ số để xác minh (</w:t>
      </w:r>
      <w:r>
        <w:rPr>
          <w:rFonts w:ascii="Consolas" w:hAnsi="Consolas"/>
          <w:sz w:val="19"/>
          <w:shd w:val="clear" w:fill="F2F2F7"/>
        </w:rPr>
        <w:t>useVerifyTwoFactorMutation</w:t>
      </w:r>
      <w:r>
        <w:t>), sau đó xác nhận (</w:t>
      </w:r>
      <w:r>
        <w:rPr>
          <w:rFonts w:ascii="Consolas" w:hAnsi="Consolas"/>
          <w:sz w:val="19"/>
          <w:shd w:val="clear" w:fill="F2F2F7"/>
        </w:rPr>
        <w:t>useConfirmTwoFactorMutation</w:t>
      </w:r>
      <w:r>
        <w:t xml:space="preserve">). Sau khi xác nhận, mã dự phòng được hiển thị và có thể tải xuống dưới dạng </w:t>
      </w:r>
      <w:r>
        <w:rPr>
          <w:rFonts w:ascii="Consolas" w:hAnsi="Consolas"/>
          <w:sz w:val="19"/>
          <w:shd w:val="clear" w:fill="F2F2F7"/>
        </w:rPr>
        <w:t>backup-codes.txt</w:t>
      </w:r>
      <w:r>
        <w:t xml:space="preserve">. Đóng hộp thoại giữa chừng sẽ kích hoạt </w:t>
      </w:r>
      <w:r>
        <w:rPr>
          <w:rFonts w:ascii="Consolas" w:hAnsi="Consolas"/>
          <w:sz w:val="19"/>
          <w:shd w:val="clear" w:fill="F2F2F7"/>
        </w:rPr>
        <w:t>disable2FAMutate</w:t>
      </w:r>
      <w:r>
        <w:t xml:space="preserve"> để hoàn tác secret đang chờ xử lý.</w:t>
      </w:r>
    </w:p>
    <w:p>
      <w:pPr>
        <w:spacing w:after="40"/>
        <w:ind w:left="720" w:hanging="360"/>
      </w:pPr>
      <w:r>
        <w:rPr>
          <w:b/>
        </w:rPr>
        <w:t xml:space="preserve">4.  </w:t>
      </w:r>
      <w:r>
        <w:t xml:space="preserve">FR-4: Vô hiệu hóa 2FA — nhập mã TOTP hoặc mã dự phòng hợp lệ gọi </w:t>
      </w:r>
      <w:r>
        <w:rPr>
          <w:rFonts w:ascii="Consolas" w:hAnsi="Consolas"/>
          <w:sz w:val="19"/>
          <w:shd w:val="clear" w:fill="F2F2F7"/>
        </w:rPr>
        <w:t>useDisableTwoFactorMutation</w:t>
      </w:r>
      <w:r>
        <w:t xml:space="preserve">; khi thành công </w:t>
      </w:r>
      <w:r>
        <w:rPr>
          <w:rFonts w:ascii="Consolas" w:hAnsi="Consolas"/>
          <w:sz w:val="19"/>
          <w:shd w:val="clear" w:fill="F2F2F7"/>
        </w:rPr>
        <w:t>user.twoFactorEnabled</w:t>
      </w:r>
      <w:r>
        <w:t xml:space="preserve"> được đặt thành </w:t>
      </w:r>
      <w:r>
        <w:rPr>
          <w:rFonts w:ascii="Consolas" w:hAnsi="Consolas"/>
          <w:sz w:val="19"/>
          <w:shd w:val="clear" w:fill="F2F2F7"/>
        </w:rPr>
        <w:t>false</w:t>
      </w:r>
      <w:r>
        <w:t xml:space="preserve"> trong Recoil và trình hướng dẫn reset về giai đoạn thiết lập.</w:t>
      </w:r>
    </w:p>
    <w:p>
      <w:pPr>
        <w:spacing w:after="40"/>
        <w:ind w:left="720" w:hanging="360"/>
      </w:pPr>
      <w:r>
        <w:rPr>
          <w:b/>
        </w:rPr>
        <w:t xml:space="preserve">5.  </w:t>
      </w:r>
      <w:r>
        <w:t xml:space="preserve">FR-5: Xóa tài khoản — nút xóa trong hộp thoại xác nhận bị khóa (biểu tượng ổ khóa, độ mờ 30%) cho đến khi email đã nhập khớp với </w:t>
      </w:r>
      <w:r>
        <w:rPr>
          <w:rFonts w:ascii="Consolas" w:hAnsi="Consolas"/>
          <w:sz w:val="19"/>
          <w:shd w:val="clear" w:fill="F2F2F7"/>
        </w:rPr>
        <w:t>user.email</w:t>
      </w:r>
      <w:r>
        <w:t xml:space="preserve"> (không phân biệt chữ hoa/thường). Nếu 2FA đang bật, trường TOTP/dự phòng cũng phải được điền đầy đủ. Khi thành công, </w:t>
      </w:r>
      <w:r>
        <w:rPr>
          <w:rFonts w:ascii="Consolas" w:hAnsi="Consolas"/>
          <w:sz w:val="19"/>
          <w:shd w:val="clear" w:fill="F2F2F7"/>
        </w:rPr>
        <w:t>logout()</w:t>
      </w:r>
      <w:r>
        <w:t xml:space="preserve"> được gọi tự động.</w:t>
      </w:r>
    </w:p>
    <w:p>
      <w:pPr>
        <w:pStyle w:val="ListBullet"/>
        <w:spacing w:after="40"/>
      </w:pPr>
      <w:r>
        <w:rPr>
          <w:b/>
        </w:rPr>
        <w:t>Trạng thái &amp; trường hợp đặc biệt:</w:t>
      </w:r>
    </w:p>
    <w:p>
      <w:pPr>
        <w:pStyle w:val="ListBullet2"/>
        <w:spacing w:after="40"/>
      </w:pPr>
      <w:r>
        <w:t>Các hàng "Two-factor authentication" và "Backup Codes" bị ẩn với người dùng xác thực qua OAuth (</w:t>
      </w:r>
      <w:r>
        <w:rPr>
          <w:rFonts w:ascii="Consolas" w:hAnsi="Consolas"/>
          <w:sz w:val="19"/>
          <w:shd w:val="clear" w:fill="F2F2F7"/>
        </w:rPr>
        <w:t>user.provider !== 'local'</w:t>
      </w:r>
      <w:r>
        <w:t>). NuFi sử dụng xác thực cục bộ theo mặc định; không có nhà cung cấp OAuth nào (</w:t>
      </w:r>
      <w:r>
        <w:rPr>
          <w:rFonts w:ascii="Consolas" w:hAnsi="Consolas"/>
          <w:sz w:val="19"/>
          <w:shd w:val="clear" w:fill="F2F2F7"/>
        </w:rPr>
        <w:t>google</w:t>
      </w:r>
      <w:r>
        <w:t xml:space="preserve">, </w:t>
      </w:r>
      <w:r>
        <w:rPr>
          <w:rFonts w:ascii="Consolas" w:hAnsi="Consolas"/>
          <w:sz w:val="19"/>
          <w:shd w:val="clear" w:fill="F2F2F7"/>
        </w:rPr>
        <w:t>github</w:t>
      </w:r>
      <w:r>
        <w:t xml:space="preserve">, v.v.) được cấu hình trong </w:t>
      </w:r>
      <w:r>
        <w:rPr>
          <w:rFonts w:ascii="Consolas" w:hAnsi="Consolas"/>
          <w:sz w:val="19"/>
          <w:shd w:val="clear" w:fill="F2F2F7"/>
        </w:rPr>
        <w:t>librechat.yaml</w:t>
      </w:r>
      <w:r>
        <w:t>. Nếu môi trường triển khai Railway không đặt biến môi trường OAuth (</w:t>
      </w:r>
      <w:r>
        <w:rPr>
          <w:rFonts w:ascii="Consolas" w:hAnsi="Consolas"/>
          <w:sz w:val="19"/>
          <w:shd w:val="clear" w:fill="F2F2F7"/>
        </w:rPr>
        <w:t>GOOGLE_CLIENT_ID</w:t>
      </w:r>
      <w:r>
        <w:t>, v.v.), xác thực cục bộ là cơ chế duy nhất và cả hai hàng đều hiển thị với tất cả người dùng. (cần xác minh trên sản phẩm đang chạy: xác nhận không có biến môi trường OAuth nào đang hoạt động trên Railway.)</w:t>
      </w:r>
    </w:p>
    <w:p>
      <w:pPr>
        <w:pStyle w:val="ListBullet2"/>
        <w:spacing w:after="40"/>
      </w:pPr>
      <w:r>
        <w:t xml:space="preserve">"Delete account" bị ẩn khi biến môi trường </w:t>
      </w:r>
      <w:r>
        <w:rPr>
          <w:rFonts w:ascii="Consolas" w:hAnsi="Consolas"/>
          <w:sz w:val="19"/>
          <w:shd w:val="clear" w:fill="F2F2F7"/>
        </w:rPr>
        <w:t>ALLOW_ACCOUNT_DELETION</w:t>
      </w:r>
      <w:r>
        <w:t xml:space="preserve"> được đặt tường minh thành </w:t>
      </w:r>
      <w:r>
        <w:rPr>
          <w:rFonts w:ascii="Consolas" w:hAnsi="Consolas"/>
          <w:sz w:val="19"/>
          <w:shd w:val="clear" w:fill="F2F2F7"/>
        </w:rPr>
        <w:t>false</w:t>
      </w:r>
      <w:r>
        <w:t>. NuFi không đặt biến này, vì vậy giá trị mặc định (</w:t>
      </w:r>
      <w:r>
        <w:rPr>
          <w:rFonts w:ascii="Consolas" w:hAnsi="Consolas"/>
          <w:sz w:val="19"/>
          <w:shd w:val="clear" w:fill="F2F2F7"/>
        </w:rPr>
        <w:t>true</w:t>
      </w:r>
      <w:r>
        <w:t>) được áp dụng và tùy chọn này hiển thị.</w:t>
      </w:r>
    </w:p>
    <w:p>
      <w:pPr>
        <w:pStyle w:val="ListBullet2"/>
        <w:spacing w:after="40"/>
      </w:pPr>
      <w:r>
        <w:t xml:space="preserve">Tải lên avatar bị từ chối nếu tệp vượt quá </w:t>
      </w:r>
      <w:r>
        <w:rPr>
          <w:rFonts w:ascii="Consolas" w:hAnsi="Consolas"/>
          <w:sz w:val="19"/>
          <w:shd w:val="clear" w:fill="F2F2F7"/>
        </w:rPr>
        <w:t>fileConfig.avatarSizeLimit</w:t>
      </w:r>
      <w:r>
        <w:t>; một toast lỗi hiển thị giới hạn dưới dạng dễ đọc.</w:t>
      </w:r>
    </w:p>
    <w:p>
      <w:pPr>
        <w:pStyle w:val="ListBullet2"/>
        <w:spacing w:after="40"/>
      </w:pPr>
      <w:r>
        <w:t>Đóng hộp thoại avatar mà không tải lên sẽ reset tất cả trạng thái trình chỉnh sửa (tỷ lệ, góc xoay, vị trí, ảnh đã chọn).</w:t>
      </w:r>
    </w:p>
    <w:p>
      <w:pPr>
        <w:pStyle w:val="ListBullet"/>
        <w:spacing w:after="40"/>
      </w:pPr>
      <w:r>
        <w:rPr>
          <w:b/>
        </w:rPr>
        <w:t>Tiêu chí chấp nhận:</w:t>
      </w:r>
    </w:p>
    <w:p>
      <w:pPr>
        <w:spacing w:after="40"/>
        <w:ind w:left="720" w:hanging="360"/>
      </w:pPr>
      <w:r>
        <w:rPr>
          <w:b/>
        </w:rPr>
        <w:t xml:space="preserve">1.  </w:t>
      </w:r>
      <w:r>
        <w:t>AC-1: Giả sử "Display username in messages" đang bật, khi một tin nhắn người dùng hiển thị trong chat, thì tên người dùng xuất hiện phía trên bong bóng tin nhắn.</w:t>
      </w:r>
    </w:p>
    <w:p>
      <w:pPr>
        <w:spacing w:after="40"/>
        <w:ind w:left="720" w:hanging="360"/>
      </w:pPr>
      <w:r>
        <w:rPr>
          <w:b/>
        </w:rPr>
        <w:t xml:space="preserve">2.  </w:t>
      </w:r>
      <w:r>
        <w:t xml:space="preserve">AC-2: Giả sử người dùng tải lên avatar </w:t>
      </w:r>
      <w:r>
        <w:rPr>
          <w:rFonts w:ascii="Consolas" w:hAnsi="Consolas"/>
          <w:sz w:val="19"/>
          <w:shd w:val="clear" w:fill="F2F2F7"/>
        </w:rPr>
        <w:t>.jpg</w:t>
      </w:r>
      <w:r>
        <w:t xml:space="preserve"> hợp lệ và nhấp "Upload", khi mutation thành công, thì avatar hiển thị trong nút dropdown tài khoản được cập nhật thành ảnh mới.</w:t>
      </w:r>
    </w:p>
    <w:p>
      <w:pPr>
        <w:spacing w:after="40"/>
        <w:ind w:left="720" w:hanging="360"/>
      </w:pPr>
      <w:r>
        <w:rPr>
          <w:b/>
        </w:rPr>
        <w:t xml:space="preserve">3.  </w:t>
      </w:r>
      <w:r>
        <w:t>AC-3: Giả sử người dùng chưa bật 2FA, khi họ nhấp toggle 2FA, thì hộp thoại trình hướng dẫn 4 giai đoạn mở ra ở giai đoạn "Setup".</w:t>
      </w:r>
    </w:p>
    <w:p>
      <w:pPr>
        <w:spacing w:after="40"/>
        <w:ind w:left="720" w:hanging="360"/>
      </w:pPr>
      <w:r>
        <w:rPr>
          <w:b/>
        </w:rPr>
        <w:t xml:space="preserve">4.  </w:t>
      </w:r>
      <w:r>
        <w:t>AC-4: Giả sử người dùng mở hộp thoại Delete Account và nhập email sai, khi họ xem nút xóa, thì nút hiển thị biểu tượng ổ khóa và bị vô hiệu hóa.</w:t>
      </w:r>
    </w:p>
    <w:p>
      <w:pPr>
        <w:spacing w:after="40"/>
        <w:ind w:left="720" w:hanging="360"/>
      </w:pPr>
      <w:r>
        <w:rPr>
          <w:b/>
        </w:rPr>
        <w:t xml:space="preserve">5.  </w:t>
      </w:r>
      <w:r>
        <w:t>AC-5: Giả sử người dùng nhập đúng email và (nếu 2FA đang hoạt động) nhập mã TOTP hợp lệ, khi họ nhấp nút xóa, thì tài khoản bị xóa vĩnh viễn và người dùng bị đăng xuất.</w:t>
      </w:r>
    </w:p>
    <w:p>
      <w:pPr>
        <w:spacing w:after="40"/>
        <w:ind w:left="720" w:hanging="360"/>
      </w:pPr>
      <w:r>
        <w:rPr>
          <w:b/>
        </w:rPr>
        <w:t xml:space="preserve">6.  </w:t>
      </w:r>
      <w:r>
        <w:t xml:space="preserve">AC-6: Giả sử </w:t>
      </w:r>
      <w:r>
        <w:rPr>
          <w:rFonts w:ascii="Consolas" w:hAnsi="Consolas"/>
          <w:sz w:val="19"/>
          <w:shd w:val="clear" w:fill="F2F2F7"/>
        </w:rPr>
        <w:t>ALLOW_ACCOUNT_DELETION</w:t>
      </w:r>
      <w:r>
        <w:t xml:space="preserve"> không được đặt trong môi trường NuFi (mặc định), khi tab Account được mở, thì hàng "Delete account" hiển thị.</w:t>
      </w:r>
    </w:p>
    <w:p>
      <w:pPr>
        <w:spacing w:before="40" w:after="80"/>
        <w:pBdr>
          <w:bottom w:val="single" w:sz="6" w:space="4" w:color="D8D8E0"/>
        </w:pBdr>
      </w:pPr>
    </w:p>
    <w:p>
      <w:pPr>
        <w:pStyle w:val="Heading2"/>
      </w:pPr>
      <w:r>
        <w:t>Hành Vi Liên Kết Console</w:t>
      </w:r>
    </w:p>
    <w:p>
      <w:pPr>
        <w:pStyle w:val="ListBullet"/>
        <w:spacing w:after="40"/>
      </w:pPr>
      <w:r>
        <w:rPr>
          <w:b/>
        </w:rPr>
        <w:t>Mục đích:</w:t>
      </w:r>
      <w:r>
        <w:t xml:space="preserve"> Cung cấp điểm vào trực tiếp từ NuFi Chat vào NuFi Console (giao diện quản trị / thanh toán / quản lý dự án) mà không yêu cầu người dùng phải nhớ một URL riêng.</w:t>
      </w:r>
    </w:p>
    <w:p>
      <w:pPr>
        <w:pStyle w:val="ListBullet"/>
        <w:spacing w:after="40"/>
      </w:pPr>
      <w:r>
        <w:rPr>
          <w:b/>
        </w:rPr>
        <w:t>Điều kiện tiên quyết / truy cập:</w:t>
      </w:r>
      <w:r>
        <w:t xml:space="preserve"> Biến môi trường </w:t>
      </w:r>
      <w:r>
        <w:rPr>
          <w:rFonts w:ascii="Consolas" w:hAnsi="Consolas"/>
          <w:sz w:val="19"/>
          <w:shd w:val="clear" w:fill="F2F2F7"/>
        </w:rPr>
        <w:t>CONSOLE_URL</w:t>
      </w:r>
      <w:r>
        <w:t xml:space="preserve"> phải được đặt trong triển khai NuFi (được cấu hình trong </w:t>
      </w:r>
      <w:r>
        <w:rPr>
          <w:rFonts w:ascii="Consolas" w:hAnsi="Consolas"/>
          <w:sz w:val="19"/>
          <w:shd w:val="clear" w:fill="F2F2F7"/>
        </w:rPr>
        <w:t>docker-compose.yml</w:t>
      </w:r>
      <w:r>
        <w:t xml:space="preserve"> dưới dạng </w:t>
      </w:r>
      <w:r>
        <w:rPr>
          <w:rFonts w:ascii="Consolas" w:hAnsi="Consolas"/>
          <w:sz w:val="19"/>
          <w:shd w:val="clear" w:fill="F2F2F7"/>
        </w:rPr>
        <w:t>CONSOLE_URL: ${CONSOLE_URL:-}</w:t>
      </w:r>
      <w:r>
        <w:t xml:space="preserve">). Khi được đặt, giá trị được nội suy lúc khởi động server bởi </w:t>
      </w:r>
      <w:r>
        <w:rPr>
          <w:rFonts w:ascii="Consolas" w:hAnsi="Consolas"/>
          <w:sz w:val="19"/>
          <w:shd w:val="clear" w:fill="F2F2F7"/>
        </w:rPr>
        <w:t>resolveExternalUrl</w:t>
      </w:r>
      <w:r>
        <w:t xml:space="preserve"> trong </w:t>
      </w:r>
      <w:r>
        <w:rPr>
          <w:rFonts w:ascii="Consolas" w:hAnsi="Consolas"/>
          <w:sz w:val="19"/>
          <w:shd w:val="clear" w:fill="F2F2F7"/>
        </w:rPr>
        <w:t>packages/data-schemas/src/app/interface.ts</w:t>
      </w:r>
      <w:r>
        <w:t xml:space="preserve"> và chuyển đến client qua </w:t>
      </w:r>
      <w:r>
        <w:rPr>
          <w:rFonts w:ascii="Consolas" w:hAnsi="Consolas"/>
          <w:sz w:val="19"/>
          <w:shd w:val="clear" w:fill="F2F2F7"/>
        </w:rPr>
        <w:t>startupConfig.interface.customConsole.externalUrl</w:t>
      </w:r>
      <w:r>
        <w:t>. Người dùng phải đã đăng nhập và menu dropdown tài khoản phải đang mở.</w:t>
      </w:r>
    </w:p>
    <w:p>
      <w:pPr>
        <w:pStyle w:val="ListBullet"/>
        <w:spacing w:after="40"/>
      </w:pPr>
      <w:r>
        <w:rPr>
          <w:b/>
        </w:rPr>
        <w:t>Thành phần giao diện:</w:t>
      </w:r>
    </w:p>
    <w:p>
      <w:pPr>
        <w:pStyle w:val="ListBullet2"/>
        <w:spacing w:after="40"/>
      </w:pPr>
      <w:r>
        <w:t xml:space="preserve">Mục menu được gắn nhãn </w:t>
      </w:r>
      <w:r>
        <w:rPr>
          <w:rFonts w:ascii="Consolas" w:hAnsi="Consolas"/>
          <w:sz w:val="19"/>
          <w:shd w:val="clear" w:fill="F2F2F7"/>
        </w:rPr>
        <w:t>"Console"</w:t>
      </w:r>
      <w:r>
        <w:t xml:space="preserve"> (chuỗi ký tự, không được dịch) với biểu tượng </w:t>
      </w:r>
      <w:r>
        <w:rPr>
          <w:rFonts w:ascii="Consolas" w:hAnsi="Consolas"/>
          <w:sz w:val="19"/>
          <w:shd w:val="clear" w:fill="F2F2F7"/>
        </w:rPr>
        <w:t>LayoutDashboard</w:t>
      </w:r>
      <w:r>
        <w:t xml:space="preserve"> (Lucide).</w:t>
      </w:r>
    </w:p>
    <w:p>
      <w:pPr>
        <w:pStyle w:val="ListBullet2"/>
        <w:spacing w:after="40"/>
      </w:pPr>
      <w:r>
        <w:t>Mục này xuất hiện trong menu dropdown tài khoản, giữa "Help &amp; FAQ" (khi có) và "Settings".</w:t>
      </w:r>
    </w:p>
    <w:p>
      <w:pPr>
        <w:pStyle w:val="ListBullet"/>
        <w:spacing w:after="40"/>
      </w:pPr>
      <w:r>
        <w:rPr>
          <w:b/>
        </w:rPr>
        <w:t>Hành vi chức năng:</w:t>
      </w:r>
    </w:p>
    <w:p>
      <w:pPr>
        <w:spacing w:after="40"/>
        <w:ind w:left="720" w:hanging="360"/>
      </w:pPr>
      <w:r>
        <w:rPr>
          <w:b/>
        </w:rPr>
        <w:t xml:space="preserve">1.  </w:t>
      </w:r>
      <w:r>
        <w:t xml:space="preserve">FR-1: Khi </w:t>
      </w:r>
      <w:r>
        <w:rPr>
          <w:rFonts w:ascii="Consolas" w:hAnsi="Consolas"/>
          <w:sz w:val="19"/>
          <w:shd w:val="clear" w:fill="F2F2F7"/>
        </w:rPr>
        <w:t>startupConfig.interface.customConsole.externalUrl</w:t>
      </w:r>
      <w:r>
        <w:t xml:space="preserve"> là chuỗi khác rỗng, mục menu Console được render.</w:t>
      </w:r>
    </w:p>
    <w:p>
      <w:pPr>
        <w:spacing w:after="40"/>
        <w:ind w:left="720" w:hanging="360"/>
      </w:pPr>
      <w:r>
        <w:rPr>
          <w:b/>
        </w:rPr>
        <w:t xml:space="preserve">2.  </w:t>
      </w:r>
      <w:r>
        <w:t xml:space="preserve">FR-2: Nhấp vào mục sẽ gọi </w:t>
      </w:r>
      <w:r>
        <w:rPr>
          <w:rFonts w:ascii="Consolas" w:hAnsi="Consolas"/>
          <w:sz w:val="19"/>
          <w:shd w:val="clear" w:fill="F2F2F7"/>
        </w:rPr>
        <w:t>window.open(externalUrl, '_blank')</w:t>
      </w:r>
      <w:r>
        <w:t xml:space="preserve"> vì </w:t>
      </w:r>
      <w:r>
        <w:rPr>
          <w:rFonts w:ascii="Consolas" w:hAnsi="Consolas"/>
          <w:sz w:val="19"/>
          <w:shd w:val="clear" w:fill="F2F2F7"/>
        </w:rPr>
        <w:t>openNewTab</w:t>
      </w:r>
      <w:r>
        <w:t xml:space="preserve"> là </w:t>
      </w:r>
      <w:r>
        <w:rPr>
          <w:rFonts w:ascii="Consolas" w:hAnsi="Consolas"/>
          <w:sz w:val="19"/>
          <w:shd w:val="clear" w:fill="F2F2F7"/>
        </w:rPr>
        <w:t>true</w:t>
      </w:r>
      <w:r>
        <w:t xml:space="preserve"> trong </w:t>
      </w:r>
      <w:r>
        <w:rPr>
          <w:rFonts w:ascii="Consolas" w:hAnsi="Consolas"/>
          <w:sz w:val="19"/>
          <w:shd w:val="clear" w:fill="F2F2F7"/>
        </w:rPr>
        <w:t>librechat.yaml</w:t>
      </w:r>
      <w:r>
        <w:t xml:space="preserve">. Tab NuFi Chat hiện tại vẫn giữ nguyên — Console </w:t>
      </w:r>
      <w:r>
        <w:rPr>
          <w:b/>
        </w:rPr>
        <w:t>luôn mở trong tab trình duyệt mới</w:t>
      </w:r>
      <w:r>
        <w:t>.</w:t>
      </w:r>
    </w:p>
    <w:p>
      <w:pPr>
        <w:spacing w:after="40"/>
        <w:ind w:left="720" w:hanging="360"/>
      </w:pPr>
      <w:r>
        <w:rPr>
          <w:b/>
        </w:rPr>
        <w:t xml:space="preserve">3.  </w:t>
      </w:r>
      <w:r>
        <w:t xml:space="preserve">FR-3: Nếu </w:t>
      </w:r>
      <w:r>
        <w:rPr>
          <w:rFonts w:ascii="Consolas" w:hAnsi="Consolas"/>
          <w:sz w:val="19"/>
          <w:shd w:val="clear" w:fill="F2F2F7"/>
        </w:rPr>
        <w:t>openNewTab</w:t>
      </w:r>
      <w:r>
        <w:t xml:space="preserve"> được đặt thành </w:t>
      </w:r>
      <w:r>
        <w:rPr>
          <w:rFonts w:ascii="Consolas" w:hAnsi="Consolas"/>
          <w:sz w:val="19"/>
          <w:shd w:val="clear" w:fill="F2F2F7"/>
        </w:rPr>
        <w:t>false</w:t>
      </w:r>
      <w:r>
        <w:t xml:space="preserve"> trong </w:t>
      </w:r>
      <w:r>
        <w:rPr>
          <w:rFonts w:ascii="Consolas" w:hAnsi="Consolas"/>
          <w:sz w:val="19"/>
          <w:shd w:val="clear" w:fill="F2F2F7"/>
        </w:rPr>
        <w:t>librechat.yaml</w:t>
      </w:r>
      <w:r>
        <w:t>, URL sẽ mở trong cùng tab (</w:t>
      </w:r>
      <w:r>
        <w:rPr>
          <w:rFonts w:ascii="Consolas" w:hAnsi="Consolas"/>
          <w:sz w:val="19"/>
          <w:shd w:val="clear" w:fill="F2F2F7"/>
        </w:rPr>
        <w:t>'_self'</w:t>
      </w:r>
      <w:r>
        <w:t xml:space="preserve">). NuFi đặt </w:t>
      </w:r>
      <w:r>
        <w:rPr>
          <w:rFonts w:ascii="Consolas" w:hAnsi="Consolas"/>
          <w:sz w:val="19"/>
          <w:shd w:val="clear" w:fill="F2F2F7"/>
        </w:rPr>
        <w:t>openNewTab: true</w:t>
      </w:r>
      <w:r>
        <w:t>, vì vậy nhánh này không hoạt động.</w:t>
      </w:r>
    </w:p>
    <w:p>
      <w:pPr>
        <w:spacing w:after="40"/>
        <w:ind w:left="720" w:hanging="360"/>
      </w:pPr>
      <w:r>
        <w:rPr>
          <w:b/>
        </w:rPr>
        <w:t xml:space="preserve">4.  </w:t>
      </w:r>
      <w:r>
        <w:t xml:space="preserve">FR-4: </w:t>
      </w:r>
      <w:r>
        <w:rPr>
          <w:rFonts w:ascii="Consolas" w:hAnsi="Consolas"/>
          <w:sz w:val="19"/>
          <w:shd w:val="clear" w:fill="F2F2F7"/>
        </w:rPr>
        <w:t>CONSOLE_URL</w:t>
      </w:r>
      <w:r>
        <w:t xml:space="preserve"> được truyền qua Docker Compose từ môi trường máy chủ. Nếu biến vắng mặt trên máy chủ, </w:t>
      </w:r>
      <w:r>
        <w:rPr>
          <w:rFonts w:ascii="Consolas" w:hAnsi="Consolas"/>
          <w:sz w:val="19"/>
          <w:shd w:val="clear" w:fill="F2F2F7"/>
        </w:rPr>
        <w:t>CONSOLE_URL</w:t>
      </w:r>
      <w:r>
        <w:t xml:space="preserve"> giải thành chuỗi rỗng, </w:t>
      </w:r>
      <w:r>
        <w:rPr>
          <w:rFonts w:ascii="Consolas" w:hAnsi="Consolas"/>
          <w:sz w:val="19"/>
          <w:shd w:val="clear" w:fill="F2F2F7"/>
        </w:rPr>
        <w:t>resolveExternalUrl</w:t>
      </w:r>
      <w:r>
        <w:t xml:space="preserve"> trả về đối tượng có </w:t>
      </w:r>
      <w:r>
        <w:rPr>
          <w:rFonts w:ascii="Consolas" w:hAnsi="Consolas"/>
          <w:sz w:val="19"/>
          <w:shd w:val="clear" w:fill="F2F2F7"/>
        </w:rPr>
        <w:t>externalUrl</w:t>
      </w:r>
      <w:r>
        <w:t xml:space="preserve"> là </w:t>
      </w:r>
      <w:r>
        <w:rPr>
          <w:rFonts w:ascii="Consolas" w:hAnsi="Consolas"/>
          <w:sz w:val="19"/>
          <w:shd w:val="clear" w:fill="F2F2F7"/>
        </w:rPr>
        <w:t>""</w:t>
      </w:r>
      <w:r>
        <w:t xml:space="preserve">, và điều kiện phía client </w:t>
      </w:r>
      <w:r>
        <w:rPr>
          <w:rFonts w:ascii="Consolas" w:hAnsi="Consolas"/>
          <w:sz w:val="19"/>
          <w:shd w:val="clear" w:fill="F2F2F7"/>
        </w:rPr>
        <w:t>startupConfig?.interface?.customConsole?.externalUrl</w:t>
      </w:r>
      <w:r>
        <w:t xml:space="preserve"> là falsy — mục không được render.</w:t>
      </w:r>
    </w:p>
    <w:p>
      <w:pPr>
        <w:pStyle w:val="ListBullet"/>
        <w:spacing w:after="40"/>
      </w:pPr>
      <w:r>
        <w:rPr>
          <w:b/>
        </w:rPr>
        <w:t>Trạng thái &amp; trường hợp đặc biệt:</w:t>
      </w:r>
    </w:p>
    <w:p>
      <w:pPr>
        <w:pStyle w:val="ListBullet2"/>
        <w:spacing w:after="40"/>
      </w:pPr>
      <w:r>
        <w:t xml:space="preserve">Khi </w:t>
      </w:r>
      <w:r>
        <w:rPr>
          <w:rFonts w:ascii="Consolas" w:hAnsi="Consolas"/>
          <w:sz w:val="19"/>
          <w:shd w:val="clear" w:fill="F2F2F7"/>
        </w:rPr>
        <w:t>CONSOLE_URL</w:t>
      </w:r>
      <w:r>
        <w:t xml:space="preserve"> rỗng, mục Console hoàn toàn không có trong DOM (không chỉ bị ẩn); không có fallback hay tooltip nào được hiển thị.</w:t>
      </w:r>
    </w:p>
    <w:p>
      <w:pPr>
        <w:pStyle w:val="ListBullet2"/>
        <w:spacing w:after="40"/>
      </w:pPr>
      <w:r>
        <w:t xml:space="preserve">Nhãn được đặt cứng là chuỗi </w:t>
      </w:r>
      <w:r>
        <w:rPr>
          <w:rFonts w:ascii="Consolas" w:hAnsi="Consolas"/>
          <w:sz w:val="19"/>
          <w:shd w:val="clear" w:fill="F2F2F7"/>
        </w:rPr>
        <w:t>"Console"</w:t>
      </w:r>
      <w:r>
        <w:t xml:space="preserve"> trong </w:t>
      </w:r>
      <w:r>
        <w:rPr>
          <w:rFonts w:ascii="Consolas" w:hAnsi="Consolas"/>
          <w:sz w:val="19"/>
          <w:shd w:val="clear" w:fill="F2F2F7"/>
        </w:rPr>
        <w:t>AccountSettings.tsx</w:t>
      </w:r>
      <w:r>
        <w:t xml:space="preserve"> (không phải khóa dịch thuật); nó sẽ không thay đổi theo cài đặt ngôn ngữ của người dùng.</w:t>
      </w:r>
    </w:p>
    <w:p>
      <w:pPr>
        <w:pStyle w:val="ListBullet2"/>
        <w:spacing w:after="40"/>
      </w:pPr>
      <w:r>
        <w:t>Không có liên kết quay lại trong ứng dụng từ Console về NuFi Chat; người dùng quay lại tab chat bằng cách quản lý tab trình duyệt thông thường.</w:t>
      </w:r>
    </w:p>
    <w:p>
      <w:pPr>
        <w:pStyle w:val="ListBullet"/>
        <w:spacing w:after="40"/>
      </w:pPr>
      <w:r>
        <w:rPr>
          <w:b/>
        </w:rPr>
        <w:t>Tiêu chí chấp nhận:</w:t>
      </w:r>
    </w:p>
    <w:p>
      <w:pPr>
        <w:spacing w:after="40"/>
        <w:ind w:left="720" w:hanging="360"/>
      </w:pPr>
      <w:r>
        <w:rPr>
          <w:b/>
        </w:rPr>
        <w:t xml:space="preserve">1.  </w:t>
      </w:r>
      <w:r>
        <w:t xml:space="preserve">AC-1: Giả sử </w:t>
      </w:r>
      <w:r>
        <w:rPr>
          <w:rFonts w:ascii="Consolas" w:hAnsi="Consolas"/>
          <w:sz w:val="19"/>
          <w:shd w:val="clear" w:fill="F2F2F7"/>
        </w:rPr>
        <w:t>CONSOLE_URL=https://console.nufi.me</w:t>
      </w:r>
      <w:r>
        <w:t xml:space="preserve"> được đặt, khi người dùng mở menu dropdown tài khoản, thì mục "Console" có biểu tượng dashboard xuất hiện trong menu.</w:t>
      </w:r>
    </w:p>
    <w:p>
      <w:pPr>
        <w:spacing w:after="40"/>
        <w:ind w:left="720" w:hanging="360"/>
      </w:pPr>
      <w:r>
        <w:rPr>
          <w:b/>
        </w:rPr>
        <w:t xml:space="preserve">2.  </w:t>
      </w:r>
      <w:r>
        <w:t xml:space="preserve">AC-2: Giả sử người dùng nhấp "Console", khi trình duyệt xử lý lượt nhấp, thì </w:t>
      </w:r>
      <w:r>
        <w:rPr>
          <w:rFonts w:ascii="Consolas" w:hAnsi="Consolas"/>
          <w:sz w:val="19"/>
          <w:shd w:val="clear" w:fill="F2F2F7"/>
        </w:rPr>
        <w:t>https://console.nufi.me</w:t>
      </w:r>
      <w:r>
        <w:t xml:space="preserve"> mở trong một tab trình duyệt mới và tab NuFi Chat vẫn đang hoạt động.</w:t>
      </w:r>
    </w:p>
    <w:p>
      <w:pPr>
        <w:spacing w:after="40"/>
        <w:ind w:left="720" w:hanging="360"/>
      </w:pPr>
      <w:r>
        <w:rPr>
          <w:b/>
        </w:rPr>
        <w:t xml:space="preserve">3.  </w:t>
      </w:r>
      <w:r>
        <w:t xml:space="preserve">AC-3: Giả sử </w:t>
      </w:r>
      <w:r>
        <w:rPr>
          <w:rFonts w:ascii="Consolas" w:hAnsi="Consolas"/>
          <w:sz w:val="19"/>
          <w:shd w:val="clear" w:fill="F2F2F7"/>
        </w:rPr>
        <w:t>CONSOLE_URL</w:t>
      </w:r>
      <w:r>
        <w:t xml:space="preserve"> rỗng hoặc chưa được đặt, khi người dùng mở menu dropdown tài khoản, thì không có mục "Console" nào tồn tại ở bất kỳ đâu trong DOM của dropdown.</w:t>
      </w:r>
    </w:p>
    <w:p>
      <w:pPr>
        <w:spacing w:after="40"/>
        <w:ind w:left="720" w:hanging="360"/>
      </w:pPr>
      <w:r>
        <w:rPr>
          <w:b/>
        </w:rPr>
        <w:t xml:space="preserve">4.  </w:t>
      </w:r>
      <w:r>
        <w:t>AC-4: Giả sử ngôn ngữ giao diện của người dùng được đặt thành tiếng Việt, khi menu dropdown tài khoản được mở, thì mục vẫn hiển thị nhãn tiếng Anh "Console" (không được dịch).</w:t>
      </w:r>
    </w:p>
    <w:p>
      <w:r>
        <w:br w:type="page"/>
      </w:r>
    </w:p>
    <w:p/>
    <w:p/>
    <w:p/>
    <w:p/>
    <w:p/>
    <w:p/>
    <w:p>
      <w:pPr>
        <w:jc w:val="center"/>
      </w:pPr>
      <w:r>
        <w:rPr>
          <w:b/>
          <w:color w:val="606070"/>
          <w:sz w:val="26"/>
        </w:rPr>
        <w:t>PART B</w:t>
      </w:r>
    </w:p>
    <w:p>
      <w:pPr>
        <w:jc w:val="center"/>
      </w:pPr>
      <w:r>
        <w:rPr>
          <w:b/>
          <w:color w:val="5B3DF5"/>
          <w:sz w:val="52"/>
        </w:rPr>
        <w:t>NuFi Console</w:t>
      </w:r>
    </w:p>
    <w:p>
      <w:pPr>
        <w:jc w:val="center"/>
        <w:pBdr>
          <w:bottom w:val="single" w:sz="10" w:space="4" w:color="8B5CF6"/>
        </w:pBdr>
      </w:pPr>
    </w:p>
    <w:p>
      <w:pPr>
        <w:pStyle w:val="Heading1"/>
      </w:pPr>
      <w:r>
        <w:t>NuFi Console</w:t>
      </w:r>
    </w:p>
    <w:p>
      <w:pPr>
        <w:pStyle w:val="Heading2"/>
      </w:pPr>
      <w:r>
        <w:t>Tổng quan &amp; truy cập</w:t>
      </w:r>
    </w:p>
    <w:p>
      <w:r>
        <w:t xml:space="preserve">NuFi Console là cổng thông tin tự phục vụ dành cho nhà phát triển, tách biệt hoàn toàn với ứng dụng chat, cho phép người dùng cuối tự quản lý các API key LiteLLM của mình, theo dõi chi tiêu và xem phân tích mức sử dụng. Trên môi trường production, nó được phục vụ tại </w:t>
      </w:r>
      <w:r>
        <w:rPr>
          <w:b/>
        </w:rPr>
        <w:t>https://console.nufi.me</w:t>
      </w:r>
      <w:r>
        <w:t xml:space="preserve"> (cần xác minh thủ công trên sản phẩm đang chạy: tên miền được gắn kết ở tầng triển khai, không được cấu hình cứng trong mã nguồn). (Về mặt nội bộ, đây là một dịch vụ container đơn — Hono + Vite SPA — được triển khai cùng NuFi Chat; người kiểm thử chỉ cần URL công khai này.)</w:t>
      </w:r>
    </w:p>
    <w:p>
      <w:r>
        <w:rPr>
          <w:b/>
        </w:rPr>
        <w:t>Cách người dùng truy cập:</w:t>
      </w:r>
      <w:r>
        <w:t xml:space="preserve"> Liên kết "Console" trong menu tài khoản LibreChat sẽ mở trực tiếp trình duyệt đến nguồn gốc của console. Vì LibreChat đặt cookie </w:t>
      </w:r>
      <w:r>
        <w:rPr>
          <w:rFonts w:ascii="Consolas" w:hAnsi="Consolas"/>
          <w:sz w:val="19"/>
          <w:shd w:val="clear" w:fill="F2F2F7"/>
        </w:rPr>
        <w:t>refreshToken</w:t>
      </w:r>
      <w:r>
        <w:t xml:space="preserve"> trên domain cha chung (ví dụ: </w:t>
      </w:r>
      <w:r>
        <w:rPr>
          <w:rFonts w:ascii="Consolas" w:hAnsi="Consolas"/>
          <w:sz w:val="19"/>
          <w:shd w:val="clear" w:fill="F2F2F7"/>
        </w:rPr>
        <w:t>localhost</w:t>
      </w:r>
      <w:r>
        <w:t>), cookie này tự động có mặt trên cổng console — người dùng chat đã xác thực không cần đăng nhập thêm bước nào.</w:t>
      </w:r>
    </w:p>
    <w:p>
      <w:r>
        <w:rPr>
          <w:b/>
        </w:rPr>
        <w:t>Mô hình xác thực:</w:t>
      </w:r>
      <w:r>
        <w:t xml:space="preserve"> Console tin tưởng JWT do LibreChat cấp. Nó chấp nhận hai nguồn token theo thứ tự: (1) Header </w:t>
      </w:r>
      <w:r>
        <w:rPr>
          <w:rFonts w:ascii="Consolas" w:hAnsi="Consolas"/>
          <w:sz w:val="19"/>
          <w:shd w:val="clear" w:fill="F2F2F7"/>
        </w:rPr>
        <w:t>Authorization: Bearer &lt;access_token&gt;</w:t>
      </w:r>
      <w:r>
        <w:t xml:space="preserve"> được xác minh bằng </w:t>
      </w:r>
      <w:r>
        <w:rPr>
          <w:rFonts w:ascii="Consolas" w:hAnsi="Consolas"/>
          <w:sz w:val="19"/>
          <w:shd w:val="clear" w:fill="F2F2F7"/>
        </w:rPr>
        <w:t>JWT_SECRET</w:t>
      </w:r>
      <w:r>
        <w:t xml:space="preserve"> (HS256) — dùng cho các client dịch vụ; (2) cookie </w:t>
      </w:r>
      <w:r>
        <w:rPr>
          <w:rFonts w:ascii="Consolas" w:hAnsi="Consolas"/>
          <w:sz w:val="19"/>
          <w:shd w:val="clear" w:fill="F2F2F7"/>
        </w:rPr>
        <w:t>refreshToken</w:t>
      </w:r>
      <w:r>
        <w:t xml:space="preserve"> được xác minh bằng </w:t>
      </w:r>
      <w:r>
        <w:rPr>
          <w:rFonts w:ascii="Consolas" w:hAnsi="Consolas"/>
          <w:sz w:val="19"/>
          <w:shd w:val="clear" w:fill="F2F2F7"/>
        </w:rPr>
        <w:t>JWT_REFRESH_SECRET</w:t>
      </w:r>
      <w:r>
        <w:t xml:space="preserve"> (HS256) — đây là luồng thông thường qua trình duyệt. </w:t>
      </w:r>
      <w:r>
        <w:rPr>
          <w:rFonts w:ascii="Consolas" w:hAnsi="Consolas"/>
          <w:sz w:val="19"/>
          <w:shd w:val="clear" w:fill="F2F2F7"/>
        </w:rPr>
        <w:t>id</w:t>
      </w:r>
      <w:r>
        <w:t xml:space="preserve"> LibreChat của người dùng được trích xuất từ payload JWT trở thành danh tính chuẩn xuyên suốt các bản ghi LiteLLM và Langfuse. Một token hợp lệ tạo ra đối tượng </w:t>
      </w:r>
      <w:r>
        <w:rPr>
          <w:rFonts w:ascii="Consolas" w:hAnsi="Consolas"/>
          <w:sz w:val="19"/>
          <w:shd w:val="clear" w:fill="F2F2F7"/>
        </w:rPr>
        <w:t>AuthedUser</w:t>
      </w:r>
      <w:r>
        <w:t xml:space="preserve"> với </w:t>
      </w:r>
      <w:r>
        <w:rPr>
          <w:rFonts w:ascii="Consolas" w:hAnsi="Consolas"/>
          <w:sz w:val="19"/>
          <w:shd w:val="clear" w:fill="F2F2F7"/>
        </w:rPr>
        <w:t>id</w:t>
      </w:r>
      <w:r>
        <w:t xml:space="preserve">, </w:t>
      </w:r>
      <w:r>
        <w:rPr>
          <w:rFonts w:ascii="Consolas" w:hAnsi="Consolas"/>
          <w:sz w:val="19"/>
          <w:shd w:val="clear" w:fill="F2F2F7"/>
        </w:rPr>
        <w:t>email</w:t>
      </w:r>
      <w:r>
        <w:t xml:space="preserve"> (tùy chọn) và </w:t>
      </w:r>
      <w:r>
        <w:rPr>
          <w:rFonts w:ascii="Consolas" w:hAnsi="Consolas"/>
          <w:sz w:val="19"/>
          <w:shd w:val="clear" w:fill="F2F2F7"/>
        </w:rPr>
        <w:t>role</w:t>
      </w:r>
      <w:r>
        <w:t xml:space="preserve"> (</w:t>
      </w:r>
      <w:r>
        <w:rPr>
          <w:rFonts w:ascii="Consolas" w:hAnsi="Consolas"/>
          <w:sz w:val="19"/>
          <w:shd w:val="clear" w:fill="F2F2F7"/>
        </w:rPr>
        <w:t>USER</w:t>
      </w:r>
      <w:r>
        <w:t xml:space="preserve"> hoặc </w:t>
      </w:r>
      <w:r>
        <w:rPr>
          <w:rFonts w:ascii="Consolas" w:hAnsi="Consolas"/>
          <w:sz w:val="19"/>
          <w:shd w:val="clear" w:fill="F2F2F7"/>
        </w:rPr>
        <w:t>ADMIN</w:t>
      </w:r>
      <w:r>
        <w:t>).</w:t>
      </w:r>
    </w:p>
    <w:p>
      <w:r>
        <w:rPr>
          <w:b/>
        </w:rPr>
        <w:t>JIT provisioning (cấp phát tức thời):</w:t>
      </w:r>
      <w:r>
        <w:t xml:space="preserve"> Ở lần gọi API đầu tiên mà console thực hiện thay mặt người dùng mới được xác thực, nó gọi </w:t>
      </w:r>
      <w:r>
        <w:rPr>
          <w:rFonts w:ascii="Consolas" w:hAnsi="Consolas"/>
          <w:sz w:val="19"/>
          <w:shd w:val="clear" w:fill="F2F2F7"/>
        </w:rPr>
        <w:t>ensureLiteLLMUser</w:t>
      </w:r>
      <w:r>
        <w:t xml:space="preserve">. Hàm này kiểm tra bản ghi Internal-User LiteLLM tương ứng qua </w:t>
      </w:r>
      <w:r>
        <w:rPr>
          <w:rFonts w:ascii="Consolas" w:hAnsi="Consolas"/>
          <w:sz w:val="19"/>
          <w:shd w:val="clear" w:fill="F2F2F7"/>
        </w:rPr>
        <w:t>GET /user/info?user_id=…</w:t>
      </w:r>
      <w:r>
        <w:t xml:space="preserve">. Nếu không tìm thấy, nó gọi </w:t>
      </w:r>
      <w:r>
        <w:rPr>
          <w:rFonts w:ascii="Consolas" w:hAnsi="Consolas"/>
          <w:sz w:val="19"/>
          <w:shd w:val="clear" w:fill="F2F2F7"/>
        </w:rPr>
        <w:t>POST /user/new</w:t>
      </w:r>
      <w:r>
        <w:t xml:space="preserve"> để tạo mới với các giới hạn mặc định: </w:t>
      </w:r>
      <w:r>
        <w:rPr>
          <w:rFonts w:ascii="Consolas" w:hAnsi="Consolas"/>
          <w:sz w:val="19"/>
          <w:shd w:val="clear" w:fill="F2F2F7"/>
        </w:rPr>
        <w:t>max_budget = $10</w:t>
      </w:r>
      <w:r>
        <w:t xml:space="preserve">, </w:t>
      </w:r>
      <w:r>
        <w:rPr>
          <w:rFonts w:ascii="Consolas" w:hAnsi="Consolas"/>
          <w:sz w:val="19"/>
          <w:shd w:val="clear" w:fill="F2F2F7"/>
        </w:rPr>
        <w:t>budget_duration = 30d</w:t>
      </w:r>
      <w:r>
        <w:t xml:space="preserve">, </w:t>
      </w:r>
      <w:r>
        <w:rPr>
          <w:rFonts w:ascii="Consolas" w:hAnsi="Consolas"/>
          <w:sz w:val="19"/>
          <w:shd w:val="clear" w:fill="F2F2F7"/>
        </w:rPr>
        <w:t>tpm_limit = 10 000</w:t>
      </w:r>
      <w:r>
        <w:t xml:space="preserve">, </w:t>
      </w:r>
      <w:r>
        <w:rPr>
          <w:rFonts w:ascii="Consolas" w:hAnsi="Consolas"/>
          <w:sz w:val="19"/>
          <w:shd w:val="clear" w:fill="F2F2F7"/>
        </w:rPr>
        <w:t>rpm_limit = 60</w:t>
      </w:r>
      <w:r>
        <w:t xml:space="preserve"> (tất cả có thể ghi đè qua biến môi trường). Thao tác này là idempotent — an toàn khi gọi ở mỗi request.</w:t>
      </w:r>
    </w:p>
    <w:p>
      <w:r>
        <w:rPr>
          <w:b/>
        </w:rPr>
        <w:t>Luồng truy cập không được phép:</w:t>
      </w:r>
      <w:r>
        <w:t xml:space="preserve"> Khi bất kỳ lệnh gọi API nào trả về HTTP 401, SPA chuyển hướng đến route </w:t>
      </w:r>
      <w:r>
        <w:rPr>
          <w:rFonts w:ascii="Consolas" w:hAnsi="Consolas"/>
          <w:sz w:val="19"/>
          <w:shd w:val="clear" w:fill="F2F2F7"/>
        </w:rPr>
        <w:t>/unauthorized</w:t>
      </w:r>
      <w:r>
        <w:t xml:space="preserve">, hiển thị thông báo "Sign in required" kèm nội dung giải thích và nút "Open chat" liên kết sâu đến URL LibreChat (cấu hình qua </w:t>
      </w:r>
      <w:r>
        <w:rPr>
          <w:rFonts w:ascii="Consolas" w:hAnsi="Consolas"/>
          <w:sz w:val="19"/>
          <w:shd w:val="clear" w:fill="F2F2F7"/>
        </w:rPr>
        <w:t>VITE_LIBRECHAT_URL</w:t>
      </w:r>
      <w:r>
        <w:t xml:space="preserve">, mặc định là </w:t>
      </w:r>
      <w:r>
        <w:rPr>
          <w:rFonts w:ascii="Consolas" w:hAnsi="Consolas"/>
          <w:sz w:val="19"/>
          <w:shd w:val="clear" w:fill="F2F2F7"/>
        </w:rPr>
        <w:t>http://localhost:3080</w:t>
      </w:r>
      <w:r>
        <w:t>).</w:t>
      </w:r>
    </w:p>
    <w:p>
      <w:r>
        <w:rPr>
          <w:b/>
        </w:rPr>
        <w:t>Điều hướng:</w:t>
      </w:r>
      <w:r>
        <w:t xml:space="preserve"> Thanh header cố định chứa logo NUFI, tên ứng dụng "NUFI Console" và ba liên kết điều hướng: </w:t>
      </w:r>
      <w:r>
        <w:rPr>
          <w:b/>
        </w:rPr>
        <w:t>Profile</w:t>
      </w:r>
      <w:r>
        <w:t xml:space="preserve"> (Hồ sơ), </w:t>
      </w:r>
      <w:r>
        <w:rPr>
          <w:b/>
        </w:rPr>
        <w:t>Usage</w:t>
      </w:r>
      <w:r>
        <w:t xml:space="preserve"> (Mức sử dụng) và </w:t>
      </w:r>
      <w:r>
        <w:rPr>
          <w:b/>
        </w:rPr>
        <w:t>API keys</w:t>
      </w:r>
      <w:r>
        <w:t>. Nút chuyển giao diện sáng/tối xuất hiện ở bên phải. Thông báo Toast xuất hiện ở góc dưới bên phải.</w:t>
      </w:r>
    </w:p>
    <w:p>
      <w:pPr>
        <w:spacing w:before="40" w:after="80"/>
        <w:pBdr>
          <w:bottom w:val="single" w:sz="6" w:space="4" w:color="D8D8E0"/>
        </w:pBdr>
      </w:pPr>
    </w:p>
    <w:p>
      <w:pPr>
        <w:pStyle w:val="Heading2"/>
      </w:pPr>
      <w:r>
        <w:t>Xác thực &amp; Phiên làm việc</w:t>
      </w:r>
    </w:p>
    <w:p>
      <w:r>
        <w:rPr>
          <w:b/>
        </w:rPr>
        <w:t>Mục đích:</w:t>
      </w:r>
      <w:r>
        <w:t xml:space="preserve"> Xác minh người dùng có phiên làm việc LibreChat đang hoạt động trước khi cho phép truy cập bất kỳ tính năng console nào. Ngăn chặn truy cập dữ liệu chéo giữa các người dùng.</w:t>
      </w:r>
    </w:p>
    <w:p>
      <w:r>
        <w:rPr>
          <w:b/>
        </w:rPr>
        <w:t>Điều kiện tiên quyết / truy cập:</w:t>
      </w:r>
      <w:r>
        <w:t xml:space="preserve"> Người dùng phải đã đăng nhập vào LibreChat trước đó, thao tác này đặt cookie </w:t>
      </w:r>
      <w:r>
        <w:rPr>
          <w:rFonts w:ascii="Consolas" w:hAnsi="Consolas"/>
          <w:sz w:val="19"/>
          <w:shd w:val="clear" w:fill="F2F2F7"/>
        </w:rPr>
        <w:t>refreshToken</w:t>
      </w:r>
      <w:r>
        <w:t xml:space="preserve"> trên domain chung.</w:t>
      </w:r>
    </w:p>
    <w:p>
      <w:r>
        <w:rPr>
          <w:b/>
        </w:rPr>
        <w:t>Thành phần giao diện:</w:t>
      </w:r>
      <w:r>
        <w:t xml:space="preserve"> Không có form đăng nhập nào trong bản thân console. Trang </w:t>
      </w:r>
      <w:r>
        <w:rPr>
          <w:rFonts w:ascii="Consolas" w:hAnsi="Consolas"/>
          <w:sz w:val="19"/>
          <w:shd w:val="clear" w:fill="F2F2F7"/>
        </w:rPr>
        <w:t>/unauthorized</w:t>
      </w:r>
      <w:r>
        <w:t xml:space="preserve"> hiển thị: tiêu đề "Sign in required"; đoạn văn "The console reuses your chat session. Sign in there first, then come back to this tab."; nút "Open chat".</w:t>
      </w:r>
    </w:p>
    <w:p>
      <w:r>
        <w:rPr>
          <w:b/>
        </w:rPr>
        <w:t>Hành vi chức năng:</w:t>
      </w:r>
    </w:p>
    <w:p>
      <w:pPr>
        <w:pStyle w:val="ListBullet"/>
        <w:spacing w:after="40"/>
      </w:pPr>
      <w:r>
        <w:t xml:space="preserve">FR-1. Tại mỗi request </w:t>
      </w:r>
      <w:r>
        <w:rPr>
          <w:rFonts w:ascii="Consolas" w:hAnsi="Consolas"/>
          <w:sz w:val="19"/>
          <w:shd w:val="clear" w:fill="F2F2F7"/>
        </w:rPr>
        <w:t>/rpc/*</w:t>
      </w:r>
      <w:r>
        <w:t xml:space="preserve">, middleware phía server đọc header </w:t>
      </w:r>
      <w:r>
        <w:rPr>
          <w:rFonts w:ascii="Consolas" w:hAnsi="Consolas"/>
          <w:sz w:val="19"/>
          <w:shd w:val="clear" w:fill="F2F2F7"/>
        </w:rPr>
        <w:t>Authorization</w:t>
      </w:r>
      <w:r>
        <w:t xml:space="preserve"> trước. Nếu Bearer token hợp lệ và có thể xác minh bằng </w:t>
      </w:r>
      <w:r>
        <w:rPr>
          <w:rFonts w:ascii="Consolas" w:hAnsi="Consolas"/>
          <w:sz w:val="19"/>
          <w:shd w:val="clear" w:fill="F2F2F7"/>
        </w:rPr>
        <w:t>JWT_SECRET</w:t>
      </w:r>
      <w:r>
        <w:t xml:space="preserve"> thì request được xác thực theo luồng access-token.</w:t>
      </w:r>
    </w:p>
    <w:p>
      <w:pPr>
        <w:pStyle w:val="ListBullet"/>
        <w:spacing w:after="40"/>
      </w:pPr>
      <w:r>
        <w:t xml:space="preserve">FR-2. Nếu không tìm thấy Bearer token hợp lệ, middleware đọc cookie </w:t>
      </w:r>
      <w:r>
        <w:rPr>
          <w:rFonts w:ascii="Consolas" w:hAnsi="Consolas"/>
          <w:sz w:val="19"/>
          <w:shd w:val="clear" w:fill="F2F2F7"/>
        </w:rPr>
        <w:t>refreshToken</w:t>
      </w:r>
      <w:r>
        <w:t xml:space="preserve"> và xác minh bằng </w:t>
      </w:r>
      <w:r>
        <w:rPr>
          <w:rFonts w:ascii="Consolas" w:hAnsi="Consolas"/>
          <w:sz w:val="19"/>
          <w:shd w:val="clear" w:fill="F2F2F7"/>
        </w:rPr>
        <w:t>JWT_REFRESH_SECRET</w:t>
      </w:r>
      <w:r>
        <w:t>. Nếu hợp lệ, request được xác thực theo luồng refresh-token.</w:t>
      </w:r>
    </w:p>
    <w:p>
      <w:pPr>
        <w:pStyle w:val="ListBullet"/>
        <w:spacing w:after="40"/>
      </w:pPr>
      <w:r>
        <w:t xml:space="preserve">FR-3. Nếu không có token nào hoặc cả hai đều không qua xác minh mật mã, server trả về HTTP 401 </w:t>
      </w:r>
      <w:r>
        <w:rPr>
          <w:rFonts w:ascii="Consolas" w:hAnsi="Consolas"/>
          <w:sz w:val="19"/>
          <w:shd w:val="clear" w:fill="F2F2F7"/>
        </w:rPr>
        <w:t>{"error":"unauthorized"}</w:t>
      </w:r>
      <w:r>
        <w:t>.</w:t>
      </w:r>
    </w:p>
    <w:p>
      <w:pPr>
        <w:pStyle w:val="ListBullet"/>
        <w:spacing w:after="40"/>
      </w:pPr>
      <w:r>
        <w:t xml:space="preserve">FR-4. Server trích xuất </w:t>
      </w:r>
      <w:r>
        <w:rPr>
          <w:rFonts w:ascii="Consolas" w:hAnsi="Consolas"/>
          <w:sz w:val="19"/>
          <w:shd w:val="clear" w:fill="F2F2F7"/>
        </w:rPr>
        <w:t>id</w:t>
      </w:r>
      <w:r>
        <w:t xml:space="preserve"> người dùng từ các key claim JWT theo thứ tự: </w:t>
      </w:r>
      <w:r>
        <w:rPr>
          <w:rFonts w:ascii="Consolas" w:hAnsi="Consolas"/>
          <w:sz w:val="19"/>
          <w:shd w:val="clear" w:fill="F2F2F7"/>
        </w:rPr>
        <w:t>id</w:t>
      </w:r>
      <w:r>
        <w:t xml:space="preserve">, </w:t>
      </w:r>
      <w:r>
        <w:rPr>
          <w:rFonts w:ascii="Consolas" w:hAnsi="Consolas"/>
          <w:sz w:val="19"/>
          <w:shd w:val="clear" w:fill="F2F2F7"/>
        </w:rPr>
        <w:t>userId</w:t>
      </w:r>
      <w:r>
        <w:t xml:space="preserve">, </w:t>
      </w:r>
      <w:r>
        <w:rPr>
          <w:rFonts w:ascii="Consolas" w:hAnsi="Consolas"/>
          <w:sz w:val="19"/>
          <w:shd w:val="clear" w:fill="F2F2F7"/>
        </w:rPr>
        <w:t>_id</w:t>
      </w:r>
      <w:r>
        <w:t xml:space="preserve">, hoặc </w:t>
      </w:r>
      <w:r>
        <w:rPr>
          <w:rFonts w:ascii="Consolas" w:hAnsi="Consolas"/>
          <w:sz w:val="19"/>
          <w:shd w:val="clear" w:fill="F2F2F7"/>
        </w:rPr>
        <w:t>sub</w:t>
      </w:r>
      <w:r>
        <w:t>. Nếu không có key nào phân giải thành chuỗi khác rỗng thì trả về 401.</w:t>
      </w:r>
    </w:p>
    <w:p>
      <w:pPr>
        <w:pStyle w:val="ListBullet"/>
        <w:spacing w:after="40"/>
      </w:pPr>
      <w:r>
        <w:t xml:space="preserve">FR-5. </w:t>
      </w:r>
      <w:r>
        <w:rPr>
          <w:rFonts w:ascii="Consolas" w:hAnsi="Consolas"/>
          <w:sz w:val="19"/>
          <w:shd w:val="clear" w:fill="F2F2F7"/>
        </w:rPr>
        <w:t>role</w:t>
      </w:r>
      <w:r>
        <w:t xml:space="preserve"> của người dùng chỉ được đặt thành </w:t>
      </w:r>
      <w:r>
        <w:rPr>
          <w:rFonts w:ascii="Consolas" w:hAnsi="Consolas"/>
          <w:sz w:val="19"/>
          <w:shd w:val="clear" w:fill="F2F2F7"/>
        </w:rPr>
        <w:t>ADMIN</w:t>
      </w:r>
      <w:r>
        <w:t xml:space="preserve"> nếu claim </w:t>
      </w:r>
      <w:r>
        <w:rPr>
          <w:rFonts w:ascii="Consolas" w:hAnsi="Consolas"/>
          <w:sz w:val="19"/>
          <w:shd w:val="clear" w:fill="F2F2F7"/>
        </w:rPr>
        <w:t>role</w:t>
      </w:r>
      <w:r>
        <w:t xml:space="preserve"> trong JWT bằng </w:t>
      </w:r>
      <w:r>
        <w:rPr>
          <w:rFonts w:ascii="Consolas" w:hAnsi="Consolas"/>
          <w:sz w:val="19"/>
          <w:shd w:val="clear" w:fill="F2F2F7"/>
        </w:rPr>
        <w:t>"ADMIN"</w:t>
      </w:r>
      <w:r>
        <w:t xml:space="preserve">; tất cả các giá trị khác (kể cả vắng mặt) mặc định là </w:t>
      </w:r>
      <w:r>
        <w:rPr>
          <w:rFonts w:ascii="Consolas" w:hAnsi="Consolas"/>
          <w:sz w:val="19"/>
          <w:shd w:val="clear" w:fill="F2F2F7"/>
        </w:rPr>
        <w:t>USER</w:t>
      </w:r>
      <w:r>
        <w:t>.</w:t>
      </w:r>
    </w:p>
    <w:p>
      <w:pPr>
        <w:pStyle w:val="ListBullet"/>
        <w:spacing w:after="40"/>
      </w:pPr>
      <w:r>
        <w:t xml:space="preserve">FR-6. SPA phát hiện các phản hồi 401 qua </w:t>
      </w:r>
      <w:r>
        <w:rPr>
          <w:rFonts w:ascii="Consolas" w:hAnsi="Consolas"/>
          <w:sz w:val="19"/>
          <w:shd w:val="clear" w:fill="F2F2F7"/>
        </w:rPr>
        <w:t>isUnauthorized</w:t>
      </w:r>
      <w:r>
        <w:t xml:space="preserve"> (kiểm tra </w:t>
      </w:r>
      <w:r>
        <w:rPr>
          <w:rFonts w:ascii="Consolas" w:hAnsi="Consolas"/>
          <w:sz w:val="19"/>
          <w:shd w:val="clear" w:fill="F2F2F7"/>
        </w:rPr>
        <w:t>err instanceof ORPCError &amp;&amp; err.code === 'UNAUTHORIZED'</w:t>
      </w:r>
      <w:r>
        <w:t xml:space="preserve">) và điều hướng đến </w:t>
      </w:r>
      <w:r>
        <w:rPr>
          <w:rFonts w:ascii="Consolas" w:hAnsi="Consolas"/>
          <w:sz w:val="19"/>
          <w:shd w:val="clear" w:fill="F2F2F7"/>
        </w:rPr>
        <w:t>/unauthorized</w:t>
      </w:r>
      <w:r>
        <w:t xml:space="preserve">. Kiểm tra này áp dụng trên mọi trang: Profile, API Keys và Usage. Với các lỗi 401 được ném trong handler oRPC, ánh xạ là trực tiếp; việc phản hồi HTTP 401 thuần túy từ middleware Hono có được </w:t>
      </w:r>
      <w:r>
        <w:rPr>
          <w:rFonts w:ascii="Consolas" w:hAnsi="Consolas"/>
          <w:sz w:val="19"/>
          <w:shd w:val="clear" w:fill="F2F2F7"/>
        </w:rPr>
        <w:t>@orpc/client</w:t>
      </w:r>
      <w:r>
        <w:t xml:space="preserve"> ánh xạ thành </w:t>
      </w:r>
      <w:r>
        <w:rPr>
          <w:rFonts w:ascii="Consolas" w:hAnsi="Consolas"/>
          <w:sz w:val="19"/>
          <w:shd w:val="clear" w:fill="F2F2F7"/>
        </w:rPr>
        <w:t>ORPCError.code === 'UNAUTHORIZED'</w:t>
      </w:r>
      <w:r>
        <w:t xml:space="preserve"> hay không (cần xác minh thủ công trên sản phẩm đang chạy: xác nhận luồng 401 ở tầng Hono xuất hiện là </w:t>
      </w:r>
      <w:r>
        <w:rPr>
          <w:rFonts w:ascii="Consolas" w:hAnsi="Consolas"/>
          <w:sz w:val="19"/>
          <w:shd w:val="clear" w:fill="F2F2F7"/>
        </w:rPr>
        <w:t>isUnauthorized === true</w:t>
      </w:r>
      <w:r>
        <w:t xml:space="preserve"> trong SPA).</w:t>
      </w:r>
    </w:p>
    <w:p>
      <w:pPr>
        <w:pStyle w:val="ListBullet"/>
        <w:spacing w:after="40"/>
      </w:pPr>
      <w:r>
        <w:t xml:space="preserve">FR-7. Trên trang </w:t>
      </w:r>
      <w:r>
        <w:rPr>
          <w:rFonts w:ascii="Consolas" w:hAnsi="Consolas"/>
          <w:sz w:val="19"/>
          <w:shd w:val="clear" w:fill="F2F2F7"/>
        </w:rPr>
        <w:t>/unauthorized</w:t>
      </w:r>
      <w:r>
        <w:t>, nhấn "Open chat" sẽ điều hướng trình duyệt (tải trang đầy đủ) đến URL LibreChat. Sau khi đăng nhập, người dùng có thể quay lại tab console, tab này sẽ thử lại bằng cookie mới được đặt.</w:t>
      </w:r>
    </w:p>
    <w:p>
      <w:r>
        <w:rPr>
          <w:b/>
        </w:rPr>
        <w:t>Trạng thái &amp; trường hợp đặc biệt:</w:t>
      </w:r>
    </w:p>
    <w:p>
      <w:pPr>
        <w:pStyle w:val="ListBullet"/>
        <w:spacing w:after="40"/>
      </w:pPr>
      <w:r>
        <w:t xml:space="preserve">Thiếu JWT secrets trên server: trả về HTTP 500 </w:t>
      </w:r>
      <w:r>
        <w:rPr>
          <w:rFonts w:ascii="Consolas" w:hAnsi="Consolas"/>
          <w:sz w:val="19"/>
          <w:shd w:val="clear" w:fill="F2F2F7"/>
        </w:rPr>
        <w:t>{"error":"server_misconfigured","detail":"JWT secrets missing"}</w:t>
      </w:r>
      <w:r>
        <w:t xml:space="preserve"> — người dùng thấy lỗi chung, không phải trang unauthorized.</w:t>
      </w:r>
    </w:p>
    <w:p>
      <w:pPr>
        <w:pStyle w:val="ListBullet"/>
        <w:spacing w:after="40"/>
      </w:pPr>
      <w:r>
        <w:t>Access token hết hạn nhưng refresh token còn hợp lệ: luồng refresh xác thực phiên bình thường. (Lưu ý: refresh token không được xoay vòng hay tái xác thực với session store của LibreChat trong phiên bản này — độ trễ thu hồi quyền là giới hạn đã biết.)</w:t>
      </w:r>
    </w:p>
    <w:p>
      <w:pPr>
        <w:pStyle w:val="ListBullet"/>
        <w:spacing w:after="40"/>
      </w:pPr>
      <w:r>
        <w:t xml:space="preserve">Cả hai token đều thiếu (trình duyệt hoàn toàn mới / chế độ ẩn danh chưa từng đăng nhập LibreChat): chuyển hướng ngay đến </w:t>
      </w:r>
      <w:r>
        <w:rPr>
          <w:rFonts w:ascii="Consolas" w:hAnsi="Consolas"/>
          <w:sz w:val="19"/>
          <w:shd w:val="clear" w:fill="F2F2F7"/>
        </w:rPr>
        <w:t>/unauthorized</w:t>
      </w:r>
      <w:r>
        <w:t>.</w:t>
      </w:r>
    </w:p>
    <w:p>
      <w:r>
        <w:rPr>
          <w:b/>
        </w:rPr>
        <w:t>Tiêu chí chấp nhận:</w:t>
      </w:r>
    </w:p>
    <w:p>
      <w:pPr>
        <w:pStyle w:val="ListBullet"/>
        <w:spacing w:after="40"/>
      </w:pPr>
      <w:r>
        <w:t>AC-1. Giả sử trình duyệt đã đăng nhập LibreChat trước đó (cookie có mặt), khi người dùng mở console, thì trang Profile tải mà không có chuyển hướng.</w:t>
      </w:r>
    </w:p>
    <w:p>
      <w:pPr>
        <w:pStyle w:val="ListBullet"/>
        <w:spacing w:after="40"/>
      </w:pPr>
      <w:r>
        <w:t xml:space="preserve">AC-2. Giả sử không có cookie </w:t>
      </w:r>
      <w:r>
        <w:rPr>
          <w:rFonts w:ascii="Consolas" w:hAnsi="Consolas"/>
          <w:sz w:val="19"/>
          <w:shd w:val="clear" w:fill="F2F2F7"/>
        </w:rPr>
        <w:t>refreshToken</w:t>
      </w:r>
      <w:r>
        <w:t xml:space="preserve"> và không có header Authorization, khi người dùng mở bất kỳ trang console nào, thì trình duyệt được chuyển hướng đến </w:t>
      </w:r>
      <w:r>
        <w:rPr>
          <w:rFonts w:ascii="Consolas" w:hAnsi="Consolas"/>
          <w:sz w:val="19"/>
          <w:shd w:val="clear" w:fill="F2F2F7"/>
        </w:rPr>
        <w:t>/unauthorized</w:t>
      </w:r>
      <w:r>
        <w:t xml:space="preserve"> và nút "Open chat" hiển thị.</w:t>
      </w:r>
    </w:p>
    <w:p>
      <w:pPr>
        <w:pStyle w:val="ListBullet"/>
        <w:spacing w:after="40"/>
      </w:pPr>
      <w:r>
        <w:t xml:space="preserve">AC-3. Giả sử </w:t>
      </w:r>
      <w:r>
        <w:rPr>
          <w:rFonts w:ascii="Consolas" w:hAnsi="Consolas"/>
          <w:sz w:val="19"/>
          <w:shd w:val="clear" w:fill="F2F2F7"/>
        </w:rPr>
        <w:t>JWT_SECRET</w:t>
      </w:r>
      <w:r>
        <w:t xml:space="preserve"> chưa được cấu hình trên server, khi console thực hiện bất kỳ lệnh gọi API nào, thì server trả về HTTP 500 và không có dữ liệu người dùng nào bị lộ.</w:t>
      </w:r>
    </w:p>
    <w:p>
      <w:pPr>
        <w:pStyle w:val="ListBullet"/>
        <w:spacing w:after="40"/>
      </w:pPr>
      <w:r>
        <w:t xml:space="preserve">AC-4. Giả sử JWT chứa role </w:t>
      </w:r>
      <w:r>
        <w:rPr>
          <w:rFonts w:ascii="Consolas" w:hAnsi="Consolas"/>
          <w:sz w:val="19"/>
          <w:shd w:val="clear" w:fill="F2F2F7"/>
        </w:rPr>
        <w:t>ADMIN</w:t>
      </w:r>
      <w:r>
        <w:t xml:space="preserve">, khi người dùng tải bất kỳ trang nào, thì badge </w:t>
      </w:r>
      <w:r>
        <w:rPr>
          <w:rFonts w:ascii="Consolas" w:hAnsi="Consolas"/>
          <w:sz w:val="19"/>
          <w:shd w:val="clear" w:fill="F2F2F7"/>
        </w:rPr>
        <w:t>role</w:t>
      </w:r>
      <w:r>
        <w:t xml:space="preserve"> trên trang Profile hiển thị "ADMIN".</w:t>
      </w:r>
    </w:p>
    <w:p>
      <w:pPr>
        <w:spacing w:before="40" w:after="80"/>
        <w:pBdr>
          <w:bottom w:val="single" w:sz="6" w:space="4" w:color="D8D8E0"/>
        </w:pBdr>
      </w:pPr>
    </w:p>
    <w:p>
      <w:pPr>
        <w:pStyle w:val="Heading2"/>
      </w:pPr>
      <w:r>
        <w:t>Cấp phát lần đầu (JIT)</w:t>
      </w:r>
    </w:p>
    <w:p>
      <w:r>
        <w:rPr>
          <w:b/>
        </w:rPr>
        <w:t>Mục đích:</w:t>
      </w:r>
      <w:r>
        <w:t xml:space="preserve"> Tự động tạo tài khoản LiteLLM cho mỗi người dùng LibreChat ngay lần đầu họ truy cập console, không cần quản trị viên cấu hình thủ công.</w:t>
      </w:r>
    </w:p>
    <w:p>
      <w:r>
        <w:rPr>
          <w:b/>
        </w:rPr>
        <w:t>Điều kiện tiên quyết / truy cập:</w:t>
      </w:r>
      <w:r>
        <w:t xml:space="preserve"> Người dùng đã được xác thực. Chưa có bản ghi LiteLLM nào tồn tại cho người dùng này.</w:t>
      </w:r>
    </w:p>
    <w:p>
      <w:r>
        <w:rPr>
          <w:b/>
        </w:rPr>
        <w:t>Thành phần giao diện:</w:t>
      </w:r>
      <w:r>
        <w:t xml:space="preserve"> Không có giao diện chuyên biệt — việc cấp phát diễn ra ẩn. Trang Profile tải ra với các giá trị đã cấp phát hiển thị ngay lập tức.</w:t>
      </w:r>
    </w:p>
    <w:p>
      <w:r>
        <w:rPr>
          <w:b/>
        </w:rPr>
        <w:t>Hành vi chức năng:</w:t>
      </w:r>
    </w:p>
    <w:p>
      <w:pPr>
        <w:pStyle w:val="ListBullet"/>
        <w:spacing w:after="40"/>
      </w:pPr>
      <w:r>
        <w:t xml:space="preserve">FR-1. Thủ tục </w:t>
      </w:r>
      <w:r>
        <w:rPr>
          <w:rFonts w:ascii="Consolas" w:hAnsi="Consolas"/>
          <w:sz w:val="19"/>
          <w:shd w:val="clear" w:fill="F2F2F7"/>
        </w:rPr>
        <w:t>me.get</w:t>
      </w:r>
      <w:r>
        <w:t xml:space="preserve"> gọi </w:t>
      </w:r>
      <w:r>
        <w:rPr>
          <w:rFonts w:ascii="Consolas" w:hAnsi="Consolas"/>
          <w:sz w:val="19"/>
          <w:shd w:val="clear" w:fill="F2F2F7"/>
        </w:rPr>
        <w:t>ensureLiteLLMUser</w:t>
      </w:r>
      <w:r>
        <w:t xml:space="preserve"> đồng bộ (song song với các lời gọi </w:t>
      </w:r>
      <w:r>
        <w:rPr>
          <w:rFonts w:ascii="Consolas" w:hAnsi="Consolas"/>
          <w:sz w:val="19"/>
          <w:shd w:val="clear" w:fill="F2F2F7"/>
        </w:rPr>
        <w:t>getCustomer</w:t>
      </w:r>
      <w:r>
        <w:t xml:space="preserve"> và </w:t>
      </w:r>
      <w:r>
        <w:rPr>
          <w:rFonts w:ascii="Consolas" w:hAnsi="Consolas"/>
          <w:sz w:val="19"/>
          <w:shd w:val="clear" w:fill="F2F2F7"/>
        </w:rPr>
        <w:t>listKeysForUser</w:t>
      </w:r>
      <w:r>
        <w:t>) mỗi lần tải trang Profile.</w:t>
      </w:r>
    </w:p>
    <w:p>
      <w:pPr>
        <w:pStyle w:val="ListBullet"/>
        <w:spacing w:after="40"/>
      </w:pPr>
      <w:r>
        <w:t xml:space="preserve">FR-2. </w:t>
      </w:r>
      <w:r>
        <w:rPr>
          <w:rFonts w:ascii="Consolas" w:hAnsi="Consolas"/>
          <w:sz w:val="19"/>
          <w:shd w:val="clear" w:fill="F2F2F7"/>
        </w:rPr>
        <w:t>ensureLiteLLMUser</w:t>
      </w:r>
      <w:r>
        <w:t xml:space="preserve"> gọi </w:t>
      </w:r>
      <w:r>
        <w:rPr>
          <w:rFonts w:ascii="Consolas" w:hAnsi="Consolas"/>
          <w:sz w:val="19"/>
          <w:shd w:val="clear" w:fill="F2F2F7"/>
        </w:rPr>
        <w:t>GET /user/info?user_id=&lt;id&gt;</w:t>
      </w:r>
      <w:r>
        <w:t>. Nếu LiteLLM API trả về HTTP 404, hoặc HTTP 400 với body chứa từ "not found" (biến thể thấy ở một số phiên bản LiteLLM), người dùng được xem là mới.</w:t>
      </w:r>
    </w:p>
    <w:p>
      <w:pPr>
        <w:pStyle w:val="ListBullet"/>
        <w:spacing w:after="40"/>
      </w:pPr>
      <w:r>
        <w:t xml:space="preserve">FR-3. Với người dùng mới, </w:t>
      </w:r>
      <w:r>
        <w:rPr>
          <w:rFonts w:ascii="Consolas" w:hAnsi="Consolas"/>
          <w:sz w:val="19"/>
          <w:shd w:val="clear" w:fill="F2F2F7"/>
        </w:rPr>
        <w:t>POST /user/new</w:t>
      </w:r>
      <w:r>
        <w:t xml:space="preserve"> được gọi với: </w:t>
      </w:r>
      <w:r>
        <w:rPr>
          <w:rFonts w:ascii="Consolas" w:hAnsi="Consolas"/>
          <w:sz w:val="19"/>
          <w:shd w:val="clear" w:fill="F2F2F7"/>
        </w:rPr>
        <w:t>user_id</w:t>
      </w:r>
      <w:r>
        <w:t xml:space="preserve"> = LibreChat </w:t>
      </w:r>
      <w:r>
        <w:rPr>
          <w:rFonts w:ascii="Consolas" w:hAnsi="Consolas"/>
          <w:sz w:val="19"/>
          <w:shd w:val="clear" w:fill="F2F2F7"/>
        </w:rPr>
        <w:t>id</w:t>
      </w:r>
      <w:r>
        <w:t xml:space="preserve">; </w:t>
      </w:r>
      <w:r>
        <w:rPr>
          <w:rFonts w:ascii="Consolas" w:hAnsi="Consolas"/>
          <w:sz w:val="19"/>
          <w:shd w:val="clear" w:fill="F2F2F7"/>
        </w:rPr>
        <w:t>user_email</w:t>
      </w:r>
      <w:r>
        <w:t xml:space="preserve"> = email từ JWT (nếu có); </w:t>
      </w:r>
      <w:r>
        <w:rPr>
          <w:rFonts w:ascii="Consolas" w:hAnsi="Consolas"/>
          <w:sz w:val="19"/>
          <w:shd w:val="clear" w:fill="F2F2F7"/>
        </w:rPr>
        <w:t>user_role</w:t>
      </w:r>
      <w:r>
        <w:t xml:space="preserve"> = </w:t>
      </w:r>
      <w:r>
        <w:rPr>
          <w:rFonts w:ascii="Consolas" w:hAnsi="Consolas"/>
          <w:sz w:val="19"/>
          <w:shd w:val="clear" w:fill="F2F2F7"/>
        </w:rPr>
        <w:t>proxy_admin</w:t>
      </w:r>
      <w:r>
        <w:t xml:space="preserve"> cho người dùng có role ADMIN, </w:t>
      </w:r>
      <w:r>
        <w:rPr>
          <w:rFonts w:ascii="Consolas" w:hAnsi="Consolas"/>
          <w:sz w:val="19"/>
          <w:shd w:val="clear" w:fill="F2F2F7"/>
        </w:rPr>
        <w:t>internal_user</w:t>
      </w:r>
      <w:r>
        <w:t xml:space="preserve"> cho người dùng có role USER; </w:t>
      </w:r>
      <w:r>
        <w:rPr>
          <w:rFonts w:ascii="Consolas" w:hAnsi="Consolas"/>
          <w:sz w:val="19"/>
          <w:shd w:val="clear" w:fill="F2F2F7"/>
        </w:rPr>
        <w:t>max_budget = $10</w:t>
      </w:r>
      <w:r>
        <w:t xml:space="preserve"> (env: </w:t>
      </w:r>
      <w:r>
        <w:rPr>
          <w:rFonts w:ascii="Consolas" w:hAnsi="Consolas"/>
          <w:sz w:val="19"/>
          <w:shd w:val="clear" w:fill="F2F2F7"/>
        </w:rPr>
        <w:t>DEFAULT_USER_BUDGET</w:t>
      </w:r>
      <w:r>
        <w:t xml:space="preserve">); </w:t>
      </w:r>
      <w:r>
        <w:rPr>
          <w:rFonts w:ascii="Consolas" w:hAnsi="Consolas"/>
          <w:sz w:val="19"/>
          <w:shd w:val="clear" w:fill="F2F2F7"/>
        </w:rPr>
        <w:t>budget_duration = 30d</w:t>
      </w:r>
      <w:r>
        <w:t xml:space="preserve"> (env: </w:t>
      </w:r>
      <w:r>
        <w:rPr>
          <w:rFonts w:ascii="Consolas" w:hAnsi="Consolas"/>
          <w:sz w:val="19"/>
          <w:shd w:val="clear" w:fill="F2F2F7"/>
        </w:rPr>
        <w:t>DEFAULT_BUDGET_DURATION</w:t>
      </w:r>
      <w:r>
        <w:t xml:space="preserve">); </w:t>
      </w:r>
      <w:r>
        <w:rPr>
          <w:rFonts w:ascii="Consolas" w:hAnsi="Consolas"/>
          <w:sz w:val="19"/>
          <w:shd w:val="clear" w:fill="F2F2F7"/>
        </w:rPr>
        <w:t>tpm_limit = 10 000</w:t>
      </w:r>
      <w:r>
        <w:t xml:space="preserve"> (env: </w:t>
      </w:r>
      <w:r>
        <w:rPr>
          <w:rFonts w:ascii="Consolas" w:hAnsi="Consolas"/>
          <w:sz w:val="19"/>
          <w:shd w:val="clear" w:fill="F2F2F7"/>
        </w:rPr>
        <w:t>DEFAULT_TPM_LIMIT</w:t>
      </w:r>
      <w:r>
        <w:t xml:space="preserve">); </w:t>
      </w:r>
      <w:r>
        <w:rPr>
          <w:rFonts w:ascii="Consolas" w:hAnsi="Consolas"/>
          <w:sz w:val="19"/>
          <w:shd w:val="clear" w:fill="F2F2F7"/>
        </w:rPr>
        <w:t>rpm_limit = 60</w:t>
      </w:r>
      <w:r>
        <w:t xml:space="preserve"> (env: </w:t>
      </w:r>
      <w:r>
        <w:rPr>
          <w:rFonts w:ascii="Consolas" w:hAnsi="Consolas"/>
          <w:sz w:val="19"/>
          <w:shd w:val="clear" w:fill="F2F2F7"/>
        </w:rPr>
        <w:t>DEFAULT_RPM_LIMIT</w:t>
      </w:r>
      <w:r>
        <w:t>).</w:t>
      </w:r>
    </w:p>
    <w:p>
      <w:pPr>
        <w:pStyle w:val="ListBullet"/>
        <w:spacing w:after="40"/>
      </w:pPr>
      <w:r>
        <w:t xml:space="preserve">FR-4. </w:t>
      </w:r>
      <w:r>
        <w:rPr>
          <w:rFonts w:ascii="Consolas" w:hAnsi="Consolas"/>
          <w:sz w:val="19"/>
          <w:shd w:val="clear" w:fill="F2F2F7"/>
        </w:rPr>
        <w:t>LiteLLMUserInfo</w:t>
      </w:r>
      <w:r>
        <w:t xml:space="preserve"> được trả về dùng trực tiếp cho các trường </w:t>
      </w:r>
      <w:r>
        <w:rPr>
          <w:rFonts w:ascii="Consolas" w:hAnsi="Consolas"/>
          <w:sz w:val="19"/>
          <w:shd w:val="clear" w:fill="F2F2F7"/>
        </w:rPr>
        <w:t>limits.*</w:t>
      </w:r>
      <w:r>
        <w:t xml:space="preserve"> trong phản hồi của </w:t>
      </w:r>
      <w:r>
        <w:rPr>
          <w:rFonts w:ascii="Consolas" w:hAnsi="Consolas"/>
          <w:sz w:val="19"/>
          <w:shd w:val="clear" w:fill="F2F2F7"/>
        </w:rPr>
        <w:t>me.get</w:t>
      </w:r>
      <w:r>
        <w:t>; không có chuyến đi vòng thứ hai.</w:t>
      </w:r>
    </w:p>
    <w:p>
      <w:pPr>
        <w:pStyle w:val="ListBullet"/>
        <w:spacing w:after="40"/>
      </w:pPr>
      <w:r>
        <w:t xml:space="preserve">FR-5. Lời gọi là idempotent: nếu người dùng đã tồn tại trong LiteLLM, </w:t>
      </w:r>
      <w:r>
        <w:rPr>
          <w:rFonts w:ascii="Consolas" w:hAnsi="Consolas"/>
          <w:sz w:val="19"/>
          <w:shd w:val="clear" w:fill="F2F2F7"/>
        </w:rPr>
        <w:t>getUser</w:t>
      </w:r>
      <w:r>
        <w:t xml:space="preserve"> trả về bản ghi hiện có và </w:t>
      </w:r>
      <w:r>
        <w:rPr>
          <w:rFonts w:ascii="Consolas" w:hAnsi="Consolas"/>
          <w:sz w:val="19"/>
          <w:shd w:val="clear" w:fill="F2F2F7"/>
        </w:rPr>
        <w:t>createUser</w:t>
      </w:r>
      <w:r>
        <w:t xml:space="preserve"> không bao giờ được gọi.</w:t>
      </w:r>
    </w:p>
    <w:p>
      <w:r>
        <w:rPr>
          <w:b/>
        </w:rPr>
        <w:t>Trạng thái &amp; trường hợp đặc biệt:</w:t>
      </w:r>
    </w:p>
    <w:p>
      <w:pPr>
        <w:pStyle w:val="ListBullet"/>
        <w:spacing w:after="40"/>
      </w:pPr>
      <w:r>
        <w:t xml:space="preserve">LiteLLM không khả dụng trong quá trình cấp phát: lời gọi </w:t>
      </w:r>
      <w:r>
        <w:rPr>
          <w:rFonts w:ascii="Consolas" w:hAnsi="Consolas"/>
          <w:sz w:val="19"/>
          <w:shd w:val="clear" w:fill="F2F2F7"/>
        </w:rPr>
        <w:t>me.get</w:t>
      </w:r>
      <w:r>
        <w:t xml:space="preserve"> ném lỗi; trang Profile hiển thị "Error: \&lt;message\&gt;". Không có trạng thái nào được ghi một phần.</w:t>
      </w:r>
    </w:p>
    <w:p>
      <w:pPr>
        <w:pStyle w:val="ListBullet"/>
        <w:spacing w:after="40"/>
      </w:pPr>
      <w:r>
        <w:t xml:space="preserve">Cấp phát thành công nhưng </w:t>
      </w:r>
      <w:r>
        <w:rPr>
          <w:rFonts w:ascii="Consolas" w:hAnsi="Consolas"/>
          <w:sz w:val="19"/>
          <w:shd w:val="clear" w:fill="F2F2F7"/>
        </w:rPr>
        <w:t>user_email</w:t>
      </w:r>
      <w:r>
        <w:t xml:space="preserve"> vắng mặt trong JWT: bản ghi LiteLLM được tạo không có email; trang Profile hiển thị user ID như chuỗi định danh.</w:t>
      </w:r>
    </w:p>
    <w:p>
      <w:pPr>
        <w:pStyle w:val="ListBullet"/>
        <w:spacing w:after="40"/>
      </w:pPr>
      <w:r>
        <w:t xml:space="preserve">Cấp phát đồng thời (hai tab mở cùng lúc trong lần truy cập đầu tiên): cả hai lời gọi đến </w:t>
      </w:r>
      <w:r>
        <w:rPr>
          <w:rFonts w:ascii="Consolas" w:hAnsi="Consolas"/>
          <w:sz w:val="19"/>
          <w:shd w:val="clear" w:fill="F2F2F7"/>
        </w:rPr>
        <w:t>getUser</w:t>
      </w:r>
      <w:r>
        <w:t xml:space="preserve"> trước khi bất kỳ </w:t>
      </w:r>
      <w:r>
        <w:rPr>
          <w:rFonts w:ascii="Consolas" w:hAnsi="Consolas"/>
          <w:sz w:val="19"/>
          <w:shd w:val="clear" w:fill="F2F2F7"/>
        </w:rPr>
        <w:t>createUser</w:t>
      </w:r>
      <w:r>
        <w:t xml:space="preserve"> nào hoàn tất; một có thể tạo bản sao. Hành vi idempotent của </w:t>
      </w:r>
      <w:r>
        <w:rPr>
          <w:rFonts w:ascii="Consolas" w:hAnsi="Consolas"/>
          <w:sz w:val="19"/>
          <w:shd w:val="clear" w:fill="F2F2F7"/>
        </w:rPr>
        <w:t>POST /user/new</w:t>
      </w:r>
      <w:r>
        <w:t xml:space="preserve"> trong LiteLLM sẽ quyết định kết quả (cần xác minh: hành vi phụ thuộc vào phiên bản LiteLLM).</w:t>
      </w:r>
    </w:p>
    <w:p>
      <w:r>
        <w:rPr>
          <w:b/>
        </w:rPr>
        <w:t>Tiêu chí chấp nhận:</w:t>
      </w:r>
    </w:p>
    <w:p>
      <w:pPr>
        <w:pStyle w:val="ListBullet"/>
        <w:spacing w:after="40"/>
      </w:pPr>
      <w:r>
        <w:t>AC-1. Giả sử người dùng LibreChat chưa bao giờ mở console, khi họ điều hướng đến trang Profile, thì không có lỗi nào hiển thị và phần ngân sách/giới hạn hiển thị các giá trị mặc định (</w:t>
      </w:r>
      <w:r>
        <w:rPr>
          <w:rFonts w:ascii="Consolas" w:hAnsi="Consolas"/>
          <w:sz w:val="19"/>
          <w:shd w:val="clear" w:fill="F2F2F7"/>
        </w:rPr>
        <w:t>$10</w:t>
      </w:r>
      <w:r>
        <w:t xml:space="preserve"> ngân sách tối đa, chu kỳ </w:t>
      </w:r>
      <w:r>
        <w:rPr>
          <w:rFonts w:ascii="Consolas" w:hAnsi="Consolas"/>
          <w:sz w:val="19"/>
          <w:shd w:val="clear" w:fill="F2F2F7"/>
        </w:rPr>
        <w:t>30d</w:t>
      </w:r>
      <w:r>
        <w:t xml:space="preserve">, </w:t>
      </w:r>
      <w:r>
        <w:rPr>
          <w:rFonts w:ascii="Consolas" w:hAnsi="Consolas"/>
          <w:sz w:val="19"/>
          <w:shd w:val="clear" w:fill="F2F2F7"/>
        </w:rPr>
        <w:t>10K</w:t>
      </w:r>
      <w:r>
        <w:t xml:space="preserve"> tok/min, </w:t>
      </w:r>
      <w:r>
        <w:rPr>
          <w:rFonts w:ascii="Consolas" w:hAnsi="Consolas"/>
          <w:sz w:val="19"/>
          <w:shd w:val="clear" w:fill="F2F2F7"/>
        </w:rPr>
        <w:t>60</w:t>
      </w:r>
      <w:r>
        <w:t xml:space="preserve"> req/min).</w:t>
      </w:r>
    </w:p>
    <w:p>
      <w:pPr>
        <w:pStyle w:val="ListBullet"/>
        <w:spacing w:after="40"/>
      </w:pPr>
      <w:r>
        <w:t>AC-2. Giả sử người dùng đã có tài khoản LiteLLM, khi họ mở trang Profile, thì các giá trị ngân sách và chi tiêu hiện có được hiển thị (không bị đặt lại về mặc định).</w:t>
      </w:r>
    </w:p>
    <w:p>
      <w:pPr>
        <w:pStyle w:val="ListBullet"/>
        <w:spacing w:after="40"/>
      </w:pPr>
      <w:r>
        <w:t>AC-3. Giả sử LiteLLM đang ngừng hoạt động, khi trang Profile tải, thì một thông báo lỗi được hiển thị và không có thẻ ngân sách nào xuất hiện.</w:t>
      </w:r>
    </w:p>
    <w:p>
      <w:pPr>
        <w:spacing w:before="40" w:after="80"/>
        <w:pBdr>
          <w:bottom w:val="single" w:sz="6" w:space="4" w:color="D8D8E0"/>
        </w:pBdr>
      </w:pPr>
    </w:p>
    <w:p>
      <w:pPr>
        <w:pStyle w:val="Heading2"/>
      </w:pPr>
      <w:r>
        <w:t>Trang Profile</w:t>
      </w:r>
    </w:p>
    <w:p>
      <w:r>
        <w:rPr>
          <w:b/>
        </w:rPr>
        <w:t>Mục đích:</w:t>
      </w:r>
      <w:r>
        <w:t xml:space="preserve"> Cung cấp cho người dùng cái nhìn tổng quan về danh tính của họ, ngân sách còn lại, phân tích chi tiêu, tóm tắt danh sách key, và biểu đồ chi tiêu hàng ngày 7 ngày — "bảng điều khiển nhìn thoáng".</w:t>
      </w:r>
    </w:p>
    <w:p>
      <w:r>
        <w:rPr>
          <w:b/>
        </w:rPr>
        <w:t>Điều kiện tiên quyết / truy cập:</w:t>
      </w:r>
      <w:r>
        <w:t xml:space="preserve"> Người dùng đã được xác thực. JIT provisioning đã hoàn tất. Truy cập qua liên kết điều hướng "Profile" hoặc URL gốc </w:t>
      </w:r>
      <w:r>
        <w:rPr>
          <w:rFonts w:ascii="Consolas" w:hAnsi="Consolas"/>
          <w:sz w:val="19"/>
          <w:shd w:val="clear" w:fill="F2F2F7"/>
        </w:rPr>
        <w:t>/</w:t>
      </w:r>
      <w:r>
        <w:t>.</w:t>
      </w:r>
    </w:p>
    <w:p>
      <w:r>
        <w:rPr>
          <w:b/>
        </w:rPr>
        <w:t>Thành phần giao diện:</w:t>
      </w:r>
    </w:p>
    <w:p>
      <w:pPr>
        <w:pStyle w:val="ListBullet"/>
        <w:spacing w:after="40"/>
      </w:pPr>
      <w:r>
        <w:t xml:space="preserve">Tiêu đề: </w:t>
      </w:r>
      <w:r>
        <w:rPr>
          <w:rFonts w:ascii="Consolas" w:hAnsi="Consolas"/>
          <w:sz w:val="19"/>
          <w:shd w:val="clear" w:fill="F2F2F7"/>
        </w:rPr>
        <w:t>Hi 👋</w:t>
      </w:r>
      <w:r>
        <w:t xml:space="preserve"> (h1, </w:t>
      </w:r>
      <w:r>
        <w:rPr>
          <w:rFonts w:ascii="Consolas" w:hAnsi="Consolas"/>
          <w:sz w:val="19"/>
          <w:shd w:val="clear" w:fill="F2F2F7"/>
        </w:rPr>
        <w:t>text-3xl font-semibold</w:t>
      </w:r>
      <w:r>
        <w:t>)</w:t>
      </w:r>
    </w:p>
    <w:p>
      <w:pPr>
        <w:pStyle w:val="ListBullet"/>
        <w:spacing w:after="40"/>
      </w:pPr>
      <w:r>
        <w:t xml:space="preserve">Dòng định danh: địa chỉ email dạng monospace (hoặc user ID nếu không có email), theo sau là </w:t>
      </w:r>
      <w:r>
        <w:rPr>
          <w:rFonts w:ascii="Consolas" w:hAnsi="Consolas"/>
          <w:sz w:val="19"/>
          <w:shd w:val="clear" w:fill="F2F2F7"/>
        </w:rPr>
        <w:t>Badge</w:t>
      </w:r>
      <w:r>
        <w:t xml:space="preserve"> hiển thị role người dùng (</w:t>
      </w:r>
      <w:r>
        <w:rPr>
          <w:rFonts w:ascii="Consolas" w:hAnsi="Consolas"/>
          <w:sz w:val="19"/>
          <w:shd w:val="clear" w:fill="F2F2F7"/>
        </w:rPr>
        <w:t>USER</w:t>
      </w:r>
      <w:r>
        <w:t xml:space="preserve"> hoặc </w:t>
      </w:r>
      <w:r>
        <w:rPr>
          <w:rFonts w:ascii="Consolas" w:hAnsi="Consolas"/>
          <w:sz w:val="19"/>
          <w:shd w:val="clear" w:fill="F2F2F7"/>
        </w:rPr>
        <w:t>ADMIN</w:t>
      </w:r>
      <w:r>
        <w:t>).</w:t>
      </w:r>
    </w:p>
    <w:p>
      <w:pPr>
        <w:pStyle w:val="ListBullet"/>
        <w:spacing w:after="40"/>
      </w:pPr>
      <w:r>
        <w:rPr>
          <w:b/>
        </w:rPr>
        <w:t>Thẻ Available Hero</w:t>
      </w:r>
      <w:r>
        <w:t xml:space="preserve"> (chiều rộng đầy đủ, bo góc): hiển thị một trong hai dạng:</w:t>
      </w:r>
    </w:p>
    <w:p>
      <w:pPr>
        <w:pStyle w:val="ListBullet2"/>
        <w:spacing w:after="40"/>
      </w:pPr>
      <w:r>
        <w:t xml:space="preserve">Có ngân sách: tiêu đề "Available · next \&lt;period\&gt;" (period được phân giải từ </w:t>
      </w:r>
      <w:r>
        <w:rPr>
          <w:rFonts w:ascii="Consolas" w:hAnsi="Consolas"/>
          <w:sz w:val="19"/>
          <w:shd w:val="clear" w:fill="F2F2F7"/>
        </w:rPr>
        <w:t>budgetDuration</w:t>
      </w:r>
      <w:r>
        <w:t xml:space="preserve">: </w:t>
      </w:r>
      <w:r>
        <w:rPr>
          <w:rFonts w:ascii="Consolas" w:hAnsi="Consolas"/>
          <w:sz w:val="19"/>
          <w:shd w:val="clear" w:fill="F2F2F7"/>
        </w:rPr>
        <w:t>24h</w:t>
      </w:r>
      <w:r>
        <w:t xml:space="preserve"> → "24 hours", </w:t>
      </w:r>
      <w:r>
        <w:rPr>
          <w:rFonts w:ascii="Consolas" w:hAnsi="Consolas"/>
          <w:sz w:val="19"/>
          <w:shd w:val="clear" w:fill="F2F2F7"/>
        </w:rPr>
        <w:t>7d</w:t>
      </w:r>
      <w:r>
        <w:t xml:space="preserve"> → "7 days", </w:t>
      </w:r>
      <w:r>
        <w:rPr>
          <w:rFonts w:ascii="Consolas" w:hAnsi="Consolas"/>
          <w:sz w:val="19"/>
          <w:shd w:val="clear" w:fill="F2F2F7"/>
        </w:rPr>
        <w:t>30d</w:t>
      </w:r>
      <w:r>
        <w:t xml:space="preserve"> → "30 days"); số dư còn lại dạng monospace cỡ lớn; nhãn phụ "of \&lt;maxBudget\&gt;"; thanh tiến trình ngang; hàng footer với "\&lt;spent\&gt; used (\&lt;pct\&gt;%)" ở bên trái và nhãn trạng thái ("Healthy" / "Running low" / "Almost out") ở bên phải.</w:t>
      </w:r>
    </w:p>
    <w:p>
      <w:pPr>
        <w:pStyle w:val="ListBullet2"/>
        <w:spacing w:after="40"/>
      </w:pPr>
      <w:r>
        <w:t>Không có ngân sách (</w:t>
      </w:r>
      <w:r>
        <w:rPr>
          <w:rFonts w:ascii="Consolas" w:hAnsi="Consolas"/>
          <w:sz w:val="19"/>
          <w:shd w:val="clear" w:fill="F2F2F7"/>
        </w:rPr>
        <w:t>max_budget = null</w:t>
      </w:r>
      <w:r>
        <w:t>): tiêu đề "You have unlimited usage"; tổng chi tiêu dạng monospace cỡ lớn; nhãn phụ "used so far".</w:t>
      </w:r>
    </w:p>
    <w:p>
      <w:pPr>
        <w:pStyle w:val="ListBullet"/>
        <w:spacing w:after="40"/>
      </w:pPr>
      <w:r>
        <w:rPr>
          <w:b/>
        </w:rPr>
        <w:t>Thẻ Usage Chart</w:t>
      </w:r>
      <w:r>
        <w:t>: tiêu đề "Last 7 days"; số lượng request và tổng chi phí ở phần đầu bên phải. Biểu đồ cột với một cột mỗi ngày UTC (chiều cao theo thang căn bậc hai, các ngày khác không được sàn ở 15% chiều cao). Ngày đỉnh được làm nổi bật bằng màu đậm hơn. Footer hiển thị "Peak day: \&lt;day\&gt; · \&lt;amount\&gt;" và "Last request: \&lt;relative time\&gt;".</w:t>
      </w:r>
    </w:p>
    <w:p>
      <w:pPr>
        <w:pStyle w:val="ListBullet"/>
        <w:spacing w:after="40"/>
      </w:pPr>
      <w:r>
        <w:rPr>
          <w:b/>
        </w:rPr>
        <w:t>Thẻ Spend Breakdown</w:t>
      </w:r>
      <w:r>
        <w:t xml:space="preserve"> ("Where it goes"): hai hàng — "Chat conversations" (ô màu chính) và "Direct API calls" (ô màu xanh) — mỗi hàng hiển thị số tiền USD và tỷ lệ phần trăm tổng. Nếu tổng chi tiêu là $0.00: "You haven't used anything yet this period."</w:t>
      </w:r>
    </w:p>
    <w:p>
      <w:pPr>
        <w:pStyle w:val="ListBullet"/>
        <w:spacing w:after="40"/>
      </w:pPr>
      <w:r>
        <w:rPr>
          <w:b/>
        </w:rPr>
        <w:t>Thẻ Your Keys</w:t>
      </w:r>
      <w:r>
        <w:t xml:space="preserve">: tối đa 5 key chi tiêu cao nhất hiển thị dưới dạng danh sách thanh ngang được xếp hạng. Mỗi hàng: bí danh (alias, hoặc </w:t>
      </w:r>
      <w:r>
        <w:rPr>
          <w:rFonts w:ascii="Consolas" w:hAnsi="Consolas"/>
          <w:sz w:val="19"/>
          <w:shd w:val="clear" w:fill="F2F2F7"/>
        </w:rPr>
        <w:t>unnamed</w:t>
      </w:r>
      <w:r>
        <w:t xml:space="preserve"> — không có dấu ngoặc đơn, theo cách render của </w:t>
      </w:r>
      <w:r>
        <w:rPr>
          <w:rFonts w:ascii="Consolas" w:hAnsi="Consolas"/>
          <w:sz w:val="19"/>
          <w:shd w:val="clear" w:fill="F2F2F7"/>
        </w:rPr>
        <w:t>top-keys-card.tsx</w:t>
      </w:r>
      <w:r>
        <w:t xml:space="preserve">), token che (3 ký tự đầu + 4 ký tự cuối) và chi tiêu USD. Liên kết "View all (N) →" đến trang API Keys. Nếu không có key nào: "You don't have any API keys yet. Generate one." Lưu ý: Key Table (component riêng biệt) hiển thị key không có tên là </w:t>
      </w:r>
      <w:r>
        <w:rPr>
          <w:rFonts w:ascii="Consolas" w:hAnsi="Consolas"/>
          <w:sz w:val="19"/>
          <w:shd w:val="clear" w:fill="F2F2F7"/>
        </w:rPr>
        <w:t>(unnamed)</w:t>
      </w:r>
      <w:r>
        <w:t xml:space="preserve"> có dấu ngoặc đơn — hai component này khác nhau có chủ đích.</w:t>
      </w:r>
    </w:p>
    <w:p>
      <w:pPr>
        <w:pStyle w:val="ListBullet"/>
        <w:spacing w:after="40"/>
      </w:pPr>
      <w:r>
        <w:rPr>
          <w:b/>
        </w:rPr>
        <w:t>Thẻ Per-minute limits</w:t>
      </w:r>
      <w:r>
        <w:t xml:space="preserve"> ("Per-minute limits"): hai hàng thống kê — "tokens / minute" (giới hạn TPM) và "requests / minute" (giới hạn RPM), định dạng theo ký hiệu thu gọn (ví dụ: </w:t>
      </w:r>
      <w:r>
        <w:rPr>
          <w:rFonts w:ascii="Consolas" w:hAnsi="Consolas"/>
          <w:sz w:val="19"/>
          <w:shd w:val="clear" w:fill="F2F2F7"/>
        </w:rPr>
        <w:t>10K</w:t>
      </w:r>
      <w:r>
        <w:t xml:space="preserve">). Giá trị </w:t>
      </w:r>
      <w:r>
        <w:rPr>
          <w:rFonts w:ascii="Consolas" w:hAnsi="Consolas"/>
          <w:sz w:val="19"/>
          <w:shd w:val="clear" w:fill="F2F2F7"/>
        </w:rPr>
        <w:t>null</w:t>
      </w:r>
      <w:r>
        <w:t xml:space="preserve"> hiển thị là </w:t>
      </w:r>
      <w:r>
        <w:rPr>
          <w:rFonts w:ascii="Consolas" w:hAnsi="Consolas"/>
          <w:sz w:val="19"/>
          <w:shd w:val="clear" w:fill="F2F2F7"/>
        </w:rPr>
        <w:t>∞</w:t>
      </w:r>
      <w:r>
        <w:t>.</w:t>
      </w:r>
    </w:p>
    <w:p>
      <w:pPr>
        <w:pStyle w:val="ListBullet"/>
        <w:spacing w:after="40"/>
      </w:pPr>
      <w:r>
        <w:rPr>
          <w:b/>
        </w:rPr>
        <w:t>Skeleton loaders</w:t>
      </w:r>
      <w:r>
        <w:t xml:space="preserve"> (khung tải) được hiển thị cho tất cả các phần trong khi </w:t>
      </w:r>
      <w:r>
        <w:rPr>
          <w:rFonts w:ascii="Consolas" w:hAnsi="Consolas"/>
          <w:sz w:val="19"/>
          <w:shd w:val="clear" w:fill="F2F2F7"/>
        </w:rPr>
        <w:t>me.get</w:t>
      </w:r>
      <w:r>
        <w:t xml:space="preserve"> đang chờ xử lý.</w:t>
      </w:r>
    </w:p>
    <w:p>
      <w:r>
        <w:rPr>
          <w:b/>
        </w:rPr>
        <w:t>Hành vi chức năng:</w:t>
      </w:r>
    </w:p>
    <w:p>
      <w:pPr>
        <w:pStyle w:val="ListBullet"/>
        <w:spacing w:after="40"/>
      </w:pPr>
      <w:r>
        <w:t xml:space="preserve">FR-1. Khi khởi tạo, SPA phát hai truy vấn song song: </w:t>
      </w:r>
      <w:r>
        <w:rPr>
          <w:rFonts w:ascii="Consolas" w:hAnsi="Consolas"/>
          <w:sz w:val="19"/>
          <w:shd w:val="clear" w:fill="F2F2F7"/>
        </w:rPr>
        <w:t>me.get</w:t>
      </w:r>
      <w:r>
        <w:t xml:space="preserve"> (trả về danh tính + chi tiêu + giới hạn + các key hàng đầu) và </w:t>
      </w:r>
      <w:r>
        <w:rPr>
          <w:rFonts w:ascii="Consolas" w:hAnsi="Consolas"/>
          <w:sz w:val="19"/>
          <w:shd w:val="clear" w:fill="F2F2F7"/>
        </w:rPr>
        <w:t>usage.daily</w:t>
      </w:r>
      <w:r>
        <w:t xml:space="preserve"> với </w:t>
      </w:r>
      <w:r>
        <w:rPr>
          <w:rFonts w:ascii="Consolas" w:hAnsi="Consolas"/>
          <w:sz w:val="19"/>
          <w:shd w:val="clear" w:fill="F2F2F7"/>
        </w:rPr>
        <w:t>{ days: 7 }</w:t>
      </w:r>
      <w:r>
        <w:t xml:space="preserve"> (trả về chuỗi chi tiêu hàng ngày).</w:t>
      </w:r>
    </w:p>
    <w:p>
      <w:pPr>
        <w:pStyle w:val="ListBullet"/>
        <w:spacing w:after="40"/>
      </w:pPr>
      <w:r>
        <w:t xml:space="preserve">FR-2. </w:t>
      </w:r>
      <w:r>
        <w:rPr>
          <w:rFonts w:ascii="Consolas" w:hAnsi="Consolas"/>
          <w:sz w:val="19"/>
          <w:shd w:val="clear" w:fill="F2F2F7"/>
        </w:rPr>
        <w:t>me.get</w:t>
      </w:r>
      <w:r>
        <w:t xml:space="preserve"> tổng hợp chi tiêu từ ba nguồn LiteLLM: hàng Customer (End-User) cho lưu lượng chat (</w:t>
      </w:r>
      <w:r>
        <w:rPr>
          <w:rFonts w:ascii="Consolas" w:hAnsi="Consolas"/>
          <w:sz w:val="19"/>
          <w:shd w:val="clear" w:fill="F2F2F7"/>
        </w:rPr>
        <w:t>customer.spend</w:t>
      </w:r>
      <w:r>
        <w:t xml:space="preserve">) và tổng </w:t>
      </w:r>
      <w:r>
        <w:rPr>
          <w:rFonts w:ascii="Consolas" w:hAnsi="Consolas"/>
          <w:sz w:val="19"/>
          <w:shd w:val="clear" w:fill="F2F2F7"/>
        </w:rPr>
        <w:t>spend</w:t>
      </w:r>
      <w:r>
        <w:t xml:space="preserve"> của tất cả các key người dùng đã cấp. Tổng chi tiêu = chi tiêu chat + chi tiêu từ key đã cấp.</w:t>
      </w:r>
    </w:p>
    <w:p>
      <w:pPr>
        <w:pStyle w:val="ListBullet"/>
        <w:spacing w:after="40"/>
      </w:pPr>
      <w:r>
        <w:t>FR-3. Ngưỡng tiến trình ngân sách: ≥ 90% chi tiêu → thanh màu đỏ (destructive) + nhãn "Almost out"; ≥ 70% → thanh màu hổ phách + "Running low"; dưới 70% → thanh màu chính + "Healthy".</w:t>
      </w:r>
    </w:p>
    <w:p>
      <w:pPr>
        <w:pStyle w:val="ListBullet"/>
        <w:spacing w:after="40"/>
      </w:pPr>
      <w:r>
        <w:t xml:space="preserve">FR-4. Khi </w:t>
      </w:r>
      <w:r>
        <w:rPr>
          <w:rFonts w:ascii="Consolas" w:hAnsi="Consolas"/>
          <w:sz w:val="19"/>
          <w:shd w:val="clear" w:fill="F2F2F7"/>
        </w:rPr>
        <w:t>limits.maxBudget</w:t>
      </w:r>
      <w:r>
        <w:t xml:space="preserve"> là </w:t>
      </w:r>
      <w:r>
        <w:rPr>
          <w:rFonts w:ascii="Consolas" w:hAnsi="Consolas"/>
          <w:sz w:val="19"/>
          <w:shd w:val="clear" w:fill="F2F2F7"/>
        </w:rPr>
        <w:t>null</w:t>
      </w:r>
      <w:r>
        <w:t>, Available Hero hiển thị dạng không giới hạn.</w:t>
      </w:r>
    </w:p>
    <w:p>
      <w:pPr>
        <w:pStyle w:val="ListBullet"/>
        <w:spacing w:after="40"/>
      </w:pPr>
      <w:r>
        <w:t xml:space="preserve">FR-5. Nếu </w:t>
      </w:r>
      <w:r>
        <w:rPr>
          <w:rFonts w:ascii="Consolas" w:hAnsi="Consolas"/>
          <w:sz w:val="19"/>
          <w:shd w:val="clear" w:fill="F2F2F7"/>
        </w:rPr>
        <w:t>me.get</w:t>
      </w:r>
      <w:r>
        <w:t xml:space="preserve"> thất bại với lỗi không phải 401, đoạn văn </w:t>
      </w:r>
      <w:r>
        <w:rPr>
          <w:rFonts w:ascii="Consolas" w:hAnsi="Consolas"/>
          <w:sz w:val="19"/>
          <w:shd w:val="clear" w:fill="F2F2F7"/>
        </w:rPr>
        <w:t>"Error: &lt;message&gt;"</w:t>
      </w:r>
      <w:r>
        <w:t xml:space="preserve"> được hiển thị bằng màu đỏ (destructive); tất cả các thẻ bị ẩn.</w:t>
      </w:r>
    </w:p>
    <w:p>
      <w:pPr>
        <w:pStyle w:val="ListBullet"/>
        <w:spacing w:after="40"/>
      </w:pPr>
      <w:r>
        <w:t xml:space="preserve">FR-6. Nếu </w:t>
      </w:r>
      <w:r>
        <w:rPr>
          <w:rFonts w:ascii="Consolas" w:hAnsi="Consolas"/>
          <w:sz w:val="19"/>
          <w:shd w:val="clear" w:fill="F2F2F7"/>
        </w:rPr>
        <w:t>me.get</w:t>
      </w:r>
      <w:r>
        <w:t xml:space="preserve"> thất bại với lỗi 401, SPA điều hướng đến </w:t>
      </w:r>
      <w:r>
        <w:rPr>
          <w:rFonts w:ascii="Consolas" w:hAnsi="Consolas"/>
          <w:sz w:val="19"/>
          <w:shd w:val="clear" w:fill="F2F2F7"/>
        </w:rPr>
        <w:t>/unauthorized</w:t>
      </w:r>
      <w:r>
        <w:t>.</w:t>
      </w:r>
    </w:p>
    <w:p>
      <w:pPr>
        <w:pStyle w:val="ListBullet"/>
        <w:spacing w:after="40"/>
      </w:pPr>
      <w:r>
        <w:t xml:space="preserve">FR-7. Biểu đồ 7 ngày dùng dữ liệu </w:t>
      </w:r>
      <w:r>
        <w:rPr>
          <w:rFonts w:ascii="Consolas" w:hAnsi="Consolas"/>
          <w:sz w:val="19"/>
          <w:shd w:val="clear" w:fill="F2F2F7"/>
        </w:rPr>
        <w:t>usage.daily</w:t>
      </w:r>
      <w:r>
        <w:t>; hiển thị skeleton khi đang chờ và dự phòng về chuỗi trống / giá trị không nếu truy vấn chưa phân giải.</w:t>
      </w:r>
    </w:p>
    <w:p>
      <w:r>
        <w:rPr>
          <w:b/>
        </w:rPr>
        <w:t>Trạng thái &amp; trường hợp đặc biệt:</w:t>
      </w:r>
    </w:p>
    <w:p>
      <w:pPr>
        <w:pStyle w:val="ListBullet"/>
        <w:spacing w:after="40"/>
      </w:pPr>
      <w:r>
        <w:t>Tổng chi tiêu bằng không: AvailableHero hiển thị "$0.00 used (0%)", thanh trống, SpendBreakdown hiển thị thông báo trạng thái không.</w:t>
      </w:r>
    </w:p>
    <w:p>
      <w:pPr>
        <w:pStyle w:val="ListBullet"/>
        <w:spacing w:after="40"/>
      </w:pPr>
      <w:r>
        <w:t>Ngân sách đúng bằng 100%: thanh đầy màu đỏ, trạng thái "Almost out", số dư còn lại "$0.00".</w:t>
      </w:r>
    </w:p>
    <w:p>
      <w:pPr>
        <w:pStyle w:val="ListBullet"/>
        <w:spacing w:after="40"/>
      </w:pPr>
      <w:r>
        <w:t xml:space="preserve">Không có key: TopKeysCard hiển thị thông báo "Generate one"; </w:t>
      </w:r>
      <w:r>
        <w:rPr>
          <w:rFonts w:ascii="Consolas" w:hAnsi="Consolas"/>
          <w:sz w:val="19"/>
          <w:shd w:val="clear" w:fill="F2F2F7"/>
        </w:rPr>
        <w:t>keysCount = 0</w:t>
      </w:r>
      <w:r>
        <w:t>.</w:t>
      </w:r>
    </w:p>
    <w:p>
      <w:pPr>
        <w:pStyle w:val="ListBullet"/>
        <w:spacing w:after="40"/>
      </w:pPr>
      <w:r>
        <w:t>Email vắng mặt trong JWT: dòng định danh hiển thị user ID dạng monospace.</w:t>
      </w:r>
    </w:p>
    <w:p>
      <w:pPr>
        <w:pStyle w:val="ListBullet"/>
        <w:spacing w:after="40"/>
      </w:pPr>
      <w:r>
        <w:t xml:space="preserve">Giá trị </w:t>
      </w:r>
      <w:r>
        <w:rPr>
          <w:rFonts w:ascii="Consolas" w:hAnsi="Consolas"/>
          <w:sz w:val="19"/>
          <w:shd w:val="clear" w:fill="F2F2F7"/>
        </w:rPr>
        <w:t>budget_duration</w:t>
      </w:r>
      <w:r>
        <w:t xml:space="preserve"> của LiteLLM không có trong bản đồ hiển thị: hiển thị nguyên văn (ví dụ: </w:t>
      </w:r>
      <w:r>
        <w:rPr>
          <w:rFonts w:ascii="Consolas" w:hAnsi="Consolas"/>
          <w:sz w:val="19"/>
          <w:shd w:val="clear" w:fill="F2F2F7"/>
        </w:rPr>
        <w:t>90d</w:t>
      </w:r>
      <w:r>
        <w:t xml:space="preserve"> hiển thị là </w:t>
      </w:r>
      <w:r>
        <w:rPr>
          <w:rFonts w:ascii="Consolas" w:hAnsi="Consolas"/>
          <w:sz w:val="19"/>
          <w:shd w:val="clear" w:fill="F2F2F7"/>
        </w:rPr>
        <w:t>90d</w:t>
      </w:r>
      <w:r>
        <w:t>).</w:t>
      </w:r>
    </w:p>
    <w:p>
      <w:r>
        <w:rPr>
          <w:b/>
        </w:rPr>
        <w:t>Tiêu chí chấp nhận:</w:t>
      </w:r>
    </w:p>
    <w:p>
      <w:pPr>
        <w:pStyle w:val="ListBullet"/>
        <w:spacing w:after="40"/>
      </w:pPr>
      <w:r>
        <w:t xml:space="preserve">AC-1. Giả sử người dùng có </w:t>
      </w:r>
      <w:r>
        <w:rPr>
          <w:rFonts w:ascii="Consolas" w:hAnsi="Consolas"/>
          <w:sz w:val="19"/>
          <w:shd w:val="clear" w:fill="F2F2F7"/>
        </w:rPr>
        <w:t>max_budget = 10</w:t>
      </w:r>
      <w:r>
        <w:t xml:space="preserve">, </w:t>
      </w:r>
      <w:r>
        <w:rPr>
          <w:rFonts w:ascii="Consolas" w:hAnsi="Consolas"/>
          <w:sz w:val="19"/>
          <w:shd w:val="clear" w:fill="F2F2F7"/>
        </w:rPr>
        <w:t>spend = 3.50</w:t>
      </w:r>
      <w:r>
        <w:t xml:space="preserve">, </w:t>
      </w:r>
      <w:r>
        <w:rPr>
          <w:rFonts w:ascii="Consolas" w:hAnsi="Consolas"/>
          <w:sz w:val="19"/>
          <w:shd w:val="clear" w:fill="F2F2F7"/>
        </w:rPr>
        <w:t>budget_duration = 30d</w:t>
      </w:r>
      <w:r>
        <w:t>, khi trang Profile tải, thì thẻ hero hiển thị "Available · next 30 days", số dư còn lại "$6.50", "of $10.00", thanh ở 35%, trạng thái "Healthy".</w:t>
      </w:r>
    </w:p>
    <w:p>
      <w:pPr>
        <w:pStyle w:val="ListBullet"/>
        <w:spacing w:after="40"/>
      </w:pPr>
      <w:r>
        <w:t>AC-2. Giả sử chi tiêu ≥ 90% ngân sách, khi trang Profile tải, thì thanh tiến trình có màu đỏ (destructive) và nhãn trạng thái hiển thị "Almost out". (Ở 80%, thanh là màu hổ phách chứ không phải đỏ — màu đỏ chỉ kích hoạt khi ≥ 90%.)</w:t>
      </w:r>
    </w:p>
    <w:p>
      <w:pPr>
        <w:pStyle w:val="ListBullet"/>
        <w:spacing w:after="40"/>
      </w:pPr>
      <w:r>
        <w:t xml:space="preserve">AC-3. Giả sử </w:t>
      </w:r>
      <w:r>
        <w:rPr>
          <w:rFonts w:ascii="Consolas" w:hAnsi="Consolas"/>
          <w:sz w:val="19"/>
          <w:shd w:val="clear" w:fill="F2F2F7"/>
        </w:rPr>
        <w:t>max_budget = null</w:t>
      </w:r>
      <w:r>
        <w:t>, khi trang Profile tải, thì thẻ hero hiển thị "You have unlimited usage" cùng với tổng chi tiêu.</w:t>
      </w:r>
    </w:p>
    <w:p>
      <w:pPr>
        <w:pStyle w:val="ListBullet"/>
        <w:spacing w:after="40"/>
      </w:pPr>
      <w:r>
        <w:t xml:space="preserve">AC-4. Giả sử </w:t>
      </w:r>
      <w:r>
        <w:rPr>
          <w:rFonts w:ascii="Consolas" w:hAnsi="Consolas"/>
          <w:sz w:val="19"/>
          <w:shd w:val="clear" w:fill="F2F2F7"/>
        </w:rPr>
        <w:t>usage.daily</w:t>
      </w:r>
      <w:r>
        <w:t xml:space="preserve"> phân giải có dữ liệu, khi biểu đồ hiển thị, thì mỗi cột ngày xuất hiện và cột ngày đỉnh nổi bật về mặt hình ảnh (màu chính với độ mờ đầy đủ).</w:t>
      </w:r>
    </w:p>
    <w:p>
      <w:pPr>
        <w:pStyle w:val="ListBullet"/>
        <w:spacing w:after="40"/>
      </w:pPr>
      <w:r>
        <w:t>AC-5. Giả sử người dùng đã cấp key, khi trang Profile tải, thì thẻ "Your keys" liệt kê tối đa 5 key được xếp hạng theo chi tiêu (cao nhất trước) với token che.</w:t>
      </w:r>
    </w:p>
    <w:p>
      <w:pPr>
        <w:pStyle w:val="ListBullet"/>
        <w:spacing w:after="40"/>
      </w:pPr>
      <w:r>
        <w:t>AC-6. Giả sử người dùng đang chờ cấp phát, khi skeleton hồ sơ được hiển thị, thì không có giá trị dữ liệu thực nào được hiển thị và không có lỗi nào xuất hiện.</w:t>
      </w:r>
    </w:p>
    <w:p>
      <w:pPr>
        <w:spacing w:before="40" w:after="80"/>
        <w:pBdr>
          <w:bottom w:val="single" w:sz="6" w:space="4" w:color="D8D8E0"/>
        </w:pBdr>
      </w:pPr>
    </w:p>
    <w:p>
      <w:pPr>
        <w:pStyle w:val="Heading2"/>
      </w:pPr>
      <w:r>
        <w:t>API Keys — Danh sách / Bảng</w:t>
      </w:r>
    </w:p>
    <w:p>
      <w:r>
        <w:rPr>
          <w:b/>
        </w:rPr>
        <w:t>Mục đích:</w:t>
      </w:r>
      <w:r>
        <w:t xml:space="preserve"> Hiển thị cho người dùng tất cả API key LiteLLM đang hoạt động của họ trong bảng có thể sắp xếp, với chi tiêu theo từng key, ngân sách, giới hạn tốc độ, ngày tạo và ngày hết hạn, cùng thống kê tóm tắt tổng hợp.</w:t>
      </w:r>
    </w:p>
    <w:p>
      <w:r>
        <w:rPr>
          <w:b/>
        </w:rPr>
        <w:t>Điều kiện tiên quyết / truy cập:</w:t>
      </w:r>
      <w:r>
        <w:t xml:space="preserve"> Người dùng đã được xác thực. Truy cập qua liên kết điều hướng "API keys" (</w:t>
      </w:r>
      <w:r>
        <w:rPr>
          <w:rFonts w:ascii="Consolas" w:hAnsi="Consolas"/>
          <w:sz w:val="19"/>
          <w:shd w:val="clear" w:fill="F2F2F7"/>
        </w:rPr>
        <w:t>/keys</w:t>
      </w:r>
      <w:r>
        <w:t>).</w:t>
      </w:r>
    </w:p>
    <w:p>
      <w:r>
        <w:rPr>
          <w:b/>
        </w:rPr>
        <w:t>Thành phần giao diện:</w:t>
      </w:r>
    </w:p>
    <w:p>
      <w:pPr>
        <w:pStyle w:val="ListBullet"/>
        <w:spacing w:after="40"/>
      </w:pPr>
      <w:r>
        <w:t xml:space="preserve">Tiêu đề trang: "API keys" (h1, </w:t>
      </w:r>
      <w:r>
        <w:rPr>
          <w:rFonts w:ascii="Consolas" w:hAnsi="Consolas"/>
          <w:sz w:val="19"/>
          <w:shd w:val="clear" w:fill="F2F2F7"/>
        </w:rPr>
        <w:t>text-3xl font-semibold</w:t>
      </w:r>
      <w:r>
        <w:t>).</w:t>
      </w:r>
    </w:p>
    <w:p>
      <w:pPr>
        <w:pStyle w:val="ListBullet"/>
        <w:spacing w:after="40"/>
      </w:pPr>
      <w:r>
        <w:t>Tiêu đề phụ: "Each key has its own budget and rate limits. Use them to call the API from your code."</w:t>
      </w:r>
    </w:p>
    <w:p>
      <w:pPr>
        <w:pStyle w:val="ListBullet"/>
        <w:spacing w:after="40"/>
      </w:pPr>
      <w:r>
        <w:rPr>
          <w:b/>
        </w:rPr>
        <w:t>Nút "Generate Key"</w:t>
      </w:r>
      <w:r>
        <w:t xml:space="preserve"> (chỉ hiển thị khi có ít nhất một key): icon </w:t>
      </w:r>
      <w:r>
        <w:rPr>
          <w:rFonts w:ascii="Consolas" w:hAnsi="Consolas"/>
          <w:sz w:val="19"/>
          <w:shd w:val="clear" w:fill="F2F2F7"/>
        </w:rPr>
        <w:t>Plus</w:t>
      </w:r>
      <w:r>
        <w:t xml:space="preserve"> + nhãn "Generate Key", góc trên bên phải của hàng header.</w:t>
      </w:r>
    </w:p>
    <w:p>
      <w:pPr>
        <w:pStyle w:val="ListBullet"/>
        <w:spacing w:after="40"/>
      </w:pPr>
      <w:r>
        <w:rPr>
          <w:b/>
        </w:rPr>
        <w:t>Thanh Keys Summary</w:t>
      </w:r>
      <w:r>
        <w:t xml:space="preserve"> (4 thẻ thống kê, hiển thị khi có key):</w:t>
      </w:r>
    </w:p>
    <w:p>
      <w:pPr>
        <w:pStyle w:val="ListBullet2"/>
        <w:spacing w:after="40"/>
      </w:pPr>
      <w:r>
        <w:t>"Active keys" — tổng số lượng.</w:t>
      </w:r>
    </w:p>
    <w:p>
      <w:pPr>
        <w:pStyle w:val="ListBullet2"/>
        <w:spacing w:after="40"/>
      </w:pPr>
      <w:r>
        <w:t>"Used across keys" — tổng chi tiêu của tất cả key theo USD.</w:t>
      </w:r>
    </w:p>
    <w:p>
      <w:pPr>
        <w:pStyle w:val="ListBullet2"/>
        <w:spacing w:after="40"/>
      </w:pPr>
      <w:r>
        <w:t xml:space="preserve">"Total budget" — tổng tất cả giá trị </w:t>
      </w:r>
      <w:r>
        <w:rPr>
          <w:rFonts w:ascii="Consolas" w:hAnsi="Consolas"/>
          <w:sz w:val="19"/>
          <w:shd w:val="clear" w:fill="F2F2F7"/>
        </w:rPr>
        <w:t>max_budget</w:t>
      </w:r>
      <w:r>
        <w:t xml:space="preserve"> theo USD (hoặc "—" nếu tất cả đều là null); gợi ý hiển thị "\&lt;spent\&gt; of \&lt;total\&gt;".</w:t>
      </w:r>
    </w:p>
    <w:p>
      <w:pPr>
        <w:pStyle w:val="ListBullet2"/>
        <w:spacing w:after="40"/>
      </w:pPr>
      <w:r>
        <w:t>"Expiring this week" — số key hết hạn trong vòng 7 ngày; hiển thị màu hổ phách khi &gt; 0.</w:t>
      </w:r>
    </w:p>
    <w:p>
      <w:pPr>
        <w:pStyle w:val="ListBullet"/>
        <w:spacing w:after="40"/>
      </w:pPr>
      <w:r>
        <w:rPr>
          <w:b/>
        </w:rPr>
        <w:t>Key Table</w:t>
      </w:r>
      <w:r>
        <w:t xml:space="preserve"> (hiển thị khi có key): các cột:</w:t>
      </w:r>
    </w:p>
    <w:p>
      <w:pPr>
        <w:pStyle w:val="ListBullet2"/>
        <w:spacing w:after="40"/>
      </w:pPr>
      <w:r>
        <w:rPr>
          <w:b/>
        </w:rPr>
        <w:t>Name</w:t>
      </w:r>
      <w:r>
        <w:t xml:space="preserve"> — bí danh (alias) in đậm trên dòng đầu; token che (</w:t>
      </w:r>
      <w:r>
        <w:rPr>
          <w:rFonts w:ascii="Consolas" w:hAnsi="Consolas"/>
          <w:sz w:val="19"/>
          <w:shd w:val="clear" w:fill="F2F2F7"/>
        </w:rPr>
        <w:t>3 ký tự đầu…4 ký tự cuối</w:t>
      </w:r>
      <w:r>
        <w:t xml:space="preserve"> của trường </w:t>
      </w:r>
      <w:r>
        <w:rPr>
          <w:rFonts w:ascii="Consolas" w:hAnsi="Consolas"/>
          <w:sz w:val="19"/>
          <w:shd w:val="clear" w:fill="F2F2F7"/>
        </w:rPr>
        <w:t>token</w:t>
      </w:r>
      <w:r>
        <w:t xml:space="preserve">) với </w:t>
      </w:r>
      <w:r>
        <w:rPr>
          <w:rFonts w:ascii="Consolas" w:hAnsi="Consolas"/>
          <w:sz w:val="19"/>
          <w:shd w:val="clear" w:fill="F2F2F7"/>
        </w:rPr>
        <w:t>font-mono text-[11px]</w:t>
      </w:r>
      <w:r>
        <w:t xml:space="preserve"> trên dòng thứ hai. Nếu alias là null, hiển thị </w:t>
      </w:r>
      <w:r>
        <w:rPr>
          <w:rFonts w:ascii="Consolas" w:hAnsi="Consolas"/>
          <w:sz w:val="19"/>
          <w:shd w:val="clear" w:fill="F2F2F7"/>
        </w:rPr>
        <w:t>(unnamed)</w:t>
      </w:r>
      <w:r>
        <w:t xml:space="preserve"> bằng màu mờ.</w:t>
      </w:r>
    </w:p>
    <w:p>
      <w:pPr>
        <w:pStyle w:val="ListBullet2"/>
        <w:spacing w:after="40"/>
      </w:pPr>
      <w:r>
        <w:rPr>
          <w:b/>
        </w:rPr>
        <w:t>Usage</w:t>
      </w:r>
      <w:r>
        <w:t xml:space="preserve"> — chi tiêu hiện tại theo USD; "of \&lt;maxBudget\&gt; · \&lt;budgetDuration\&gt;" khi có ngân sách được đặt. Thanh tiến trình nhỏ rộng 32px bên dưới (màu: chính ≤70%, hổ phách 70–89%, đỏ ≥90%).</w:t>
      </w:r>
    </w:p>
    <w:p>
      <w:pPr>
        <w:pStyle w:val="ListBullet2"/>
        <w:spacing w:after="40"/>
      </w:pPr>
      <w:r>
        <w:rPr>
          <w:b/>
        </w:rPr>
        <w:t>Limits</w:t>
      </w:r>
      <w:r>
        <w:t xml:space="preserve"> (ẩn trên màn hình nhỏ, hiển thị ở md): hai phần tử </w:t>
      </w:r>
      <w:r>
        <w:rPr>
          <w:rFonts w:ascii="Consolas" w:hAnsi="Consolas"/>
          <w:sz w:val="19"/>
          <w:shd w:val="clear" w:fill="F2F2F7"/>
        </w:rPr>
        <w:t>Badge</w:t>
      </w:r>
      <w:r>
        <w:t xml:space="preserve"> — giới hạn TPM theo ký hiệu thu gọn với nhãn "tok/min"; giới hạn RPM với nhãn "req/min".</w:t>
      </w:r>
    </w:p>
    <w:p>
      <w:pPr>
        <w:pStyle w:val="ListBullet2"/>
        <w:spacing w:after="40"/>
      </w:pPr>
      <w:r>
        <w:rPr>
          <w:b/>
        </w:rPr>
        <w:t>Created</w:t>
      </w:r>
      <w:r>
        <w:t xml:space="preserve"> (ẩn dưới lg): ngày định dạng (ví dụ: "Jun 10, 2026").</w:t>
      </w:r>
    </w:p>
    <w:p>
      <w:pPr>
        <w:pStyle w:val="ListBullet2"/>
        <w:spacing w:after="40"/>
      </w:pPr>
      <w:r>
        <w:rPr>
          <w:b/>
        </w:rPr>
        <w:t>Expires</w:t>
      </w:r>
      <w:r>
        <w:t xml:space="preserve"> (ẩn dưới lg): ngày định dạng, hoặc "never" in nghiêng nếu </w:t>
      </w:r>
      <w:r>
        <w:rPr>
          <w:rFonts w:ascii="Consolas" w:hAnsi="Consolas"/>
          <w:sz w:val="19"/>
          <w:shd w:val="clear" w:fill="F2F2F7"/>
        </w:rPr>
        <w:t>expires</w:t>
      </w:r>
      <w:r>
        <w:t xml:space="preserve"> là null.</w:t>
      </w:r>
    </w:p>
    <w:p>
      <w:pPr>
        <w:pStyle w:val="ListBullet2"/>
        <w:spacing w:after="40"/>
      </w:pPr>
      <w:r>
        <w:t xml:space="preserve">Cột hành động không tên: nút icon </w:t>
      </w:r>
      <w:r>
        <w:rPr>
          <w:rFonts w:ascii="Consolas" w:hAnsi="Consolas"/>
          <w:sz w:val="19"/>
          <w:shd w:val="clear" w:fill="F2F2F7"/>
        </w:rPr>
        <w:t>Trash2</w:t>
      </w:r>
      <w:r>
        <w:t xml:space="preserve"> dạng ghost với </w:t>
      </w:r>
      <w:r>
        <w:rPr>
          <w:rFonts w:ascii="Consolas" w:hAnsi="Consolas"/>
          <w:sz w:val="19"/>
          <w:shd w:val="clear" w:fill="F2F2F7"/>
        </w:rPr>
        <w:t>aria-label="Revoke key"</w:t>
      </w:r>
      <w:r>
        <w:t>.</w:t>
      </w:r>
    </w:p>
    <w:p>
      <w:pPr>
        <w:pStyle w:val="ListBullet"/>
        <w:spacing w:after="40"/>
      </w:pPr>
      <w:r>
        <w:rPr>
          <w:b/>
        </w:rPr>
        <w:t>Trạng thái trống</w:t>
      </w:r>
      <w:r>
        <w:t xml:space="preserve"> (hiển thị khi người dùng không có key): thẻ chiều rộng đầy đủ với nội dung căn giữa — icon, tiêu đề "Welcome — let's create your first key", đoạn văn mô tả, giải thích 3 bước ("Generate", "Use it", "Track usage"), đoạn </w:t>
      </w:r>
      <w:r>
        <w:rPr>
          <w:rFonts w:ascii="Consolas" w:hAnsi="Consolas"/>
          <w:sz w:val="19"/>
          <w:shd w:val="clear" w:fill="F2F2F7"/>
        </w:rPr>
        <w:t>curl</w:t>
      </w:r>
      <w:r>
        <w:t xml:space="preserve"> mẫu sử dụng </w:t>
      </w:r>
      <w:r>
        <w:rPr>
          <w:rFonts w:ascii="Consolas" w:hAnsi="Consolas"/>
          <w:sz w:val="19"/>
          <w:shd w:val="clear" w:fill="F2F2F7"/>
        </w:rPr>
        <w:t>VITE_LITELLM_URL</w:t>
      </w:r>
      <w:r>
        <w:t xml:space="preserve"> và tên model khả dụng đầu tiên, và nút lớn "Generate your first key".</w:t>
      </w:r>
    </w:p>
    <w:p>
      <w:pPr>
        <w:pStyle w:val="ListBullet"/>
        <w:spacing w:after="40"/>
      </w:pPr>
      <w:r>
        <w:rPr>
          <w:b/>
        </w:rPr>
        <w:t>Skeleton</w:t>
      </w:r>
      <w:r>
        <w:t xml:space="preserve"> hiển thị trong khi truy vấn danh sách đang chờ xử lý.</w:t>
      </w:r>
    </w:p>
    <w:p>
      <w:r>
        <w:rPr>
          <w:b/>
        </w:rPr>
        <w:t>Hành vi chức năng:</w:t>
      </w:r>
    </w:p>
    <w:p>
      <w:pPr>
        <w:pStyle w:val="ListBullet"/>
        <w:spacing w:after="40"/>
      </w:pPr>
      <w:r>
        <w:t xml:space="preserve">FR-1. Khi khởi tạo, </w:t>
      </w:r>
      <w:r>
        <w:rPr>
          <w:rFonts w:ascii="Consolas" w:hAnsi="Consolas"/>
          <w:sz w:val="19"/>
          <w:shd w:val="clear" w:fill="F2F2F7"/>
        </w:rPr>
        <w:t>keys.list</w:t>
      </w:r>
      <w:r>
        <w:t xml:space="preserve"> được truy vấn. Với role </w:t>
      </w:r>
      <w:r>
        <w:rPr>
          <w:rFonts w:ascii="Consolas" w:hAnsi="Consolas"/>
          <w:sz w:val="19"/>
          <w:shd w:val="clear" w:fill="F2F2F7"/>
        </w:rPr>
        <w:t>USER</w:t>
      </w:r>
      <w:r>
        <w:t>, chỉ trả về các key thuộc về người dùng đã xác thực (</w:t>
      </w:r>
      <w:r>
        <w:rPr>
          <w:rFonts w:ascii="Consolas" w:hAnsi="Consolas"/>
          <w:sz w:val="19"/>
          <w:shd w:val="clear" w:fill="F2F2F7"/>
        </w:rPr>
        <w:t>/key/list?user_id=…</w:t>
      </w:r>
      <w:r>
        <w:t xml:space="preserve">). Với role </w:t>
      </w:r>
      <w:r>
        <w:rPr>
          <w:rFonts w:ascii="Consolas" w:hAnsi="Consolas"/>
          <w:sz w:val="19"/>
          <w:shd w:val="clear" w:fill="F2F2F7"/>
        </w:rPr>
        <w:t>ADMIN</w:t>
      </w:r>
      <w:r>
        <w:t xml:space="preserve">, tất cả key từ </w:t>
      </w:r>
      <w:r>
        <w:rPr>
          <w:rFonts w:ascii="Consolas" w:hAnsi="Consolas"/>
          <w:sz w:val="19"/>
          <w:shd w:val="clear" w:fill="F2F2F7"/>
        </w:rPr>
        <w:t>/key/list</w:t>
      </w:r>
      <w:r>
        <w:t xml:space="preserve"> đều được trả về.</w:t>
      </w:r>
    </w:p>
    <w:p>
      <w:pPr>
        <w:pStyle w:val="ListBullet"/>
        <w:spacing w:after="40"/>
      </w:pPr>
      <w:r>
        <w:t xml:space="preserve">FR-2. Giá trị token che được lấy từ trường </w:t>
      </w:r>
      <w:r>
        <w:rPr>
          <w:rFonts w:ascii="Consolas" w:hAnsi="Consolas"/>
          <w:sz w:val="19"/>
          <w:shd w:val="clear" w:fill="F2F2F7"/>
        </w:rPr>
        <w:t>token</w:t>
      </w:r>
      <w:r>
        <w:t xml:space="preserve"> (định danh băm an toàn để lộ), không phải bí mật thô </w:t>
      </w:r>
      <w:r>
        <w:rPr>
          <w:rFonts w:ascii="Consolas" w:hAnsi="Consolas"/>
          <w:sz w:val="19"/>
          <w:shd w:val="clear" w:fill="F2F2F7"/>
        </w:rPr>
        <w:t>sk-…</w:t>
      </w:r>
      <w:r>
        <w:t>.</w:t>
      </w:r>
    </w:p>
    <w:p>
      <w:pPr>
        <w:pStyle w:val="ListBullet"/>
        <w:spacing w:after="40"/>
      </w:pPr>
      <w:r>
        <w:t>FR-3. Màu thanh tiến trình ngân sách: màu chính (xanh) dưới 70%, hổ phách 70–89%, đỏ (destructive) ở 90%+.</w:t>
      </w:r>
    </w:p>
    <w:p>
      <w:pPr>
        <w:pStyle w:val="ListBullet"/>
        <w:spacing w:after="40"/>
      </w:pPr>
      <w:r>
        <w:t xml:space="preserve">FR-4. Nếu </w:t>
      </w:r>
      <w:r>
        <w:rPr>
          <w:rFonts w:ascii="Consolas" w:hAnsi="Consolas"/>
          <w:sz w:val="19"/>
          <w:shd w:val="clear" w:fill="F2F2F7"/>
        </w:rPr>
        <w:t>max_budget</w:t>
      </w:r>
      <w:r>
        <w:t xml:space="preserve"> là null, không có chuỗi ngân sách và không có thanh tiến trình nào được hiển thị cho hàng đó.</w:t>
      </w:r>
    </w:p>
    <w:p>
      <w:pPr>
        <w:pStyle w:val="ListBullet"/>
        <w:spacing w:after="40"/>
      </w:pPr>
      <w:r>
        <w:t xml:space="preserve">FR-5. Nếu </w:t>
      </w:r>
      <w:r>
        <w:rPr>
          <w:rFonts w:ascii="Consolas" w:hAnsi="Consolas"/>
          <w:sz w:val="19"/>
          <w:shd w:val="clear" w:fill="F2F2F7"/>
        </w:rPr>
        <w:t>expires</w:t>
      </w:r>
      <w:r>
        <w:t xml:space="preserve"> là null, cột Expires hiển thị "never" in nghiêng.</w:t>
      </w:r>
    </w:p>
    <w:p>
      <w:pPr>
        <w:pStyle w:val="ListBullet"/>
        <w:spacing w:after="40"/>
      </w:pPr>
      <w:r>
        <w:t xml:space="preserve">FR-6. "Expiring this week" đếm các key có </w:t>
      </w:r>
      <w:r>
        <w:rPr>
          <w:rFonts w:ascii="Consolas" w:hAnsi="Consolas"/>
          <w:sz w:val="19"/>
          <w:shd w:val="clear" w:fill="F2F2F7"/>
        </w:rPr>
        <w:t>expires</w:t>
      </w:r>
      <w:r>
        <w:t xml:space="preserve"> được đặt và thời gian hết hạn nằm trong vòng 7 ngày kể từ bây giờ (nhưng chưa qua).</w:t>
      </w:r>
    </w:p>
    <w:p>
      <w:pPr>
        <w:pStyle w:val="ListBullet"/>
        <w:spacing w:after="40"/>
      </w:pPr>
      <w:r>
        <w:t xml:space="preserve">FR-7. Khi gặp lỗi 401 từ </w:t>
      </w:r>
      <w:r>
        <w:rPr>
          <w:rFonts w:ascii="Consolas" w:hAnsi="Consolas"/>
          <w:sz w:val="19"/>
          <w:shd w:val="clear" w:fill="F2F2F7"/>
        </w:rPr>
        <w:t>keys.list</w:t>
      </w:r>
      <w:r>
        <w:t xml:space="preserve">, SPA điều hướng đến </w:t>
      </w:r>
      <w:r>
        <w:rPr>
          <w:rFonts w:ascii="Consolas" w:hAnsi="Consolas"/>
          <w:sz w:val="19"/>
          <w:shd w:val="clear" w:fill="F2F2F7"/>
        </w:rPr>
        <w:t>/unauthorized</w:t>
      </w:r>
      <w:r>
        <w:t>.</w:t>
      </w:r>
    </w:p>
    <w:p>
      <w:pPr>
        <w:pStyle w:val="ListBullet"/>
        <w:spacing w:after="40"/>
      </w:pPr>
      <w:r>
        <w:t xml:space="preserve">FR-8. Khi gặp lỗi không phải 401, đoạn lỗi nội tuyến </w:t>
      </w:r>
      <w:r>
        <w:rPr>
          <w:rFonts w:ascii="Consolas" w:hAnsi="Consolas"/>
          <w:sz w:val="19"/>
          <w:shd w:val="clear" w:fill="F2F2F7"/>
        </w:rPr>
        <w:t>"Error: &lt;message&gt;"</w:t>
      </w:r>
      <w:r>
        <w:t xml:space="preserve"> được hiển thị.</w:t>
      </w:r>
    </w:p>
    <w:p>
      <w:r>
        <w:rPr>
          <w:b/>
        </w:rPr>
        <w:t>Trạng thái &amp; trường hợp đặc biệt:</w:t>
      </w:r>
    </w:p>
    <w:p>
      <w:pPr>
        <w:pStyle w:val="ListBullet"/>
        <w:spacing w:after="40"/>
      </w:pPr>
      <w:r>
        <w:t>Không có key: thẻ trạng thái trống được hiển thị; nút "Generate Key" vắng mặt trên header (thẻ trạng thái trống có nút "Generate your first key" riêng).</w:t>
      </w:r>
    </w:p>
    <w:p>
      <w:pPr>
        <w:pStyle w:val="ListBullet"/>
        <w:spacing w:after="40"/>
      </w:pPr>
      <w:r>
        <w:t>Tất cả key có ngân sách null: thẻ tóm tắt "Total budget" hiển thị "—" với gợi ý "No caps set".</w:t>
      </w:r>
    </w:p>
    <w:p>
      <w:pPr>
        <w:pStyle w:val="ListBullet"/>
        <w:spacing w:after="40"/>
      </w:pPr>
      <w:r>
        <w:t xml:space="preserve">Key có chi tiêu đúng bằng </w:t>
      </w:r>
      <w:r>
        <w:rPr>
          <w:rFonts w:ascii="Consolas" w:hAnsi="Consolas"/>
          <w:sz w:val="19"/>
          <w:shd w:val="clear" w:fill="F2F2F7"/>
        </w:rPr>
        <w:t>max_budget</w:t>
      </w:r>
      <w:r>
        <w:t>: thanh tiến trình ở 100% chiều rộng màu đỏ (destructive).</w:t>
      </w:r>
    </w:p>
    <w:p>
      <w:pPr>
        <w:pStyle w:val="ListBullet"/>
        <w:spacing w:after="40"/>
      </w:pPr>
      <w:r>
        <w:t xml:space="preserve">Trường </w:t>
      </w:r>
      <w:r>
        <w:rPr>
          <w:rFonts w:ascii="Consolas" w:hAnsi="Consolas"/>
          <w:sz w:val="19"/>
          <w:shd w:val="clear" w:fill="F2F2F7"/>
        </w:rPr>
        <w:t>token</w:t>
      </w:r>
      <w:r>
        <w:t xml:space="preserve"> ngắn hơn 8 ký tự: hàm che trả về giá trị không thay đổi.</w:t>
      </w:r>
    </w:p>
    <w:p>
      <w:pPr>
        <w:pStyle w:val="ListBullet"/>
        <w:spacing w:after="40"/>
      </w:pPr>
      <w:r>
        <w:t xml:space="preserve">Người dùng ADMIN: thấy key của tất cả người dùng trong bảng (cần xác minh: xử lý hiển thị đặc thù cho admin như hiển thị </w:t>
      </w:r>
      <w:r>
        <w:rPr>
          <w:rFonts w:ascii="Consolas" w:hAnsi="Consolas"/>
          <w:sz w:val="19"/>
          <w:shd w:val="clear" w:fill="F2F2F7"/>
        </w:rPr>
        <w:t>userId</w:t>
      </w:r>
      <w:r>
        <w:t xml:space="preserve"> mỗi hàng chưa được triển khai trong bảng hiện tại — chỉ phạm vi dữ liệu là khác nhau).</w:t>
      </w:r>
    </w:p>
    <w:p>
      <w:r>
        <w:rPr>
          <w:b/>
        </w:rPr>
        <w:t>Tiêu chí chấp nhận:</w:t>
      </w:r>
    </w:p>
    <w:p>
      <w:pPr>
        <w:pStyle w:val="ListBullet"/>
        <w:spacing w:after="40"/>
      </w:pPr>
      <w:r>
        <w:t>AC-1. Giả sử người dùng có 2 key, khi trang Keys tải, thì bảng hiển thị 2 hàng và thẻ tóm tắt "Active keys" hiển thị "2".</w:t>
      </w:r>
    </w:p>
    <w:p>
      <w:pPr>
        <w:pStyle w:val="ListBullet"/>
        <w:spacing w:after="40"/>
      </w:pPr>
      <w:r>
        <w:t xml:space="preserve">AC-2. Giả sử một key có </w:t>
      </w:r>
      <w:r>
        <w:rPr>
          <w:rFonts w:ascii="Consolas" w:hAnsi="Consolas"/>
          <w:sz w:val="19"/>
          <w:shd w:val="clear" w:fill="F2F2F7"/>
        </w:rPr>
        <w:t>spend = 8</w:t>
      </w:r>
      <w:r>
        <w:t xml:space="preserve">, </w:t>
      </w:r>
      <w:r>
        <w:rPr>
          <w:rFonts w:ascii="Consolas" w:hAnsi="Consolas"/>
          <w:sz w:val="19"/>
          <w:shd w:val="clear" w:fill="F2F2F7"/>
        </w:rPr>
        <w:t>max_budget = 10</w:t>
      </w:r>
      <w:r>
        <w:t>, khi hàng bảng hiển thị, thì cột Usage hiển thị "$8.00 of $10.00" và thanh tiến trình có màu hổ phách (80% nằm trong dải ≥70% màu hổ phách; thanh chỉ chuyển sang đỏ/destructive khi ≥90%).</w:t>
      </w:r>
    </w:p>
    <w:p>
      <w:pPr>
        <w:pStyle w:val="ListBullet"/>
        <w:spacing w:after="40"/>
      </w:pPr>
      <w:r>
        <w:t xml:space="preserve">AC-3. Giả sử một key có </w:t>
      </w:r>
      <w:r>
        <w:rPr>
          <w:rFonts w:ascii="Consolas" w:hAnsi="Consolas"/>
          <w:sz w:val="19"/>
          <w:shd w:val="clear" w:fill="F2F2F7"/>
        </w:rPr>
        <w:t>expires</w:t>
      </w:r>
      <w:r>
        <w:t xml:space="preserve"> = null, khi hàng bảng hiển thị, thì cột Expires hiển thị "never" in nghiêng.</w:t>
      </w:r>
    </w:p>
    <w:p>
      <w:pPr>
        <w:pStyle w:val="ListBullet"/>
        <w:spacing w:after="40"/>
      </w:pPr>
      <w:r>
        <w:t>AC-4. Giả sử không có key nào tồn tại, khi trang Keys tải, thì thẻ trạng thái trống được hiển thị, thanh tóm tắt vắng mặt, bảng vắng mặt, và nút "Generate Key" trên header vắng mặt.</w:t>
      </w:r>
    </w:p>
    <w:p>
      <w:pPr>
        <w:pStyle w:val="ListBullet"/>
        <w:spacing w:after="40"/>
      </w:pPr>
      <w:r>
        <w:t xml:space="preserve">AC-5. Giả sử lời gọi </w:t>
      </w:r>
      <w:r>
        <w:rPr>
          <w:rFonts w:ascii="Consolas" w:hAnsi="Consolas"/>
          <w:sz w:val="19"/>
          <w:shd w:val="clear" w:fill="F2F2F7"/>
        </w:rPr>
        <w:t>keys.list</w:t>
      </w:r>
      <w:r>
        <w:t xml:space="preserve"> trả về 401, khi trang Keys tải, thì trình duyệt điều hướng đến </w:t>
      </w:r>
      <w:r>
        <w:rPr>
          <w:rFonts w:ascii="Consolas" w:hAnsi="Consolas"/>
          <w:sz w:val="19"/>
          <w:shd w:val="clear" w:fill="F2F2F7"/>
        </w:rPr>
        <w:t>/unauthorized</w:t>
      </w:r>
      <w:r>
        <w:t>.</w:t>
      </w:r>
    </w:p>
    <w:p>
      <w:pPr>
        <w:pStyle w:val="ListBullet"/>
        <w:spacing w:after="40"/>
      </w:pPr>
      <w:r>
        <w:t>AC-6. Giả sử một key hết hạn sau 3 ngày, khi trang Keys tải, thì thẻ tóm tắt "Expiring this week" hiển thị "1" bằng màu hổ phách.</w:t>
      </w:r>
    </w:p>
    <w:p>
      <w:pPr>
        <w:spacing w:before="40" w:after="80"/>
        <w:pBdr>
          <w:bottom w:val="single" w:sz="6" w:space="4" w:color="D8D8E0"/>
        </w:pBdr>
      </w:pPr>
    </w:p>
    <w:p>
      <w:pPr>
        <w:pStyle w:val="Heading2"/>
      </w:pPr>
      <w:r>
        <w:t>Tạo / Cấp API Key</w:t>
      </w:r>
    </w:p>
    <w:p>
      <w:r>
        <w:rPr>
          <w:b/>
        </w:rPr>
        <w:t>Mục đích:</w:t>
      </w:r>
      <w:r>
        <w:t xml:space="preserve"> Cho phép người dùng tạo mới một API key LiteLLM với bí danh tùy chỉnh, ngân sách, giới hạn tốc độ và thời hạn hết hạn.</w:t>
      </w:r>
    </w:p>
    <w:p>
      <w:r>
        <w:rPr>
          <w:b/>
        </w:rPr>
        <w:t>Điều kiện tiên quyết / truy cập:</w:t>
      </w:r>
      <w:r>
        <w:t xml:space="preserve"> Người dùng đã được xác thực. Người dùng mở modal "Generate Key" từ nút trên header (khi đã có key) hoặc nút "Generate your first key" trong trạng thái trống. Modal được điều khiển bởi cờ </w:t>
      </w:r>
      <w:r>
        <w:rPr>
          <w:rFonts w:ascii="Consolas" w:hAnsi="Consolas"/>
          <w:sz w:val="19"/>
          <w:shd w:val="clear" w:fill="F2F2F7"/>
        </w:rPr>
        <w:t>generateOpen</w:t>
      </w:r>
      <w:r>
        <w:t xml:space="preserve"> trong Zustand UI store.</w:t>
      </w:r>
    </w:p>
    <w:p>
      <w:r>
        <w:rPr>
          <w:b/>
        </w:rPr>
        <w:t>Thành phần giao diện (dialog "Generate API key"):</w:t>
      </w:r>
    </w:p>
    <w:p>
      <w:pPr>
        <w:pStyle w:val="ListBullet"/>
        <w:spacing w:after="40"/>
      </w:pPr>
      <w:r>
        <w:t>Tiêu đề dialog: "Generate API key".</w:t>
      </w:r>
    </w:p>
    <w:p>
      <w:pPr>
        <w:pStyle w:val="ListBullet"/>
        <w:spacing w:after="40"/>
      </w:pPr>
      <w:r>
        <w:t>Mô tả dialog: "Use this key to call the LiteLLM proxy directly. The full value is shown once after creation."</w:t>
      </w:r>
    </w:p>
    <w:p>
      <w:pPr>
        <w:pStyle w:val="ListBullet"/>
        <w:spacing w:after="40"/>
      </w:pPr>
      <w:r>
        <w:t xml:space="preserve">Trường </w:t>
      </w:r>
      <w:r>
        <w:rPr>
          <w:b/>
        </w:rPr>
        <w:t>Alias</w:t>
      </w:r>
      <w:r>
        <w:t xml:space="preserve"> (</w:t>
      </w:r>
      <w:r>
        <w:rPr>
          <w:rFonts w:ascii="Consolas" w:hAnsi="Consolas"/>
          <w:sz w:val="19"/>
          <w:shd w:val="clear" w:fill="F2F2F7"/>
        </w:rPr>
        <w:t>Label</w:t>
      </w:r>
      <w:r>
        <w:t xml:space="preserve"> "Alias", </w:t>
      </w:r>
      <w:r>
        <w:rPr>
          <w:rFonts w:ascii="Consolas" w:hAnsi="Consolas"/>
          <w:sz w:val="19"/>
          <w:shd w:val="clear" w:fill="F2F2F7"/>
        </w:rPr>
        <w:t>Input</w:t>
      </w:r>
      <w:r>
        <w:t xml:space="preserve"> id="alias", placeholder "e.g. my-laptop", </w:t>
      </w:r>
      <w:r>
        <w:rPr>
          <w:rFonts w:ascii="Consolas" w:hAnsi="Consolas"/>
          <w:sz w:val="19"/>
          <w:shd w:val="clear" w:fill="F2F2F7"/>
        </w:rPr>
        <w:t>required</w:t>
      </w:r>
      <w:r>
        <w:t xml:space="preserve">, </w:t>
      </w:r>
      <w:r>
        <w:rPr>
          <w:rFonts w:ascii="Consolas" w:hAnsi="Consolas"/>
          <w:sz w:val="19"/>
          <w:shd w:val="clear" w:fill="F2F2F7"/>
        </w:rPr>
        <w:t>maxLength=64</w:t>
      </w:r>
      <w:r>
        <w:t>). Mặc định: trống.</w:t>
      </w:r>
    </w:p>
    <w:p>
      <w:pPr>
        <w:pStyle w:val="ListBullet"/>
        <w:spacing w:after="40"/>
      </w:pPr>
      <w:r>
        <w:t xml:space="preserve">Trường </w:t>
      </w:r>
      <w:r>
        <w:rPr>
          <w:b/>
        </w:rPr>
        <w:t>Max budget (USD)</w:t>
      </w:r>
      <w:r>
        <w:t xml:space="preserve"> (</w:t>
      </w:r>
      <w:r>
        <w:rPr>
          <w:rFonts w:ascii="Consolas" w:hAnsi="Consolas"/>
          <w:sz w:val="19"/>
          <w:shd w:val="clear" w:fill="F2F2F7"/>
        </w:rPr>
        <w:t>Label</w:t>
      </w:r>
      <w:r>
        <w:t xml:space="preserve"> "Max budget (USD)", </w:t>
      </w:r>
      <w:r>
        <w:rPr>
          <w:rFonts w:ascii="Consolas" w:hAnsi="Consolas"/>
          <w:sz w:val="19"/>
          <w:shd w:val="clear" w:fill="F2F2F7"/>
        </w:rPr>
        <w:t>Input</w:t>
      </w:r>
      <w:r>
        <w:t xml:space="preserve"> id="budget", </w:t>
      </w:r>
      <w:r>
        <w:rPr>
          <w:rFonts w:ascii="Consolas" w:hAnsi="Consolas"/>
          <w:sz w:val="19"/>
          <w:shd w:val="clear" w:fill="F2F2F7"/>
        </w:rPr>
        <w:t>type="number"</w:t>
      </w:r>
      <w:r>
        <w:t xml:space="preserve">, </w:t>
      </w:r>
      <w:r>
        <w:rPr>
          <w:rFonts w:ascii="Consolas" w:hAnsi="Consolas"/>
          <w:sz w:val="19"/>
          <w:shd w:val="clear" w:fill="F2F2F7"/>
        </w:rPr>
        <w:t>min=0.01</w:t>
      </w:r>
      <w:r>
        <w:t xml:space="preserve">, </w:t>
      </w:r>
      <w:r>
        <w:rPr>
          <w:rFonts w:ascii="Consolas" w:hAnsi="Consolas"/>
          <w:sz w:val="19"/>
          <w:shd w:val="clear" w:fill="F2F2F7"/>
        </w:rPr>
        <w:t>step=0.01</w:t>
      </w:r>
      <w:r>
        <w:t xml:space="preserve">). Mặc định: </w:t>
      </w:r>
      <w:r>
        <w:rPr>
          <w:rFonts w:ascii="Consolas" w:hAnsi="Consolas"/>
          <w:sz w:val="19"/>
          <w:shd w:val="clear" w:fill="F2F2F7"/>
        </w:rPr>
        <w:t>10</w:t>
      </w:r>
      <w:r>
        <w:t>.</w:t>
      </w:r>
    </w:p>
    <w:p>
      <w:pPr>
        <w:pStyle w:val="ListBullet"/>
        <w:spacing w:after="40"/>
      </w:pPr>
      <w:r>
        <w:t xml:space="preserve">Bộ chọn </w:t>
      </w:r>
      <w:r>
        <w:rPr>
          <w:b/>
        </w:rPr>
        <w:t>Budget period</w:t>
      </w:r>
      <w:r>
        <w:t xml:space="preserve"> (</w:t>
      </w:r>
      <w:r>
        <w:rPr>
          <w:rFonts w:ascii="Consolas" w:hAnsi="Consolas"/>
          <w:sz w:val="19"/>
          <w:shd w:val="clear" w:fill="F2F2F7"/>
        </w:rPr>
        <w:t>Label</w:t>
      </w:r>
      <w:r>
        <w:t xml:space="preserve"> "Budget period", </w:t>
      </w:r>
      <w:r>
        <w:rPr>
          <w:rFonts w:ascii="Consolas" w:hAnsi="Consolas"/>
          <w:sz w:val="19"/>
          <w:shd w:val="clear" w:fill="F2F2F7"/>
        </w:rPr>
        <w:t>Select</w:t>
      </w:r>
      <w:r>
        <w:t xml:space="preserve">). Tùy chọn: </w:t>
      </w:r>
      <w:r>
        <w:rPr>
          <w:rFonts w:ascii="Consolas" w:hAnsi="Consolas"/>
          <w:sz w:val="19"/>
          <w:shd w:val="clear" w:fill="F2F2F7"/>
        </w:rPr>
        <w:t>24h</w:t>
      </w:r>
      <w:r>
        <w:t xml:space="preserve">, </w:t>
      </w:r>
      <w:r>
        <w:rPr>
          <w:rFonts w:ascii="Consolas" w:hAnsi="Consolas"/>
          <w:sz w:val="19"/>
          <w:shd w:val="clear" w:fill="F2F2F7"/>
        </w:rPr>
        <w:t>7d</w:t>
      </w:r>
      <w:r>
        <w:t xml:space="preserve">, </w:t>
      </w:r>
      <w:r>
        <w:rPr>
          <w:rFonts w:ascii="Consolas" w:hAnsi="Consolas"/>
          <w:sz w:val="19"/>
          <w:shd w:val="clear" w:fill="F2F2F7"/>
        </w:rPr>
        <w:t>30d</w:t>
      </w:r>
      <w:r>
        <w:t xml:space="preserve">. Mặc định: </w:t>
      </w:r>
      <w:r>
        <w:rPr>
          <w:rFonts w:ascii="Consolas" w:hAnsi="Consolas"/>
          <w:sz w:val="19"/>
          <w:shd w:val="clear" w:fill="F2F2F7"/>
        </w:rPr>
        <w:t>30d</w:t>
      </w:r>
      <w:r>
        <w:t>.</w:t>
      </w:r>
    </w:p>
    <w:p>
      <w:pPr>
        <w:pStyle w:val="ListBullet"/>
        <w:spacing w:after="40"/>
      </w:pPr>
      <w:r>
        <w:t xml:space="preserve">Trường </w:t>
      </w:r>
      <w:r>
        <w:rPr>
          <w:b/>
        </w:rPr>
        <w:t>TPM limit</w:t>
      </w:r>
      <w:r>
        <w:t xml:space="preserve"> (</w:t>
      </w:r>
      <w:r>
        <w:rPr>
          <w:rFonts w:ascii="Consolas" w:hAnsi="Consolas"/>
          <w:sz w:val="19"/>
          <w:shd w:val="clear" w:fill="F2F2F7"/>
        </w:rPr>
        <w:t>Label</w:t>
      </w:r>
      <w:r>
        <w:t xml:space="preserve"> "TPM limit", </w:t>
      </w:r>
      <w:r>
        <w:rPr>
          <w:rFonts w:ascii="Consolas" w:hAnsi="Consolas"/>
          <w:sz w:val="19"/>
          <w:shd w:val="clear" w:fill="F2F2F7"/>
        </w:rPr>
        <w:t>Input</w:t>
      </w:r>
      <w:r>
        <w:t xml:space="preserve"> id="tpm", </w:t>
      </w:r>
      <w:r>
        <w:rPr>
          <w:rFonts w:ascii="Consolas" w:hAnsi="Consolas"/>
          <w:sz w:val="19"/>
          <w:shd w:val="clear" w:fill="F2F2F7"/>
        </w:rPr>
        <w:t>type="number"</w:t>
      </w:r>
      <w:r>
        <w:t xml:space="preserve">, </w:t>
      </w:r>
      <w:r>
        <w:rPr>
          <w:rFonts w:ascii="Consolas" w:hAnsi="Consolas"/>
          <w:sz w:val="19"/>
          <w:shd w:val="clear" w:fill="F2F2F7"/>
        </w:rPr>
        <w:t>min=1</w:t>
      </w:r>
      <w:r>
        <w:t xml:space="preserve">, </w:t>
      </w:r>
      <w:r>
        <w:rPr>
          <w:rFonts w:ascii="Consolas" w:hAnsi="Consolas"/>
          <w:sz w:val="19"/>
          <w:shd w:val="clear" w:fill="F2F2F7"/>
        </w:rPr>
        <w:t>step=1</w:t>
      </w:r>
      <w:r>
        <w:t xml:space="preserve">). Mặc định: </w:t>
      </w:r>
      <w:r>
        <w:rPr>
          <w:rFonts w:ascii="Consolas" w:hAnsi="Consolas"/>
          <w:sz w:val="19"/>
          <w:shd w:val="clear" w:fill="F2F2F7"/>
        </w:rPr>
        <w:t>10000</w:t>
      </w:r>
      <w:r>
        <w:t>.</w:t>
      </w:r>
    </w:p>
    <w:p>
      <w:pPr>
        <w:pStyle w:val="ListBullet"/>
        <w:spacing w:after="40"/>
      </w:pPr>
      <w:r>
        <w:t xml:space="preserve">Trường </w:t>
      </w:r>
      <w:r>
        <w:rPr>
          <w:b/>
        </w:rPr>
        <w:t>RPM limit</w:t>
      </w:r>
      <w:r>
        <w:t xml:space="preserve"> (</w:t>
      </w:r>
      <w:r>
        <w:rPr>
          <w:rFonts w:ascii="Consolas" w:hAnsi="Consolas"/>
          <w:sz w:val="19"/>
          <w:shd w:val="clear" w:fill="F2F2F7"/>
        </w:rPr>
        <w:t>Label</w:t>
      </w:r>
      <w:r>
        <w:t xml:space="preserve"> "RPM limit", </w:t>
      </w:r>
      <w:r>
        <w:rPr>
          <w:rFonts w:ascii="Consolas" w:hAnsi="Consolas"/>
          <w:sz w:val="19"/>
          <w:shd w:val="clear" w:fill="F2F2F7"/>
        </w:rPr>
        <w:t>Input</w:t>
      </w:r>
      <w:r>
        <w:t xml:space="preserve"> id="rpm", </w:t>
      </w:r>
      <w:r>
        <w:rPr>
          <w:rFonts w:ascii="Consolas" w:hAnsi="Consolas"/>
          <w:sz w:val="19"/>
          <w:shd w:val="clear" w:fill="F2F2F7"/>
        </w:rPr>
        <w:t>type="number"</w:t>
      </w:r>
      <w:r>
        <w:t xml:space="preserve">, </w:t>
      </w:r>
      <w:r>
        <w:rPr>
          <w:rFonts w:ascii="Consolas" w:hAnsi="Consolas"/>
          <w:sz w:val="19"/>
          <w:shd w:val="clear" w:fill="F2F2F7"/>
        </w:rPr>
        <w:t>min=1</w:t>
      </w:r>
      <w:r>
        <w:t xml:space="preserve">, </w:t>
      </w:r>
      <w:r>
        <w:rPr>
          <w:rFonts w:ascii="Consolas" w:hAnsi="Consolas"/>
          <w:sz w:val="19"/>
          <w:shd w:val="clear" w:fill="F2F2F7"/>
        </w:rPr>
        <w:t>step=1</w:t>
      </w:r>
      <w:r>
        <w:t xml:space="preserve">). Mặc định: </w:t>
      </w:r>
      <w:r>
        <w:rPr>
          <w:rFonts w:ascii="Consolas" w:hAnsi="Consolas"/>
          <w:sz w:val="19"/>
          <w:shd w:val="clear" w:fill="F2F2F7"/>
        </w:rPr>
        <w:t>60</w:t>
      </w:r>
      <w:r>
        <w:t>.</w:t>
      </w:r>
    </w:p>
    <w:p>
      <w:pPr>
        <w:pStyle w:val="ListBullet"/>
        <w:spacing w:after="40"/>
      </w:pPr>
      <w:r>
        <w:t xml:space="preserve">Bộ chọn </w:t>
      </w:r>
      <w:r>
        <w:rPr>
          <w:b/>
        </w:rPr>
        <w:t>Expires</w:t>
      </w:r>
      <w:r>
        <w:t xml:space="preserve"> (</w:t>
      </w:r>
      <w:r>
        <w:rPr>
          <w:rFonts w:ascii="Consolas" w:hAnsi="Consolas"/>
          <w:sz w:val="19"/>
          <w:shd w:val="clear" w:fill="F2F2F7"/>
        </w:rPr>
        <w:t>Label</w:t>
      </w:r>
      <w:r>
        <w:t xml:space="preserve"> "Expires", </w:t>
      </w:r>
      <w:r>
        <w:rPr>
          <w:rFonts w:ascii="Consolas" w:hAnsi="Consolas"/>
          <w:sz w:val="19"/>
          <w:shd w:val="clear" w:fill="F2F2F7"/>
        </w:rPr>
        <w:t>Select</w:t>
      </w:r>
      <w:r>
        <w:t xml:space="preserve">). Tùy chọn: </w:t>
      </w:r>
      <w:r>
        <w:rPr>
          <w:rFonts w:ascii="Consolas" w:hAnsi="Consolas"/>
          <w:sz w:val="19"/>
          <w:shd w:val="clear" w:fill="F2F2F7"/>
        </w:rPr>
        <w:t>in 7d</w:t>
      </w:r>
      <w:r>
        <w:t xml:space="preserve">, </w:t>
      </w:r>
      <w:r>
        <w:rPr>
          <w:rFonts w:ascii="Consolas" w:hAnsi="Consolas"/>
          <w:sz w:val="19"/>
          <w:shd w:val="clear" w:fill="F2F2F7"/>
        </w:rPr>
        <w:t>in 30d</w:t>
      </w:r>
      <w:r>
        <w:t xml:space="preserve">, </w:t>
      </w:r>
      <w:r>
        <w:rPr>
          <w:rFonts w:ascii="Consolas" w:hAnsi="Consolas"/>
          <w:sz w:val="19"/>
          <w:shd w:val="clear" w:fill="F2F2F7"/>
        </w:rPr>
        <w:t>in 90d</w:t>
      </w:r>
      <w:r>
        <w:t xml:space="preserve">, </w:t>
      </w:r>
      <w:r>
        <w:rPr>
          <w:rFonts w:ascii="Consolas" w:hAnsi="Consolas"/>
          <w:sz w:val="19"/>
          <w:shd w:val="clear" w:fill="F2F2F7"/>
        </w:rPr>
        <w:t>in 180d</w:t>
      </w:r>
      <w:r>
        <w:t xml:space="preserve">, </w:t>
      </w:r>
      <w:r>
        <w:rPr>
          <w:rFonts w:ascii="Consolas" w:hAnsi="Consolas"/>
          <w:sz w:val="19"/>
          <w:shd w:val="clear" w:fill="F2F2F7"/>
        </w:rPr>
        <w:t>in 365d</w:t>
      </w:r>
      <w:r>
        <w:t xml:space="preserve">, </w:t>
      </w:r>
      <w:r>
        <w:rPr>
          <w:rFonts w:ascii="Consolas" w:hAnsi="Consolas"/>
          <w:sz w:val="19"/>
          <w:shd w:val="clear" w:fill="F2F2F7"/>
        </w:rPr>
        <w:t>Never</w:t>
      </w:r>
      <w:r>
        <w:t xml:space="preserve">. Mặc định: </w:t>
      </w:r>
      <w:r>
        <w:rPr>
          <w:rFonts w:ascii="Consolas" w:hAnsi="Consolas"/>
          <w:sz w:val="19"/>
          <w:shd w:val="clear" w:fill="F2F2F7"/>
        </w:rPr>
        <w:t>90d</w:t>
      </w:r>
      <w:r>
        <w:t>.</w:t>
      </w:r>
    </w:p>
    <w:p>
      <w:pPr>
        <w:pStyle w:val="ListBullet"/>
        <w:spacing w:after="40"/>
      </w:pPr>
      <w:r>
        <w:t xml:space="preserve">Nút footer: ghost "Cancel" (đóng modal, không mutation) và primary "Generate" (gửi form). "Generate" bị vô hiệu hóa khi trường </w:t>
      </w:r>
      <w:r>
        <w:rPr>
          <w:rFonts w:ascii="Consolas" w:hAnsi="Consolas"/>
          <w:sz w:val="19"/>
          <w:shd w:val="clear" w:fill="F2F2F7"/>
        </w:rPr>
        <w:t>alias</w:t>
      </w:r>
      <w:r>
        <w:t xml:space="preserve"> trống hoặc mutation đang xử lý; nhãn chuyển thành "Generating…" khi đang chờ.</w:t>
      </w:r>
    </w:p>
    <w:p>
      <w:r>
        <w:rPr>
          <w:b/>
        </w:rPr>
        <w:t>Hành vi chức năng:</w:t>
      </w:r>
    </w:p>
    <w:p>
      <w:pPr>
        <w:pStyle w:val="ListBullet"/>
        <w:spacing w:after="40"/>
      </w:pPr>
      <w:r>
        <w:t xml:space="preserve">FR-1. Nhấn "Generate" gửi form, gọi mutation </w:t>
      </w:r>
      <w:r>
        <w:rPr>
          <w:rFonts w:ascii="Consolas" w:hAnsi="Consolas"/>
          <w:sz w:val="19"/>
          <w:shd w:val="clear" w:fill="F2F2F7"/>
        </w:rPr>
        <w:t>keys.create</w:t>
      </w:r>
      <w:r>
        <w:t xml:space="preserve"> với: </w:t>
      </w:r>
      <w:r>
        <w:rPr>
          <w:rFonts w:ascii="Consolas" w:hAnsi="Consolas"/>
          <w:sz w:val="19"/>
          <w:shd w:val="clear" w:fill="F2F2F7"/>
        </w:rPr>
        <w:t>alias</w:t>
      </w:r>
      <w:r>
        <w:t xml:space="preserve"> (đã trim), </w:t>
      </w:r>
      <w:r>
        <w:rPr>
          <w:rFonts w:ascii="Consolas" w:hAnsi="Consolas"/>
          <w:sz w:val="19"/>
          <w:shd w:val="clear" w:fill="F2F2F7"/>
        </w:rPr>
        <w:t>maxBudget</w:t>
      </w:r>
      <w:r>
        <w:t xml:space="preserve"> (float đã phân tích), </w:t>
      </w:r>
      <w:r>
        <w:rPr>
          <w:rFonts w:ascii="Consolas" w:hAnsi="Consolas"/>
          <w:sz w:val="19"/>
          <w:shd w:val="clear" w:fill="F2F2F7"/>
        </w:rPr>
        <w:t>budgetDuration</w:t>
      </w:r>
      <w:r>
        <w:t xml:space="preserve">, </w:t>
      </w:r>
      <w:r>
        <w:rPr>
          <w:rFonts w:ascii="Consolas" w:hAnsi="Consolas"/>
          <w:sz w:val="19"/>
          <w:shd w:val="clear" w:fill="F2F2F7"/>
        </w:rPr>
        <w:t>tpmLimit</w:t>
      </w:r>
      <w:r>
        <w:t xml:space="preserve"> (int đã phân tích), </w:t>
      </w:r>
      <w:r>
        <w:rPr>
          <w:rFonts w:ascii="Consolas" w:hAnsi="Consolas"/>
          <w:sz w:val="19"/>
          <w:shd w:val="clear" w:fill="F2F2F7"/>
        </w:rPr>
        <w:t>rpmLimit</w:t>
      </w:r>
      <w:r>
        <w:t xml:space="preserve"> (int đã phân tích), </w:t>
      </w:r>
      <w:r>
        <w:rPr>
          <w:rFonts w:ascii="Consolas" w:hAnsi="Consolas"/>
          <w:sz w:val="19"/>
          <w:shd w:val="clear" w:fill="F2F2F7"/>
        </w:rPr>
        <w:t>duration</w:t>
      </w:r>
      <w:r>
        <w:t xml:space="preserve"> (thời hạn key; giá trị </w:t>
      </w:r>
      <w:r>
        <w:rPr>
          <w:rFonts w:ascii="Consolas" w:hAnsi="Consolas"/>
          <w:sz w:val="19"/>
          <w:shd w:val="clear" w:fill="F2F2F7"/>
        </w:rPr>
        <w:t>never</w:t>
      </w:r>
      <w:r>
        <w:t xml:space="preserve"> được gửi là </w:t>
      </w:r>
      <w:r>
        <w:rPr>
          <w:rFonts w:ascii="Consolas" w:hAnsi="Consolas"/>
          <w:sz w:val="19"/>
          <w:shd w:val="clear" w:fill="F2F2F7"/>
        </w:rPr>
        <w:t>undefined</w:t>
      </w:r>
      <w:r>
        <w:t xml:space="preserve"> đến LiteLLM để không đặt hạn).</w:t>
      </w:r>
    </w:p>
    <w:p>
      <w:pPr>
        <w:pStyle w:val="ListBullet"/>
        <w:spacing w:after="40"/>
      </w:pPr>
      <w:r>
        <w:t xml:space="preserve">FR-2. Xác thực phía server: </w:t>
      </w:r>
      <w:r>
        <w:rPr>
          <w:rFonts w:ascii="Consolas" w:hAnsi="Consolas"/>
          <w:sz w:val="19"/>
          <w:shd w:val="clear" w:fill="F2F2F7"/>
        </w:rPr>
        <w:t>alias</w:t>
      </w:r>
      <w:r>
        <w:t xml:space="preserve"> 1–64 ký tự (bắt buộc). Tất cả các trường còn lại là tùy chọn trên đường truyền — nếu bị bỏ qua, server áp dụng các giá trị mặc định giống JIT provisioning: </w:t>
      </w:r>
      <w:r>
        <w:rPr>
          <w:rFonts w:ascii="Consolas" w:hAnsi="Consolas"/>
          <w:sz w:val="19"/>
          <w:shd w:val="clear" w:fill="F2F2F7"/>
        </w:rPr>
        <w:t>maxBudget</w:t>
      </w:r>
      <w:r>
        <w:t xml:space="preserve"> dương ≤ 10 000 (mặc định $10); </w:t>
      </w:r>
      <w:r>
        <w:rPr>
          <w:rFonts w:ascii="Consolas" w:hAnsi="Consolas"/>
          <w:sz w:val="19"/>
          <w:shd w:val="clear" w:fill="F2F2F7"/>
        </w:rPr>
        <w:t>budgetDuration</w:t>
      </w:r>
      <w:r>
        <w:t xml:space="preserve"> là một trong </w:t>
      </w:r>
      <w:r>
        <w:rPr>
          <w:rFonts w:ascii="Consolas" w:hAnsi="Consolas"/>
          <w:sz w:val="19"/>
          <w:shd w:val="clear" w:fill="F2F2F7"/>
        </w:rPr>
        <w:t>24h|7d|30d</w:t>
      </w:r>
      <w:r>
        <w:t xml:space="preserve"> (mặc định </w:t>
      </w:r>
      <w:r>
        <w:rPr>
          <w:rFonts w:ascii="Consolas" w:hAnsi="Consolas"/>
          <w:sz w:val="19"/>
          <w:shd w:val="clear" w:fill="F2F2F7"/>
        </w:rPr>
        <w:t>30d</w:t>
      </w:r>
      <w:r>
        <w:t xml:space="preserve">); </w:t>
      </w:r>
      <w:r>
        <w:rPr>
          <w:rFonts w:ascii="Consolas" w:hAnsi="Consolas"/>
          <w:sz w:val="19"/>
          <w:shd w:val="clear" w:fill="F2F2F7"/>
        </w:rPr>
        <w:t>tpmLimit</w:t>
      </w:r>
      <w:r>
        <w:t xml:space="preserve"> là số nguyên dương ≤ 10 000 000 (mặc định 10 000); </w:t>
      </w:r>
      <w:r>
        <w:rPr>
          <w:rFonts w:ascii="Consolas" w:hAnsi="Consolas"/>
          <w:sz w:val="19"/>
          <w:shd w:val="clear" w:fill="F2F2F7"/>
        </w:rPr>
        <w:t>rpmLimit</w:t>
      </w:r>
      <w:r>
        <w:t xml:space="preserve"> là số nguyên dương ≤ 100 000 (mặc định 60); </w:t>
      </w:r>
      <w:r>
        <w:rPr>
          <w:rFonts w:ascii="Consolas" w:hAnsi="Consolas"/>
          <w:sz w:val="19"/>
          <w:shd w:val="clear" w:fill="F2F2F7"/>
        </w:rPr>
        <w:t>duration</w:t>
      </w:r>
      <w:r>
        <w:t xml:space="preserve"> là một trong </w:t>
      </w:r>
      <w:r>
        <w:rPr>
          <w:rFonts w:ascii="Consolas" w:hAnsi="Consolas"/>
          <w:sz w:val="19"/>
          <w:shd w:val="clear" w:fill="F2F2F7"/>
        </w:rPr>
        <w:t>7d|30d|90d|180d|365d|never</w:t>
      </w:r>
      <w:r>
        <w:t>. Quy tắc xác thực chỉ áp dụng khi trường có mặt; các trường vắng mặt dùng giá trị mặc định của server.</w:t>
      </w:r>
    </w:p>
    <w:p>
      <w:pPr>
        <w:pStyle w:val="ListBullet"/>
        <w:spacing w:after="40"/>
      </w:pPr>
      <w:r>
        <w:t xml:space="preserve">FR-3. Khi thành công, server trả về </w:t>
      </w:r>
      <w:r>
        <w:rPr>
          <w:rFonts w:ascii="Consolas" w:hAnsi="Consolas"/>
          <w:sz w:val="19"/>
          <w:shd w:val="clear" w:fill="F2F2F7"/>
        </w:rPr>
        <w:t>{ key: "sk-…", view: KeyView }</w:t>
      </w:r>
      <w:r>
        <w:t xml:space="preserve">. SPA: (a) lưu </w:t>
      </w:r>
      <w:r>
        <w:rPr>
          <w:rFonts w:ascii="Consolas" w:hAnsi="Consolas"/>
          <w:sz w:val="19"/>
          <w:shd w:val="clear" w:fill="F2F2F7"/>
        </w:rPr>
        <w:t>{ alias, key }</w:t>
      </w:r>
      <w:r>
        <w:t xml:space="preserve"> vào state </w:t>
      </w:r>
      <w:r>
        <w:rPr>
          <w:rFonts w:ascii="Consolas" w:hAnsi="Consolas"/>
          <w:sz w:val="19"/>
          <w:shd w:val="clear" w:fill="F2F2F7"/>
        </w:rPr>
        <w:t>revealedKey</w:t>
      </w:r>
      <w:r>
        <w:t xml:space="preserve"> của Zustand, đóng modal generate và mở modal reveal-once; (b) làm mới truy vấn </w:t>
      </w:r>
      <w:r>
        <w:rPr>
          <w:rFonts w:ascii="Consolas" w:hAnsi="Consolas"/>
          <w:sz w:val="19"/>
          <w:shd w:val="clear" w:fill="F2F2F7"/>
        </w:rPr>
        <w:t>keys.list</w:t>
      </w:r>
      <w:r>
        <w:t xml:space="preserve"> để bảng cập nhật; (c) hiển thị toast thành công </w:t>
      </w:r>
      <w:r>
        <w:rPr>
          <w:rFonts w:ascii="Consolas" w:hAnsi="Consolas"/>
          <w:sz w:val="19"/>
          <w:shd w:val="clear" w:fill="F2F2F7"/>
        </w:rPr>
        <w:t>Key "&lt;alias&gt;" generated</w:t>
      </w:r>
      <w:r>
        <w:t>; (d) đặt lại tất cả trường form về mặc định.</w:t>
      </w:r>
    </w:p>
    <w:p>
      <w:pPr>
        <w:pStyle w:val="ListBullet"/>
        <w:spacing w:after="40"/>
      </w:pPr>
      <w:r>
        <w:t xml:space="preserve">FR-4. Khi gặp lỗi, toast </w:t>
      </w:r>
      <w:r>
        <w:rPr>
          <w:rFonts w:ascii="Consolas" w:hAnsi="Consolas"/>
          <w:sz w:val="19"/>
          <w:shd w:val="clear" w:fill="F2F2F7"/>
        </w:rPr>
        <w:t>"Could not generate key: &lt;message&gt;"</w:t>
      </w:r>
      <w:r>
        <w:t xml:space="preserve"> được hiển thị; modal giữ nguyên mở.</w:t>
      </w:r>
    </w:p>
    <w:p>
      <w:pPr>
        <w:pStyle w:val="ListBullet"/>
        <w:spacing w:after="40"/>
      </w:pPr>
      <w:r>
        <w:t>FR-5. Nút "Cancel" đóng modal không có mutation và không đặt lại trạng thái form (trạng thái chỉ đặt lại khi tạo thành công).</w:t>
      </w:r>
    </w:p>
    <w:p>
      <w:r>
        <w:rPr>
          <w:b/>
        </w:rPr>
        <w:t>Trạng thái &amp; trường hợp đặc biệt:</w:t>
      </w:r>
    </w:p>
    <w:p>
      <w:pPr>
        <w:pStyle w:val="ListBullet"/>
        <w:spacing w:after="40"/>
      </w:pPr>
      <w:r>
        <w:t>Alias trống: nút "Generate" bị vô hiệu hóa; không thể gửi form.</w:t>
      </w:r>
    </w:p>
    <w:p>
      <w:pPr>
        <w:pStyle w:val="ListBullet"/>
        <w:spacing w:after="40"/>
      </w:pPr>
      <w:r>
        <w:t xml:space="preserve">Alias chỉ gồm khoảng trắng: sau </w:t>
      </w:r>
      <w:r>
        <w:rPr>
          <w:rFonts w:ascii="Consolas" w:hAnsi="Consolas"/>
          <w:sz w:val="19"/>
          <w:shd w:val="clear" w:fill="F2F2F7"/>
        </w:rPr>
        <w:t>.trim()</w:t>
      </w:r>
      <w:r>
        <w:t>, alias trống và server từ chối với lỗi xác thực.</w:t>
      </w:r>
    </w:p>
    <w:p>
      <w:pPr>
        <w:pStyle w:val="ListBullet"/>
        <w:spacing w:after="40"/>
      </w:pPr>
      <w:r>
        <w:t>Để trống trường budget hoặc limit: trình duyệt chặn việc gửi form trước khi JavaScript xử lý — cả ba trường (</w:t>
      </w:r>
      <w:r>
        <w:rPr>
          <w:rFonts w:ascii="Consolas" w:hAnsi="Consolas"/>
          <w:sz w:val="19"/>
          <w:shd w:val="clear" w:fill="F2F2F7"/>
        </w:rPr>
        <w:t>budget</w:t>
      </w:r>
      <w:r>
        <w:t xml:space="preserve">, </w:t>
      </w:r>
      <w:r>
        <w:rPr>
          <w:rFonts w:ascii="Consolas" w:hAnsi="Consolas"/>
          <w:sz w:val="19"/>
          <w:shd w:val="clear" w:fill="F2F2F7"/>
        </w:rPr>
        <w:t>tpm</w:t>
      </w:r>
      <w:r>
        <w:t xml:space="preserve">, </w:t>
      </w:r>
      <w:r>
        <w:rPr>
          <w:rFonts w:ascii="Consolas" w:hAnsi="Consolas"/>
          <w:sz w:val="19"/>
          <w:shd w:val="clear" w:fill="F2F2F7"/>
        </w:rPr>
        <w:t>rpm</w:t>
      </w:r>
      <w:r>
        <w:t xml:space="preserve">) đều mang thuộc tính HTML5 </w:t>
      </w:r>
      <w:r>
        <w:rPr>
          <w:rFonts w:ascii="Consolas" w:hAnsi="Consolas"/>
          <w:sz w:val="19"/>
          <w:shd w:val="clear" w:fill="F2F2F7"/>
        </w:rPr>
        <w:t>required</w:t>
      </w:r>
      <w:r>
        <w:t xml:space="preserve">, do đó trình duyệt ngăn việc gửi form khi để trống theo cơ chế native. Luồng </w:t>
      </w:r>
      <w:r>
        <w:rPr>
          <w:rFonts w:ascii="Consolas" w:hAnsi="Consolas"/>
          <w:sz w:val="19"/>
          <w:shd w:val="clear" w:fill="F2F2F7"/>
        </w:rPr>
        <w:t>Number("")</w:t>
      </w:r>
      <w:r>
        <w:t xml:space="preserve"> → </w:t>
      </w:r>
      <w:r>
        <w:rPr>
          <w:rFonts w:ascii="Consolas" w:hAnsi="Consolas"/>
          <w:sz w:val="19"/>
          <w:shd w:val="clear" w:fill="F2F2F7"/>
        </w:rPr>
        <w:t>0</w:t>
      </w:r>
      <w:r>
        <w:t xml:space="preserve"> / lỗi </w:t>
      </w:r>
      <w:r>
        <w:rPr>
          <w:rFonts w:ascii="Consolas" w:hAnsi="Consolas"/>
          <w:sz w:val="19"/>
          <w:shd w:val="clear" w:fill="F2F2F7"/>
        </w:rPr>
        <w:t>positive()</w:t>
      </w:r>
      <w:r>
        <w:t xml:space="preserve"> ở server không bị kích hoạt qua tương tác giao diện thông thường.</w:t>
      </w:r>
    </w:p>
    <w:p>
      <w:pPr>
        <w:pStyle w:val="ListBullet"/>
        <w:spacing w:after="40"/>
      </w:pPr>
      <w:r>
        <w:t>LiteLLM trả về lỗi (ví dụ: ngân sách vượt giới hạn admin): toast hiển thị thông báo lỗi từ server.</w:t>
      </w:r>
    </w:p>
    <w:p>
      <w:pPr>
        <w:pStyle w:val="ListBullet"/>
        <w:spacing w:after="40"/>
      </w:pPr>
      <w:r>
        <w:t>Tạo đồng thời: nút bị vô hiệu hóa trong khi đang xử lý nên tránh được gửi trùng lặp.</w:t>
      </w:r>
    </w:p>
    <w:p>
      <w:r>
        <w:rPr>
          <w:b/>
        </w:rPr>
        <w:t>Tiêu chí chấp nhận:</w:t>
      </w:r>
    </w:p>
    <w:p>
      <w:pPr>
        <w:pStyle w:val="ListBullet"/>
        <w:spacing w:after="40"/>
      </w:pPr>
      <w:r>
        <w:t>AC-1. Giả sử dialog Generate đang mở, khi người dùng để trống trường Alias, thì nút "Generate" bị vô hiệu hóa và không thể nhấn.</w:t>
      </w:r>
    </w:p>
    <w:p>
      <w:pPr>
        <w:pStyle w:val="ListBullet"/>
        <w:spacing w:after="40"/>
      </w:pPr>
      <w:r>
        <w:t>AC-2. Giả sử các giá trị form hợp lệ, khi người dùng nhấn "Generate", thì nhãn nút chuyển thành "Generating…", nút bị vô hiệu hóa, và khi thành công dialog đóng lại, modal reveal mở ra.</w:t>
      </w:r>
    </w:p>
    <w:p>
      <w:pPr>
        <w:pStyle w:val="ListBullet"/>
        <w:spacing w:after="40"/>
      </w:pPr>
      <w:r>
        <w:t>AC-3. Giả sử tạo key thành công, khi trang keys hiển thị lại, thì key mới xuất hiện trong bảng.</w:t>
      </w:r>
    </w:p>
    <w:p>
      <w:pPr>
        <w:pStyle w:val="ListBullet"/>
        <w:spacing w:after="40"/>
      </w:pPr>
      <w:r>
        <w:t>AC-4. Giả sử gặp lỗi xác thực server, khi lời gọi create trả về, thì toast "Could not generate key: …" được hiển thị và dialog vẫn mở.</w:t>
      </w:r>
    </w:p>
    <w:p>
      <w:pPr>
        <w:pStyle w:val="ListBullet"/>
        <w:spacing w:after="40"/>
      </w:pPr>
      <w:r>
        <w:t>AC-5. Giả sử nhấn nút "Cancel", khi dialog đóng, thì không có key nào được tạo và danh sách key không thay đổi.</w:t>
      </w:r>
    </w:p>
    <w:p>
      <w:pPr>
        <w:spacing w:before="40" w:after="80"/>
        <w:pBdr>
          <w:bottom w:val="single" w:sz="6" w:space="4" w:color="D8D8E0"/>
        </w:pBdr>
      </w:pPr>
    </w:p>
    <w:p>
      <w:pPr>
        <w:pStyle w:val="Heading2"/>
      </w:pPr>
      <w:r>
        <w:t>Modal Bí Mật Chỉ Hiện Một Lần (Reveal-Once)</w:t>
      </w:r>
    </w:p>
    <w:p>
      <w:r>
        <w:rPr>
          <w:b/>
        </w:rPr>
        <w:t>Mục đích:</w:t>
      </w:r>
      <w:r>
        <w:t xml:space="preserve"> Hiển thị giá trị đầy đủ của API key </w:t>
      </w:r>
      <w:r>
        <w:rPr>
          <w:rFonts w:ascii="Consolas" w:hAnsi="Consolas"/>
          <w:sz w:val="19"/>
          <w:shd w:val="clear" w:fill="F2F2F7"/>
        </w:rPr>
        <w:t>sk-…</w:t>
      </w:r>
      <w:r>
        <w:t xml:space="preserve"> ngay sau khi tạo — đây là lần duy nhất bí mật có thể được truy cập. Sau khi modal bị đóng, bí mật không thể được khôi phục lại dưới bất kỳ hình thức nào.</w:t>
      </w:r>
    </w:p>
    <w:p>
      <w:r>
        <w:rPr>
          <w:b/>
        </w:rPr>
        <w:t>Điều kiện tiên quyết / truy cập:</w:t>
      </w:r>
      <w:r>
        <w:t xml:space="preserve"> State </w:t>
      </w:r>
      <w:r>
        <w:rPr>
          <w:rFonts w:ascii="Consolas" w:hAnsi="Consolas"/>
          <w:sz w:val="19"/>
          <w:shd w:val="clear" w:fill="F2F2F7"/>
        </w:rPr>
        <w:t>revealedKey</w:t>
      </w:r>
      <w:r>
        <w:t xml:space="preserve"> của Zustand đã được điền (được đặt bởi lời gọi </w:t>
      </w:r>
      <w:r>
        <w:rPr>
          <w:rFonts w:ascii="Consolas" w:hAnsi="Consolas"/>
          <w:sz w:val="19"/>
          <w:shd w:val="clear" w:fill="F2F2F7"/>
        </w:rPr>
        <w:t>keys.create</w:t>
      </w:r>
      <w:r>
        <w:t xml:space="preserve"> thành công). Modal này hiển thị ở cấp route </w:t>
      </w:r>
      <w:r>
        <w:rPr>
          <w:rFonts w:ascii="Consolas" w:hAnsi="Consolas"/>
          <w:sz w:val="19"/>
          <w:shd w:val="clear" w:fill="F2F2F7"/>
        </w:rPr>
        <w:t>/keys</w:t>
      </w:r>
      <w:r>
        <w:t xml:space="preserve"> và hiện ra phía trên bảng key.</w:t>
      </w:r>
    </w:p>
    <w:p>
      <w:r>
        <w:rPr>
          <w:b/>
        </w:rPr>
        <w:t>Thành phần giao diện (dialog "Save your new key"):</w:t>
      </w:r>
    </w:p>
    <w:p>
      <w:pPr>
        <w:pStyle w:val="ListBullet"/>
        <w:spacing w:after="40"/>
      </w:pPr>
      <w:r>
        <w:t>Tiêu đề dialog: "Save your new key".</w:t>
      </w:r>
    </w:p>
    <w:p>
      <w:pPr>
        <w:pStyle w:val="ListBullet"/>
        <w:spacing w:after="40"/>
      </w:pPr>
      <w:r>
        <w:t>Mô tả dialog: "Copy it now — you won't see the full value again. Treat it like a password."</w:t>
      </w:r>
    </w:p>
    <w:p>
      <w:pPr>
        <w:pStyle w:val="ListBullet"/>
        <w:spacing w:after="40"/>
      </w:pPr>
      <w:r>
        <w:rPr>
          <w:b/>
        </w:rPr>
        <w:t>Nhãn alias key</w:t>
      </w:r>
      <w:r>
        <w:t>: nhãn monospace viết hoa nhỏ hiển thị alias của key.</w:t>
      </w:r>
    </w:p>
    <w:p>
      <w:pPr>
        <w:pStyle w:val="ListBullet"/>
        <w:spacing w:after="40"/>
      </w:pPr>
      <w:r>
        <w:rPr>
          <w:b/>
        </w:rPr>
        <w:t>Hộp hiển thị key</w:t>
      </w:r>
      <w:r>
        <w:t xml:space="preserve">: container có viền màu mờ với giá trị đầy đủ </w:t>
      </w:r>
      <w:r>
        <w:rPr>
          <w:rFonts w:ascii="Consolas" w:hAnsi="Consolas"/>
          <w:sz w:val="19"/>
          <w:shd w:val="clear" w:fill="F2F2F7"/>
        </w:rPr>
        <w:t>sk-…</w:t>
      </w:r>
      <w:r>
        <w:t xml:space="preserve"> dạng </w:t>
      </w:r>
      <w:r>
        <w:rPr>
          <w:rFonts w:ascii="Consolas" w:hAnsi="Consolas"/>
          <w:sz w:val="19"/>
          <w:shd w:val="clear" w:fill="F2F2F7"/>
        </w:rPr>
        <w:t>font-mono text-sm</w:t>
      </w:r>
      <w:r>
        <w:t xml:space="preserve"> (bị cắt bớt nếu tràn). Nút "Copy" với icon </w:t>
      </w:r>
      <w:r>
        <w:rPr>
          <w:rFonts w:ascii="Consolas" w:hAnsi="Consolas"/>
          <w:sz w:val="19"/>
          <w:shd w:val="clear" w:fill="F2F2F7"/>
        </w:rPr>
        <w:t>Copy</w:t>
      </w:r>
      <w:r>
        <w:t xml:space="preserve"> ở bên phải; icon và nhãn chuyển thành </w:t>
      </w:r>
      <w:r>
        <w:rPr>
          <w:rFonts w:ascii="Consolas" w:hAnsi="Consolas"/>
          <w:sz w:val="19"/>
          <w:shd w:val="clear" w:fill="F2F2F7"/>
        </w:rPr>
        <w:t>Check</w:t>
      </w:r>
      <w:r>
        <w:t xml:space="preserve"> + "Copied" trong 2 giây sau khi ghi vào clipboard thành công.</w:t>
      </w:r>
    </w:p>
    <w:p>
      <w:pPr>
        <w:pStyle w:val="ListBullet"/>
        <w:spacing w:after="40"/>
      </w:pPr>
      <w:r>
        <w:rPr>
          <w:b/>
        </w:rPr>
        <w:t>Phần "How to use it"</w:t>
      </w:r>
      <w:r>
        <w:t xml:space="preserve">: component </w:t>
      </w:r>
      <w:r>
        <w:rPr>
          <w:rFonts w:ascii="Consolas" w:hAnsi="Consolas"/>
          <w:sz w:val="19"/>
          <w:shd w:val="clear" w:fill="F2F2F7"/>
        </w:rPr>
        <w:t>Tabs</w:t>
      </w:r>
      <w:r>
        <w:t xml:space="preserve"> với ba tab:</w:t>
      </w:r>
    </w:p>
    <w:p>
      <w:pPr>
        <w:pStyle w:val="ListBullet2"/>
        <w:spacing w:after="40"/>
      </w:pPr>
      <w:r>
        <w:rPr>
          <w:b/>
        </w:rPr>
        <w:t>curl</w:t>
      </w:r>
      <w:r>
        <w:t xml:space="preserve"> — đoạn </w:t>
      </w:r>
      <w:r>
        <w:rPr>
          <w:rFonts w:ascii="Consolas" w:hAnsi="Consolas"/>
          <w:sz w:val="19"/>
          <w:shd w:val="clear" w:fill="F2F2F7"/>
        </w:rPr>
        <w:t>curl</w:t>
      </w:r>
      <w:r>
        <w:t xml:space="preserve"> dùng </w:t>
      </w:r>
      <w:r>
        <w:rPr>
          <w:rFonts w:ascii="Consolas" w:hAnsi="Consolas"/>
          <w:sz w:val="19"/>
          <w:shd w:val="clear" w:fill="F2F2F7"/>
        </w:rPr>
        <w:t>VITE_LITELLM_URL</w:t>
      </w:r>
      <w:r>
        <w:t xml:space="preserve"> (env, mặc định </w:t>
      </w:r>
      <w:r>
        <w:rPr>
          <w:rFonts w:ascii="Consolas" w:hAnsi="Consolas"/>
          <w:sz w:val="19"/>
          <w:shd w:val="clear" w:fill="F2F2F7"/>
        </w:rPr>
        <w:t>http://localhost:4000</w:t>
      </w:r>
      <w:r>
        <w:t xml:space="preserve">) và ID model đầu tiên từ truy vấn </w:t>
      </w:r>
      <w:r>
        <w:rPr>
          <w:rFonts w:ascii="Consolas" w:hAnsi="Consolas"/>
          <w:sz w:val="19"/>
          <w:shd w:val="clear" w:fill="F2F2F7"/>
        </w:rPr>
        <w:t>models.list</w:t>
      </w:r>
      <w:r>
        <w:t xml:space="preserve"> (dự phòng về </w:t>
      </w:r>
      <w:r>
        <w:rPr>
          <w:rFonts w:ascii="Consolas" w:hAnsi="Consolas"/>
          <w:sz w:val="19"/>
          <w:shd w:val="clear" w:fill="F2F2F7"/>
        </w:rPr>
        <w:t>qwen2.5-3b</w:t>
      </w:r>
      <w:r>
        <w:t xml:space="preserve"> nếu truy vấn chưa phân giải).</w:t>
      </w:r>
    </w:p>
    <w:p>
      <w:pPr>
        <w:pStyle w:val="ListBullet2"/>
        <w:spacing w:after="40"/>
      </w:pPr>
      <w:r>
        <w:rPr>
          <w:b/>
        </w:rPr>
        <w:t>Python</w:t>
      </w:r>
      <w:r>
        <w:t xml:space="preserve"> — đoạn Python dùng SDK </w:t>
      </w:r>
      <w:r>
        <w:rPr>
          <w:rFonts w:ascii="Consolas" w:hAnsi="Consolas"/>
          <w:sz w:val="19"/>
          <w:shd w:val="clear" w:fill="F2F2F7"/>
        </w:rPr>
        <w:t>openai</w:t>
      </w:r>
      <w:r>
        <w:t>.</w:t>
      </w:r>
    </w:p>
    <w:p>
      <w:pPr>
        <w:pStyle w:val="ListBullet2"/>
        <w:spacing w:after="40"/>
      </w:pPr>
      <w:r>
        <w:rPr>
          <w:b/>
        </w:rPr>
        <w:t>JavaScript</w:t>
      </w:r>
      <w:r>
        <w:t xml:space="preserve"> — đoạn JavaScript/ESM dùng SDK </w:t>
      </w:r>
      <w:r>
        <w:rPr>
          <w:rFonts w:ascii="Consolas" w:hAnsi="Consolas"/>
          <w:sz w:val="19"/>
          <w:shd w:val="clear" w:fill="F2F2F7"/>
        </w:rPr>
        <w:t>openai</w:t>
      </w:r>
      <w:r>
        <w:t>.</w:t>
      </w:r>
    </w:p>
    <w:p>
      <w:pPr>
        <w:pStyle w:val="ListBullet2"/>
        <w:spacing w:after="40"/>
      </w:pPr>
      <w:r>
        <w:t>Mỗi tab có nút "Copy" (góc trên bên phải của khối code) sao chép toàn bộ văn bản đoạn code và hiển thị "Copied" trong 2 giây.</w:t>
      </w:r>
    </w:p>
    <w:p>
      <w:pPr>
        <w:pStyle w:val="ListBullet"/>
        <w:spacing w:after="40"/>
      </w:pPr>
      <w:r>
        <w:t xml:space="preserve">Nút </w:t>
      </w:r>
      <w:r>
        <w:rPr>
          <w:b/>
        </w:rPr>
        <w:t>"I've saved it"</w:t>
      </w:r>
      <w:r>
        <w:t xml:space="preserve"> (footer, primary): đóng modal và xóa </w:t>
      </w:r>
      <w:r>
        <w:rPr>
          <w:rFonts w:ascii="Consolas" w:hAnsi="Consolas"/>
          <w:sz w:val="19"/>
          <w:shd w:val="clear" w:fill="F2F2F7"/>
        </w:rPr>
        <w:t>revealedKey</w:t>
      </w:r>
      <w:r>
        <w:t xml:space="preserve"> khỏi store.</w:t>
      </w:r>
    </w:p>
    <w:p>
      <w:r>
        <w:rPr>
          <w:b/>
        </w:rPr>
        <w:t>Hành vi chức năng:</w:t>
      </w:r>
    </w:p>
    <w:p>
      <w:pPr>
        <w:pStyle w:val="ListBullet"/>
        <w:spacing w:after="40"/>
      </w:pPr>
      <w:r>
        <w:t xml:space="preserve">FR-1. Modal hiển thị ngay khi </w:t>
      </w:r>
      <w:r>
        <w:rPr>
          <w:rFonts w:ascii="Consolas" w:hAnsi="Consolas"/>
          <w:sz w:val="19"/>
          <w:shd w:val="clear" w:fill="F2F2F7"/>
        </w:rPr>
        <w:t>revealedKey</w:t>
      </w:r>
      <w:r>
        <w:t xml:space="preserve"> khác null trong Zustand store; không thể mở lại sau khi đã xóa.</w:t>
      </w:r>
    </w:p>
    <w:p>
      <w:pPr>
        <w:pStyle w:val="ListBullet"/>
        <w:spacing w:after="40"/>
      </w:pPr>
      <w:r>
        <w:t xml:space="preserve">FR-2. Đóng dialog bằng nút </w:t>
      </w:r>
      <w:r>
        <w:rPr>
          <w:rFonts w:ascii="Consolas" w:hAnsi="Consolas"/>
          <w:sz w:val="19"/>
          <w:shd w:val="clear" w:fill="F2F2F7"/>
        </w:rPr>
        <w:t>×</w:t>
      </w:r>
      <w:r>
        <w:t xml:space="preserve"> hoặc nhấn Escape gọi </w:t>
      </w:r>
      <w:r>
        <w:rPr>
          <w:rFonts w:ascii="Consolas" w:hAnsi="Consolas"/>
          <w:sz w:val="19"/>
          <w:shd w:val="clear" w:fill="F2F2F7"/>
        </w:rPr>
        <w:t>clear()</w:t>
      </w:r>
      <w:r>
        <w:t xml:space="preserve">, đặt </w:t>
      </w:r>
      <w:r>
        <w:rPr>
          <w:rFonts w:ascii="Consolas" w:hAnsi="Consolas"/>
          <w:sz w:val="19"/>
          <w:shd w:val="clear" w:fill="F2F2F7"/>
        </w:rPr>
        <w:t>revealedKey</w:t>
      </w:r>
      <w:r>
        <w:t xml:space="preserve"> về </w:t>
      </w:r>
      <w:r>
        <w:rPr>
          <w:rFonts w:ascii="Consolas" w:hAnsi="Consolas"/>
          <w:sz w:val="19"/>
          <w:shd w:val="clear" w:fill="F2F2F7"/>
        </w:rPr>
        <w:t>null</w:t>
      </w:r>
      <w:r>
        <w:t>. Key biến mất khỏi store và không thể khôi phục — đây là hành vi chủ đích: bí mật chỉ hiển thị một lần duy nhất và không thể xem lại sau đó.</w:t>
      </w:r>
    </w:p>
    <w:p>
      <w:pPr>
        <w:pStyle w:val="ListBullet"/>
        <w:spacing w:after="40"/>
      </w:pPr>
      <w:r>
        <w:t xml:space="preserve">FR-3. Sao chép văn bản key gọi </w:t>
      </w:r>
      <w:r>
        <w:rPr>
          <w:rFonts w:ascii="Consolas" w:hAnsi="Consolas"/>
          <w:sz w:val="19"/>
          <w:shd w:val="clear" w:fill="F2F2F7"/>
        </w:rPr>
        <w:t>navigator.clipboard.writeText</w:t>
      </w:r>
      <w:r>
        <w:t>. Khi thành công, toast "Key copied to clipboard" được hiển thị. Khi API clipboard thất bại, toast "Clipboard write failed — copy manually" được hiển thị.</w:t>
      </w:r>
    </w:p>
    <w:p>
      <w:pPr>
        <w:pStyle w:val="ListBullet"/>
        <w:spacing w:after="40"/>
      </w:pPr>
      <w:r>
        <w:t xml:space="preserve">FR-4. Sao chép đoạn code gọi </w:t>
      </w:r>
      <w:r>
        <w:rPr>
          <w:rFonts w:ascii="Consolas" w:hAnsi="Consolas"/>
          <w:sz w:val="19"/>
          <w:shd w:val="clear" w:fill="F2F2F7"/>
        </w:rPr>
        <w:t>navigator.clipboard.writeText</w:t>
      </w:r>
      <w:r>
        <w:t xml:space="preserve"> với chuỗi đoạn code đầy đủ. Khi thành công, toast "Snippet copied" được hiển thị.</w:t>
      </w:r>
    </w:p>
    <w:p>
      <w:pPr>
        <w:pStyle w:val="ListBullet"/>
        <w:spacing w:after="40"/>
      </w:pPr>
      <w:r>
        <w:t xml:space="preserve">FR-5. Truy vấn </w:t>
      </w:r>
      <w:r>
        <w:rPr>
          <w:rFonts w:ascii="Consolas" w:hAnsi="Consolas"/>
          <w:sz w:val="19"/>
          <w:shd w:val="clear" w:fill="F2F2F7"/>
        </w:rPr>
        <w:t>models.list</w:t>
      </w:r>
      <w:r>
        <w:t xml:space="preserve"> được tải (với thời gian stale 5 phút) chỉ khi modal hiển thị (</w:t>
      </w:r>
      <w:r>
        <w:rPr>
          <w:rFonts w:ascii="Consolas" w:hAnsi="Consolas"/>
          <w:sz w:val="19"/>
          <w:shd w:val="clear" w:fill="F2F2F7"/>
        </w:rPr>
        <w:t>enabled: !!revealed</w:t>
      </w:r>
      <w:r>
        <w:t>). ID model đầu tiên được trả về được chèn vào cả ba đoạn code.</w:t>
      </w:r>
    </w:p>
    <w:p>
      <w:pPr>
        <w:pStyle w:val="ListBullet"/>
        <w:spacing w:after="40"/>
      </w:pPr>
      <w:r>
        <w:t>FR-6. Tab hiển thị mặc định là "curl".</w:t>
      </w:r>
    </w:p>
    <w:p>
      <w:r>
        <w:rPr>
          <w:b/>
        </w:rPr>
        <w:t>Trạng thái &amp; trường hợp đặc biệt:</w:t>
      </w:r>
    </w:p>
    <w:p>
      <w:pPr>
        <w:pStyle w:val="ListBullet"/>
        <w:spacing w:after="40"/>
      </w:pPr>
      <w:r>
        <w:t>API Clipboard không khả dụng (ngữ cảnh không an toàn / quyền bị từ chối): toast "Clipboard write failed — copy manually" xuất hiện; văn bản key vẫn hiển thị để người dùng chọn và sao chép thủ công.</w:t>
      </w:r>
    </w:p>
    <w:p>
      <w:pPr>
        <w:pStyle w:val="ListBullet"/>
        <w:spacing w:after="40"/>
      </w:pPr>
      <w:r>
        <w:t xml:space="preserve">Truy vấn </w:t>
      </w:r>
      <w:r>
        <w:rPr>
          <w:rFonts w:ascii="Consolas" w:hAnsi="Consolas"/>
          <w:sz w:val="19"/>
          <w:shd w:val="clear" w:fill="F2F2F7"/>
        </w:rPr>
        <w:t>models.list</w:t>
      </w:r>
      <w:r>
        <w:t xml:space="preserve"> chưa phân giải: các đoạn code dùng tên model dự phòng </w:t>
      </w:r>
      <w:r>
        <w:rPr>
          <w:rFonts w:ascii="Consolas" w:hAnsi="Consolas"/>
          <w:sz w:val="19"/>
          <w:shd w:val="clear" w:fill="F2F2F7"/>
        </w:rPr>
        <w:t>qwen2.5-3b</w:t>
      </w:r>
      <w:r>
        <w:t>.</w:t>
      </w:r>
    </w:p>
    <w:p>
      <w:pPr>
        <w:pStyle w:val="ListBullet"/>
        <w:spacing w:after="40"/>
      </w:pPr>
      <w:r>
        <w:t>Người dùng đóng modal ngay mà không sao chép: key bị mất vĩnh viễn. Không có đường khôi phục nào trong giao diện.</w:t>
      </w:r>
    </w:p>
    <w:p>
      <w:pPr>
        <w:pStyle w:val="ListBullet"/>
        <w:spacing w:after="40"/>
      </w:pPr>
      <w:r>
        <w:t>Làm mới trang trong khi modal đang mở: Zustand store lưu trong bộ nhớ; làm mới trang xóa sạch store, do đó key không thể khôi phục.</w:t>
      </w:r>
    </w:p>
    <w:p>
      <w:r>
        <w:rPr>
          <w:b/>
        </w:rPr>
        <w:t>Tiêu chí chấp nhận:</w:t>
      </w:r>
    </w:p>
    <w:p>
      <w:pPr>
        <w:pStyle w:val="ListBullet"/>
        <w:spacing w:after="40"/>
      </w:pPr>
      <w:r>
        <w:t xml:space="preserve">AC-1. Giả sử một key vừa được tạo, khi modal reveal xuất hiện, thì giá trị đầy đủ </w:t>
      </w:r>
      <w:r>
        <w:rPr>
          <w:rFonts w:ascii="Consolas" w:hAnsi="Consolas"/>
          <w:sz w:val="19"/>
          <w:shd w:val="clear" w:fill="F2F2F7"/>
        </w:rPr>
        <w:t>sk-…</w:t>
      </w:r>
      <w:r>
        <w:t xml:space="preserve"> hiển thị trong hộp hiển thị key.</w:t>
      </w:r>
    </w:p>
    <w:p>
      <w:pPr>
        <w:pStyle w:val="ListBullet"/>
        <w:spacing w:after="40"/>
      </w:pPr>
      <w:r>
        <w:t>AC-2. Giả sử modal đang mở, khi người dùng nhấn "Copy" bên cạnh key, thì clipboard chứa giá trị key đầy đủ, nhãn nút chuyển thành "Copied" và toast thành công được hiển thị.</w:t>
      </w:r>
    </w:p>
    <w:p>
      <w:pPr>
        <w:pStyle w:val="ListBullet"/>
        <w:spacing w:after="40"/>
      </w:pPr>
      <w:r>
        <w:t>AC-3. Giả sử người dùng nhấn "I've saved it", khi modal đóng, thì key không còn có thể truy cập trong giao diện và bảng key hiển thị lại.</w:t>
      </w:r>
    </w:p>
    <w:p>
      <w:pPr>
        <w:pStyle w:val="ListBullet"/>
        <w:spacing w:after="40"/>
      </w:pPr>
      <w:r>
        <w:t>AC-4. Giả sử người dùng nhấn Escape hoặc nhấn nút đóng dialog, thì modal đóng lại và key bị xóa khỏi state — key sẽ không còn hiển thị lại sau đó.</w:t>
      </w:r>
    </w:p>
    <w:p>
      <w:pPr>
        <w:pStyle w:val="ListBullet"/>
        <w:spacing w:after="40"/>
      </w:pPr>
      <w:r>
        <w:t xml:space="preserve">AC-5. Giả sử modal đang mở và </w:t>
      </w:r>
      <w:r>
        <w:rPr>
          <w:rFonts w:ascii="Consolas" w:hAnsi="Consolas"/>
          <w:sz w:val="19"/>
          <w:shd w:val="clear" w:fill="F2F2F7"/>
        </w:rPr>
        <w:t>models.list</w:t>
      </w:r>
      <w:r>
        <w:t xml:space="preserve"> đã phân giải, khi người dùng chuyển sang tab Python, thì đoạn code chứa ID của model đầu tiên (không phải chuỗi dự phòng).</w:t>
      </w:r>
    </w:p>
    <w:p>
      <w:pPr>
        <w:pStyle w:val="ListBullet"/>
        <w:spacing w:after="40"/>
      </w:pPr>
      <w:r>
        <w:t>AC-6. Giả sử sao chép thành công, khi 2 giây trôi qua, thì nút "Copy" trở lại icon và nhãn mặc định.</w:t>
      </w:r>
    </w:p>
    <w:p>
      <w:pPr>
        <w:spacing w:before="40" w:after="80"/>
        <w:pBdr>
          <w:bottom w:val="single" w:sz="6" w:space="4" w:color="D8D8E0"/>
        </w:pBdr>
      </w:pPr>
    </w:p>
    <w:p>
      <w:pPr>
        <w:pStyle w:val="Heading2"/>
      </w:pPr>
      <w:r>
        <w:t>Thông Tin Key / Chi Tiết Mức Sử Dụng</w:t>
      </w:r>
    </w:p>
    <w:p>
      <w:r>
        <w:rPr>
          <w:b/>
        </w:rPr>
        <w:t>Mục đích:</w:t>
      </w:r>
      <w:r>
        <w:t xml:space="preserve"> Trả về bản ghi chi tiết đầy đủ cho một key cụ thể (alias, token, chi tiêu, ngân sách, giới hạn tốc độ, ngày tạo, ngày hết hạn) để hiển thị nội tuyến trong bảng hoặc cho các view chi tiết tương lai.</w:t>
      </w:r>
    </w:p>
    <w:p>
      <w:r>
        <w:rPr>
          <w:b/>
        </w:rPr>
        <w:t>Điều kiện tiên quyết / truy cập:</w:t>
      </w:r>
      <w:r>
        <w:t xml:space="preserve"> Yêu cầu phiên đã xác thực. Trường </w:t>
      </w:r>
      <w:r>
        <w:rPr>
          <w:rFonts w:ascii="Consolas" w:hAnsi="Consolas"/>
          <w:sz w:val="19"/>
          <w:shd w:val="clear" w:fill="F2F2F7"/>
        </w:rPr>
        <w:t>token</w:t>
      </w:r>
      <w:r>
        <w:t xml:space="preserve"> của key (định danh an toàn) là bắt buộc. </w:t>
      </w:r>
      <w:r>
        <w:rPr>
          <w:rFonts w:ascii="Consolas" w:hAnsi="Consolas"/>
          <w:sz w:val="19"/>
          <w:shd w:val="clear" w:fill="F2F2F7"/>
        </w:rPr>
        <w:t>USER</w:t>
      </w:r>
      <w:r>
        <w:t xml:space="preserve"> chỉ có thể xem key của chính mình; </w:t>
      </w:r>
      <w:r>
        <w:rPr>
          <w:rFonts w:ascii="Consolas" w:hAnsi="Consolas"/>
          <w:sz w:val="19"/>
          <w:shd w:val="clear" w:fill="F2F2F7"/>
        </w:rPr>
        <w:t>ADMIN</w:t>
      </w:r>
      <w:r>
        <w:t xml:space="preserve"> có thể xem bất kỳ key nào.</w:t>
      </w:r>
    </w:p>
    <w:p>
      <w:r>
        <w:rPr>
          <w:b/>
        </w:rPr>
        <w:t>Thành phần giao diện:</w:t>
      </w:r>
      <w:r>
        <w:t xml:space="preserve"> Không có view chi tiết key toàn trang nào trong SPA hiện tại. Chi tiết key được hiển thị nội tuyến trong các hàng Key Table (xem phần API Keys — Danh sách / Bảng). Thủ tục </w:t>
      </w:r>
      <w:r>
        <w:rPr>
          <w:rFonts w:ascii="Consolas" w:hAnsi="Consolas"/>
          <w:sz w:val="19"/>
          <w:shd w:val="clear" w:fill="F2F2F7"/>
        </w:rPr>
        <w:t>keys.info</w:t>
      </w:r>
      <w:r>
        <w:t xml:space="preserve"> có sẵn dưới dạng API endpoint cho sử dụng theo chương trình.</w:t>
      </w:r>
    </w:p>
    <w:p>
      <w:r>
        <w:rPr>
          <w:b/>
        </w:rPr>
        <w:t>Hành vi chức năng:</w:t>
      </w:r>
    </w:p>
    <w:p>
      <w:pPr>
        <w:pStyle w:val="ListBullet"/>
        <w:spacing w:after="40"/>
      </w:pPr>
      <w:r>
        <w:t xml:space="preserve">FR-1. </w:t>
      </w:r>
      <w:r>
        <w:rPr>
          <w:rFonts w:ascii="Consolas" w:hAnsi="Consolas"/>
          <w:sz w:val="19"/>
          <w:shd w:val="clear" w:fill="F2F2F7"/>
        </w:rPr>
        <w:t>keys.info</w:t>
      </w:r>
      <w:r>
        <w:t xml:space="preserve"> nhận </w:t>
      </w:r>
      <w:r>
        <w:rPr>
          <w:rFonts w:ascii="Consolas" w:hAnsi="Consolas"/>
          <w:sz w:val="19"/>
          <w:shd w:val="clear" w:fill="F2F2F7"/>
        </w:rPr>
        <w:t>{ token: string }</w:t>
      </w:r>
      <w:r>
        <w:t xml:space="preserve"> (tối thiểu 1 ký tự). Nó gọi </w:t>
      </w:r>
      <w:r>
        <w:rPr>
          <w:rFonts w:ascii="Consolas" w:hAnsi="Consolas"/>
          <w:sz w:val="19"/>
          <w:shd w:val="clear" w:fill="F2F2F7"/>
        </w:rPr>
        <w:t>GET /key/info?key=&lt;token&gt;</w:t>
      </w:r>
      <w:r>
        <w:t xml:space="preserve"> trên LiteLLM.</w:t>
      </w:r>
    </w:p>
    <w:p>
      <w:pPr>
        <w:pStyle w:val="ListBullet"/>
        <w:spacing w:after="40"/>
      </w:pPr>
      <w:r>
        <w:t xml:space="preserve">FR-2. Nếu key không tìm thấy (LiteLLM trả về 404), server trả về lỗi oRPC </w:t>
      </w:r>
      <w:r>
        <w:rPr>
          <w:rFonts w:ascii="Consolas" w:hAnsi="Consolas"/>
          <w:sz w:val="19"/>
          <w:shd w:val="clear" w:fill="F2F2F7"/>
        </w:rPr>
        <w:t>NOT_FOUND</w:t>
      </w:r>
      <w:r>
        <w:t>.</w:t>
      </w:r>
    </w:p>
    <w:p>
      <w:pPr>
        <w:pStyle w:val="ListBullet"/>
        <w:spacing w:after="40"/>
      </w:pPr>
      <w:r>
        <w:t xml:space="preserve">FR-3. Nếu role người dùng đã xác thực là </w:t>
      </w:r>
      <w:r>
        <w:rPr>
          <w:rFonts w:ascii="Consolas" w:hAnsi="Consolas"/>
          <w:sz w:val="19"/>
          <w:shd w:val="clear" w:fill="F2F2F7"/>
        </w:rPr>
        <w:t>USER</w:t>
      </w:r>
      <w:r>
        <w:t xml:space="preserve"> và </w:t>
      </w:r>
      <w:r>
        <w:rPr>
          <w:rFonts w:ascii="Consolas" w:hAnsi="Consolas"/>
          <w:sz w:val="19"/>
          <w:shd w:val="clear" w:fill="F2F2F7"/>
        </w:rPr>
        <w:t>key.user_id</w:t>
      </w:r>
      <w:r>
        <w:t xml:space="preserve"> không khớp với </w:t>
      </w:r>
      <w:r>
        <w:rPr>
          <w:rFonts w:ascii="Consolas" w:hAnsi="Consolas"/>
          <w:sz w:val="19"/>
          <w:shd w:val="clear" w:fill="F2F2F7"/>
        </w:rPr>
        <w:t>context.user.id</w:t>
      </w:r>
      <w:r>
        <w:t xml:space="preserve">, server trả về lỗi </w:t>
      </w:r>
      <w:r>
        <w:rPr>
          <w:rFonts w:ascii="Consolas" w:hAnsi="Consolas"/>
          <w:sz w:val="19"/>
          <w:shd w:val="clear" w:fill="F2F2F7"/>
        </w:rPr>
        <w:t>FORBIDDEN</w:t>
      </w:r>
      <w:r>
        <w:t>.</w:t>
      </w:r>
    </w:p>
    <w:p>
      <w:pPr>
        <w:pStyle w:val="ListBullet"/>
        <w:spacing w:after="40"/>
      </w:pPr>
      <w:r>
        <w:t xml:space="preserve">FR-4. Hình dạng </w:t>
      </w:r>
      <w:r>
        <w:rPr>
          <w:rFonts w:ascii="Consolas" w:hAnsi="Consolas"/>
          <w:sz w:val="19"/>
          <w:shd w:val="clear" w:fill="F2F2F7"/>
        </w:rPr>
        <w:t>KeyView</w:t>
      </w:r>
      <w:r>
        <w:t xml:space="preserve"> được trả về là: </w:t>
      </w:r>
      <w:r>
        <w:rPr>
          <w:rFonts w:ascii="Consolas" w:hAnsi="Consolas"/>
          <w:sz w:val="19"/>
          <w:shd w:val="clear" w:fill="F2F2F7"/>
        </w:rPr>
        <w:t>alias</w:t>
      </w:r>
      <w:r>
        <w:t xml:space="preserve">, </w:t>
      </w:r>
      <w:r>
        <w:rPr>
          <w:rFonts w:ascii="Consolas" w:hAnsi="Consolas"/>
          <w:sz w:val="19"/>
          <w:shd w:val="clear" w:fill="F2F2F7"/>
        </w:rPr>
        <w:t>token</w:t>
      </w:r>
      <w:r>
        <w:t xml:space="preserve">, </w:t>
      </w:r>
      <w:r>
        <w:rPr>
          <w:rFonts w:ascii="Consolas" w:hAnsi="Consolas"/>
          <w:sz w:val="19"/>
          <w:shd w:val="clear" w:fill="F2F2F7"/>
        </w:rPr>
        <w:t>userId</w:t>
      </w:r>
      <w:r>
        <w:t xml:space="preserve">, </w:t>
      </w:r>
      <w:r>
        <w:rPr>
          <w:rFonts w:ascii="Consolas" w:hAnsi="Consolas"/>
          <w:sz w:val="19"/>
          <w:shd w:val="clear" w:fill="F2F2F7"/>
        </w:rPr>
        <w:t>teamId</w:t>
      </w:r>
      <w:r>
        <w:t xml:space="preserve">, </w:t>
      </w:r>
      <w:r>
        <w:rPr>
          <w:rFonts w:ascii="Consolas" w:hAnsi="Consolas"/>
          <w:sz w:val="19"/>
          <w:shd w:val="clear" w:fill="F2F2F7"/>
        </w:rPr>
        <w:t>maxBudget</w:t>
      </w:r>
      <w:r>
        <w:t xml:space="preserve">, </w:t>
      </w:r>
      <w:r>
        <w:rPr>
          <w:rFonts w:ascii="Consolas" w:hAnsi="Consolas"/>
          <w:sz w:val="19"/>
          <w:shd w:val="clear" w:fill="F2F2F7"/>
        </w:rPr>
        <w:t>spend</w:t>
      </w:r>
      <w:r>
        <w:t xml:space="preserve">, </w:t>
      </w:r>
      <w:r>
        <w:rPr>
          <w:rFonts w:ascii="Consolas" w:hAnsi="Consolas"/>
          <w:sz w:val="19"/>
          <w:shd w:val="clear" w:fill="F2F2F7"/>
        </w:rPr>
        <w:t>budgetDuration</w:t>
      </w:r>
      <w:r>
        <w:t xml:space="preserve">, </w:t>
      </w:r>
      <w:r>
        <w:rPr>
          <w:rFonts w:ascii="Consolas" w:hAnsi="Consolas"/>
          <w:sz w:val="19"/>
          <w:shd w:val="clear" w:fill="F2F2F7"/>
        </w:rPr>
        <w:t>tpmLimit</w:t>
      </w:r>
      <w:r>
        <w:t xml:space="preserve">, </w:t>
      </w:r>
      <w:r>
        <w:rPr>
          <w:rFonts w:ascii="Consolas" w:hAnsi="Consolas"/>
          <w:sz w:val="19"/>
          <w:shd w:val="clear" w:fill="F2F2F7"/>
        </w:rPr>
        <w:t>rpmLimit</w:t>
      </w:r>
      <w:r>
        <w:t xml:space="preserve">, </w:t>
      </w:r>
      <w:r>
        <w:rPr>
          <w:rFonts w:ascii="Consolas" w:hAnsi="Consolas"/>
          <w:sz w:val="19"/>
          <w:shd w:val="clear" w:fill="F2F2F7"/>
        </w:rPr>
        <w:t>createdAt</w:t>
      </w:r>
      <w:r>
        <w:t xml:space="preserve">, </w:t>
      </w:r>
      <w:r>
        <w:rPr>
          <w:rFonts w:ascii="Consolas" w:hAnsi="Consolas"/>
          <w:sz w:val="19"/>
          <w:shd w:val="clear" w:fill="F2F2F7"/>
        </w:rPr>
        <w:t>expires</w:t>
      </w:r>
      <w:r>
        <w:t>.</w:t>
      </w:r>
    </w:p>
    <w:p>
      <w:r>
        <w:rPr>
          <w:b/>
        </w:rPr>
        <w:t>Trạng thái &amp; trường hợp đặc biệt:</w:t>
      </w:r>
    </w:p>
    <w:p>
      <w:pPr>
        <w:pStyle w:val="ListBullet"/>
        <w:spacing w:after="40"/>
      </w:pPr>
      <w:r>
        <w:t xml:space="preserve">Key bị xóa giữa lúc tải danh sách và lúc gửi request info: </w:t>
      </w:r>
      <w:r>
        <w:rPr>
          <w:rFonts w:ascii="Consolas" w:hAnsi="Consolas"/>
          <w:sz w:val="19"/>
          <w:shd w:val="clear" w:fill="F2F2F7"/>
        </w:rPr>
        <w:t>NOT_FOUND</w:t>
      </w:r>
      <w:r>
        <w:t xml:space="preserve"> được trả về.</w:t>
      </w:r>
    </w:p>
    <w:p>
      <w:pPr>
        <w:pStyle w:val="ListBullet"/>
        <w:spacing w:after="40"/>
      </w:pPr>
      <w:r>
        <w:t xml:space="preserve">USER cố xem key của người dùng khác: </w:t>
      </w:r>
      <w:r>
        <w:rPr>
          <w:rFonts w:ascii="Consolas" w:hAnsi="Consolas"/>
          <w:sz w:val="19"/>
          <w:shd w:val="clear" w:fill="F2F2F7"/>
        </w:rPr>
        <w:t>FORBIDDEN</w:t>
      </w:r>
      <w:r>
        <w:t xml:space="preserve"> ngăn rò rỉ dữ liệu chéo người dùng.</w:t>
      </w:r>
    </w:p>
    <w:p>
      <w:r>
        <w:rPr>
          <w:b/>
        </w:rPr>
        <w:t>Tiêu chí chấp nhận:</w:t>
      </w:r>
    </w:p>
    <w:p>
      <w:pPr>
        <w:pStyle w:val="ListBullet"/>
        <w:spacing w:after="40"/>
      </w:pPr>
      <w:r>
        <w:t xml:space="preserve">AC-1. Giả sử USER gọi </w:t>
      </w:r>
      <w:r>
        <w:rPr>
          <w:rFonts w:ascii="Consolas" w:hAnsi="Consolas"/>
          <w:sz w:val="19"/>
          <w:shd w:val="clear" w:fill="F2F2F7"/>
        </w:rPr>
        <w:t>keys.info</w:t>
      </w:r>
      <w:r>
        <w:t xml:space="preserve"> với token thuộc key của chính họ, thì bản ghi </w:t>
      </w:r>
      <w:r>
        <w:rPr>
          <w:rFonts w:ascii="Consolas" w:hAnsi="Consolas"/>
          <w:sz w:val="19"/>
          <w:shd w:val="clear" w:fill="F2F2F7"/>
        </w:rPr>
        <w:t>KeyView</w:t>
      </w:r>
      <w:r>
        <w:t xml:space="preserve"> đầy đủ được trả về.</w:t>
      </w:r>
    </w:p>
    <w:p>
      <w:pPr>
        <w:pStyle w:val="ListBullet"/>
        <w:spacing w:after="40"/>
      </w:pPr>
      <w:r>
        <w:t xml:space="preserve">AC-2. Giả sử USER gọi </w:t>
      </w:r>
      <w:r>
        <w:rPr>
          <w:rFonts w:ascii="Consolas" w:hAnsi="Consolas"/>
          <w:sz w:val="19"/>
          <w:shd w:val="clear" w:fill="F2F2F7"/>
        </w:rPr>
        <w:t>keys.info</w:t>
      </w:r>
      <w:r>
        <w:t xml:space="preserve"> với token thuộc key của người dùng khác, thì lỗi </w:t>
      </w:r>
      <w:r>
        <w:rPr>
          <w:rFonts w:ascii="Consolas" w:hAnsi="Consolas"/>
          <w:sz w:val="19"/>
          <w:shd w:val="clear" w:fill="F2F2F7"/>
        </w:rPr>
        <w:t>FORBIDDEN</w:t>
      </w:r>
      <w:r>
        <w:t xml:space="preserve"> được trả về.</w:t>
      </w:r>
    </w:p>
    <w:p>
      <w:pPr>
        <w:pStyle w:val="ListBullet"/>
        <w:spacing w:after="40"/>
      </w:pPr>
      <w:r>
        <w:t xml:space="preserve">AC-3. Giả sử ADMIN gọi </w:t>
      </w:r>
      <w:r>
        <w:rPr>
          <w:rFonts w:ascii="Consolas" w:hAnsi="Consolas"/>
          <w:sz w:val="19"/>
          <w:shd w:val="clear" w:fill="F2F2F7"/>
        </w:rPr>
        <w:t>keys.info</w:t>
      </w:r>
      <w:r>
        <w:t xml:space="preserve"> với bất kỳ token hợp lệ nào, thì bản ghi được trả về bất kể key thuộc về người dùng nào.</w:t>
      </w:r>
    </w:p>
    <w:p>
      <w:pPr>
        <w:pStyle w:val="ListBullet"/>
        <w:spacing w:after="40"/>
      </w:pPr>
      <w:r>
        <w:t xml:space="preserve">AC-4. Giả sử token không tồn tại, thì lỗi </w:t>
      </w:r>
      <w:r>
        <w:rPr>
          <w:rFonts w:ascii="Consolas" w:hAnsi="Consolas"/>
          <w:sz w:val="19"/>
          <w:shd w:val="clear" w:fill="F2F2F7"/>
        </w:rPr>
        <w:t>NOT_FOUND</w:t>
      </w:r>
      <w:r>
        <w:t xml:space="preserve"> được trả về.</w:t>
      </w:r>
    </w:p>
    <w:p>
      <w:pPr>
        <w:spacing w:before="40" w:after="80"/>
        <w:pBdr>
          <w:bottom w:val="single" w:sz="6" w:space="4" w:color="D8D8E0"/>
        </w:pBdr>
      </w:pPr>
    </w:p>
    <w:p>
      <w:pPr>
        <w:pStyle w:val="Heading2"/>
      </w:pPr>
      <w:r>
        <w:t>Thu Hồi / Xóa Key</w:t>
      </w:r>
    </w:p>
    <w:p>
      <w:r>
        <w:rPr>
          <w:b/>
        </w:rPr>
        <w:t>Mục đích:</w:t>
      </w:r>
      <w:r>
        <w:t xml:space="preserve"> Xóa vĩnh viễn một API key, lập tức thu hồi khả năng xác thực request đến LiteLLM proxy của nó.</w:t>
      </w:r>
    </w:p>
    <w:p>
      <w:r>
        <w:rPr>
          <w:b/>
        </w:rPr>
        <w:t>Điều kiện tiên quyết / truy cập:</w:t>
      </w:r>
      <w:r>
        <w:t xml:space="preserve"> Người dùng đã được xác thực. Việc thu hồi được khởi tạo từ nút icon thùng rác trong hàng Key Table. Một dialog xác nhận phải được chấp nhận trước khi tiến hành xóa.</w:t>
      </w:r>
    </w:p>
    <w:p>
      <w:r>
        <w:rPr>
          <w:b/>
        </w:rPr>
        <w:t>Thành phần giao diện (ConfirmDialog):</w:t>
      </w:r>
    </w:p>
    <w:p>
      <w:pPr>
        <w:pStyle w:val="ListBullet"/>
        <w:spacing w:after="40"/>
      </w:pPr>
      <w:r>
        <w:t xml:space="preserve">Tiêu đề dialog: </w:t>
      </w:r>
      <w:r>
        <w:rPr>
          <w:rFonts w:ascii="Consolas" w:hAnsi="Consolas"/>
          <w:sz w:val="19"/>
          <w:shd w:val="clear" w:fill="F2F2F7"/>
        </w:rPr>
        <w:t>Revoke "&lt;alias&gt;"?</w:t>
      </w:r>
      <w:r>
        <w:t xml:space="preserve"> (dùng alias của key nếu được đặt, ngược lại là </w:t>
      </w:r>
      <w:r>
        <w:rPr>
          <w:rFonts w:ascii="Consolas" w:hAnsi="Consolas"/>
          <w:sz w:val="19"/>
          <w:shd w:val="clear" w:fill="F2F2F7"/>
        </w:rPr>
        <w:t>"this key"</w:t>
      </w:r>
      <w:r>
        <w:t>).</w:t>
      </w:r>
    </w:p>
    <w:p>
      <w:pPr>
        <w:pStyle w:val="ListBullet"/>
        <w:spacing w:after="40"/>
      </w:pPr>
      <w:r>
        <w:t>Mô tả dialog: "This is immediate and irreversible. Anything using this key will start receiving 401 errors."</w:t>
      </w:r>
    </w:p>
    <w:p>
      <w:pPr>
        <w:pStyle w:val="ListBullet"/>
        <w:spacing w:after="40"/>
      </w:pPr>
      <w:r>
        <w:t>Nút footer:</w:t>
      </w:r>
    </w:p>
    <w:p>
      <w:pPr>
        <w:pStyle w:val="ListBullet2"/>
        <w:spacing w:after="40"/>
      </w:pPr>
      <w:r>
        <w:t>Ghost "Cancel" — đóng dialog, không mutation.</w:t>
      </w:r>
    </w:p>
    <w:p>
      <w:pPr>
        <w:pStyle w:val="ListBullet2"/>
        <w:spacing w:after="40"/>
      </w:pPr>
      <w:r>
        <w:t>Destructive "Revoke" — kích hoạt mutation xóa; nhãn chuyển thành "Working…" trong khi đang xử lý và nút bị vô hiệu hóa.</w:t>
      </w:r>
    </w:p>
    <w:p>
      <w:pPr>
        <w:pStyle w:val="ListBullet"/>
        <w:spacing w:after="40"/>
      </w:pPr>
      <w:r>
        <w:t>Trong quá trình mutation, nút "Cancel" cũng bị vô hiệu hóa.</w:t>
      </w:r>
    </w:p>
    <w:p>
      <w:r>
        <w:rPr>
          <w:b/>
        </w:rPr>
        <w:t>Hành vi chức năng:</w:t>
      </w:r>
    </w:p>
    <w:p>
      <w:pPr>
        <w:pStyle w:val="ListBullet"/>
        <w:spacing w:after="40"/>
      </w:pPr>
      <w:r>
        <w:t xml:space="preserve">FR-1. Nhấn icon thùng rác đặt </w:t>
      </w:r>
      <w:r>
        <w:rPr>
          <w:rFonts w:ascii="Consolas" w:hAnsi="Consolas"/>
          <w:sz w:val="19"/>
          <w:shd w:val="clear" w:fill="F2F2F7"/>
        </w:rPr>
        <w:t>pendingRevoke</w:t>
      </w:r>
      <w:r>
        <w:t xml:space="preserve"> thành dữ liệu hàng của key trong local component state, mở ConfirmDialog.</w:t>
      </w:r>
    </w:p>
    <w:p>
      <w:pPr>
        <w:pStyle w:val="ListBullet"/>
        <w:spacing w:after="40"/>
      </w:pPr>
      <w:r>
        <w:t xml:space="preserve">FR-2. Khi nhấn "Cancel" hoặc đóng dialog, </w:t>
      </w:r>
      <w:r>
        <w:rPr>
          <w:rFonts w:ascii="Consolas" w:hAnsi="Consolas"/>
          <w:sz w:val="19"/>
          <w:shd w:val="clear" w:fill="F2F2F7"/>
        </w:rPr>
        <w:t>pendingRevoke</w:t>
      </w:r>
      <w:r>
        <w:t xml:space="preserve"> được đặt thành </w:t>
      </w:r>
      <w:r>
        <w:rPr>
          <w:rFonts w:ascii="Consolas" w:hAnsi="Consolas"/>
          <w:sz w:val="19"/>
          <w:shd w:val="clear" w:fill="F2F2F7"/>
        </w:rPr>
        <w:t>null</w:t>
      </w:r>
      <w:r>
        <w:t>; không có mutation nào được kích hoạt.</w:t>
      </w:r>
    </w:p>
    <w:p>
      <w:pPr>
        <w:pStyle w:val="ListBullet"/>
        <w:spacing w:after="40"/>
      </w:pPr>
      <w:r>
        <w:t xml:space="preserve">FR-3. Khi xác nhận "Revoke", </w:t>
      </w:r>
      <w:r>
        <w:rPr>
          <w:rFonts w:ascii="Consolas" w:hAnsi="Consolas"/>
          <w:sz w:val="19"/>
          <w:shd w:val="clear" w:fill="F2F2F7"/>
        </w:rPr>
        <w:t>keys.remove</w:t>
      </w:r>
      <w:r>
        <w:t xml:space="preserve"> được gọi với </w:t>
      </w:r>
      <w:r>
        <w:rPr>
          <w:rFonts w:ascii="Consolas" w:hAnsi="Consolas"/>
          <w:sz w:val="19"/>
          <w:shd w:val="clear" w:fill="F2F2F7"/>
        </w:rPr>
        <w:t>{ token: pendingRevoke.token }</w:t>
      </w:r>
      <w:r>
        <w:t>.</w:t>
      </w:r>
    </w:p>
    <w:p>
      <w:pPr>
        <w:pStyle w:val="ListBullet"/>
        <w:spacing w:after="40"/>
      </w:pPr>
      <w:r>
        <w:t xml:space="preserve">FR-4. Phía server đối với </w:t>
      </w:r>
      <w:r>
        <w:rPr>
          <w:rFonts w:ascii="Consolas" w:hAnsi="Consolas"/>
          <w:sz w:val="19"/>
          <w:shd w:val="clear" w:fill="F2F2F7"/>
        </w:rPr>
        <w:t>USER</w:t>
      </w:r>
      <w:r>
        <w:t xml:space="preserve">: </w:t>
      </w:r>
      <w:r>
        <w:rPr>
          <w:rFonts w:ascii="Consolas" w:hAnsi="Consolas"/>
          <w:sz w:val="19"/>
          <w:shd w:val="clear" w:fill="F2F2F7"/>
        </w:rPr>
        <w:t>keys.remove</w:t>
      </w:r>
      <w:r>
        <w:t xml:space="preserve"> gọi </w:t>
      </w:r>
      <w:r>
        <w:rPr>
          <w:rFonts w:ascii="Consolas" w:hAnsi="Consolas"/>
          <w:sz w:val="19"/>
          <w:shd w:val="clear" w:fill="F2F2F7"/>
        </w:rPr>
        <w:t>getKeyInfo(token)</w:t>
      </w:r>
      <w:r>
        <w:t xml:space="preserve"> trước (LiteLLM </w:t>
      </w:r>
      <w:r>
        <w:rPr>
          <w:rFonts w:ascii="Consolas" w:hAnsi="Consolas"/>
          <w:sz w:val="19"/>
          <w:shd w:val="clear" w:fill="F2F2F7"/>
        </w:rPr>
        <w:t>GET /key/info</w:t>
      </w:r>
      <w:r>
        <w:t>) để kiểm tra quyền sở hữu. Nếu key không tồn tại (</w:t>
      </w:r>
      <w:r>
        <w:rPr>
          <w:rFonts w:ascii="Consolas" w:hAnsi="Consolas"/>
          <w:sz w:val="19"/>
          <w:shd w:val="clear" w:fill="F2F2F7"/>
        </w:rPr>
        <w:t>NOT_FOUND</w:t>
      </w:r>
      <w:r>
        <w:t xml:space="preserve"> từ LiteLLM), trả về </w:t>
      </w:r>
      <w:r>
        <w:rPr>
          <w:rFonts w:ascii="Consolas" w:hAnsi="Consolas"/>
          <w:sz w:val="19"/>
          <w:shd w:val="clear" w:fill="F2F2F7"/>
        </w:rPr>
        <w:t>NOT_FOUND</w:t>
      </w:r>
      <w:r>
        <w:t xml:space="preserve">. Nếu </w:t>
      </w:r>
      <w:r>
        <w:rPr>
          <w:rFonts w:ascii="Consolas" w:hAnsi="Consolas"/>
          <w:sz w:val="19"/>
          <w:shd w:val="clear" w:fill="F2F2F7"/>
        </w:rPr>
        <w:t>key.user_id !== context.user.id</w:t>
      </w:r>
      <w:r>
        <w:t xml:space="preserve">, trả về </w:t>
      </w:r>
      <w:r>
        <w:rPr>
          <w:rFonts w:ascii="Consolas" w:hAnsi="Consolas"/>
          <w:sz w:val="19"/>
          <w:shd w:val="clear" w:fill="F2F2F7"/>
        </w:rPr>
        <w:t>FORBIDDEN</w:t>
      </w:r>
      <w:r>
        <w:t xml:space="preserve">. Chỉ sau đó mới gọi </w:t>
      </w:r>
      <w:r>
        <w:rPr>
          <w:rFonts w:ascii="Consolas" w:hAnsi="Consolas"/>
          <w:sz w:val="19"/>
          <w:shd w:val="clear" w:fill="F2F2F7"/>
        </w:rPr>
        <w:t>POST /key/delete</w:t>
      </w:r>
      <w:r>
        <w:t xml:space="preserve"> với </w:t>
      </w:r>
      <w:r>
        <w:rPr>
          <w:rFonts w:ascii="Consolas" w:hAnsi="Consolas"/>
          <w:sz w:val="19"/>
          <w:shd w:val="clear" w:fill="F2F2F7"/>
        </w:rPr>
        <w:t>{ keys: [token] }</w:t>
      </w:r>
      <w:r>
        <w:t xml:space="preserve"> trên LiteLLM.</w:t>
      </w:r>
    </w:p>
    <w:p>
      <w:pPr>
        <w:pStyle w:val="ListBullet"/>
        <w:spacing w:after="40"/>
      </w:pPr>
      <w:r>
        <w:t xml:space="preserve">FR-5. Với </w:t>
      </w:r>
      <w:r>
        <w:rPr>
          <w:rFonts w:ascii="Consolas" w:hAnsi="Consolas"/>
          <w:sz w:val="19"/>
          <w:shd w:val="clear" w:fill="F2F2F7"/>
        </w:rPr>
        <w:t>ADMIN</w:t>
      </w:r>
      <w:r>
        <w:t>, kiểm tra quyền sở hữu bị bỏ qua và có thể xóa bất kỳ key nào.</w:t>
      </w:r>
    </w:p>
    <w:p>
      <w:pPr>
        <w:pStyle w:val="ListBullet"/>
        <w:spacing w:after="40"/>
      </w:pPr>
      <w:r>
        <w:t xml:space="preserve">FR-6. Khi thành công: toast </w:t>
      </w:r>
      <w:r>
        <w:rPr>
          <w:rFonts w:ascii="Consolas" w:hAnsi="Consolas"/>
          <w:sz w:val="19"/>
          <w:shd w:val="clear" w:fill="F2F2F7"/>
        </w:rPr>
        <w:t>Key "&lt;alias|token&gt;" revoked</w:t>
      </w:r>
      <w:r>
        <w:t xml:space="preserve">; </w:t>
      </w:r>
      <w:r>
        <w:rPr>
          <w:rFonts w:ascii="Consolas" w:hAnsi="Consolas"/>
          <w:sz w:val="19"/>
          <w:shd w:val="clear" w:fill="F2F2F7"/>
        </w:rPr>
        <w:t>pendingRevoke</w:t>
      </w:r>
      <w:r>
        <w:t xml:space="preserve"> đặt về </w:t>
      </w:r>
      <w:r>
        <w:rPr>
          <w:rFonts w:ascii="Consolas" w:hAnsi="Consolas"/>
          <w:sz w:val="19"/>
          <w:shd w:val="clear" w:fill="F2F2F7"/>
        </w:rPr>
        <w:t>null</w:t>
      </w:r>
      <w:r>
        <w:t xml:space="preserve"> (dialog đóng); truy vấn </w:t>
      </w:r>
      <w:r>
        <w:rPr>
          <w:rFonts w:ascii="Consolas" w:hAnsi="Consolas"/>
          <w:sz w:val="19"/>
          <w:shd w:val="clear" w:fill="F2F2F7"/>
        </w:rPr>
        <w:t>keys.list</w:t>
      </w:r>
      <w:r>
        <w:t xml:space="preserve"> bị làm mới để bảng cập nhật.</w:t>
      </w:r>
    </w:p>
    <w:p>
      <w:pPr>
        <w:pStyle w:val="ListBullet"/>
        <w:spacing w:after="40"/>
      </w:pPr>
      <w:r>
        <w:t xml:space="preserve">FR-7. Khi gặp lỗi: toast </w:t>
      </w:r>
      <w:r>
        <w:rPr>
          <w:rFonts w:ascii="Consolas" w:hAnsi="Consolas"/>
          <w:sz w:val="19"/>
          <w:shd w:val="clear" w:fill="F2F2F7"/>
        </w:rPr>
        <w:t>"Revoke failed: &lt;message&gt;"</w:t>
      </w:r>
      <w:r>
        <w:t xml:space="preserve">; dialog vẫn mở; </w:t>
      </w:r>
      <w:r>
        <w:rPr>
          <w:rFonts w:ascii="Consolas" w:hAnsi="Consolas"/>
          <w:sz w:val="19"/>
          <w:shd w:val="clear" w:fill="F2F2F7"/>
        </w:rPr>
        <w:t>pendingRevoke</w:t>
      </w:r>
      <w:r>
        <w:t xml:space="preserve"> không thay đổi.</w:t>
      </w:r>
    </w:p>
    <w:p>
      <w:r>
        <w:rPr>
          <w:b/>
        </w:rPr>
        <w:t>Trạng thái &amp; trường hợp đặc biệt:</w:t>
      </w:r>
    </w:p>
    <w:p>
      <w:pPr>
        <w:pStyle w:val="ListBullet"/>
        <w:spacing w:after="40"/>
      </w:pPr>
      <w:r>
        <w:t xml:space="preserve">Key đã bị xóa trước khi xác nhận (phiên đồng thời): lỗi </w:t>
      </w:r>
      <w:r>
        <w:rPr>
          <w:rFonts w:ascii="Consolas" w:hAnsi="Consolas"/>
          <w:sz w:val="19"/>
          <w:shd w:val="clear" w:fill="F2F2F7"/>
        </w:rPr>
        <w:t>NOT_FOUND</w:t>
      </w:r>
      <w:r>
        <w:t xml:space="preserve"> từ server; toast hiển thị lỗi; bảng vẫn cũ cho đến lần làm mới tiếp theo.</w:t>
      </w:r>
    </w:p>
    <w:p>
      <w:pPr>
        <w:pStyle w:val="ListBullet"/>
        <w:spacing w:after="40"/>
      </w:pPr>
      <w:r>
        <w:t xml:space="preserve">Người dùng cố thu hồi key của người dùng khác qua lời gọi API trực tiếp: </w:t>
      </w:r>
      <w:r>
        <w:rPr>
          <w:rFonts w:ascii="Consolas" w:hAnsi="Consolas"/>
          <w:sz w:val="19"/>
          <w:shd w:val="clear" w:fill="F2F2F7"/>
        </w:rPr>
        <w:t>FORBIDDEN</w:t>
      </w:r>
      <w:r>
        <w:t xml:space="preserve"> được trả về.</w:t>
      </w:r>
    </w:p>
    <w:p>
      <w:pPr>
        <w:pStyle w:val="ListBullet"/>
        <w:spacing w:after="40"/>
      </w:pPr>
      <w:r>
        <w:t>Lỗi mạng trong quá trình xóa: toast lỗi được hiển thị; key vẫn xuất hiện trong bảng.</w:t>
      </w:r>
    </w:p>
    <w:p>
      <w:pPr>
        <w:pStyle w:val="ListBullet"/>
        <w:spacing w:after="40"/>
      </w:pPr>
      <w:r>
        <w:t xml:space="preserve">Thu hồi key cuối cùng còn lại: bảng chuyển sang trạng thái trống sau khi </w:t>
      </w:r>
      <w:r>
        <w:rPr>
          <w:rFonts w:ascii="Consolas" w:hAnsi="Consolas"/>
          <w:sz w:val="19"/>
          <w:shd w:val="clear" w:fill="F2F2F7"/>
        </w:rPr>
        <w:t>keys.list</w:t>
      </w:r>
      <w:r>
        <w:t xml:space="preserve"> tải lại.</w:t>
      </w:r>
    </w:p>
    <w:p>
      <w:pPr>
        <w:pStyle w:val="ListBullet"/>
        <w:spacing w:after="40"/>
      </w:pPr>
      <w:r>
        <w:t>Thu hồi key đang được code sử dụng: LiteLLM lập tức từ chối các request tiếp theo với 401; không có thời gian ân hạn.</w:t>
      </w:r>
    </w:p>
    <w:p>
      <w:r>
        <w:rPr>
          <w:b/>
        </w:rPr>
        <w:t>Tiêu chí chấp nhận:</w:t>
      </w:r>
    </w:p>
    <w:p>
      <w:pPr>
        <w:pStyle w:val="ListBullet"/>
        <w:spacing w:after="40"/>
      </w:pPr>
      <w:r>
        <w:t>AC-1. Giả sử một hàng key trong bảng, khi người dùng nhấn icon thùng rác, thì ConfirmDialog xuất hiện với alias của key trong tiêu đề và cảnh báo không thể hoàn tác.</w:t>
      </w:r>
    </w:p>
    <w:p>
      <w:pPr>
        <w:pStyle w:val="ListBullet"/>
        <w:spacing w:after="40"/>
      </w:pPr>
      <w:r>
        <w:t>AC-2. Giả sử ConfirmDialog đang mở, khi người dùng nhấn "Cancel", thì dialog đóng lại và key vẫn còn trong bảng.</w:t>
      </w:r>
    </w:p>
    <w:p>
      <w:pPr>
        <w:pStyle w:val="ListBullet"/>
        <w:spacing w:after="40"/>
      </w:pPr>
      <w:r>
        <w:t>AC-3. Giả sử người dùng nhấn "Revoke", khi mutation đang xử lý, thì cả hai nút dialog bị vô hiệu hóa và nhãn "Revoke" hiển thị "Working…".</w:t>
      </w:r>
    </w:p>
    <w:p>
      <w:pPr>
        <w:pStyle w:val="ListBullet"/>
        <w:spacing w:after="40"/>
      </w:pPr>
      <w:r>
        <w:t>AC-4. Giả sử thu hồi thành công, khi mutation hoàn tất, thì dialog đóng lại, toast thành công xuất hiện với alias key, và key không còn trong bảng.</w:t>
      </w:r>
    </w:p>
    <w:p>
      <w:pPr>
        <w:pStyle w:val="ListBullet"/>
        <w:spacing w:after="40"/>
      </w:pPr>
      <w:r>
        <w:t>AC-5. Giả sử key đã bị xóa trước đó, khi mutation thu hồi trả về NOT_FOUND, thì toast lỗi được hiển thị và dialog vẫn mở.</w:t>
      </w:r>
    </w:p>
    <w:p>
      <w:pPr>
        <w:pStyle w:val="ListBullet"/>
        <w:spacing w:after="40"/>
      </w:pPr>
      <w:r>
        <w:t>AC-6. Giả sử USER nhấn thu hồi trên key của chính mình, thì xóa thành công. Giả sử USER cố xóa key của người dùng khác ở cấp API, thì FORBIDDEN được trả về.</w:t>
      </w:r>
    </w:p>
    <w:p>
      <w:pPr>
        <w:spacing w:before="40" w:after="80"/>
        <w:pBdr>
          <w:bottom w:val="single" w:sz="6" w:space="4" w:color="D8D8E0"/>
        </w:pBdr>
      </w:pPr>
    </w:p>
    <w:p>
      <w:pPr>
        <w:pStyle w:val="Heading2"/>
      </w:pPr>
      <w:r>
        <w:t>Bảng Điều Khiển Mức Sử Dụng (Usage Dashboard)</w:t>
      </w:r>
    </w:p>
    <w:p>
      <w:r>
        <w:rPr>
          <w:b/>
        </w:rPr>
        <w:t>Mục đích:</w:t>
      </w:r>
      <w:r>
        <w:t xml:space="preserve"> Cung cấp cái nhìn toàn diện về mức sử dụng API của người dùng trong khoảng thời gian có thể chọn (7, 30 hoặc 90 ngày), bao gồm tổng chi phí, số lượng request, phân tích theo model, phân tích theo phần cứng, biểu đồ chi tiêu hàng ngày và nhật ký request gần đây.</w:t>
      </w:r>
    </w:p>
    <w:p>
      <w:r>
        <w:rPr>
          <w:b/>
        </w:rPr>
        <w:t>Điều kiện tiên quyết / truy cập:</w:t>
      </w:r>
      <w:r>
        <w:t xml:space="preserve"> Người dùng đã được xác thực. Truy cập qua liên kết điều hướng "Usage" (</w:t>
      </w:r>
      <w:r>
        <w:rPr>
          <w:rFonts w:ascii="Consolas" w:hAnsi="Consolas"/>
          <w:sz w:val="19"/>
          <w:shd w:val="clear" w:fill="F2F2F7"/>
        </w:rPr>
        <w:t>/usage</w:t>
      </w:r>
      <w:r>
        <w:t xml:space="preserve">). Tất cả dữ liệu mức sử dụng được lọc phía server theo lưu lượng của người dùng đã xác thực, khớp với </w:t>
      </w:r>
      <w:r>
        <w:rPr>
          <w:rFonts w:ascii="Consolas" w:hAnsi="Consolas"/>
          <w:sz w:val="19"/>
          <w:shd w:val="clear" w:fill="F2F2F7"/>
        </w:rPr>
        <w:t>end_user === userId</w:t>
      </w:r>
      <w:r>
        <w:t xml:space="preserve"> (lưu lượng chat) hoặc </w:t>
      </w:r>
      <w:r>
        <w:rPr>
          <w:rFonts w:ascii="Consolas" w:hAnsi="Consolas"/>
          <w:sz w:val="19"/>
          <w:shd w:val="clear" w:fill="F2F2F7"/>
        </w:rPr>
        <w:t>metadata.user_api_key_user_id === userId</w:t>
      </w:r>
      <w:r>
        <w:t xml:space="preserve"> (lưu lượng từ key đã cấp).</w:t>
      </w:r>
    </w:p>
    <w:p>
      <w:r>
        <w:rPr>
          <w:b/>
        </w:rPr>
        <w:t>Thành phần giao diện:</w:t>
      </w:r>
    </w:p>
    <w:p>
      <w:pPr>
        <w:pStyle w:val="ListBullet"/>
        <w:spacing w:after="40"/>
      </w:pPr>
      <w:r>
        <w:t xml:space="preserve">Tiêu đề trang: "Usage" (h1, </w:t>
      </w:r>
      <w:r>
        <w:rPr>
          <w:rFonts w:ascii="Consolas" w:hAnsi="Consolas"/>
          <w:sz w:val="19"/>
          <w:shd w:val="clear" w:fill="F2F2F7"/>
        </w:rPr>
        <w:t>text-3xl font-semibold</w:t>
      </w:r>
      <w:r>
        <w:t>).</w:t>
      </w:r>
    </w:p>
    <w:p>
      <w:pPr>
        <w:pStyle w:val="ListBullet"/>
        <w:spacing w:after="40"/>
      </w:pPr>
      <w:r>
        <w:t>Tiêu đề phụ: "Tokens, cost, and recent requests across chat and your API keys."</w:t>
      </w:r>
    </w:p>
    <w:p>
      <w:pPr>
        <w:pStyle w:val="ListBullet"/>
        <w:spacing w:after="40"/>
      </w:pPr>
      <w:r>
        <w:rPr>
          <w:b/>
        </w:rPr>
        <w:t>Bộ chọn Period</w:t>
      </w:r>
      <w:r>
        <w:t xml:space="preserve"> (góc trên bên phải của header): nhóm nút phân đoạn với ba tùy chọn: "7 days" / "30 days" / "90 days". Period đang hoạt động có variant mặc định (đầy màu); các period không hoạt động là ghost. Mặc định: 7 days.</w:t>
      </w:r>
    </w:p>
    <w:p>
      <w:pPr>
        <w:pStyle w:val="ListBullet"/>
        <w:spacing w:after="40"/>
      </w:pPr>
      <w:r>
        <w:rPr>
          <w:b/>
        </w:rPr>
        <w:t>Thẻ Summary</w:t>
      </w:r>
      <w:r>
        <w:t xml:space="preserve"> (4 thẻ trong lưới responsive, tải lại khi period thay đổi):</w:t>
      </w:r>
    </w:p>
    <w:p>
      <w:pPr>
        <w:pStyle w:val="ListBullet2"/>
        <w:spacing w:after="40"/>
      </w:pPr>
      <w:r>
        <w:t>"Total cost" — USD định dạng.</w:t>
      </w:r>
    </w:p>
    <w:p>
      <w:pPr>
        <w:pStyle w:val="ListBullet2"/>
        <w:spacing w:after="40"/>
      </w:pPr>
      <w:r>
        <w:t>"Requests" — số nguyên, định dạng locale.</w:t>
      </w:r>
    </w:p>
    <w:p>
      <w:pPr>
        <w:pStyle w:val="ListBullet2"/>
        <w:spacing w:after="40"/>
      </w:pPr>
      <w:r>
        <w:t>"Models used" — số lượng tên model phân biệt; gợi ý "No traffic in this period" khi bằng 0.</w:t>
      </w:r>
    </w:p>
    <w:p>
      <w:pPr>
        <w:pStyle w:val="ListBullet2"/>
        <w:spacing w:after="40"/>
      </w:pPr>
      <w:r>
        <w:t xml:space="preserve">"Primary hardware" — thẻ </w:t>
      </w:r>
      <w:r>
        <w:rPr>
          <w:rFonts w:ascii="Consolas" w:hAnsi="Consolas"/>
          <w:sz w:val="19"/>
          <w:shd w:val="clear" w:fill="F2F2F7"/>
        </w:rPr>
        <w:t>hardware_id</w:t>
      </w:r>
      <w:r>
        <w:t xml:space="preserve"> của thiết bị có nhiều request nhất trong period, dạng monospace. </w:t>
      </w:r>
      <w:r>
        <w:rPr>
          <w:rFonts w:ascii="Consolas" w:hAnsi="Consolas"/>
          <w:sz w:val="19"/>
          <w:shd w:val="clear" w:fill="F2F2F7"/>
        </w:rPr>
        <w:t>Badge</w:t>
      </w:r>
      <w:r>
        <w:t xml:space="preserve"> hiển thị loại backend (</w:t>
      </w:r>
      <w:r>
        <w:rPr>
          <w:rFonts w:ascii="Consolas" w:hAnsi="Consolas"/>
          <w:sz w:val="19"/>
          <w:shd w:val="clear" w:fill="F2F2F7"/>
        </w:rPr>
        <w:t>npu</w:t>
      </w:r>
      <w:r>
        <w:t xml:space="preserve"> → variant mặc định / đầy; loại khác → variant secondary). Hiển thị "—" khi không có dữ liệu phần cứng. (Yêu cầu tích hợp Langfuse; xem lưu ý bên dưới.)</w:t>
      </w:r>
    </w:p>
    <w:p>
      <w:pPr>
        <w:pStyle w:val="ListBullet"/>
        <w:spacing w:after="40"/>
      </w:pPr>
      <w:r>
        <w:rPr>
          <w:b/>
        </w:rPr>
        <w:t>Biểu đồ chi tiêu hàng ngày</w:t>
      </w:r>
      <w:r>
        <w:t xml:space="preserve"> ("Last \&lt;N\&gt; days"): cùng component như trên trang Profile — biểu đồ cột với số request và tổng chi phí trong header, ngày đỉnh được làm nổi bật, thống kê footer "Last request" theo thời gian tương đối.</w:t>
      </w:r>
    </w:p>
    <w:p>
      <w:pPr>
        <w:pStyle w:val="ListBullet"/>
        <w:spacing w:after="40"/>
      </w:pPr>
      <w:r>
        <w:rPr>
          <w:b/>
        </w:rPr>
        <w:t>Thẻ By model</w:t>
      </w:r>
      <w:r>
        <w:t xml:space="preserve"> ("By model"): danh sách model xếp hạng theo chi tiêu. Mỗi hàng: tên model dạng monospace; chi tiêu USD + số request bên phải; thanh ngang (tương đối so với model chi tiêu cao nhất). "No usage in this period." khi trống.</w:t>
      </w:r>
    </w:p>
    <w:p>
      <w:pPr>
        <w:pStyle w:val="ListBullet"/>
        <w:spacing w:after="40"/>
      </w:pPr>
      <w:r>
        <w:rPr>
          <w:b/>
        </w:rPr>
        <w:t>Thẻ By hardware</w:t>
      </w:r>
      <w:r>
        <w:t xml:space="preserve"> ("By hardware"): danh sách giá trị </w:t>
      </w:r>
      <w:r>
        <w:rPr>
          <w:rFonts w:ascii="Consolas" w:hAnsi="Consolas"/>
          <w:sz w:val="19"/>
          <w:shd w:val="clear" w:fill="F2F2F7"/>
        </w:rPr>
        <w:t>hardware_id</w:t>
      </w:r>
      <w:r>
        <w:t xml:space="preserve"> xếp hạng theo chi tiêu. Mỗi hàng: hardware ID dạng monospace; badge loại backend; chi tiêu USD + số request. Màu thanh: màu chính (đầy) cho backend NPU, màu chính/55 (mờ hơn) cho các loại khác. Khi đạt giới hạn trang trace Langfuse (500 trace qua </w:t>
      </w:r>
      <w:r>
        <w:rPr>
          <w:rFonts w:ascii="Consolas" w:hAnsi="Consolas"/>
          <w:sz w:val="19"/>
          <w:shd w:val="clear" w:fill="F2F2F7"/>
        </w:rPr>
        <w:t>MAX_PAGES = 5</w:t>
      </w:r>
      <w:r>
        <w:t xml:space="preserve"> trang × 100), ghi chú cắt bớt "(recent traces only — ask for older with a longer period)" được hiển thị. Thẻ bị ẩn hoàn toàn khi không có dữ liệu phần cứng nào được trả về (component trả về </w:t>
      </w:r>
      <w:r>
        <w:rPr>
          <w:rFonts w:ascii="Consolas" w:hAnsi="Consolas"/>
          <w:sz w:val="19"/>
          <w:shd w:val="clear" w:fill="F2F2F7"/>
        </w:rPr>
        <w:t>null</w:t>
      </w:r>
      <w:r>
        <w:t>).</w:t>
      </w:r>
    </w:p>
    <w:p>
      <w:pPr>
        <w:pStyle w:val="ListBullet"/>
        <w:spacing w:after="40"/>
      </w:pPr>
      <w:r>
        <w:rPr>
          <w:b/>
        </w:rPr>
        <w:t>Bảng Recent requests</w:t>
      </w:r>
      <w:r>
        <w:t xml:space="preserve"> ("Recent requests"): hiển thị tối đa 50 request từ 30 ngày qua, mới nhất trước. Cột: </w:t>
      </w:r>
      <w:r>
        <w:rPr>
          <w:b/>
        </w:rPr>
        <w:t>When</w:t>
      </w:r>
      <w:r>
        <w:t xml:space="preserve"> (thời gian tương đối, ví dụ: "5 min ago", "3 hr ago"), </w:t>
      </w:r>
      <w:r>
        <w:rPr>
          <w:b/>
        </w:rPr>
        <w:t>Model</w:t>
      </w:r>
      <w:r>
        <w:t xml:space="preserve"> (monospace), </w:t>
      </w:r>
      <w:r>
        <w:rPr>
          <w:b/>
        </w:rPr>
        <w:t>Source</w:t>
      </w:r>
      <w:r>
        <w:t xml:space="preserve"> (badge: variant secondary với alias key cho lưu lượng </w:t>
      </w:r>
      <w:r>
        <w:rPr>
          <w:rFonts w:ascii="Consolas" w:hAnsi="Consolas"/>
          <w:sz w:val="19"/>
          <w:shd w:val="clear" w:fill="F2F2F7"/>
        </w:rPr>
        <w:t>via='key'</w:t>
      </w:r>
      <w:r>
        <w:t xml:space="preserve">; badge outline "chat" cho lưu lượng </w:t>
      </w:r>
      <w:r>
        <w:rPr>
          <w:rFonts w:ascii="Consolas" w:hAnsi="Consolas"/>
          <w:sz w:val="19"/>
          <w:shd w:val="clear" w:fill="F2F2F7"/>
        </w:rPr>
        <w:t>via='chat'</w:t>
      </w:r>
      <w:r>
        <w:t xml:space="preserve">), </w:t>
      </w:r>
      <w:r>
        <w:rPr>
          <w:b/>
        </w:rPr>
        <w:t>Cost</w:t>
      </w:r>
      <w:r>
        <w:t xml:space="preserve"> (monospace USD căn phải). "No requests yet — usage will appear here as you chat or call the API." khi trống.</w:t>
      </w:r>
    </w:p>
    <w:p>
      <w:pPr>
        <w:pStyle w:val="ListBullet"/>
        <w:spacing w:after="40"/>
      </w:pPr>
      <w:r>
        <w:rPr>
          <w:b/>
        </w:rPr>
        <w:t>Skeleton loaders</w:t>
      </w:r>
      <w:r>
        <w:t xml:space="preserve"> được hiển thị độc lập cho mỗi thẻ trong khi truy vấn của nó đang chờ xử lý.</w:t>
      </w:r>
    </w:p>
    <w:p>
      <w:r>
        <w:rPr>
          <w:b/>
        </w:rPr>
        <w:t>Hành vi chức năng:</w:t>
      </w:r>
    </w:p>
    <w:p>
      <w:pPr>
        <w:pStyle w:val="ListBullet"/>
        <w:spacing w:after="40"/>
      </w:pPr>
      <w:r>
        <w:t xml:space="preserve">FR-1. Khi khởi tạo và khi period thay đổi, SPA phát bốn truy vấn song song: </w:t>
      </w:r>
      <w:r>
        <w:rPr>
          <w:rFonts w:ascii="Consolas" w:hAnsi="Consolas"/>
          <w:sz w:val="19"/>
          <w:shd w:val="clear" w:fill="F2F2F7"/>
        </w:rPr>
        <w:t>usage.summary</w:t>
      </w:r>
      <w:r>
        <w:t xml:space="preserve">, </w:t>
      </w:r>
      <w:r>
        <w:rPr>
          <w:rFonts w:ascii="Consolas" w:hAnsi="Consolas"/>
          <w:sz w:val="19"/>
          <w:shd w:val="clear" w:fill="F2F2F7"/>
        </w:rPr>
        <w:t>usage.daily</w:t>
      </w:r>
      <w:r>
        <w:t xml:space="preserve">, </w:t>
      </w:r>
      <w:r>
        <w:rPr>
          <w:rFonts w:ascii="Consolas" w:hAnsi="Consolas"/>
          <w:sz w:val="19"/>
          <w:shd w:val="clear" w:fill="F2F2F7"/>
        </w:rPr>
        <w:t>usage.byModel</w:t>
      </w:r>
      <w:r>
        <w:t xml:space="preserve">, </w:t>
      </w:r>
      <w:r>
        <w:rPr>
          <w:rFonts w:ascii="Consolas" w:hAnsi="Consolas"/>
          <w:sz w:val="19"/>
          <w:shd w:val="clear" w:fill="F2F2F7"/>
        </w:rPr>
        <w:t>usage.byHardware</w:t>
      </w:r>
      <w:r>
        <w:t xml:space="preserve"> — tất cả với giá trị </w:t>
      </w:r>
      <w:r>
        <w:rPr>
          <w:rFonts w:ascii="Consolas" w:hAnsi="Consolas"/>
          <w:sz w:val="19"/>
          <w:shd w:val="clear" w:fill="F2F2F7"/>
        </w:rPr>
        <w:t>days</w:t>
      </w:r>
      <w:r>
        <w:t xml:space="preserve"> hiện tại. </w:t>
      </w:r>
      <w:r>
        <w:rPr>
          <w:rFonts w:ascii="Consolas" w:hAnsi="Consolas"/>
          <w:sz w:val="19"/>
          <w:shd w:val="clear" w:fill="F2F2F7"/>
        </w:rPr>
        <w:t>usage.recent</w:t>
      </w:r>
      <w:r>
        <w:t xml:space="preserve"> luôn được tải với </w:t>
      </w:r>
      <w:r>
        <w:rPr>
          <w:rFonts w:ascii="Consolas" w:hAnsi="Consolas"/>
          <w:sz w:val="19"/>
          <w:shd w:val="clear" w:fill="F2F2F7"/>
        </w:rPr>
        <w:t>{ limit: 50 }</w:t>
      </w:r>
      <w:r>
        <w:t xml:space="preserve"> (độc lập với bộ chọn period).</w:t>
      </w:r>
    </w:p>
    <w:p>
      <w:pPr>
        <w:pStyle w:val="ListBullet"/>
        <w:spacing w:after="40"/>
      </w:pPr>
      <w:r>
        <w:t xml:space="preserve">FR-2. </w:t>
      </w:r>
      <w:r>
        <w:rPr>
          <w:rFonts w:ascii="Consolas" w:hAnsi="Consolas"/>
          <w:sz w:val="19"/>
          <w:shd w:val="clear" w:fill="F2F2F7"/>
        </w:rPr>
        <w:t>usage.summary</w:t>
      </w:r>
      <w:r>
        <w:t xml:space="preserve"> kết hợp nhật ký chi tiêu LiteLLM (cho chi phí + số request + đa dạng model) với trace Langfuse (cho thẻ </w:t>
      </w:r>
      <w:r>
        <w:rPr>
          <w:rFonts w:ascii="Consolas" w:hAnsi="Consolas"/>
          <w:sz w:val="19"/>
          <w:shd w:val="clear" w:fill="F2F2F7"/>
        </w:rPr>
        <w:t>hardware_id</w:t>
      </w:r>
      <w:r>
        <w:t xml:space="preserve"> và </w:t>
      </w:r>
      <w:r>
        <w:rPr>
          <w:rFonts w:ascii="Consolas" w:hAnsi="Consolas"/>
          <w:sz w:val="19"/>
          <w:shd w:val="clear" w:fill="F2F2F7"/>
        </w:rPr>
        <w:t>backend_type</w:t>
      </w:r>
      <w:r>
        <w:t xml:space="preserve">). Nếu thông tin xác thực Langfuse chưa được cấu hình, thủ tục ném một </w:t>
      </w:r>
      <w:r>
        <w:rPr>
          <w:rFonts w:ascii="Consolas" w:hAnsi="Consolas"/>
          <w:sz w:val="19"/>
          <w:shd w:val="clear" w:fill="F2F2F7"/>
        </w:rPr>
        <w:t>Error</w:t>
      </w:r>
      <w:r>
        <w:t xml:space="preserve"> thuần túy (không phải </w:t>
      </w:r>
      <w:r>
        <w:rPr>
          <w:rFonts w:ascii="Consolas" w:hAnsi="Consolas"/>
          <w:sz w:val="19"/>
          <w:shd w:val="clear" w:fill="F2F2F7"/>
        </w:rPr>
        <w:t>LangfuseError</w:t>
      </w:r>
      <w:r>
        <w:t xml:space="preserve">) — cụ thể là </w:t>
      </w:r>
      <w:r>
        <w:rPr>
          <w:rFonts w:ascii="Consolas" w:hAnsi="Consolas"/>
          <w:sz w:val="19"/>
          <w:shd w:val="clear" w:fill="F2F2F7"/>
        </w:rPr>
        <w:t>new Error('LANGFUSE_PUBLIC_KEY / LANGFUSE_SECRET_KEY not configured')</w:t>
      </w:r>
      <w:r>
        <w:t xml:space="preserve">. </w:t>
      </w:r>
      <w:r>
        <w:rPr>
          <w:rFonts w:ascii="Consolas" w:hAnsi="Consolas"/>
          <w:sz w:val="19"/>
          <w:shd w:val="clear" w:fill="F2F2F7"/>
        </w:rPr>
        <w:t>LangfuseError</w:t>
      </w:r>
      <w:r>
        <w:t xml:space="preserve"> chỉ được ném khi server Langfuse có thể tiếp cận nhưng trả về phản hồi HTTP không thành công. Cả hai loại lỗi đều lan truyền như lỗi oRPC chung đến client; thẻ "Primary hardware" hiển thị trạng thái lỗi.</w:t>
      </w:r>
    </w:p>
    <w:p>
      <w:pPr>
        <w:pStyle w:val="ListBullet"/>
        <w:spacing w:after="40"/>
      </w:pPr>
      <w:r>
        <w:t xml:space="preserve">FR-3. </w:t>
      </w:r>
      <w:r>
        <w:rPr>
          <w:rFonts w:ascii="Consolas" w:hAnsi="Consolas"/>
          <w:sz w:val="19"/>
          <w:shd w:val="clear" w:fill="F2F2F7"/>
        </w:rPr>
        <w:t>usage.daily</w:t>
      </w:r>
      <w:r>
        <w:t xml:space="preserve"> điền trước mỗi ngày trong period với $0.00 chi tiêu để biểu đồ luôn có đúng </w:t>
      </w:r>
      <w:r>
        <w:rPr>
          <w:rFonts w:ascii="Consolas" w:hAnsi="Consolas"/>
          <w:sz w:val="19"/>
          <w:shd w:val="clear" w:fill="F2F2F7"/>
        </w:rPr>
        <w:t>days</w:t>
      </w:r>
      <w:r>
        <w:t xml:space="preserve"> cột, kể cả khi có khoảng trống trong nhật ký.</w:t>
      </w:r>
    </w:p>
    <w:p>
      <w:pPr>
        <w:pStyle w:val="ListBullet"/>
        <w:spacing w:after="40"/>
      </w:pPr>
      <w:r>
        <w:t xml:space="preserve">FR-4. </w:t>
      </w:r>
      <w:r>
        <w:rPr>
          <w:rFonts w:ascii="Consolas" w:hAnsi="Consolas"/>
          <w:sz w:val="19"/>
          <w:shd w:val="clear" w:fill="F2F2F7"/>
        </w:rPr>
        <w:t>usage.byModel</w:t>
      </w:r>
      <w:r>
        <w:t xml:space="preserve"> chuẩn hóa tên model bằng cách bỏ tiền tố </w:t>
      </w:r>
      <w:r>
        <w:rPr>
          <w:rFonts w:ascii="Consolas" w:hAnsi="Consolas"/>
          <w:sz w:val="19"/>
          <w:shd w:val="clear" w:fill="F2F2F7"/>
        </w:rPr>
        <w:t>openai/</w:t>
      </w:r>
      <w:r>
        <w:t xml:space="preserve"> (ví dụ: </w:t>
      </w:r>
      <w:r>
        <w:rPr>
          <w:rFonts w:ascii="Consolas" w:hAnsi="Consolas"/>
          <w:sz w:val="19"/>
          <w:shd w:val="clear" w:fill="F2F2F7"/>
        </w:rPr>
        <w:t>openai/qwen2.5:3b</w:t>
      </w:r>
      <w:r>
        <w:t xml:space="preserve"> → </w:t>
      </w:r>
      <w:r>
        <w:rPr>
          <w:rFonts w:ascii="Consolas" w:hAnsi="Consolas"/>
          <w:sz w:val="19"/>
          <w:shd w:val="clear" w:fill="F2F2F7"/>
        </w:rPr>
        <w:t>qwen2.5:3b</w:t>
      </w:r>
      <w:r>
        <w:t>).</w:t>
      </w:r>
    </w:p>
    <w:p>
      <w:pPr>
        <w:pStyle w:val="ListBullet"/>
        <w:spacing w:after="40"/>
      </w:pPr>
      <w:r>
        <w:t xml:space="preserve">FR-5. </w:t>
      </w:r>
      <w:r>
        <w:rPr>
          <w:rFonts w:ascii="Consolas" w:hAnsi="Consolas"/>
          <w:sz w:val="19"/>
          <w:shd w:val="clear" w:fill="F2F2F7"/>
        </w:rPr>
        <w:t>usage.byHardware</w:t>
      </w:r>
      <w:r>
        <w:t xml:space="preserve"> đọc các thẻ </w:t>
      </w:r>
      <w:r>
        <w:rPr>
          <w:rFonts w:ascii="Consolas" w:hAnsi="Consolas"/>
          <w:sz w:val="19"/>
          <w:shd w:val="clear" w:fill="F2F2F7"/>
        </w:rPr>
        <w:t>hardware_id:</w:t>
      </w:r>
      <w:r>
        <w:t xml:space="preserve"> và </w:t>
      </w:r>
      <w:r>
        <w:rPr>
          <w:rFonts w:ascii="Consolas" w:hAnsi="Consolas"/>
          <w:sz w:val="19"/>
          <w:shd w:val="clear" w:fill="F2F2F7"/>
        </w:rPr>
        <w:t>backend_type:</w:t>
      </w:r>
      <w:r>
        <w:t xml:space="preserve"> được đóng dấu trên trace Langfuse bởi hook trước khi gọi LiteLLM. </w:t>
      </w:r>
      <w:r>
        <w:rPr>
          <w:rFonts w:ascii="Consolas" w:hAnsi="Consolas"/>
          <w:sz w:val="19"/>
          <w:shd w:val="clear" w:fill="F2F2F7"/>
        </w:rPr>
        <w:t>hardware_id</w:t>
      </w:r>
      <w:r>
        <w:t xml:space="preserve"> không xác định (không có thẻ) được nhóm dưới </w:t>
      </w:r>
      <w:r>
        <w:rPr>
          <w:rFonts w:ascii="Consolas" w:hAnsi="Consolas"/>
          <w:sz w:val="19"/>
          <w:shd w:val="clear" w:fill="F2F2F7"/>
        </w:rPr>
        <w:t>"unknown"</w:t>
      </w:r>
      <w:r>
        <w:t>.</w:t>
      </w:r>
    </w:p>
    <w:p>
      <w:pPr>
        <w:pStyle w:val="ListBullet"/>
        <w:spacing w:after="40"/>
      </w:pPr>
      <w:r>
        <w:t xml:space="preserve">FR-6. </w:t>
      </w:r>
      <w:r>
        <w:rPr>
          <w:rFonts w:ascii="Consolas" w:hAnsi="Consolas"/>
          <w:sz w:val="19"/>
          <w:shd w:val="clear" w:fill="F2F2F7"/>
        </w:rPr>
        <w:t>usage.recent</w:t>
      </w:r>
      <w:r>
        <w:t xml:space="preserve"> tải nhật ký 30 ngày qua, sắp xếp giảm dần theo </w:t>
      </w:r>
      <w:r>
        <w:rPr>
          <w:rFonts w:ascii="Consolas" w:hAnsi="Consolas"/>
          <w:sz w:val="19"/>
          <w:shd w:val="clear" w:fill="F2F2F7"/>
        </w:rPr>
        <w:t>startTime</w:t>
      </w:r>
      <w:r>
        <w:t xml:space="preserve"> và cắt đến </w:t>
      </w:r>
      <w:r>
        <w:rPr>
          <w:rFonts w:ascii="Consolas" w:hAnsi="Consolas"/>
          <w:sz w:val="19"/>
          <w:shd w:val="clear" w:fill="F2F2F7"/>
        </w:rPr>
        <w:t>limit</w:t>
      </w:r>
      <w:r>
        <w:t xml:space="preserve">. Badge "Source" hiển thị alias key nếu nhật ký có </w:t>
      </w:r>
      <w:r>
        <w:rPr>
          <w:rFonts w:ascii="Consolas" w:hAnsi="Consolas"/>
          <w:sz w:val="19"/>
          <w:shd w:val="clear" w:fill="F2F2F7"/>
        </w:rPr>
        <w:t>metadata.user_api_key_alias</w:t>
      </w:r>
      <w:r>
        <w:t>; ngược lại hiển thị "key" cho lưu lượng API-key hoặc "chat" cho lưu lượng chat.</w:t>
      </w:r>
    </w:p>
    <w:p>
      <w:pPr>
        <w:pStyle w:val="ListBullet"/>
        <w:spacing w:after="40"/>
      </w:pPr>
      <w:r>
        <w:t xml:space="preserve">FR-7. Nếu bất kỳ truy vấn nào trả về 401, SPA điều hướng đến </w:t>
      </w:r>
      <w:r>
        <w:rPr>
          <w:rFonts w:ascii="Consolas" w:hAnsi="Consolas"/>
          <w:sz w:val="19"/>
          <w:shd w:val="clear" w:fill="F2F2F7"/>
        </w:rPr>
        <w:t>/unauthorized</w:t>
      </w:r>
      <w:r>
        <w:t>.</w:t>
      </w:r>
    </w:p>
    <w:p>
      <w:pPr>
        <w:pStyle w:val="ListBullet"/>
        <w:spacing w:after="40"/>
      </w:pPr>
      <w:r>
        <w:t>FR-8. Thay đổi period tái sử dụng dữ liệu đã cache trong thời gian stale của TanStack Query; các biểu đồ hiển thị lại ngay với dữ liệu của truy vấn mới khi khả dụng.</w:t>
      </w:r>
    </w:p>
    <w:p>
      <w:r>
        <w:rPr>
          <w:b/>
        </w:rPr>
        <w:t>Trạng thái &amp; trường hợp đặc biệt:</w:t>
      </w:r>
    </w:p>
    <w:p>
      <w:pPr>
        <w:pStyle w:val="ListBullet"/>
        <w:spacing w:after="40"/>
      </w:pPr>
      <w:r>
        <w:t>Không có mức sử dụng trong period đã chọn: tất cả giá trị chi tiêu là $0.00, biểu đồ cột hiển thị thanh trống (thanh xám 4px cho ngày không), "By model" hiển thị "No usage in this period.", thẻ "By hardware" bị ẩn.</w:t>
      </w:r>
    </w:p>
    <w:p>
      <w:pPr>
        <w:pStyle w:val="ListBullet"/>
        <w:spacing w:after="40"/>
      </w:pPr>
      <w:r>
        <w:t xml:space="preserve">Langfuse chưa được cấu hình: </w:t>
      </w:r>
      <w:r>
        <w:rPr>
          <w:rFonts w:ascii="Consolas" w:hAnsi="Consolas"/>
          <w:sz w:val="19"/>
          <w:shd w:val="clear" w:fill="F2F2F7"/>
        </w:rPr>
        <w:t>usage.summary</w:t>
      </w:r>
      <w:r>
        <w:t xml:space="preserve"> và </w:t>
      </w:r>
      <w:r>
        <w:rPr>
          <w:rFonts w:ascii="Consolas" w:hAnsi="Consolas"/>
          <w:sz w:val="19"/>
          <w:shd w:val="clear" w:fill="F2F2F7"/>
        </w:rPr>
        <w:t>usage.byHardware</w:t>
      </w:r>
      <w:r>
        <w:t xml:space="preserve"> ném lỗi server; thẻ "Primary hardware" hiển thị lỗi. SPA hiển thị đoạn lỗi chung cho lỗi truy vấn không phải 401 — không có thông báo "Langfuse not connected" chuyên biệt trong mã SPA hiện tại.</w:t>
      </w:r>
    </w:p>
    <w:p>
      <w:pPr>
        <w:pStyle w:val="ListBullet"/>
        <w:spacing w:after="40"/>
      </w:pPr>
      <w:r>
        <w:t>Đạt giới hạn trang trace: thẻ "By hardware" hiển thị ghi chú cắt bớt; dữ liệu hiển thị chỉ là 500 trace gần nhất.</w:t>
      </w:r>
    </w:p>
    <w:p>
      <w:pPr>
        <w:pStyle w:val="ListBullet"/>
        <w:spacing w:after="40"/>
      </w:pPr>
      <w:r>
        <w:t xml:space="preserve">Số tiền chi tiêu rất nhỏ (dưới một xu): </w:t>
      </w:r>
      <w:r>
        <w:rPr>
          <w:rFonts w:ascii="Consolas" w:hAnsi="Consolas"/>
          <w:sz w:val="19"/>
          <w:shd w:val="clear" w:fill="F2F2F7"/>
        </w:rPr>
        <w:t>formatUsd</w:t>
      </w:r>
      <w:r>
        <w:t xml:space="preserve"> hiển thị bốn chữ số thập phân (ví dụ: </w:t>
      </w:r>
      <w:r>
        <w:rPr>
          <w:rFonts w:ascii="Consolas" w:hAnsi="Consolas"/>
          <w:sz w:val="19"/>
          <w:shd w:val="clear" w:fill="F2F2F7"/>
        </w:rPr>
        <w:t>$0.0001</w:t>
      </w:r>
      <w:r>
        <w:t>).</w:t>
      </w:r>
    </w:p>
    <w:p>
      <w:pPr>
        <w:pStyle w:val="ListBullet"/>
        <w:spacing w:after="40"/>
      </w:pPr>
      <w:r>
        <w:t>Biểu đồ chỉ có một ngày khác không: ngày đó hiển thị ở chiều cao đầy đủ (100%); tất cả các ngày khác ở chiều cao 0 (thanh xám 4px).</w:t>
      </w:r>
    </w:p>
    <w:p>
      <w:r>
        <w:rPr>
          <w:b/>
        </w:rPr>
        <w:t>Tiêu chí chấp nhận:</w:t>
      </w:r>
    </w:p>
    <w:p>
      <w:pPr>
        <w:pStyle w:val="ListBullet"/>
        <w:spacing w:after="40"/>
      </w:pPr>
      <w:r>
        <w:t>AC-1. Giả sử trang Usage tải cho người dùng có hoạt động trong 7 ngày qua, khi trang hiển thị, thì thẻ thống kê "Total cost" hiển thị số tiền USD khác không và biểu đồ hàng ngày có 7 cột.</w:t>
      </w:r>
    </w:p>
    <w:p>
      <w:pPr>
        <w:pStyle w:val="ListBullet"/>
        <w:spacing w:after="40"/>
      </w:pPr>
      <w:r>
        <w:t>AC-2. Giả sử người dùng đổi period sang "30 days", khi bộ chọn được nhấn, thì cả bốn thẻ phụ thuộc tóm tắt và biểu đồ tải lại và hiển thị lại với dữ liệu 30 ngày.</w:t>
      </w:r>
    </w:p>
    <w:p>
      <w:pPr>
        <w:pStyle w:val="ListBullet"/>
        <w:spacing w:after="40"/>
      </w:pPr>
      <w:r>
        <w:t>AC-3. Giả sử người dùng đã thực hiện request bằng API-key, khi bảng Recent Requests hiển thị, thì các hàng đó có badge secondary chứa alias key (hoặc "key" nếu không có alias).</w:t>
      </w:r>
    </w:p>
    <w:p>
      <w:pPr>
        <w:pStyle w:val="ListBullet"/>
        <w:spacing w:after="40"/>
      </w:pPr>
      <w:r>
        <w:t xml:space="preserve">AC-4. Giả sử trace Langfuse tồn tại với thẻ </w:t>
      </w:r>
      <w:r>
        <w:rPr>
          <w:rFonts w:ascii="Consolas" w:hAnsi="Consolas"/>
          <w:sz w:val="19"/>
          <w:shd w:val="clear" w:fill="F2F2F7"/>
        </w:rPr>
        <w:t>hardware_id:npu-01</w:t>
      </w:r>
      <w:r>
        <w:t xml:space="preserve"> và </w:t>
      </w:r>
      <w:r>
        <w:rPr>
          <w:rFonts w:ascii="Consolas" w:hAnsi="Consolas"/>
          <w:sz w:val="19"/>
          <w:shd w:val="clear" w:fill="F2F2F7"/>
        </w:rPr>
        <w:t>backend_type:npu</w:t>
      </w:r>
      <w:r>
        <w:t xml:space="preserve">, khi thẻ "By hardware" hiển thị, thì </w:t>
      </w:r>
      <w:r>
        <w:rPr>
          <w:rFonts w:ascii="Consolas" w:hAnsi="Consolas"/>
          <w:sz w:val="19"/>
          <w:shd w:val="clear" w:fill="F2F2F7"/>
        </w:rPr>
        <w:t>npu-01</w:t>
      </w:r>
      <w:r>
        <w:t xml:space="preserve"> xuất hiện với badge "npu" đầy màu.</w:t>
      </w:r>
    </w:p>
    <w:p>
      <w:pPr>
        <w:pStyle w:val="ListBullet"/>
        <w:spacing w:after="40"/>
      </w:pPr>
      <w:r>
        <w:t>AC-5. Giả sử không có hoạt động trong period đã chọn, khi thẻ "By model" hiển thị, thì nó hiển thị "No usage in this period." và thẻ "By hardware" không hiển thị.</w:t>
      </w:r>
    </w:p>
    <w:p>
      <w:pPr>
        <w:pStyle w:val="ListBullet"/>
        <w:spacing w:after="40"/>
      </w:pPr>
      <w:r>
        <w:t>AC-6. Giả sử bảng "Recent requests" không có dữ liệu, khi thẻ hiển thị, thì thông báo trạng thái trống được hiển thị: "No requests yet — usage will appear here as you chat or call the API."</w:t>
      </w:r>
    </w:p>
    <w:p>
      <w:pPr>
        <w:pStyle w:val="ListBullet"/>
        <w:spacing w:after="40"/>
      </w:pPr>
      <w:r>
        <w:t xml:space="preserve">AC-7. Giả sử tất cả truy vấn mức sử dụng trả về 401, khi trang hiển thị, thì trình duyệt điều hướng đến </w:t>
      </w:r>
      <w:r>
        <w:rPr>
          <w:rFonts w:ascii="Consolas" w:hAnsi="Consolas"/>
          <w:sz w:val="19"/>
          <w:shd w:val="clear" w:fill="F2F2F7"/>
        </w:rPr>
        <w:t>/unauthorized</w:t>
      </w:r>
      <w:r>
        <w:t>.</w:t>
      </w:r>
    </w:p>
    <w:p>
      <w:pPr>
        <w:spacing w:before="40" w:after="80"/>
        <w:pBdr>
          <w:bottom w:val="single" w:sz="6" w:space="4" w:color="D8D8E0"/>
        </w:pBdr>
      </w:pPr>
    </w:p>
    <w:p>
      <w:pPr>
        <w:pStyle w:val="Heading2"/>
      </w:pPr>
      <w:r>
        <w:t>Hiển Thị Ngân Sách &amp; Mức Sử Dụng (Cross-cutting)</w:t>
      </w:r>
    </w:p>
    <w:p>
      <w:r>
        <w:rPr>
          <w:b/>
        </w:rPr>
        <w:t>Mục đích:</w:t>
      </w:r>
      <w:r>
        <w:t xml:space="preserve"> Trình bày thông tin ngân sách và chi tiêu nhất quán xuyên suốt console để người dùng có thể hiểu ngay hạn mức còn lại và lịch sử tiêu thụ của mình.</w:t>
      </w:r>
    </w:p>
    <w:p>
      <w:r>
        <w:rPr>
          <w:b/>
        </w:rPr>
        <w:t>Điều kiện tiên quyết / truy cập:</w:t>
      </w:r>
      <w:r>
        <w:t xml:space="preserve"> Tất cả số liệu ngân sách và chi tiêu yêu cầu phiên đã xác thực và tài khoản LiteLLM đã được cấp phát thành công.</w:t>
      </w:r>
    </w:p>
    <w:p>
      <w:r>
        <w:rPr>
          <w:b/>
        </w:rPr>
        <w:t>Thành phần giao diện:</w:t>
      </w:r>
      <w:r>
        <w:t xml:space="preserve"> Dữ liệu ngân sách và chi tiêu xuất hiện ở ba vị trí: thẻ Available Hero (trang Profile), thanh ngân sách nội tuyến theo từng key (Key Table) và thống kê "Total budget" cùng "Used across keys" trên trang Keys. Tổng chi tiêu cũng được hiển thị trên các thẻ tóm tắt trang Usage.</w:t>
      </w:r>
    </w:p>
    <w:p>
      <w:r>
        <w:rPr>
          <w:b/>
        </w:rPr>
        <w:t>Hành vi chức năng:</w:t>
      </w:r>
    </w:p>
    <w:p>
      <w:pPr>
        <w:pStyle w:val="ListBullet"/>
        <w:spacing w:after="40"/>
      </w:pPr>
      <w:r>
        <w:t xml:space="preserve">FR-1. </w:t>
      </w:r>
      <w:r>
        <w:rPr>
          <w:rFonts w:ascii="Consolas" w:hAnsi="Consolas"/>
          <w:sz w:val="19"/>
          <w:shd w:val="clear" w:fill="F2F2F7"/>
        </w:rPr>
        <w:t>me.get</w:t>
      </w:r>
      <w:r>
        <w:t xml:space="preserve"> tính </w:t>
      </w:r>
      <w:r>
        <w:rPr>
          <w:rFonts w:ascii="Consolas" w:hAnsi="Consolas"/>
          <w:sz w:val="19"/>
          <w:shd w:val="clear" w:fill="F2F2F7"/>
        </w:rPr>
        <w:t>spend.total = spend.chat + spend.issuedKeys</w:t>
      </w:r>
      <w:r>
        <w:t xml:space="preserve">. </w:t>
      </w:r>
      <w:r>
        <w:rPr>
          <w:rFonts w:ascii="Consolas" w:hAnsi="Consolas"/>
          <w:sz w:val="19"/>
          <w:shd w:val="clear" w:fill="F2F2F7"/>
        </w:rPr>
        <w:t>spend.chat</w:t>
      </w:r>
      <w:r>
        <w:t xml:space="preserve"> được lấy từ hàng Customer (End-User) LiteLLM; </w:t>
      </w:r>
      <w:r>
        <w:rPr>
          <w:rFonts w:ascii="Consolas" w:hAnsi="Consolas"/>
          <w:sz w:val="19"/>
          <w:shd w:val="clear" w:fill="F2F2F7"/>
        </w:rPr>
        <w:t>spend.issuedKeys</w:t>
      </w:r>
      <w:r>
        <w:t xml:space="preserve"> là tổng </w:t>
      </w:r>
      <w:r>
        <w:rPr>
          <w:rFonts w:ascii="Consolas" w:hAnsi="Consolas"/>
          <w:sz w:val="19"/>
          <w:shd w:val="clear" w:fill="F2F2F7"/>
        </w:rPr>
        <w:t>spend</w:t>
      </w:r>
      <w:r>
        <w:t xml:space="preserve"> của kết quả </w:t>
      </w:r>
      <w:r>
        <w:rPr>
          <w:rFonts w:ascii="Consolas" w:hAnsi="Consolas"/>
          <w:sz w:val="19"/>
          <w:shd w:val="clear" w:fill="F2F2F7"/>
        </w:rPr>
        <w:t>keys.list</w:t>
      </w:r>
      <w:r>
        <w:t xml:space="preserve">. Trường </w:t>
      </w:r>
      <w:r>
        <w:rPr>
          <w:rFonts w:ascii="Consolas" w:hAnsi="Consolas"/>
          <w:sz w:val="19"/>
          <w:shd w:val="clear" w:fill="F2F2F7"/>
        </w:rPr>
        <w:t>spend</w:t>
      </w:r>
      <w:r>
        <w:t xml:space="preserve"> của Internal-User không được dùng vì nó không ghi nhận lưu lượng chat trong phiên bản LiteLLM hiện tại.</w:t>
      </w:r>
    </w:p>
    <w:p>
      <w:pPr>
        <w:pStyle w:val="ListBullet"/>
        <w:spacing w:after="40"/>
      </w:pPr>
      <w:r>
        <w:t xml:space="preserve">FR-2. </w:t>
      </w:r>
      <w:r>
        <w:rPr>
          <w:rFonts w:ascii="Consolas" w:hAnsi="Consolas"/>
          <w:sz w:val="19"/>
          <w:shd w:val="clear" w:fill="F2F2F7"/>
        </w:rPr>
        <w:t>limits.maxBudget</w:t>
      </w:r>
      <w:r>
        <w:t xml:space="preserve"> và </w:t>
      </w:r>
      <w:r>
        <w:rPr>
          <w:rFonts w:ascii="Consolas" w:hAnsi="Consolas"/>
          <w:sz w:val="19"/>
          <w:shd w:val="clear" w:fill="F2F2F7"/>
        </w:rPr>
        <w:t>limits.budgetDuration</w:t>
      </w:r>
      <w:r>
        <w:t xml:space="preserve"> đến từ hàng Internal-User (được cấp phát lúc JIT).</w:t>
      </w:r>
    </w:p>
    <w:p>
      <w:pPr>
        <w:pStyle w:val="ListBullet"/>
        <w:spacing w:after="40"/>
      </w:pPr>
      <w:r>
        <w:t xml:space="preserve">FR-3. </w:t>
      </w:r>
      <w:r>
        <w:rPr>
          <w:rFonts w:ascii="Consolas" w:hAnsi="Consolas"/>
          <w:sz w:val="19"/>
          <w:shd w:val="clear" w:fill="F2F2F7"/>
        </w:rPr>
        <w:t>pctSpent(spend, max)</w:t>
      </w:r>
      <w:r>
        <w:t xml:space="preserve"> kẹp trong [0, 100] và làm tròn đến số nguyên gần nhất. </w:t>
      </w:r>
      <w:r>
        <w:rPr>
          <w:rFonts w:ascii="Consolas" w:hAnsi="Consolas"/>
          <w:sz w:val="19"/>
          <w:shd w:val="clear" w:fill="F2F2F7"/>
        </w:rPr>
        <w:t>max</w:t>
      </w:r>
      <w:r>
        <w:t xml:space="preserve"> null hoặc bằng không trả về 0%.</w:t>
      </w:r>
    </w:p>
    <w:p>
      <w:pPr>
        <w:pStyle w:val="ListBullet"/>
        <w:spacing w:after="40"/>
      </w:pPr>
      <w:r>
        <w:t xml:space="preserve">FR-4. </w:t>
      </w:r>
      <w:r>
        <w:rPr>
          <w:rFonts w:ascii="Consolas" w:hAnsi="Consolas"/>
          <w:sz w:val="19"/>
          <w:shd w:val="clear" w:fill="F2F2F7"/>
        </w:rPr>
        <w:t>formatUsd</w:t>
      </w:r>
      <w:r>
        <w:t xml:space="preserve"> định dạng số tiền theo ba mức: chính xác $0.00 → </w:t>
      </w:r>
      <w:r>
        <w:rPr>
          <w:rFonts w:ascii="Consolas" w:hAnsi="Consolas"/>
          <w:sz w:val="19"/>
          <w:shd w:val="clear" w:fill="F2F2F7"/>
        </w:rPr>
        <w:t>$0.00</w:t>
      </w:r>
      <w:r>
        <w:t xml:space="preserve">; dưới một xu (&lt; $0.01) → 4 chữ số thập phân (ví dụ: </w:t>
      </w:r>
      <w:r>
        <w:rPr>
          <w:rFonts w:ascii="Consolas" w:hAnsi="Consolas"/>
          <w:sz w:val="19"/>
          <w:shd w:val="clear" w:fill="F2F2F7"/>
        </w:rPr>
        <w:t>$0.0050</w:t>
      </w:r>
      <w:r>
        <w:t xml:space="preserve">); từ $0.01 đến $0.99 → 3 chữ số thập phân (ví dụ: </w:t>
      </w:r>
      <w:r>
        <w:rPr>
          <w:rFonts w:ascii="Consolas" w:hAnsi="Consolas"/>
          <w:sz w:val="19"/>
          <w:shd w:val="clear" w:fill="F2F2F7"/>
        </w:rPr>
        <w:t>$0.125</w:t>
      </w:r>
      <w:r>
        <w:t xml:space="preserve">); ≥ $1.00 → 2 chữ số thập phân (ví dụ: </w:t>
      </w:r>
      <w:r>
        <w:rPr>
          <w:rFonts w:ascii="Consolas" w:hAnsi="Consolas"/>
          <w:sz w:val="19"/>
          <w:shd w:val="clear" w:fill="F2F2F7"/>
        </w:rPr>
        <w:t>$1.50</w:t>
      </w:r>
      <w:r>
        <w:t>). Lưu ý: giá trị $0.005 vừa là dưới một đô vừa là dưới một xu, nên nhận 4 chữ số thập phân, không phải 3.</w:t>
      </w:r>
    </w:p>
    <w:p>
      <w:pPr>
        <w:pStyle w:val="ListBullet"/>
        <w:spacing w:after="40"/>
      </w:pPr>
      <w:r>
        <w:t xml:space="preserve">FR-5. </w:t>
      </w:r>
      <w:r>
        <w:rPr>
          <w:rFonts w:ascii="Consolas" w:hAnsi="Consolas"/>
          <w:sz w:val="19"/>
          <w:shd w:val="clear" w:fill="F2F2F7"/>
        </w:rPr>
        <w:t>compactNumber</w:t>
      </w:r>
      <w:r>
        <w:t xml:space="preserve"> định dạng số nguyên lớn bằng ký hiệu thu gọn Intl (ví dụ: </w:t>
      </w:r>
      <w:r>
        <w:rPr>
          <w:rFonts w:ascii="Consolas" w:hAnsi="Consolas"/>
          <w:sz w:val="19"/>
          <w:shd w:val="clear" w:fill="F2F2F7"/>
        </w:rPr>
        <w:t>10000</w:t>
      </w:r>
      <w:r>
        <w:t xml:space="preserve"> → </w:t>
      </w:r>
      <w:r>
        <w:rPr>
          <w:rFonts w:ascii="Consolas" w:hAnsi="Consolas"/>
          <w:sz w:val="19"/>
          <w:shd w:val="clear" w:fill="F2F2F7"/>
        </w:rPr>
        <w:t>10K</w:t>
      </w:r>
      <w:r>
        <w:t xml:space="preserve">). Giá trị null hiển thị là </w:t>
      </w:r>
      <w:r>
        <w:rPr>
          <w:rFonts w:ascii="Consolas" w:hAnsi="Consolas"/>
          <w:sz w:val="19"/>
          <w:shd w:val="clear" w:fill="F2F2F7"/>
        </w:rPr>
        <w:t>∞</w:t>
      </w:r>
      <w:r>
        <w:t>.</w:t>
      </w:r>
    </w:p>
    <w:p>
      <w:pPr>
        <w:pStyle w:val="ListBullet"/>
        <w:spacing w:after="40"/>
      </w:pPr>
      <w:r>
        <w:t>FR-6. Thanh ngân sách theo từng key và thanh Available Hero chia sẻ cùng logic ngưỡng (FR-3 trong phần Trang Profile ở trên).</w:t>
      </w:r>
    </w:p>
    <w:p>
      <w:r>
        <w:rPr>
          <w:b/>
        </w:rPr>
        <w:t>Trạng thái &amp; trường hợp đặc biệt:</w:t>
      </w:r>
    </w:p>
    <w:p>
      <w:pPr>
        <w:pStyle w:val="ListBullet"/>
        <w:spacing w:after="40"/>
      </w:pPr>
      <w:r>
        <w:rPr>
          <w:rFonts w:ascii="Consolas" w:hAnsi="Consolas"/>
          <w:sz w:val="19"/>
          <w:shd w:val="clear" w:fill="F2F2F7"/>
        </w:rPr>
        <w:t>max_budget = null</w:t>
      </w:r>
      <w:r>
        <w:t xml:space="preserve"> (không giới hạn): Available Hero hiển thị dạng không giới hạn; thanh mức sử dụng theo từng key không hiển thị với key có ngân sách null; </w:t>
      </w:r>
      <w:r>
        <w:rPr>
          <w:rFonts w:ascii="Consolas" w:hAnsi="Consolas"/>
          <w:sz w:val="19"/>
          <w:shd w:val="clear" w:fill="F2F2F7"/>
        </w:rPr>
        <w:t>compactNumber(null)</w:t>
      </w:r>
      <w:r>
        <w:t xml:space="preserve"> = </w:t>
      </w:r>
      <w:r>
        <w:rPr>
          <w:rFonts w:ascii="Consolas" w:hAnsi="Consolas"/>
          <w:sz w:val="19"/>
          <w:shd w:val="clear" w:fill="F2F2F7"/>
        </w:rPr>
        <w:t>∞</w:t>
      </w:r>
      <w:r>
        <w:t xml:space="preserve"> cho hiển thị giới hạn tốc độ.</w:t>
      </w:r>
    </w:p>
    <w:p>
      <w:pPr>
        <w:pStyle w:val="ListBullet"/>
        <w:spacing w:after="40"/>
      </w:pPr>
      <w:r>
        <w:t xml:space="preserve">Chi tiêu vượt ngân sách (ví dụ: do bùng nổ tốc độ trước khi LiteLLM áp dụng giới hạn): </w:t>
      </w:r>
      <w:r>
        <w:rPr>
          <w:rFonts w:ascii="Consolas" w:hAnsi="Consolas"/>
          <w:sz w:val="19"/>
          <w:shd w:val="clear" w:fill="F2F2F7"/>
        </w:rPr>
        <w:t>pctSpent</w:t>
      </w:r>
      <w:r>
        <w:t xml:space="preserve"> kẹp ở 100%; thanh đầy màu đỏ; số dư còn lại hiển thị $0.00.</w:t>
      </w:r>
    </w:p>
    <w:p>
      <w:pPr>
        <w:pStyle w:val="ListBullet"/>
        <w:spacing w:after="40"/>
      </w:pPr>
      <w:r>
        <w:t xml:space="preserve">Chi tiêu âm: không được mong đợi; </w:t>
      </w:r>
      <w:r>
        <w:rPr>
          <w:rFonts w:ascii="Consolas" w:hAnsi="Consolas"/>
          <w:sz w:val="19"/>
          <w:shd w:val="clear" w:fill="F2F2F7"/>
        </w:rPr>
        <w:t>Math.max(0, maxBudget - spent)</w:t>
      </w:r>
      <w:r>
        <w:t xml:space="preserve"> ngăn giá trị còn lại âm.</w:t>
      </w:r>
    </w:p>
    <w:p>
      <w:r>
        <w:rPr>
          <w:b/>
        </w:rPr>
        <w:t>Tiêu chí chấp nhận:</w:t>
      </w:r>
    </w:p>
    <w:p>
      <w:pPr>
        <w:pStyle w:val="ListBullet"/>
        <w:spacing w:after="40"/>
      </w:pPr>
      <w:r>
        <w:t xml:space="preserve">AC-1. Giả sử </w:t>
      </w:r>
      <w:r>
        <w:rPr>
          <w:rFonts w:ascii="Consolas" w:hAnsi="Consolas"/>
          <w:sz w:val="19"/>
          <w:shd w:val="clear" w:fill="F2F2F7"/>
        </w:rPr>
        <w:t>spend = 0.00005</w:t>
      </w:r>
      <w:r>
        <w:t xml:space="preserve">, khi bộ định dạng USD được áp dụng, thì giá trị hiển thị là </w:t>
      </w:r>
      <w:r>
        <w:rPr>
          <w:rFonts w:ascii="Consolas" w:hAnsi="Consolas"/>
          <w:sz w:val="19"/>
          <w:shd w:val="clear" w:fill="F2F2F7"/>
        </w:rPr>
        <w:t>$0.0001</w:t>
      </w:r>
      <w:r>
        <w:t xml:space="preserve"> (4 chữ số thập phân).</w:t>
      </w:r>
    </w:p>
    <w:p>
      <w:pPr>
        <w:pStyle w:val="ListBullet"/>
        <w:spacing w:after="40"/>
      </w:pPr>
      <w:r>
        <w:t xml:space="preserve">AC-2. Giả sử </w:t>
      </w:r>
      <w:r>
        <w:rPr>
          <w:rFonts w:ascii="Consolas" w:hAnsi="Consolas"/>
          <w:sz w:val="19"/>
          <w:shd w:val="clear" w:fill="F2F2F7"/>
        </w:rPr>
        <w:t>max_budget = null</w:t>
      </w:r>
      <w:r>
        <w:t>, khi Available Hero hiển thị, thì dạng không giới hạn được hiển thị (không thanh tiến trình, không dòng "of").</w:t>
      </w:r>
    </w:p>
    <w:p>
      <w:pPr>
        <w:pStyle w:val="ListBullet"/>
        <w:spacing w:after="40"/>
      </w:pPr>
      <w:r>
        <w:t xml:space="preserve">AC-3. Giả sử </w:t>
      </w:r>
      <w:r>
        <w:rPr>
          <w:rFonts w:ascii="Consolas" w:hAnsi="Consolas"/>
          <w:sz w:val="19"/>
          <w:shd w:val="clear" w:fill="F2F2F7"/>
        </w:rPr>
        <w:t>spend = 12</w:t>
      </w:r>
      <w:r>
        <w:t xml:space="preserve">, </w:t>
      </w:r>
      <w:r>
        <w:rPr>
          <w:rFonts w:ascii="Consolas" w:hAnsi="Consolas"/>
          <w:sz w:val="19"/>
          <w:shd w:val="clear" w:fill="F2F2F7"/>
        </w:rPr>
        <w:t>max_budget = 10</w:t>
      </w:r>
      <w:r>
        <w:t xml:space="preserve"> (vượt ngân sách), khi Available Hero hiển thị, thì số dư còn lại hiển thị "$0.00" và thanh đầy màu đỏ.</w:t>
      </w:r>
    </w:p>
    <w:p>
      <w:pPr>
        <w:pStyle w:val="ListBullet"/>
        <w:spacing w:after="40"/>
      </w:pPr>
      <w:r>
        <w:t xml:space="preserve">AC-4. Giả sử </w:t>
      </w:r>
      <w:r>
        <w:rPr>
          <w:rFonts w:ascii="Consolas" w:hAnsi="Consolas"/>
          <w:sz w:val="19"/>
          <w:shd w:val="clear" w:fill="F2F2F7"/>
        </w:rPr>
        <w:t>tpm_limit = null</w:t>
      </w:r>
      <w:r>
        <w:t>, khi thẻ Per-minute limits hiển thị, thì giá trị tokens/min hiển thị "∞".</w:t>
      </w:r>
    </w:p>
    <w:p>
      <w:r>
        <w:br w:type="page"/>
      </w:r>
    </w:p>
    <w:p/>
    <w:p/>
    <w:p/>
    <w:p/>
    <w:p/>
    <w:p/>
    <w:p>
      <w:pPr>
        <w:jc w:val="center"/>
      </w:pPr>
      <w:r>
        <w:rPr>
          <w:b/>
          <w:color w:val="606070"/>
          <w:sz w:val="26"/>
        </w:rPr>
        <w:t>PART C</w:t>
      </w:r>
    </w:p>
    <w:p>
      <w:pPr>
        <w:jc w:val="center"/>
      </w:pPr>
      <w:r>
        <w:rPr>
          <w:b/>
          <w:color w:val="5B3DF5"/>
          <w:sz w:val="52"/>
        </w:rPr>
        <w:t>Cross-Cutting &amp; Appendices</w:t>
      </w:r>
    </w:p>
    <w:p>
      <w:pPr>
        <w:jc w:val="center"/>
        <w:pBdr>
          <w:bottom w:val="single" w:sz="10" w:space="4" w:color="8B5CF6"/>
        </w:pBdr>
      </w:pPr>
    </w:p>
    <w:p>
      <w:pPr>
        <w:pStyle w:val="Heading1"/>
      </w:pPr>
      <w:r>
        <w:t>Các Yêu Cầu Xuyên Suốt</w:t>
      </w:r>
    </w:p>
    <w:p>
      <w:r>
        <w:t>Những yêu cầu này được áp dụng cho tất cả các tính năng đã đề cập ở trên. Khi một tính năng cụ thể</w:t>
      </w:r>
    </w:p>
    <w:p>
      <w:r>
        <w:t>nhắc lại một trong các yêu cầu này (ví dụ: một thông báo lỗi cụ thể), phần mô tả của tính năng đó</w:t>
      </w:r>
    </w:p>
    <w:p>
      <w:r>
        <w:t>là tài liệu có thẩm quyền cho chi tiết đó.</w:t>
      </w:r>
    </w:p>
    <w:p>
      <w:pPr>
        <w:pStyle w:val="Heading2"/>
      </w:pPr>
      <w:r>
        <w:t>Xác thực &amp; phiên làm việc</w:t>
      </w:r>
    </w:p>
    <w:p>
      <w:pPr>
        <w:pStyle w:val="ListBullet"/>
        <w:spacing w:after="40"/>
      </w:pPr>
      <w:r>
        <w:rPr>
          <w:b/>
        </w:rPr>
        <w:t>CC-1</w:t>
      </w:r>
      <w:r>
        <w:t xml:space="preserve"> Mọi màn hình yêu cầu xác thực trong cả NuFi Chat và NuFi Console đều cần có phiên làm việc hợp lệ.</w:t>
      </w:r>
    </w:p>
    <w:p>
      <w:r>
        <w:t>Khi phiên làm việc bị thiếu hoặc đã hết hạn, Chat sẽ chuyển hướng về trang đăng nhập và Console hiển thị</w:t>
      </w:r>
    </w:p>
    <w:p>
      <w:r>
        <w:t>trang *unauthorized* có liên kết tới trang đăng nhập.</w:t>
      </w:r>
    </w:p>
    <w:p>
      <w:pPr>
        <w:pStyle w:val="ListBullet"/>
        <w:spacing w:after="40"/>
      </w:pPr>
      <w:r>
        <w:rPr>
          <w:b/>
        </w:rPr>
        <w:t>CC-2</w:t>
      </w:r>
      <w:r>
        <w:t xml:space="preserve"> Chat và Console dùng chung một phiên đăng nhập (JWT). Đăng xuất khỏi Chat phải</w:t>
      </w:r>
    </w:p>
    <w:p>
      <w:r>
        <w:t>vô hiệu hóa quyền truy cập vào Console trong yêu cầu tiếp theo (cần xác minh: xác nhận hành vi lan truyền</w:t>
      </w:r>
    </w:p>
    <w:p>
      <w:r>
        <w:t>chính xác và khoảng thời gian làm mới token trong sản phẩm đang chạy).</w:t>
      </w:r>
    </w:p>
    <w:p>
      <w:pPr>
        <w:pStyle w:val="ListBullet"/>
        <w:spacing w:after="40"/>
      </w:pPr>
      <w:r>
        <w:rPr>
          <w:b/>
        </w:rPr>
        <w:t>CC-3</w:t>
      </w:r>
      <w:r>
        <w:t xml:space="preserve"> Token phiên làm việc được làm mới trong suốt quá trình người dùng hoạt động; người dùng không nên</w:t>
      </w:r>
    </w:p>
    <w:p>
      <w:r>
        <w:t>bị đăng xuất bất ngờ trong quá trình sử dụng liên tục.</w:t>
      </w:r>
    </w:p>
    <w:p>
      <w:pPr>
        <w:pStyle w:val="Heading2"/>
      </w:pPr>
      <w:r>
        <w:t>Kiểm tra đầu vào</w:t>
      </w:r>
    </w:p>
    <w:p>
      <w:pPr>
        <w:pStyle w:val="ListBullet"/>
        <w:spacing w:after="40"/>
      </w:pPr>
      <w:r>
        <w:rPr>
          <w:b/>
        </w:rPr>
        <w:t>CC-4</w:t>
      </w:r>
      <w:r>
        <w:t xml:space="preserve"> Tất cả các đầu vào của người dùng được kiểm tra ở phía client với thông báo lỗi nội tuyến theo từng</w:t>
      </w:r>
    </w:p>
    <w:p>
      <w:r>
        <w:t>trường trước khi gửi; các biểu mẫu không hợp lệ không thể được gửi (nút gửi bị vô hiệu hóa hoặc</w:t>
      </w:r>
    </w:p>
    <w:p>
      <w:r>
        <w:t>việc gửi bị chặn).</w:t>
      </w:r>
    </w:p>
    <w:p>
      <w:pPr>
        <w:pStyle w:val="ListBullet"/>
        <w:spacing w:after="40"/>
      </w:pPr>
      <w:r>
        <w:rPr>
          <w:b/>
        </w:rPr>
        <w:t>CC-5</w:t>
      </w:r>
      <w:r>
        <w:t xml:space="preserve"> Tệp tải lên được kiểm tra theo giới hạn của NuFi (tối đa 5 files mỗi tin nhắn, 20 MB mỗi</w:t>
      </w:r>
    </w:p>
    <w:p>
      <w:r>
        <w:t>tệp, 50 MB tổng cộng) và danh sách MIME type được phép; các vi phạm sẽ được thông báo đến người dùng</w:t>
      </w:r>
    </w:p>
    <w:p>
      <w:r>
        <w:t>và tệp vi phạm sẽ bị từ chối.</w:t>
      </w:r>
    </w:p>
    <w:p>
      <w:pPr>
        <w:pStyle w:val="Heading2"/>
      </w:pPr>
      <w:r>
        <w:t>Xử lý lỗi &amp; thông báo</w:t>
      </w:r>
    </w:p>
    <w:p>
      <w:pPr>
        <w:pStyle w:val="ListBullet"/>
        <w:spacing w:after="40"/>
      </w:pPr>
      <w:r>
        <w:rPr>
          <w:b/>
        </w:rPr>
        <w:t>CC-6</w:t>
      </w:r>
      <w:r>
        <w:t xml:space="preserve"> Lỗi mạng hoặc lỗi backend phải hiển thị thông báo có thể đọc được (toast, banner hoặc</w:t>
      </w:r>
    </w:p>
    <w:p>
      <w:r>
        <w:t>thông báo nội tuyến) thay vì thất bại trong im lặng hoặc hiển thị stack trace thô.</w:t>
      </w:r>
    </w:p>
    <w:p>
      <w:pPr>
        <w:pStyle w:val="ListBullet"/>
        <w:spacing w:after="40"/>
      </w:pPr>
      <w:r>
        <w:rPr>
          <w:b/>
        </w:rPr>
        <w:t>CC-7</w:t>
      </w:r>
      <w:r>
        <w:t xml:space="preserve"> Khi backend AI không thể tiếp cận, danh sách model sẽ hiển thị placeholder dự phòng và</w:t>
      </w:r>
    </w:p>
    <w:p>
      <w:r>
        <w:t>các lượt gửi chat sẽ thất bại với thông báo lỗi hiển thị rõ ràng; ứng dụng phải vẫn có thể sử dụng được</w:t>
      </w:r>
    </w:p>
    <w:p>
      <w:r>
        <w:t>(người dùng có thể thử lại).</w:t>
      </w:r>
    </w:p>
    <w:p>
      <w:pPr>
        <w:pStyle w:val="ListBullet"/>
        <w:spacing w:after="40"/>
      </w:pPr>
      <w:r>
        <w:rPr>
          <w:b/>
        </w:rPr>
        <w:t>CC-8</w:t>
      </w:r>
      <w:r>
        <w:t xml:space="preserve"> Các hành động không thể hoàn tác (xóa cuộc trò chuyện, thu hồi API key, xóa tài khoản, xóa tất cả</w:t>
      </w:r>
    </w:p>
    <w:p>
      <w:r>
        <w:t>các cuộc trò chuyện) phải yêu cầu xác nhận rõ ràng trước khi thực hiện.</w:t>
      </w:r>
    </w:p>
    <w:p>
      <w:pPr>
        <w:pStyle w:val="Heading2"/>
      </w:pPr>
      <w:r>
        <w:t>Hiệu năng &amp; khả năng phản hồi</w:t>
      </w:r>
    </w:p>
    <w:p>
      <w:pPr>
        <w:pStyle w:val="ListBullet"/>
        <w:spacing w:after="40"/>
      </w:pPr>
      <w:r>
        <w:rPr>
          <w:b/>
        </w:rPr>
        <w:t>CC-9</w:t>
      </w:r>
      <w:r>
        <w:t xml:space="preserve"> Các phản hồi streaming được hiển thị từng phần; giao diện người dùng phải vẫn phản hồi được (cuộn,</w:t>
      </w:r>
    </w:p>
    <w:p>
      <w:r>
        <w:t>dừng, điều hướng) trong khi phản hồi đang streaming.</w:t>
      </w:r>
    </w:p>
    <w:p>
      <w:pPr>
        <w:pStyle w:val="ListBullet"/>
        <w:spacing w:after="40"/>
      </w:pPr>
      <w:r>
        <w:rPr>
          <w:b/>
        </w:rPr>
        <w:t>CC-10</w:t>
      </w:r>
      <w:r>
        <w:t xml:space="preserve"> Danh sách cuộc trò chuyện dài được tải từng phần (cuộn vô hạn / phân trang) thay vì</w:t>
      </w:r>
    </w:p>
    <w:p>
      <w:r>
        <w:t>chặn lại trên một lần tải lớn duy nhất.</w:t>
      </w:r>
    </w:p>
    <w:p>
      <w:pPr>
        <w:pStyle w:val="ListBullet"/>
        <w:spacing w:after="40"/>
      </w:pPr>
      <w:r>
        <w:rPr>
          <w:b/>
        </w:rPr>
        <w:t>CC-11</w:t>
      </w:r>
      <w:r>
        <w:t xml:space="preserve"> Việc tải lên và nhúng tài liệu Knowledge là bất đồng bộ; giao diện người dùng phải hiển thị</w:t>
      </w:r>
    </w:p>
    <w:p>
      <w:r>
        <w:t>tiến trình và không chặn các tương tác khác.</w:t>
      </w:r>
    </w:p>
    <w:p>
      <w:pPr>
        <w:pStyle w:val="Heading2"/>
      </w:pPr>
      <w:r>
        <w:t>Bản địa hóa (i18n)</w:t>
      </w:r>
    </w:p>
    <w:p>
      <w:pPr>
        <w:pStyle w:val="ListBullet"/>
        <w:spacing w:after="40"/>
      </w:pPr>
      <w:r>
        <w:rPr>
          <w:b/>
        </w:rPr>
        <w:t>CC-12</w:t>
      </w:r>
      <w:r>
        <w:t xml:space="preserve"> Giao diện hỗ trợ nhiều ngôn ngữ có thể chọn trong Settings → General. Tất cả</w:t>
      </w:r>
    </w:p>
    <w:p>
      <w:r>
        <w:t>các chuỗi hiển thị với người dùng đều được lấy từ các tệp dịch (không có chuỗi tiếng Anh cứng</w:t>
      </w:r>
    </w:p>
    <w:p>
      <w:r>
        <w:t>trong các màn hình đã bản địa hóa). Ngôn ngữ mặc định của NuFi là tiếng Anh (cần xác minh: xác nhận</w:t>
      </w:r>
    </w:p>
    <w:p>
      <w:r>
        <w:t>ngôn ngữ mặc định được cấu hình cho deployment).</w:t>
      </w:r>
    </w:p>
    <w:p>
      <w:pPr>
        <w:pStyle w:val="ListBullet"/>
        <w:spacing w:after="40"/>
      </w:pPr>
      <w:r>
        <w:rPr>
          <w:b/>
        </w:rPr>
        <w:t>CC-13</w:t>
      </w:r>
      <w:r>
        <w:t xml:space="preserve"> Thông báo chào mừng tùy chỉnh "Welcome to Nufi Chat." được hiển thị trên màn hình</w:t>
      </w:r>
    </w:p>
    <w:p>
      <w:r>
        <w:t>landing của chat.</w:t>
      </w:r>
    </w:p>
    <w:p>
      <w:pPr>
        <w:pStyle w:val="Heading2"/>
      </w:pPr>
      <w:r>
        <w:t>Khả năng tiếp cận</w:t>
      </w:r>
    </w:p>
    <w:p>
      <w:pPr>
        <w:pStyle w:val="ListBullet"/>
        <w:spacing w:after="40"/>
      </w:pPr>
      <w:r>
        <w:rPr>
          <w:b/>
        </w:rPr>
        <w:t>CC-14</w:t>
      </w:r>
      <w:r>
        <w:t xml:space="preserve"> Các điều khiển tương tác hiển thị tên tiếp cận (</w:t>
      </w:r>
      <w:r>
        <w:rPr>
          <w:rFonts w:ascii="Consolas" w:hAnsi="Consolas"/>
          <w:sz w:val="19"/>
          <w:shd w:val="clear" w:fill="F2F2F7"/>
        </w:rPr>
        <w:t>aria-label</w:t>
      </w:r>
      <w:r>
        <w:t xml:space="preserve"> / labels) và các thông báo</w:t>
      </w:r>
    </w:p>
    <w:p>
      <w:r>
        <w:t xml:space="preserve">lỗi xác thực sử dụng </w:t>
      </w:r>
      <w:r>
        <w:rPr>
          <w:rFonts w:ascii="Consolas" w:hAnsi="Consolas"/>
          <w:sz w:val="19"/>
          <w:shd w:val="clear" w:fill="F2F2F7"/>
        </w:rPr>
        <w:t>role="alert"</w:t>
      </w:r>
      <w:r>
        <w:t>; các luồng chính có thể thao tác bằng bàn phím (cần xác minh:</w:t>
      </w:r>
    </w:p>
    <w:p>
      <w:r>
        <w:t>duyệt toàn bộ từng luồng chính chỉ bằng bàn phím trên sản phẩm đang chạy).</w:t>
      </w:r>
    </w:p>
    <w:p>
      <w:pPr>
        <w:pStyle w:val="ListBullet"/>
        <w:spacing w:after="40"/>
      </w:pPr>
      <w:r>
        <w:rPr>
          <w:b/>
        </w:rPr>
        <w:t>CC-15</w:t>
      </w:r>
      <w:r>
        <w:t xml:space="preserve"> Các phím tắt được ghi lại trong các phần tính năng (ví dụ: Enter để gửi, Shift+Enter cho</w:t>
      </w:r>
    </w:p>
    <w:p>
      <w:r>
        <w:t>xuống dòng) hoạt động đúng như mô tả.</w:t>
      </w:r>
    </w:p>
    <w:p>
      <w:pPr>
        <w:pStyle w:val="Heading2"/>
      </w:pPr>
      <w:r>
        <w:t>Chủ đề &amp; giao diện</w:t>
      </w:r>
    </w:p>
    <w:p>
      <w:pPr>
        <w:pStyle w:val="ListBullet"/>
        <w:spacing w:after="40"/>
      </w:pPr>
      <w:r>
        <w:rPr>
          <w:b/>
        </w:rPr>
        <w:t>CC-16</w:t>
      </w:r>
      <w:r>
        <w:t xml:space="preserve"> Ứng dụng hỗ trợ các chủ đề sáng, tối và theo hệ thống có thể chọn trong Settings; chủ đề</w:t>
      </w:r>
    </w:p>
    <w:p>
      <w:r>
        <w:t>đã chọn được lưu lại qua các phiên làm việc.</w:t>
      </w:r>
    </w:p>
    <w:p>
      <w:pPr>
        <w:pStyle w:val="Heading2"/>
      </w:pPr>
      <w:r>
        <w:t>Bảo mật &amp; quyền riêng tư</w:t>
      </w:r>
    </w:p>
    <w:p>
      <w:pPr>
        <w:pStyle w:val="ListBullet"/>
        <w:spacing w:after="40"/>
      </w:pPr>
      <w:r>
        <w:rPr>
          <w:b/>
        </w:rPr>
        <w:t>CC-17</w:t>
      </w:r>
      <w:r>
        <w:t xml:space="preserve"> Secret của Console API key mới tạo chỉ được hiển thị đúng </w:t>
      </w:r>
      <w:r>
        <w:rPr>
          <w:b/>
        </w:rPr>
        <w:t>một lần</w:t>
      </w:r>
      <w:r>
        <w:t xml:space="preserve"> và không thể</w:t>
      </w:r>
    </w:p>
    <w:p>
      <w:r>
        <w:t>truy xuất lại sau đó; dạng lưu trữ/hiển thị danh sách được che đi.</w:t>
      </w:r>
    </w:p>
    <w:p>
      <w:pPr>
        <w:pStyle w:val="ListBullet"/>
        <w:spacing w:after="40"/>
      </w:pPr>
      <w:r>
        <w:rPr>
          <w:b/>
        </w:rPr>
        <w:t>CC-18</w:t>
      </w:r>
      <w:r>
        <w:t xml:space="preserve"> Người dùng chỉ có thể xem và quản lý **các cuộc trò chuyện, agents, tệp, keys và</w:t>
      </w:r>
    </w:p>
    <w:p>
      <w:r>
        <w:t>usage của chính họ**. Truy cập chéo giữa các người dùng không được phép từ giao diện người dùng cuối.</w:t>
      </w:r>
    </w:p>
    <w:p>
      <w:pPr>
        <w:pStyle w:val="ListBullet"/>
        <w:spacing w:after="40"/>
      </w:pPr>
      <w:r>
        <w:rPr>
          <w:b/>
        </w:rPr>
        <w:t>CC-19</w:t>
      </w:r>
      <w:r>
        <w:t xml:space="preserve"> Các cuộc trò chuyện tạm thời không được lưu vào lịch sử; đóng/rời khỏi chúng sẽ xóa bỏ</w:t>
      </w:r>
    </w:p>
    <w:p>
      <w:r>
        <w:t>nội dung.</w:t>
      </w:r>
    </w:p>
    <w:p>
      <w:pPr>
        <w:pStyle w:val="Heading2"/>
      </w:pPr>
      <w:r>
        <w:t>Hỗ trợ trình duyệt</w:t>
      </w:r>
    </w:p>
    <w:p>
      <w:pPr>
        <w:pStyle w:val="ListBullet"/>
        <w:spacing w:after="40"/>
      </w:pPr>
      <w:r>
        <w:rPr>
          <w:b/>
        </w:rPr>
        <w:t>CC-20</w:t>
      </w:r>
      <w:r>
        <w:t xml:space="preserve"> Ứng dụng hướng tới các phiên bản hiện tại của các trình duyệt desktop phổ biến (Chrome, Edge,</w:t>
      </w:r>
    </w:p>
    <w:p>
      <w:r>
        <w:t>Firefox, Safari). Ma trận hỗ trợ chính xác cần được xác nhận và ghi lại bởi QA</w:t>
      </w:r>
    </w:p>
    <w:p>
      <w:r>
        <w:t>(cần xác minh: xác định và ghi lại ma trận trình duyệt được hỗ trợ chính thức).</w:t>
      </w:r>
    </w:p>
    <w:p>
      <w:pPr>
        <w:pStyle w:val="Heading2"/>
      </w:pPr>
      <w:r>
        <w:t>Các hạn chế đã biết / tính năng chưa được bật (NuFi)</w:t>
      </w:r>
    </w:p>
    <w:p>
      <w:r>
        <w:t xml:space="preserve">Các tính năng LibreChat thượng nguồn sau đây </w:t>
      </w:r>
      <w:r>
        <w:rPr>
          <w:b/>
        </w:rPr>
        <w:t>không được bật</w:t>
      </w:r>
      <w:r>
        <w:t xml:space="preserve"> trong deployment NuFi và </w:t>
      </w:r>
      <w:r>
        <w:rPr>
          <w:b/>
        </w:rPr>
        <w:t>không</w:t>
      </w:r>
    </w:p>
    <w:p>
      <w:r>
        <w:t>được kỳ vọng trong quá trình kiểm thử (các điều khiển của chúng phải vắng mặt, hoặc nếu hiển thị,</w:t>
      </w:r>
    </w:p>
    <w:p>
      <w:r>
        <w:t>được coi là ngoài phạm vi): tìm kiếm web, trình thông dịch code / thực thi artifacts, nhập/xuất giọng</w:t>
      </w:r>
    </w:p>
    <w:p>
      <w:r>
        <w:t xml:space="preserve">nói (TTS/STT), đăng nhập mạng xã hội / OAuth qua các nhà cung cấp </w:t>
      </w:r>
      <w:r>
        <w:rPr>
          <w:b/>
        </w:rPr>
        <w:t>khác ngoài Google</w:t>
      </w:r>
      <w:r>
        <w:t xml:space="preserve"> (GitHub,</w:t>
      </w:r>
    </w:p>
    <w:p>
      <w:r>
        <w:t xml:space="preserve">Discord, Facebook, Apple, OpenID, SAML — lưu ý rằng </w:t>
      </w:r>
      <w:r>
        <w:rPr>
          <w:b/>
        </w:rPr>
        <w:t>đăng nhập bằng Google ĐÃ được bật</w:t>
      </w:r>
      <w:r>
        <w:t>), đặt lại</w:t>
      </w:r>
    </w:p>
    <w:p>
      <w:r>
        <w:t>mật khẩu (</w:t>
      </w:r>
      <w:r>
        <w:rPr>
          <w:rFonts w:ascii="Consolas" w:hAnsi="Consolas"/>
          <w:sz w:val="19"/>
          <w:shd w:val="clear" w:fill="F2F2F7"/>
        </w:rPr>
        <w:t>ALLOW_PASSWORD_RESET=false</w:t>
      </w:r>
      <w:r>
        <w:t xml:space="preserve">), và bất kỳ chat endpoint nào khác ngoài </w:t>
      </w:r>
      <w:r>
        <w:rPr>
          <w:b/>
        </w:rPr>
        <w:t>Nufi</w:t>
      </w:r>
      <w:r>
        <w:t xml:space="preserve"> và</w:t>
      </w:r>
    </w:p>
    <w:p>
      <w:r>
        <w:rPr>
          <w:b/>
        </w:rPr>
        <w:t>Agents</w:t>
      </w:r>
      <w:r>
        <w:t>. Nếu bất kỳ tính năng nào trong số này xuất hiện và hoạt động được, hãy ghi nhận đó là sự</w:t>
      </w:r>
    </w:p>
    <w:p>
      <w:r>
        <w:t>khác biệt về cấu hình.</w:t>
      </w:r>
    </w:p>
    <w:p>
      <w:pPr>
        <w:pStyle w:val="Heading1"/>
      </w:pPr>
      <w:r>
        <w:t>Phụ Lục A — Hướng Dẫn Bắt Đầu Nhanh Cho Kiểm Thử Viên</w:t>
      </w:r>
    </w:p>
    <w:p>
      <w:r>
        <w:t>Phụ lục này là điểm khởi đầu thực tế để kiểm thử sản phẩm NuFi (NuFi Chat tại</w:t>
      </w:r>
    </w:p>
    <w:p>
      <w:r>
        <w:rPr>
          <w:b/>
        </w:rPr>
        <w:t>https://chat.nufi.me</w:t>
      </w:r>
      <w:r>
        <w:t xml:space="preserve">, NuFi Console tại </w:t>
      </w:r>
      <w:r>
        <w:rPr>
          <w:b/>
        </w:rPr>
        <w:t>https://console.nufi.me</w:t>
      </w:r>
      <w:r>
        <w:t>). Nó không thay thế các phần</w:t>
      </w:r>
    </w:p>
    <w:p>
      <w:r>
        <w:t>mô tả tính năng; nó hướng dẫn bạn cách tiếp cận chúng.</w:t>
      </w:r>
    </w:p>
    <w:p>
      <w:pPr>
        <w:pStyle w:val="Heading2"/>
      </w:pPr>
      <w:r>
        <w:t>Làm quen với sản phẩm trước</w:t>
      </w:r>
    </w:p>
    <w:p>
      <w:pPr>
        <w:spacing w:after="40"/>
        <w:ind w:left="360" w:hanging="360"/>
      </w:pPr>
      <w:r>
        <w:rPr>
          <w:b/>
        </w:rPr>
        <w:t xml:space="preserve">1.  </w:t>
      </w:r>
      <w:r>
        <w:t xml:space="preserve">Đọc toàn bộ phần </w:t>
      </w:r>
      <w:r>
        <w:rPr>
          <w:b/>
        </w:rPr>
        <w:t>Introduction</w:t>
      </w:r>
      <w:r>
        <w:t xml:space="preserve">, </w:t>
      </w:r>
      <w:r>
        <w:rPr>
          <w:b/>
        </w:rPr>
        <w:t>Product Overview &amp; Architecture</w:t>
      </w:r>
      <w:r>
        <w:t xml:space="preserve"> và </w:t>
      </w:r>
      <w:r>
        <w:rPr>
          <w:b/>
        </w:rPr>
        <w:t>Glossary</w:t>
      </w:r>
      <w:r>
        <w:t>. Khái niệm</w:t>
      </w:r>
    </w:p>
    <w:p>
      <w:r>
        <w:t xml:space="preserve">quan trọng nhất cần nắm vững là sự khác biệt giữa </w:t>
      </w:r>
      <w:r>
        <w:rPr>
          <w:b/>
        </w:rPr>
        <w:t>Agent Knowledge</w:t>
      </w:r>
      <w:r>
        <w:t xml:space="preserve"> (lưu trữ bền vững,</w:t>
      </w:r>
    </w:p>
    <w:p>
      <w:r>
        <w:t xml:space="preserve">có thể truy xuất, RAG) và </w:t>
      </w:r>
      <w:r>
        <w:rPr>
          <w:b/>
        </w:rPr>
        <w:t>tệp đính kèm theo từng tin nhắn</w:t>
      </w:r>
      <w:r>
        <w:t xml:space="preserve"> (ngữ cảnh trong phạm vi cuộc trò chuyện).</w:t>
      </w:r>
    </w:p>
    <w:p>
      <w:r>
        <w:t>Phần lớn các báo cáo lỗi gây nhầm lẫn xuất phát từ việc trộn lẫn hai khái niệm này.</w:t>
      </w:r>
    </w:p>
    <w:p>
      <w:pPr>
        <w:spacing w:after="40"/>
        <w:ind w:left="360" w:hanging="360"/>
      </w:pPr>
      <w:r>
        <w:rPr>
          <w:b/>
        </w:rPr>
        <w:t xml:space="preserve">2.  </w:t>
      </w:r>
      <w:r>
        <w:t>Lướt qua từng phần tính năng một lần để nắm hình dung tổng thể về sản phẩm trước khi kiểm thử</w:t>
      </w:r>
    </w:p>
    <w:p>
      <w:r>
        <w:t>bất kỳ phần nào một cách chuyên sâu.</w:t>
      </w:r>
    </w:p>
    <w:p>
      <w:pPr>
        <w:pStyle w:val="Heading2"/>
      </w:pPr>
      <w:r>
        <w:t>Thiết lập tài khoản kiểm thử</w:t>
      </w:r>
    </w:p>
    <w:p>
      <w:pPr>
        <w:pStyle w:val="ListBullet"/>
        <w:spacing w:after="40"/>
      </w:pPr>
      <w:r>
        <w:t xml:space="preserve">Tạo ít nhất </w:t>
      </w:r>
      <w:r>
        <w:rPr>
          <w:b/>
        </w:rPr>
        <w:t>hai</w:t>
      </w:r>
      <w:r>
        <w:t xml:space="preserve"> tài khoản người dùng cuối để có thể xác minh tính cô lập (một người dùng</w:t>
      </w:r>
    </w:p>
    <w:p>
      <w:r>
        <w:t>không được nhìn thấy cuộc trò chuyện, agents, tệp, keys hay usage của người dùng khác).</w:t>
      </w:r>
    </w:p>
    <w:p>
      <w:pPr>
        <w:pStyle w:val="ListBullet"/>
        <w:spacing w:after="40"/>
      </w:pPr>
      <w:r>
        <w:t>Giữ một tài khoản "sạch" (không có cuộc trò chuyện) để kiểm thử trạng thái trống, và một tài</w:t>
      </w:r>
    </w:p>
    <w:p>
      <w:r>
        <w:t>khoản "phong phú" (nhiều cuộc trò chuyện, agents, keys) để kiểm thử danh sách, tìm kiếm và</w:t>
      </w:r>
    </w:p>
    <w:p>
      <w:r>
        <w:t>phân trang.</w:t>
      </w:r>
    </w:p>
    <w:p>
      <w:pPr>
        <w:pStyle w:val="Heading2"/>
      </w:pPr>
      <w:r>
        <w:t>Chuẩn bị dữ liệu kiểm thử</w:t>
      </w:r>
    </w:p>
    <w:p>
      <w:pPr>
        <w:pStyle w:val="ListBullet"/>
        <w:spacing w:after="40"/>
      </w:pPr>
      <w:r>
        <w:rPr>
          <w:b/>
        </w:rPr>
        <w:t>Tài liệu cho File Search / tệp đính kèm:</w:t>
      </w:r>
      <w:r>
        <w:t xml:space="preserve"> ít nhất một tệp của mỗi loại được hỗ trợ — PDF, TXT, MD,</w:t>
      </w:r>
    </w:p>
    <w:p>
      <w:r>
        <w:t>CSV, DOCX, JSON — cùng với hình ảnh (PNG, JPEG, WEBP, GIF). Cần chuẩn bị:</w:t>
      </w:r>
    </w:p>
    <w:p>
      <w:pPr>
        <w:pStyle w:val="ListBullet2"/>
        <w:spacing w:after="40"/>
      </w:pPr>
      <w:r>
        <w:t>một tệp hợp lệ nhỏ của mỗi loại,</w:t>
      </w:r>
    </w:p>
    <w:p>
      <w:pPr>
        <w:pStyle w:val="ListBullet2"/>
        <w:spacing w:after="40"/>
      </w:pPr>
      <w:r>
        <w:t xml:space="preserve">một tệp </w:t>
      </w:r>
      <w:r>
        <w:rPr>
          <w:b/>
        </w:rPr>
        <w:t>vừa vượt quá 20 MB</w:t>
      </w:r>
      <w:r>
        <w:t xml:space="preserve"> (giới hạn mỗi tệp),</w:t>
      </w:r>
    </w:p>
    <w:p>
      <w:pPr>
        <w:pStyle w:val="ListBullet2"/>
        <w:spacing w:after="40"/>
      </w:pPr>
      <w:r>
        <w:t xml:space="preserve">một bộ tệp mà tổng dung lượng vượt quá </w:t>
      </w:r>
      <w:r>
        <w:rPr>
          <w:b/>
        </w:rPr>
        <w:t>50 MB</w:t>
      </w:r>
      <w:r>
        <w:t xml:space="preserve"> (giới hạn tổng) và/hoặc vượt quá </w:t>
      </w:r>
      <w:r>
        <w:rPr>
          <w:b/>
        </w:rPr>
        <w:t>5 files</w:t>
      </w:r>
      <w:r>
        <w:t xml:space="preserve"> (giới hạn</w:t>
      </w:r>
    </w:p>
    <w:p>
      <w:r>
        <w:t>số lượng),</w:t>
      </w:r>
    </w:p>
    <w:p>
      <w:pPr>
        <w:pStyle w:val="ListBullet2"/>
        <w:spacing w:after="40"/>
      </w:pPr>
      <w:r>
        <w:t xml:space="preserve">một loại </w:t>
      </w:r>
      <w:r>
        <w:rPr>
          <w:b/>
        </w:rPr>
        <w:t>không được hỗ trợ</w:t>
      </w:r>
      <w:r>
        <w:t xml:space="preserve"> (ví dụ: </w:t>
      </w:r>
      <w:r>
        <w:rPr>
          <w:rFonts w:ascii="Consolas" w:hAnsi="Consolas"/>
          <w:sz w:val="19"/>
          <w:shd w:val="clear" w:fill="F2F2F7"/>
        </w:rPr>
        <w:t>.zip</w:t>
      </w:r>
      <w:r>
        <w:t xml:space="preserve">, </w:t>
      </w:r>
      <w:r>
        <w:rPr>
          <w:rFonts w:ascii="Consolas" w:hAnsi="Consolas"/>
          <w:sz w:val="19"/>
          <w:shd w:val="clear" w:fill="F2F2F7"/>
        </w:rPr>
        <w:t>.exe</w:t>
      </w:r>
      <w:r>
        <w:t>) để xác nhận rằng tệp bị từ chối.</w:t>
      </w:r>
    </w:p>
    <w:p>
      <w:pPr>
        <w:pStyle w:val="ListBullet"/>
        <w:spacing w:after="40"/>
      </w:pPr>
      <w:r>
        <w:rPr>
          <w:b/>
        </w:rPr>
        <w:t>Nội dung Knowledge cho RAG:</w:t>
      </w:r>
      <w:r>
        <w:t xml:space="preserve"> một tài liệu chứa một thông tin đặc biệt, không thể đoán được</w:t>
      </w:r>
    </w:p>
    <w:p>
      <w:r>
        <w:t>(ví dụ: một mã chính sách tự đặt ra) để bạn có thể chứng minh rằng model đã truy xuất từ tài liệu</w:t>
      </w:r>
    </w:p>
    <w:p>
      <w:r>
        <w:t>đó chứ không phải từ kiến thức chung của nó.</w:t>
      </w:r>
    </w:p>
    <w:p>
      <w:pPr>
        <w:pStyle w:val="Heading2"/>
      </w:pPr>
      <w:r>
        <w:t>Thứ tự kiểm thử được khuyến nghị (theo mức độ ưu tiên)</w:t>
      </w:r>
    </w:p>
    <w:p>
      <w:pPr>
        <w:spacing w:after="40"/>
        <w:ind w:left="360" w:hanging="360"/>
      </w:pPr>
      <w:r>
        <w:rPr>
          <w:b/>
        </w:rPr>
        <w:t xml:space="preserve">1.  </w:t>
      </w:r>
      <w:r>
        <w:rPr>
          <w:b/>
        </w:rPr>
        <w:t>Xác thực &amp; truy cập tài khoản</w:t>
      </w:r>
      <w:r>
        <w:t xml:space="preserve"> — bạn không thể kiểm thử bất cứ điều gì khác cho đến khi</w:t>
      </w:r>
    </w:p>
    <w:p>
      <w:r>
        <w:t>đăng nhập hoạt động.</w:t>
      </w:r>
    </w:p>
    <w:p>
      <w:pPr>
        <w:spacing w:after="40"/>
        <w:ind w:left="360" w:hanging="360"/>
      </w:pPr>
      <w:r>
        <w:rPr>
          <w:b/>
        </w:rPr>
        <w:t xml:space="preserve">2.  </w:t>
      </w:r>
      <w:r>
        <w:rPr>
          <w:b/>
        </w:rPr>
        <w:t>Chức năng chat cốt lõi</w:t>
      </w:r>
      <w:r>
        <w:t xml:space="preserve"> — gửi tin nhắn, streaming, dừng, tạo lại, chỉnh sửa. Giá trị chính</w:t>
      </w:r>
    </w:p>
    <w:p>
      <w:r>
        <w:t>của sản phẩm.</w:t>
      </w:r>
    </w:p>
    <w:p>
      <w:pPr>
        <w:spacing w:after="40"/>
        <w:ind w:left="360" w:hanging="360"/>
      </w:pPr>
      <w:r>
        <w:rPr>
          <w:b/>
        </w:rPr>
        <w:t xml:space="preserve">3.  </w:t>
      </w:r>
      <w:r>
        <w:rPr>
          <w:b/>
        </w:rPr>
        <w:t>Endpoint / model / tham số</w:t>
      </w:r>
      <w:r>
        <w:t xml:space="preserve"> — xác nhận Nufi endpoint và danh sách model hiện có.</w:t>
      </w:r>
    </w:p>
    <w:p>
      <w:pPr>
        <w:spacing w:after="40"/>
        <w:ind w:left="360" w:hanging="360"/>
      </w:pPr>
      <w:r>
        <w:rPr>
          <w:b/>
        </w:rPr>
        <w:t xml:space="preserve">4.  </w:t>
      </w:r>
      <w:r>
        <w:rPr>
          <w:b/>
        </w:rPr>
        <w:t>Agents &amp; File Search (RAG)</w:t>
      </w:r>
      <w:r>
        <w:t xml:space="preserve"> — tính năng nổi bật của NuFi; dành nhiều thời gian nhất ở đây.</w:t>
      </w:r>
    </w:p>
    <w:p>
      <w:pPr>
        <w:spacing w:after="40"/>
        <w:ind w:left="360" w:hanging="360"/>
      </w:pPr>
      <w:r>
        <w:rPr>
          <w:b/>
        </w:rPr>
        <w:t xml:space="preserve">5.  </w:t>
      </w:r>
      <w:r>
        <w:rPr>
          <w:b/>
        </w:rPr>
        <w:t>Tải lên tệp &amp; tệp đính kèm</w:t>
      </w:r>
      <w:r>
        <w:t xml:space="preserve"> — giới hạn và xác thực.</w:t>
      </w:r>
    </w:p>
    <w:p>
      <w:pPr>
        <w:spacing w:after="40"/>
        <w:ind w:left="360" w:hanging="360"/>
      </w:pPr>
      <w:r>
        <w:rPr>
          <w:b/>
        </w:rPr>
        <w:t xml:space="preserve">6.  </w:t>
      </w:r>
      <w:r>
        <w:rPr>
          <w:b/>
        </w:rPr>
        <w:t>Quản lý cuộc trò chuyện</w:t>
      </w:r>
      <w:r>
        <w:t xml:space="preserve"> — tìm kiếm, đổi tên, xóa, lưu trữ, đánh dấu, chia sẻ, xuất dữ liệu,</w:t>
      </w:r>
    </w:p>
    <w:p>
      <w:r>
        <w:t>nhiều cuộc trò chuyện, cuộc trò chuyện tạm thời.</w:t>
      </w:r>
    </w:p>
    <w:p>
      <w:pPr>
        <w:spacing w:after="40"/>
        <w:ind w:left="360" w:hanging="360"/>
      </w:pPr>
      <w:r>
        <w:rPr>
          <w:b/>
        </w:rPr>
        <w:t xml:space="preserve">7.  </w:t>
      </w:r>
      <w:r>
        <w:rPr>
          <w:b/>
        </w:rPr>
        <w:t>Thư viện Prompts.</w:t>
      </w:r>
    </w:p>
    <w:p>
      <w:pPr>
        <w:spacing w:after="40"/>
        <w:ind w:left="360" w:hanging="360"/>
      </w:pPr>
      <w:r>
        <w:rPr>
          <w:b/>
        </w:rPr>
        <w:t xml:space="preserve">8.  </w:t>
      </w:r>
      <w:r>
        <w:rPr>
          <w:b/>
        </w:rPr>
        <w:t>Settings &amp; liên kết Console.</w:t>
      </w:r>
    </w:p>
    <w:p>
      <w:pPr>
        <w:spacing w:after="40"/>
        <w:ind w:left="360" w:hanging="360"/>
      </w:pPr>
      <w:r>
        <w:rPr>
          <w:b/>
        </w:rPr>
        <w:t xml:space="preserve">9.  </w:t>
      </w:r>
      <w:r>
        <w:rPr>
          <w:b/>
        </w:rPr>
        <w:t>NuFi Console</w:t>
      </w:r>
      <w:r>
        <w:t xml:space="preserve"> — cấp phát, hồ sơ cá nhân, vòng đời API key (đặc biệt là chỉ hiển thị một lần),</w:t>
      </w:r>
    </w:p>
    <w:p>
      <w:r>
        <w:t>ngân sách &amp; usage.</w:t>
      </w:r>
    </w:p>
    <w:p>
      <w:pPr>
        <w:pStyle w:val="Heading2"/>
      </w:pPr>
      <w:r>
        <w:t>Cách sử dụng tiêu chí chấp nhận</w:t>
      </w:r>
    </w:p>
    <w:p>
      <w:r>
        <w:t xml:space="preserve">Mỗi </w:t>
      </w:r>
      <w:r>
        <w:rPr>
          <w:b/>
        </w:rPr>
        <w:t>AC-n</w:t>
      </w:r>
      <w:r>
        <w:t xml:space="preserve"> được viết theo dạng *Giả sử / Khi / Thì* và có thể kiểm thử độc lập. Hãy coi mỗi AC</w:t>
      </w:r>
    </w:p>
    <w:p>
      <w:r>
        <w:t xml:space="preserve">là mức tối thiểu cần đạt. Để có độ bao phủ kỹ lưỡng, hãy kiểm thử thêm các </w:t>
      </w:r>
      <w:r>
        <w:rPr>
          <w:b/>
        </w:rPr>
        <w:t>trường hợp biên</w:t>
      </w:r>
    </w:p>
    <w:p>
      <w:r>
        <w:t>được liệt kê trong mỗi phần và các đường dẫn âm (đầu vào không hợp lệ, tệp quá kích thước, backend</w:t>
      </w:r>
    </w:p>
    <w:p>
      <w:r>
        <w:t>không thể tiếp cận, phiên làm việc đã hết hạn).</w:t>
      </w:r>
    </w:p>
    <w:p>
      <w:pPr>
        <w:pStyle w:val="Heading2"/>
      </w:pPr>
      <w:r>
        <w:t>Đặc biệt xác minh các hành vi chỉ có ở NuFi</w:t>
      </w:r>
    </w:p>
    <w:p>
      <w:pPr>
        <w:pStyle w:val="ListBullet"/>
        <w:spacing w:after="40"/>
      </w:pPr>
      <w:r>
        <w:t xml:space="preserve">Thông báo chào mừng phải hiển thị đúng là </w:t>
      </w:r>
      <w:r>
        <w:rPr>
          <w:b/>
        </w:rPr>
        <w:t>"Welcome to Nufi Chat."</w:t>
      </w:r>
    </w:p>
    <w:p>
      <w:pPr>
        <w:pStyle w:val="ListBullet"/>
        <w:spacing w:after="40"/>
      </w:pPr>
      <w:r>
        <w:t xml:space="preserve">Đúng hai endpoint được cung cấp: </w:t>
      </w:r>
      <w:r>
        <w:rPr>
          <w:b/>
        </w:rPr>
        <w:t>Nufi</w:t>
      </w:r>
      <w:r>
        <w:t xml:space="preserve"> và </w:t>
      </w:r>
      <w:r>
        <w:rPr>
          <w:b/>
        </w:rPr>
        <w:t>Agents</w:t>
      </w:r>
      <w:r>
        <w:t xml:space="preserve"> — không có gì khác.</w:t>
      </w:r>
    </w:p>
    <w:p>
      <w:pPr>
        <w:pStyle w:val="ListBullet"/>
        <w:spacing w:after="40"/>
      </w:pPr>
      <w:r>
        <w:t xml:space="preserve">Menu tài khoản chứa mục </w:t>
      </w:r>
      <w:r>
        <w:rPr>
          <w:b/>
        </w:rPr>
        <w:t>Console</w:t>
      </w:r>
      <w:r>
        <w:t xml:space="preserve"> mở NuFi Console </w:t>
      </w:r>
      <w:r>
        <w:rPr>
          <w:b/>
        </w:rPr>
        <w:t>trong tab mới</w:t>
      </w:r>
      <w:r>
        <w:t>.</w:t>
      </w:r>
    </w:p>
    <w:p>
      <w:pPr>
        <w:pStyle w:val="ListBullet"/>
        <w:spacing w:after="40"/>
      </w:pPr>
      <w:r>
        <w:t xml:space="preserve">Giới hạn tệp là </w:t>
      </w:r>
      <w:r>
        <w:rPr>
          <w:b/>
        </w:rPr>
        <w:t>5 files / 20 MB mỗi tệp / 50 MB tổng cộng</w:t>
      </w:r>
      <w:r>
        <w:t xml:space="preserve"> với đúng các loại tệp được hỗ trợ</w:t>
      </w:r>
    </w:p>
    <w:p>
      <w:r>
        <w:t>đã liệt kê.</w:t>
      </w:r>
    </w:p>
    <w:p>
      <w:pPr>
        <w:pStyle w:val="ListBullet"/>
        <w:spacing w:after="40"/>
      </w:pPr>
      <w:r>
        <w:t xml:space="preserve">RAG chỉ hoạt động </w:t>
      </w:r>
      <w:r>
        <w:rPr>
          <w:b/>
        </w:rPr>
        <w:t>thông qua một Agent có File Search</w:t>
      </w:r>
      <w:r>
        <w:t xml:space="preserve"> — xác nhận rằng không có RAG trong</w:t>
      </w:r>
    </w:p>
    <w:p>
      <w:r>
        <w:t>chat thông thường.</w:t>
      </w:r>
    </w:p>
    <w:p>
      <w:pPr>
        <w:pStyle w:val="ListBullet"/>
        <w:spacing w:after="40"/>
      </w:pPr>
      <w:r>
        <w:t xml:space="preserve">Secret của Console API key mới chỉ được hiển thị </w:t>
      </w:r>
      <w:r>
        <w:rPr>
          <w:b/>
        </w:rPr>
        <w:t>một lần</w:t>
      </w:r>
      <w:r>
        <w:t xml:space="preserve"> và không thể truy xuất lại sau đó.</w:t>
      </w:r>
    </w:p>
    <w:p>
      <w:pPr>
        <w:pStyle w:val="ListBullet"/>
        <w:spacing w:after="40"/>
      </w:pPr>
      <w:r>
        <w:t xml:space="preserve">Các tính năng được liệt kê trong phần *Các hạn chế đã biết / tính năng chưa được bật* phải </w:t>
      </w:r>
      <w:r>
        <w:rPr>
          <w:b/>
        </w:rPr>
        <w:t>vắng mặt</w:t>
      </w:r>
      <w:r>
        <w:t>.</w:t>
      </w:r>
    </w:p>
    <w:p>
      <w:pPr>
        <w:pStyle w:val="Heading2"/>
      </w:pPr>
      <w:r>
        <w:t>Giải quyết mọi dấu hiệu "(cần xác minh: …)"</w:t>
      </w:r>
    </w:p>
    <w:p>
      <w:r>
        <w:t xml:space="preserve">Trong toàn bộ tài liệu này, </w:t>
      </w:r>
      <w:r>
        <w:rPr>
          <w:rFonts w:ascii="Consolas" w:hAnsi="Consolas"/>
          <w:sz w:val="19"/>
          <w:shd w:val="clear" w:fill="F2F2F7"/>
        </w:rPr>
        <w:t>(cần xác minh: …)</w:t>
      </w:r>
      <w:r>
        <w:t xml:space="preserve"> đánh dấu một chi tiết chưa thể xác nhận chỉ từ</w:t>
      </w:r>
    </w:p>
    <w:p>
      <w:r>
        <w:t>mã nguồn. Mỗi dấu hiệu là một nhiệm vụ xác nhận nhỏ trên sản phẩm đang chạy. Khi bạn xác nhận</w:t>
      </w:r>
    </w:p>
    <w:p>
      <w:r>
        <w:t>từng cái, tài liệu cần được cập nhật để xóa dấu hiệu đó và ghi rõ hành vi đã được xác nhận.</w:t>
      </w:r>
    </w:p>
    <w:p>
      <w:pPr>
        <w:pStyle w:val="Heading2"/>
      </w:pPr>
      <w:r>
        <w:t>Báo cáo sự cố</w:t>
      </w:r>
    </w:p>
    <w:p>
      <w:r>
        <w:t xml:space="preserve">Khi ghi nhận lỗi, hãy tham chiếu </w:t>
      </w:r>
      <w:r>
        <w:rPr>
          <w:b/>
        </w:rPr>
        <w:t>phần tính năng</w:t>
      </w:r>
      <w:r>
        <w:t xml:space="preserve"> liên quan và </w:t>
      </w:r>
      <w:r>
        <w:rPr>
          <w:b/>
        </w:rPr>
        <w:t>FR-n</w:t>
      </w:r>
      <w:r>
        <w:t xml:space="preserve"> hoặc </w:t>
      </w:r>
      <w:r>
        <w:rPr>
          <w:b/>
        </w:rPr>
        <w:t>AC-n</w:t>
      </w:r>
      <w:r>
        <w:t xml:space="preserve"> cụ thể bị</w:t>
      </w:r>
    </w:p>
    <w:p>
      <w:r>
        <w:t>vi phạm, và bao gồm: môi trường/phiên bản build, tài khoản đã dùng, các bước thực hiện chính xác,</w:t>
      </w:r>
    </w:p>
    <w:p>
      <w:r>
        <w:t>kết quả mong đợi (trích dẫn AC), kết quả thực tế, và ảnh chụp màn hình hoặc bản ghi. Việc gắn mỗi</w:t>
      </w:r>
    </w:p>
    <w:p>
      <w:r>
        <w:t>báo cáo với FR/AC giúp các lỗi không còn mơ hồ và làm cho việc kiểm thử hồi quy có thể lặp lại được.</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70"/>
        <w:sz w:val="16"/>
      </w:rPr>
    </w:r>
    <w:r>
      <w:rPr>
        <w:color w:val="606070"/>
        <w:sz w:val="16"/>
      </w:rPr>
      <w:t xml:space="preserve">Bảo mật — NuFi QA    |    </w:t>
    </w:r>
    <w:r>
      <w:rPr>
        <w:color w:val="6060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70"/>
        <w:sz w:val="16"/>
      </w:rPr>
      <w:t>NuFi — Đặc tả Chức năng cho Người dùng cuối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5B3DF5"/>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1A2E"/>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A1A2E"/>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Calibri" w:hAnsi="Calibri"/>
      <w:b/>
      <w:bCs/>
      <w:i/>
      <w:iCs/>
      <w:color w:val="6060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