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B3DF5"/>
          <w:sz w:val="80"/>
        </w:rPr>
        <w:t>NuFi</w:t>
      </w:r>
    </w:p>
    <w:p>
      <w:pPr>
        <w:jc w:val="center"/>
      </w:pPr>
      <w:r>
        <w:rPr>
          <w:b/>
          <w:color w:val="1A1A2E"/>
          <w:sz w:val="44"/>
        </w:rPr>
        <w:t>NuFi Chat &amp; Console</w:t>
      </w:r>
    </w:p>
    <w:p>
      <w:pPr>
        <w:jc w:val="center"/>
      </w:pPr>
      <w:r>
        <w:rPr>
          <w:color w:val="606070"/>
          <w:sz w:val="26"/>
        </w:rPr>
        <w:t>End-User Functional Specification (QA Reference)</w:t>
      </w:r>
    </w:p>
    <w:p/>
    <w:p>
      <w:pPr>
        <w:jc w:val="center"/>
        <w:pBdr>
          <w:bottom w:val="single" w:sz="8" w:space="4" w:color="8B5CF6"/>
        </w:pBdr>
      </w:pPr>
    </w:p>
    <w:p>
      <w:pPr>
        <w:jc w:val="center"/>
      </w:pPr>
      <w:r>
        <w:rPr>
          <w:b/>
          <w:color w:val="1A1A2E"/>
          <w:sz w:val="21"/>
        </w:rPr>
        <w:t xml:space="preserve">Product:  </w:t>
      </w:r>
      <w:r>
        <w:rPr>
          <w:color w:val="606070"/>
          <w:sz w:val="21"/>
        </w:rPr>
        <w:t>NuFi Chat (LibreChat fork) + NuFi Console</w:t>
      </w:r>
    </w:p>
    <w:p>
      <w:pPr>
        <w:jc w:val="center"/>
      </w:pPr>
      <w:r>
        <w:rPr>
          <w:b/>
          <w:color w:val="1A1A2E"/>
          <w:sz w:val="21"/>
        </w:rPr>
        <w:t xml:space="preserve">Audience:  </w:t>
      </w:r>
      <w:r>
        <w:rPr>
          <w:color w:val="606070"/>
          <w:sz w:val="21"/>
        </w:rPr>
        <w:t>QA / Testing</w:t>
      </w:r>
    </w:p>
    <w:p>
      <w:pPr>
        <w:jc w:val="center"/>
      </w:pPr>
      <w:r>
        <w:rPr>
          <w:b/>
          <w:color w:val="1A1A2E"/>
          <w:sz w:val="21"/>
        </w:rPr>
        <w:t xml:space="preserve">Status:  </w:t>
      </w:r>
      <w:r>
        <w:rPr>
          <w:color w:val="606070"/>
          <w:sz w:val="21"/>
        </w:rPr>
        <w:t>Living document — v1.0 draft</w:t>
      </w:r>
    </w:p>
    <w:p>
      <w:pPr>
        <w:jc w:val="center"/>
      </w:pPr>
      <w:r>
        <w:rPr>
          <w:b/>
          <w:color w:val="1A1A2E"/>
          <w:sz w:val="21"/>
        </w:rPr>
        <w:t xml:space="preserve">Date:  </w:t>
      </w:r>
      <w:r>
        <w:rPr>
          <w:color w:val="606070"/>
          <w:sz w:val="21"/>
        </w:rPr>
        <w:t>June 2026</w:t>
      </w:r>
    </w:p>
    <w:p>
      <w:r>
        <w:br w:type="page"/>
      </w:r>
    </w:p>
    <w:p>
      <w:pPr>
        <w:pStyle w:val="Heading1"/>
      </w:pPr>
      <w:r>
        <w:t>Table of Contents</w:t>
      </w:r>
    </w:p>
    <w:p>
      <w:r>
        <w:rPr>
          <w:color w:val="606070"/>
          <w:sz w:val="19"/>
        </w:rPr>
        <w:t>This table of contents is a Word field. To populate page numbers, open in Microsoft Word / LibreOffice, select all (Ctrl+A) and update fields (F9), or right-click → "Update Field".</w:t>
      </w:r>
    </w:p>
    <w:p>
      <w:r>
        <w:fldChar w:fldCharType="begin"/>
        <w:instrText xml:space="preserve">TOC \o "1-3" \h \z \u</w:instrText>
        <w:fldChar w:fldCharType="separate"/>
        <w:t>Right-click and choose "Update Field" to generate the table of contents.</w:t>
        <w:fldChar w:fldCharType="end"/>
      </w:r>
    </w:p>
    <w:p>
      <w:r>
        <w:br w:type="page"/>
      </w:r>
    </w:p>
    <w:p>
      <w:pPr>
        <w:pStyle w:val="Heading1"/>
      </w:pPr>
      <w:r>
        <w:t>Introduction</w:t>
      </w:r>
    </w:p>
    <w:p>
      <w:pPr>
        <w:pStyle w:val="Heading2"/>
      </w:pPr>
      <w:r>
        <w:t>Purpose of this document</w:t>
      </w:r>
    </w:p>
    <w:p>
      <w:r>
        <w:t xml:space="preserve">This document is the </w:t>
      </w:r>
      <w:r>
        <w:rPr>
          <w:b/>
        </w:rPr>
        <w:t>functional specification</w:t>
      </w:r>
      <w:r>
        <w:t xml:space="preserve"> for the end-user–facing surfaces of the</w:t>
      </w:r>
    </w:p>
    <w:p>
      <w:r>
        <w:rPr>
          <w:b/>
        </w:rPr>
        <w:t>NuFi</w:t>
      </w:r>
      <w:r>
        <w:t xml:space="preserve"> platform: the </w:t>
      </w:r>
      <w:r>
        <w:rPr>
          <w:b/>
        </w:rPr>
        <w:t>NuFi Chat</w:t>
      </w:r>
      <w:r>
        <w:t xml:space="preserve"> application (a customised fork of LibreChat) and the</w:t>
      </w:r>
    </w:p>
    <w:p>
      <w:r>
        <w:rPr>
          <w:b/>
        </w:rPr>
        <w:t>NuFi Console</w:t>
      </w:r>
      <w:r>
        <w:t xml:space="preserve"> (the self-service API-key and usage portal). It describes, feature by feature,</w:t>
      </w:r>
    </w:p>
    <w:p>
      <w:r>
        <w:t>what each part of the product is expected to do, the user interface it presents, and the</w:t>
      </w:r>
    </w:p>
    <w:p>
      <w:r>
        <w:t>acceptance criteria by which correct behaviour is judged.</w:t>
      </w:r>
    </w:p>
    <w:p>
      <w:r>
        <w:t>The document exists because the project began without written specifications. It is intended to</w:t>
      </w:r>
    </w:p>
    <w:p>
      <w:r>
        <w:t>become the single shared reference that the QA / testing function uses to understand the product,</w:t>
      </w:r>
    </w:p>
    <w:p>
      <w:r>
        <w:t>design test cases, and decide whether a build behaves correctly.</w:t>
      </w:r>
    </w:p>
    <w:p>
      <w:pPr>
        <w:pStyle w:val="Heading2"/>
      </w:pPr>
      <w:r>
        <w:t>Audience</w:t>
      </w:r>
    </w:p>
    <w:p>
      <w:pPr>
        <w:pStyle w:val="ListBullet"/>
        <w:spacing w:after="40"/>
      </w:pPr>
      <w:r>
        <w:rPr>
          <w:b/>
        </w:rPr>
        <w:t>Primary:</w:t>
      </w:r>
      <w:r>
        <w:t xml:space="preserve"> QA engineers / testers who need to learn the product and verify its behaviour.</w:t>
      </w:r>
    </w:p>
    <w:p>
      <w:pPr>
        <w:pStyle w:val="ListBullet"/>
        <w:spacing w:after="40"/>
      </w:pPr>
      <w:r>
        <w:rPr>
          <w:b/>
        </w:rPr>
        <w:t>Secondary:</w:t>
      </w:r>
      <w:r>
        <w:t xml:space="preserve"> Product, support, and engineering staff who need an authoritative description of</w:t>
      </w:r>
    </w:p>
    <w:p>
      <w:r>
        <w:t>expected behaviour.</w:t>
      </w:r>
    </w:p>
    <w:p>
      <w:r>
        <w:t>No prior knowledge of LibreChat is assumed. Where a behaviour is inherited from upstream</w:t>
      </w:r>
    </w:p>
    <w:p>
      <w:r>
        <w:t>LibreChat, it is described from the end user's point of view rather than by reference to the</w:t>
      </w:r>
    </w:p>
    <w:p>
      <w:r>
        <w:t>upstream project.</w:t>
      </w:r>
    </w:p>
    <w:p>
      <w:pPr>
        <w:pStyle w:val="Heading2"/>
      </w:pPr>
      <w:r>
        <w:t>Scope</w:t>
      </w:r>
    </w:p>
    <w:p>
      <w:r>
        <w:rPr>
          <w:b/>
        </w:rPr>
        <w:t>In scope</w:t>
      </w:r>
      <w:r>
        <w:t xml:space="preserve"> — the features that are *enabled in the NuFi deployment*:</w:t>
      </w:r>
    </w:p>
    <w:p>
      <w:pPr>
        <w:pStyle w:val="ListBullet"/>
        <w:spacing w:after="40"/>
      </w:pPr>
      <w:r>
        <w:t>NuFi Chat: authentication &amp; account access, chat core (compose / stream / edit / regenerate /</w:t>
      </w:r>
    </w:p>
    <w:p>
      <w:r>
        <w:t xml:space="preserve">fork), endpoint &amp; model selection and conversation parameters, </w:t>
      </w:r>
      <w:r>
        <w:rPr>
          <w:b/>
        </w:rPr>
        <w:t>Agents &amp; File Search (RAG)</w:t>
      </w:r>
      <w:r>
        <w:t>,</w:t>
      </w:r>
    </w:p>
    <w:p>
      <w:r>
        <w:t>per-message file upload, conversation management (sidebar, search, rename, delete, archive,</w:t>
      </w:r>
    </w:p>
    <w:p>
      <w:r>
        <w:t>bookmarks, share, export, multi-conversation, temporary chat), the Prompts library, and the</w:t>
      </w:r>
    </w:p>
    <w:p>
      <w:r>
        <w:t>account menu / settings (including the Console link).</w:t>
      </w:r>
    </w:p>
    <w:p>
      <w:pPr>
        <w:pStyle w:val="ListBullet"/>
        <w:spacing w:after="40"/>
      </w:pPr>
      <w:r>
        <w:t>NuFi Console: authentication &amp; just-in-time provisioning, the profile page, API-key lifecycle</w:t>
      </w:r>
    </w:p>
    <w:p>
      <w:r>
        <w:t>(list, create, reveal-once, revoke), and budget / usage display.</w:t>
      </w:r>
    </w:p>
    <w:p>
      <w:r>
        <w:rPr>
          <w:b/>
        </w:rPr>
        <w:t>Out of scope</w:t>
      </w:r>
      <w:r>
        <w:t xml:space="preserve"> — upstream LibreChat capabilities that are </w:t>
      </w:r>
      <w:r>
        <w:rPr>
          <w:b/>
        </w:rPr>
        <w:t>not enabled</w:t>
      </w:r>
      <w:r>
        <w:t xml:space="preserve"> in the NuFi</w:t>
      </w:r>
    </w:p>
    <w:p>
      <w:r>
        <w:t>configuration, including web search, the code interpreter, voice (TTS/STT), social/OAuth sign-in</w:t>
      </w:r>
    </w:p>
    <w:p>
      <w:r>
        <w:t xml:space="preserve">via providers </w:t>
      </w:r>
      <w:r>
        <w:rPr>
          <w:b/>
        </w:rPr>
        <w:t>other than Google</w:t>
      </w:r>
      <w:r>
        <w:t xml:space="preserve"> (GitHub, Discord, Facebook, Apple, OpenID, SAML — Google sign-in</w:t>
      </w:r>
    </w:p>
    <w:p>
      <w:r>
        <w:rPr>
          <w:b/>
        </w:rPr>
        <w:t>is</w:t>
      </w:r>
      <w:r>
        <w:t xml:space="preserve"> enabled and is in scope), and any endpoint other than the single custom </w:t>
      </w:r>
      <w:r>
        <w:rPr>
          <w:b/>
        </w:rPr>
        <w:t>Nufi</w:t>
      </w:r>
      <w:r>
        <w:t xml:space="preserve"> endpoint</w:t>
      </w:r>
    </w:p>
    <w:p>
      <w:r>
        <w:t xml:space="preserve">plus the </w:t>
      </w:r>
      <w:r>
        <w:rPr>
          <w:b/>
        </w:rPr>
        <w:t>Agents</w:t>
      </w:r>
      <w:r>
        <w:t xml:space="preserve"> endpoint.</w:t>
      </w:r>
    </w:p>
    <w:p>
      <w:r>
        <w:t>Where such a capability is visible in code but disabled by configuration, it is either omitted or</w:t>
      </w:r>
    </w:p>
    <w:p>
      <w:r>
        <w:t>explicitly marked as *not enabled in NuFi*.</w:t>
      </w:r>
    </w:p>
    <w:p>
      <w:pPr>
        <w:pStyle w:val="Heading2"/>
      </w:pPr>
      <w:r>
        <w:t>How to read this specification</w:t>
      </w:r>
    </w:p>
    <w:p>
      <w:r>
        <w:t>Each feature is documented with a consistent structure so it can be read and tested uniformly:</w:t>
      </w:r>
    </w:p>
    <w:p>
      <w:pPr>
        <w:pStyle w:val="ListBullet"/>
        <w:spacing w:after="40"/>
      </w:pPr>
      <w:r>
        <w:rPr>
          <w:b/>
        </w:rPr>
        <w:t>Purpose</w:t>
      </w:r>
      <w:r>
        <w:t xml:space="preserve"> — one sentence on what the feature is for.</w:t>
      </w:r>
    </w:p>
    <w:p>
      <w:pPr>
        <w:pStyle w:val="ListBullet"/>
        <w:spacing w:after="40"/>
      </w:pPr>
      <w:r>
        <w:rPr>
          <w:b/>
        </w:rPr>
        <w:t>Preconditions / access</w:t>
      </w:r>
      <w:r>
        <w:t xml:space="preserve"> — what must be true (configuration, authentication, prior state)</w:t>
      </w:r>
    </w:p>
    <w:p>
      <w:r>
        <w:t>before the feature is reachable.</w:t>
      </w:r>
    </w:p>
    <w:p>
      <w:pPr>
        <w:pStyle w:val="ListBullet"/>
        <w:spacing w:after="40"/>
      </w:pPr>
      <w:r>
        <w:rPr>
          <w:b/>
        </w:rPr>
        <w:t>UI elements</w:t>
      </w:r>
      <w:r>
        <w:t xml:space="preserve"> — the controls, fields, labels and icons the user sees. Real labels and, where</w:t>
      </w:r>
    </w:p>
    <w:p>
      <w:r>
        <w:t xml:space="preserve">useful, the underlying identifiers (translation keys, </w:t>
      </w:r>
      <w:r>
        <w:rPr>
          <w:rFonts w:ascii="Consolas" w:hAnsi="Consolas"/>
          <w:sz w:val="19"/>
          <w:shd w:val="clear" w:fill="F2F2F7"/>
        </w:rPr>
        <w:t>data-testid</w:t>
      </w:r>
      <w:r>
        <w:t>) are quoted so testers can</w:t>
      </w:r>
    </w:p>
    <w:p>
      <w:r>
        <w:t>locate elements precisely.</w:t>
      </w:r>
    </w:p>
    <w:p>
      <w:pPr>
        <w:pStyle w:val="ListBullet"/>
        <w:spacing w:after="40"/>
      </w:pPr>
      <w:r>
        <w:rPr>
          <w:b/>
        </w:rPr>
        <w:t>Functional behaviour</w:t>
      </w:r>
      <w:r>
        <w:t xml:space="preserve"> — numbered </w:t>
      </w:r>
      <w:r>
        <w:rPr>
          <w:b/>
        </w:rPr>
        <w:t>FR-n</w:t>
      </w:r>
      <w:r>
        <w:t xml:space="preserve"> statements describing exactly what the system does.</w:t>
      </w:r>
    </w:p>
    <w:p>
      <w:pPr>
        <w:pStyle w:val="ListBullet"/>
        <w:spacing w:after="40"/>
      </w:pPr>
      <w:r>
        <w:rPr>
          <w:b/>
        </w:rPr>
        <w:t>States, edge cases, validation &amp; errors</w:t>
      </w:r>
      <w:r>
        <w:t xml:space="preserve"> — empty states, failures, limits, and error</w:t>
      </w:r>
    </w:p>
    <w:p>
      <w:r>
        <w:t>messages.</w:t>
      </w:r>
    </w:p>
    <w:p>
      <w:pPr>
        <w:pStyle w:val="ListBullet"/>
        <w:spacing w:after="40"/>
      </w:pPr>
      <w:r>
        <w:rPr>
          <w:b/>
        </w:rPr>
        <w:t>Acceptance criteria</w:t>
      </w:r>
      <w:r>
        <w:t xml:space="preserve"> — numbered </w:t>
      </w:r>
      <w:r>
        <w:rPr>
          <w:b/>
        </w:rPr>
        <w:t>AC-n</w:t>
      </w:r>
      <w:r>
        <w:t xml:space="preserve"> statements in *Given / When / Then* form. These are</w:t>
      </w:r>
    </w:p>
    <w:p>
      <w:r>
        <w:t>the testable conditions a build must satisfy.</w:t>
      </w:r>
    </w:p>
    <w:p>
      <w:pPr>
        <w:spacing w:before="80" w:after="120"/>
        <w:ind w:left="360"/>
        <w:pBdr>
          <w:left w:val="single" w:sz="18" w:space="8" w:color="8B5CF6"/>
          <w:bottom w:val="single" w:sz="4" w:space="4" w:color="C7B8F5"/>
        </w:pBdr>
      </w:pPr>
      <w:r>
        <w:rPr>
          <w:b/>
          <w:color w:val="606070"/>
          <w:sz w:val="20"/>
        </w:rPr>
        <w:t>Convention — "(verify: …)" markers.</w:t>
      </w:r>
      <w:r>
        <w:rPr>
          <w:color w:val="606070"/>
          <w:sz w:val="20"/>
        </w:rPr>
        <w:t xml:space="preserve"> Anywhere a detail could not be confirmed with certainty from the source code at the time of writing, it is annotated </w:t>
      </w:r>
      <w:r>
        <w:rPr>
          <w:rFonts w:ascii="Consolas" w:hAnsi="Consolas"/>
          <w:color w:val="606070"/>
          <w:sz w:val="20"/>
          <w:shd w:val="clear" w:fill="F2F2F7"/>
        </w:rPr>
        <w:t>(verify: …)</w:t>
      </w:r>
      <w:r>
        <w:rPr>
          <w:color w:val="606070"/>
          <w:sz w:val="20"/>
        </w:rPr>
        <w:t>. These are deliberate flags for the tester to confirm against the running product, not assertions of fact. Treat every such marker as a small test task.</w:t>
      </w:r>
    </w:p>
    <w:p>
      <w:pPr>
        <w:pStyle w:val="Heading2"/>
      </w:pPr>
      <w:r>
        <w:t>Source of truth and versioning</w:t>
      </w:r>
    </w:p>
    <w:p>
      <w:r>
        <w:t>The behaviour described here was derived from the NuFi source repositories:</w:t>
      </w:r>
    </w:p>
    <w:p>
      <w:pPr>
        <w:pStyle w:val="ListBullet"/>
        <w:spacing w:after="40"/>
      </w:pPr>
      <w:r>
        <w:rPr>
          <w:b/>
        </w:rPr>
        <w:t>NuFi Chat</w:t>
      </w:r>
      <w:r>
        <w:t xml:space="preserve"> — the LibreChat fork </w:t>
      </w:r>
      <w:r>
        <w:rPr>
          <w:rFonts w:ascii="Consolas" w:hAnsi="Consolas"/>
          <w:sz w:val="19"/>
          <w:shd w:val="clear" w:fill="F2F2F7"/>
        </w:rPr>
        <w:t>dudaji-vn/nufichat</w:t>
      </w:r>
      <w:r>
        <w:t xml:space="preserve">, release branch </w:t>
      </w:r>
      <w:r>
        <w:rPr>
          <w:rFonts w:ascii="Consolas" w:hAnsi="Consolas"/>
          <w:sz w:val="19"/>
          <w:shd w:val="clear" w:fill="F2F2F7"/>
        </w:rPr>
        <w:t>fork/main</w:t>
      </w:r>
      <w:r>
        <w:t>.</w:t>
      </w:r>
    </w:p>
    <w:p>
      <w:pPr>
        <w:pStyle w:val="ListBullet"/>
        <w:spacing w:after="40"/>
      </w:pPr>
      <w:r>
        <w:rPr>
          <w:b/>
        </w:rPr>
        <w:t>NuFi Console</w:t>
      </w:r>
      <w:r>
        <w:t xml:space="preserve"> — </w:t>
      </w:r>
      <w:r>
        <w:rPr>
          <w:rFonts w:ascii="Consolas" w:hAnsi="Consolas"/>
          <w:sz w:val="19"/>
          <w:shd w:val="clear" w:fill="F2F2F7"/>
        </w:rPr>
        <w:t>dudaji-vn/nufi-console</w:t>
      </w:r>
      <w:r>
        <w:t xml:space="preserve">, branch </w:t>
      </w:r>
      <w:r>
        <w:rPr>
          <w:rFonts w:ascii="Consolas" w:hAnsi="Consolas"/>
          <w:sz w:val="19"/>
          <w:shd w:val="clear" w:fill="F2F2F7"/>
        </w:rPr>
        <w:t>develop</w:t>
      </w:r>
      <w:r>
        <w:t>.</w:t>
      </w:r>
    </w:p>
    <w:p>
      <w:pPr>
        <w:pStyle w:val="ListBullet"/>
        <w:spacing w:after="40"/>
      </w:pPr>
      <w:r>
        <w:rPr>
          <w:b/>
        </w:rPr>
        <w:t>Deployment configuration</w:t>
      </w:r>
      <w:r>
        <w:t xml:space="preserve"> — the </w:t>
      </w:r>
      <w:r>
        <w:rPr>
          <w:rFonts w:ascii="Consolas" w:hAnsi="Consolas"/>
          <w:sz w:val="19"/>
          <w:shd w:val="clear" w:fill="F2F2F7"/>
        </w:rPr>
        <w:t>nufi-chat</w:t>
      </w:r>
      <w:r>
        <w:t xml:space="preserve"> deployment wrapper (</w:t>
      </w:r>
      <w:r>
        <w:rPr>
          <w:rFonts w:ascii="Consolas" w:hAnsi="Consolas"/>
          <w:sz w:val="19"/>
          <w:shd w:val="clear" w:fill="F2F2F7"/>
        </w:rPr>
        <w:t>librechat.yaml</w:t>
      </w:r>
      <w:r>
        <w:t>,</w:t>
      </w:r>
    </w:p>
    <w:p>
      <w:r>
        <w:rPr>
          <w:rFonts w:ascii="Consolas" w:hAnsi="Consolas"/>
          <w:sz w:val="19"/>
          <w:shd w:val="clear" w:fill="F2F2F7"/>
        </w:rPr>
        <w:t>docker-compose.yml</w:t>
      </w:r>
      <w:r>
        <w:t xml:space="preserve">, </w:t>
      </w:r>
      <w:r>
        <w:rPr>
          <w:rFonts w:ascii="Consolas" w:hAnsi="Consolas"/>
          <w:sz w:val="19"/>
          <w:shd w:val="clear" w:fill="F2F2F7"/>
        </w:rPr>
        <w:t>.env</w:t>
      </w:r>
      <w:r>
        <w:t>), which determines exactly which features are enabled.</w:t>
      </w:r>
    </w:p>
    <w:p>
      <w:r>
        <w:t xml:space="preserve">Because the product is under active development, this specification is a </w:t>
      </w:r>
      <w:r>
        <w:rPr>
          <w:b/>
        </w:rPr>
        <w:t>living document</w:t>
      </w:r>
      <w:r>
        <w:t>. When</w:t>
      </w:r>
    </w:p>
    <w:p>
      <w:r>
        <w:t>behaviour changes, the relevant feature section and its acceptance criteria must be updated. Each</w:t>
      </w:r>
    </w:p>
    <w:p>
      <w:r>
        <w:t>release should record which version of the product the document describes.</w:t>
      </w:r>
    </w:p>
    <w:p>
      <w:pPr>
        <w:pStyle w:val="Heading2"/>
      </w:pPr>
      <w:r>
        <w:t>References</w:t>
      </w:r>
    </w:p>
    <w:p>
      <w:pPr>
        <w:pStyle w:val="ListBullet"/>
        <w:spacing w:after="40"/>
      </w:pPr>
      <w:r>
        <w:t xml:space="preserve">NuFi Chat deployment configuration: </w:t>
      </w:r>
      <w:r>
        <w:rPr>
          <w:rFonts w:ascii="Consolas" w:hAnsi="Consolas"/>
          <w:sz w:val="19"/>
          <w:shd w:val="clear" w:fill="F2F2F7"/>
        </w:rPr>
        <w:t>librechat.yaml</w:t>
      </w:r>
      <w:r>
        <w:t xml:space="preserve">, </w:t>
      </w:r>
      <w:r>
        <w:rPr>
          <w:rFonts w:ascii="Consolas" w:hAnsi="Consolas"/>
          <w:sz w:val="19"/>
          <w:shd w:val="clear" w:fill="F2F2F7"/>
        </w:rPr>
        <w:t>.env.example</w:t>
      </w:r>
      <w:r>
        <w:t xml:space="preserve"> in the </w:t>
      </w:r>
      <w:r>
        <w:rPr>
          <w:rFonts w:ascii="Consolas" w:hAnsi="Consolas"/>
          <w:sz w:val="19"/>
          <w:shd w:val="clear" w:fill="F2F2F7"/>
        </w:rPr>
        <w:t>nufi-chat</w:t>
      </w:r>
      <w:r>
        <w:t xml:space="preserve"> repo.</w:t>
      </w:r>
    </w:p>
    <w:p>
      <w:pPr>
        <w:pStyle w:val="ListBullet"/>
        <w:spacing w:after="40"/>
      </w:pPr>
      <w:r>
        <w:t>LibreChat documentation (upstream behaviour reference): https://www.librechat.ai/docs</w:t>
      </w:r>
    </w:p>
    <w:p>
      <w:pPr>
        <w:pStyle w:val="ListBullet"/>
        <w:spacing w:after="40"/>
      </w:pPr>
      <w:r>
        <w:t xml:space="preserve">NuFi Console architecture: </w:t>
      </w:r>
      <w:r>
        <w:rPr>
          <w:rFonts w:ascii="Consolas" w:hAnsi="Consolas"/>
          <w:sz w:val="19"/>
          <w:shd w:val="clear" w:fill="F2F2F7"/>
        </w:rPr>
        <w:t>nufi-console/README.md</w:t>
      </w:r>
      <w:r>
        <w:t>.</w:t>
      </w:r>
    </w:p>
    <w:p>
      <w:pPr>
        <w:pStyle w:val="Heading1"/>
      </w:pPr>
      <w:r>
        <w:t>Product Overview &amp; Architecture</w:t>
      </w:r>
    </w:p>
    <w:p>
      <w:pPr>
        <w:pStyle w:val="Heading2"/>
      </w:pPr>
      <w:r>
        <w:t>What NuFi is</w:t>
      </w:r>
    </w:p>
    <w:p>
      <w:r>
        <w:t>NuFi is an AI chat platform delivered as two cooperating end-user products that share a single</w:t>
      </w:r>
    </w:p>
    <w:p>
      <w:r>
        <w:t xml:space="preserve">sign-in. In production they are served at </w:t>
      </w:r>
      <w:r>
        <w:rPr>
          <w:b/>
        </w:rPr>
        <w:t>https://chat.nufi.me</w:t>
      </w:r>
      <w:r>
        <w:t xml:space="preserve"> (NuFi Chat) and</w:t>
      </w:r>
    </w:p>
    <w:p>
      <w:r>
        <w:rPr>
          <w:b/>
        </w:rPr>
        <w:t>https://console.nufi.me</w:t>
      </w:r>
      <w:r>
        <w:t xml:space="preserve"> (NuFi Console):</w:t>
      </w:r>
    </w:p>
    <w:p>
      <w:pPr>
        <w:spacing w:after="40"/>
        <w:ind w:left="360" w:hanging="360"/>
      </w:pPr>
      <w:r>
        <w:rPr>
          <w:b/>
        </w:rPr>
        <w:t xml:space="preserve">1.  </w:t>
      </w:r>
      <w:r>
        <w:rPr>
          <w:b/>
        </w:rPr>
        <w:t>NuFi Chat</w:t>
      </w:r>
      <w:r>
        <w:t xml:space="preserve"> — the conversational application where users talk to AI models, attach files,</w:t>
      </w:r>
    </w:p>
    <w:p>
      <w:r>
        <w:t>build Agents with document knowledge (RAG), and manage their conversations. It is a customised</w:t>
      </w:r>
    </w:p>
    <w:p>
      <w:r>
        <w:t>fork of the open-source LibreChat project, branded as *Nufi Chat* and configured to expose a</w:t>
      </w:r>
    </w:p>
    <w:p>
      <w:r>
        <w:t>curated subset of LibreChat's features.</w:t>
      </w:r>
    </w:p>
    <w:p>
      <w:pPr>
        <w:spacing w:after="40"/>
        <w:ind w:left="360" w:hanging="360"/>
      </w:pPr>
      <w:r>
        <w:rPr>
          <w:b/>
        </w:rPr>
        <w:t xml:space="preserve">2.  </w:t>
      </w:r>
      <w:r>
        <w:rPr>
          <w:b/>
        </w:rPr>
        <w:t>NuFi Console</w:t>
      </w:r>
      <w:r>
        <w:t xml:space="preserve"> — a self-service developer portal where the same users manage their own</w:t>
      </w:r>
    </w:p>
    <w:p>
      <w:r>
        <w:rPr>
          <w:b/>
        </w:rPr>
        <w:t>LiteLLM API keys</w:t>
      </w:r>
      <w:r>
        <w:t xml:space="preserve">, see their </w:t>
      </w:r>
      <w:r>
        <w:rPr>
          <w:b/>
        </w:rPr>
        <w:t>budget and usage</w:t>
      </w:r>
      <w:r>
        <w:t>, and obtain programmatic access to the</w:t>
      </w:r>
    </w:p>
    <w:p>
      <w:r>
        <w:t xml:space="preserve">platform. The Console is reached from a </w:t>
      </w:r>
      <w:r>
        <w:rPr>
          <w:b/>
        </w:rPr>
        <w:t>Console</w:t>
      </w:r>
      <w:r>
        <w:t xml:space="preserve"> entry in the Chat account menu and trusts</w:t>
      </w:r>
    </w:p>
    <w:p>
      <w:r>
        <w:t>the same login session as the Chat.</w:t>
      </w:r>
    </w:p>
    <w:p>
      <w:pPr>
        <w:pStyle w:val="Heading2"/>
      </w:pPr>
      <w:r>
        <w:t>The single backend model: "Nufi"</w:t>
      </w:r>
    </w:p>
    <w:p>
      <w:r>
        <w:t xml:space="preserve">NuFi Chat is configured with exactly one chat endpoint, displayed as </w:t>
      </w:r>
      <w:r>
        <w:rPr>
          <w:b/>
        </w:rPr>
        <w:t>Nufi</w:t>
      </w:r>
      <w:r>
        <w:t>. It is an</w:t>
      </w:r>
    </w:p>
    <w:p>
      <w:r>
        <w:t>OpenAI-compatible endpoint: the Chat backend forwards requests to a configured upstream</w:t>
      </w:r>
    </w:p>
    <w:p>
      <w:r>
        <w:t>(</w:t>
      </w:r>
      <w:r>
        <w:rPr>
          <w:rFonts w:ascii="Consolas" w:hAnsi="Consolas"/>
          <w:sz w:val="19"/>
          <w:shd w:val="clear" w:fill="F2F2F7"/>
        </w:rPr>
        <w:t>BACKEND_BASE_URL</w:t>
      </w:r>
      <w:r>
        <w:t>) using an API key (</w:t>
      </w:r>
      <w:r>
        <w:rPr>
          <w:rFonts w:ascii="Consolas" w:hAnsi="Consolas"/>
          <w:sz w:val="19"/>
          <w:shd w:val="clear" w:fill="F2F2F7"/>
        </w:rPr>
        <w:t>BACKEND_API_KEY</w:t>
      </w:r>
      <w:r>
        <w:t>). In the production topology that upstream</w:t>
      </w:r>
    </w:p>
    <w:p>
      <w:r>
        <w:t xml:space="preserve">is a </w:t>
      </w:r>
      <w:r>
        <w:rPr>
          <w:b/>
        </w:rPr>
        <w:t>LiteLLM</w:t>
      </w:r>
      <w:r>
        <w:t xml:space="preserve"> proxy, which is also the system that the NuFi Console issues API keys and tracks</w:t>
      </w:r>
    </w:p>
    <w:p>
      <w:r>
        <w:t>budgets against. The list of selectable models is fetched live from that backend, so the model</w:t>
      </w:r>
    </w:p>
    <w:p>
      <w:r>
        <w:t>dropdown reflects whatever the backend currently offers.</w:t>
      </w:r>
    </w:p>
    <w:p>
      <w:r>
        <w:t xml:space="preserve">In addition to the </w:t>
      </w:r>
      <w:r>
        <w:rPr>
          <w:b/>
        </w:rPr>
        <w:t>Nufi</w:t>
      </w:r>
      <w:r>
        <w:t xml:space="preserve"> endpoint, the </w:t>
      </w:r>
      <w:r>
        <w:rPr>
          <w:b/>
        </w:rPr>
        <w:t>Agents</w:t>
      </w:r>
      <w:r>
        <w:t xml:space="preserve"> endpoint is enabled. Agents are where the</w:t>
      </w:r>
    </w:p>
    <w:p>
      <w:r>
        <w:t>platform's Retrieval-Augmented Generation (RAG) capability lives — see below.</w:t>
      </w:r>
    </w:p>
    <w:p>
      <w:pPr>
        <w:pStyle w:val="Heading2"/>
      </w:pPr>
      <w:r>
        <w:t>How a chat message flows</w:t>
      </w:r>
    </w:p>
    <w:p>
      <w:pPr>
        <w:spacing w:before="40" w:after="120"/>
        <w:ind w:left="288"/>
      </w:pPr>
      <w:r>
        <w:rPr>
          <w:rFonts w:ascii="Consolas" w:hAnsi="Consolas"/>
          <w:sz w:val="18"/>
          <w:shd w:val="clear" w:fill="F2F2F7"/>
        </w:rPr>
        <w:t>User → NuFi Chat (web UI) → Chat API (Express) → BACKEND_BASE_URL (LiteLLM / OpenAI-compatible) → AI model</w:t>
        <w:br/>
        <w:t xml:space="preserve">                                   ↑ response streamed back token-by-token (SSE) ↑</w:t>
      </w:r>
    </w:p>
    <w:p>
      <w:r>
        <w:t>The response is streamed back to the browser and rendered live, token by token.</w:t>
      </w:r>
    </w:p>
    <w:p>
      <w:pPr>
        <w:pStyle w:val="Heading2"/>
      </w:pPr>
      <w:r>
        <w:t>How Agents &amp; File Search (RAG) work</w:t>
      </w:r>
    </w:p>
    <w:p>
      <w:r>
        <w:t xml:space="preserve">RAG — letting the model answer from documents the user uploaded — is </w:t>
      </w:r>
      <w:r>
        <w:rPr>
          <w:b/>
        </w:rPr>
        <w:t>only</w:t>
      </w:r>
      <w:r>
        <w:t xml:space="preserve"> available through an</w:t>
      </w:r>
    </w:p>
    <w:p>
      <w:r>
        <w:rPr>
          <w:b/>
        </w:rPr>
        <w:t>Agent</w:t>
      </w:r>
      <w:r>
        <w:t xml:space="preserve"> with the </w:t>
      </w:r>
      <w:r>
        <w:rPr>
          <w:b/>
        </w:rPr>
        <w:t>File Search</w:t>
      </w:r>
      <w:r>
        <w:t xml:space="preserve"> capability. The flow is:</w:t>
      </w:r>
    </w:p>
    <w:p>
      <w:pPr>
        <w:spacing w:before="40" w:after="120"/>
        <w:ind w:left="288"/>
      </w:pPr>
      <w:r>
        <w:rPr>
          <w:rFonts w:ascii="Consolas" w:hAnsi="Consolas"/>
          <w:sz w:val="18"/>
          <w:shd w:val="clear" w:fill="F2F2F7"/>
        </w:rPr>
        <w:t>User creates an Agent (on the Nufi model) → enables File Search → uploads documents into the</w:t>
        <w:br/>
        <w:t>Agent's Knowledge → documents are sent to the RAG service (rag_api) → embedded into a vector</w:t>
        <w:br/>
        <w:t>database (pgvector) → at chat time, relevant passages are retrieved and given to the model.</w:t>
      </w:r>
    </w:p>
    <w:p>
      <w:r>
        <w:t>A critical distinction the tester must internalise:</w:t>
      </w:r>
    </w:p>
    <w:p>
      <w:pPr>
        <w:pStyle w:val="ListBullet"/>
        <w:spacing w:after="40"/>
      </w:pPr>
      <w:r>
        <w:rPr>
          <w:b/>
        </w:rPr>
        <w:t>Agent Knowledge</w:t>
      </w:r>
      <w:r>
        <w:t xml:space="preserve"> documents are </w:t>
      </w:r>
      <w:r>
        <w:rPr>
          <w:b/>
        </w:rPr>
        <w:t>persistent</w:t>
      </w:r>
      <w:r>
        <w:t xml:space="preserve"> — they belong to the Agent and are available in</w:t>
      </w:r>
    </w:p>
    <w:p>
      <w:r>
        <w:t>*every* conversation with that Agent.</w:t>
      </w:r>
    </w:p>
    <w:p>
      <w:pPr>
        <w:pStyle w:val="ListBullet"/>
        <w:spacing w:after="40"/>
      </w:pPr>
      <w:r>
        <w:t xml:space="preserve">A </w:t>
      </w:r>
      <w:r>
        <w:rPr>
          <w:b/>
        </w:rPr>
        <w:t>per-message attachment</w:t>
      </w:r>
      <w:r>
        <w:t xml:space="preserve"> (the 📎 paper-clip on the message box) is </w:t>
      </w:r>
      <w:r>
        <w:rPr>
          <w:b/>
        </w:rPr>
        <w:t>conversation-scoped</w:t>
      </w:r>
      <w:r>
        <w:t xml:space="preserve"> —</w:t>
      </w:r>
    </w:p>
    <w:p>
      <w:r>
        <w:t>it is context for the current chat only and does not survive into a new conversation, and it does</w:t>
      </w:r>
    </w:p>
    <w:p>
      <w:r>
        <w:rPr>
          <w:b/>
        </w:rPr>
        <w:t>not</w:t>
      </w:r>
      <w:r>
        <w:t xml:space="preserve"> populate the vector database.</w:t>
      </w:r>
    </w:p>
    <w:p>
      <w:r>
        <w:t xml:space="preserve">There is </w:t>
      </w:r>
      <w:r>
        <w:rPr>
          <w:b/>
        </w:rPr>
        <w:t>no plain-chat RAG</w:t>
      </w:r>
      <w:r>
        <w:t>: uploading a document on the normal Nufi endpoint adds it as</w:t>
      </w:r>
    </w:p>
    <w:p>
      <w:r>
        <w:t>short-lived context, not as retrievable knowledge.</w:t>
      </w:r>
    </w:p>
    <w:p>
      <w:pPr>
        <w:pStyle w:val="Heading2"/>
      </w:pPr>
      <w:r>
        <w:t>How the two products share a session</w:t>
      </w:r>
    </w:p>
    <w:p>
      <w:r>
        <w:t>NuFi Chat issues a JSON Web Token (JWT) on login. The NuFi Console verifies that same JWT, so a</w:t>
      </w:r>
    </w:p>
    <w:p>
      <w:r>
        <w:t>user who is signed into Chat is automatically recognised by the Console. On the user's first visit</w:t>
      </w:r>
    </w:p>
    <w:p>
      <w:r>
        <w:t>to the Console, a corresponding LiteLLM user is created automatically (**just-in-time</w:t>
      </w:r>
    </w:p>
    <w:p>
      <w:r>
        <w:t>provisioning**). If a visitor reaches the Console without a valid session, they are shown an</w:t>
      </w:r>
    </w:p>
    <w:p>
      <w:r>
        <w:t>*unauthorized* page that links back to the Chat sign-in.</w:t>
      </w:r>
    </w:p>
    <w:p>
      <w:pPr>
        <w:pStyle w:val="Heading2"/>
      </w:pPr>
      <w:r>
        <w:t>Deployment shape (for context)</w:t>
      </w:r>
    </w:p>
    <w:p>
      <w:r>
        <w:t>NuFi Chat and its supporting services run as separate containers/services:</w:t>
      </w:r>
    </w:p>
    <w:p>
      <w:pPr>
        <w:pStyle w:val="ListBullet"/>
        <w:spacing w:after="40"/>
      </w:pPr>
      <w:r>
        <w:rPr>
          <w:b/>
        </w:rPr>
        <w:t>Chat API + web client</w:t>
      </w:r>
      <w:r>
        <w:t xml:space="preserve"> — the LibreChat fork image (</w:t>
      </w:r>
      <w:r>
        <w:rPr>
          <w:rFonts w:ascii="Consolas" w:hAnsi="Consolas"/>
          <w:sz w:val="19"/>
          <w:shd w:val="clear" w:fill="F2F2F7"/>
        </w:rPr>
        <w:t>ghcr.io/dudaji-vn/nufichat</w:t>
      </w:r>
      <w:r>
        <w:t>).</w:t>
      </w:r>
    </w:p>
    <w:p>
      <w:pPr>
        <w:pStyle w:val="ListBullet"/>
        <w:spacing w:after="40"/>
      </w:pPr>
      <w:r>
        <w:rPr>
          <w:b/>
        </w:rPr>
        <w:t>MongoDB</w:t>
      </w:r>
      <w:r>
        <w:t xml:space="preserve"> — stores users, conversations, messages, agents, presets, prompts, etc.</w:t>
      </w:r>
    </w:p>
    <w:p>
      <w:pPr>
        <w:pStyle w:val="ListBullet"/>
        <w:spacing w:after="40"/>
      </w:pPr>
      <w:r>
        <w:rPr>
          <w:b/>
        </w:rPr>
        <w:t>Meilisearch</w:t>
      </w:r>
      <w:r>
        <w:t xml:space="preserve"> — powers conversation search (search is unavailable if this service is down).</w:t>
      </w:r>
    </w:p>
    <w:p>
      <w:pPr>
        <w:pStyle w:val="ListBullet"/>
        <w:spacing w:after="40"/>
      </w:pPr>
      <w:r>
        <w:rPr>
          <w:b/>
        </w:rPr>
        <w:t>rag_api + pgvector</w:t>
      </w:r>
      <w:r>
        <w:t xml:space="preserve"> — embed and store Agent Knowledge documents for File Search.</w:t>
      </w:r>
    </w:p>
    <w:p>
      <w:pPr>
        <w:pStyle w:val="ListBullet"/>
        <w:spacing w:after="40"/>
      </w:pPr>
      <w:r>
        <w:rPr>
          <w:b/>
        </w:rPr>
        <w:t>NuFi Console</w:t>
      </w:r>
      <w:r>
        <w:t xml:space="preserve"> — a separate service (</w:t>
      </w:r>
      <w:r>
        <w:rPr>
          <w:rFonts w:ascii="Consolas" w:hAnsi="Consolas"/>
          <w:sz w:val="19"/>
          <w:shd w:val="clear" w:fill="F2F2F7"/>
        </w:rPr>
        <w:t>ghcr.io/dudaji-vn/nufi-console</w:t>
      </w:r>
      <w:r>
        <w:t>) talking to LiteLLM.</w:t>
      </w:r>
    </w:p>
    <w:p>
      <w:r>
        <w:t>Testers do not need to operate these services, but knowing they exist explains certain behaviours</w:t>
      </w:r>
    </w:p>
    <w:p>
      <w:r>
        <w:t>(e.g. *search returns nothing when Meilisearch is down*, or *uploaded knowledge never becomes</w:t>
      </w:r>
    </w:p>
    <w:p>
      <w:r>
        <w:t>retrievable when rag_api is unreachable*).</w:t>
      </w:r>
    </w:p>
    <w:p>
      <w:pPr>
        <w:spacing w:before="80" w:after="120"/>
        <w:ind w:left="360"/>
        <w:pBdr>
          <w:left w:val="single" w:sz="18" w:space="8" w:color="8B5CF6"/>
          <w:bottom w:val="single" w:sz="4" w:space="4" w:color="C7B8F5"/>
        </w:pBdr>
      </w:pPr>
      <w:r>
        <w:rPr>
          <w:b/>
          <w:color w:val="606070"/>
          <w:sz w:val="20"/>
        </w:rPr>
        <w:t>Note.</w:t>
      </w:r>
      <w:r>
        <w:rPr>
          <w:color w:val="606070"/>
          <w:sz w:val="20"/>
        </w:rPr>
        <w:t xml:space="preserve"> This architecture summary is provided for orientation only. The authoritative, testable behaviour is in the per-feature sections that follow.</w:t>
      </w:r>
    </w:p>
    <w:p>
      <w:pPr>
        <w:pStyle w:val="Heading1"/>
      </w:pPr>
      <w:r>
        <w:t>Glossary, Roles &amp; Access</w:t>
      </w:r>
    </w:p>
    <w:p>
      <w:pPr>
        <w:pStyle w:val="Heading2"/>
      </w:pPr>
      <w:r>
        <w:t>User roles (end-user scope)</w:t>
      </w:r>
    </w:p>
    <w:p>
      <w:r>
        <w:t xml:space="preserve">This specification covers the </w:t>
      </w:r>
      <w:r>
        <w:rPr>
          <w:b/>
        </w:rPr>
        <w:t>end user</w:t>
      </w:r>
      <w:r>
        <w:t xml:space="preserve"> — a person with a normal account who signs in to chat</w:t>
      </w:r>
    </w:p>
    <w:p>
      <w:r>
        <w:t>and to manage their own keys and usage. Administrative roles (admin panel, user management,</w:t>
      </w:r>
    </w:p>
    <w:p>
      <w:r>
        <w:t xml:space="preserve">platform configuration) are </w:t>
      </w:r>
      <w:r>
        <w:rPr>
          <w:b/>
        </w:rPr>
        <w:t>out of scope</w:t>
      </w:r>
      <w:r>
        <w:t xml:space="preserve"> here. Where a feature is gated by a permission the</w:t>
      </w:r>
    </w:p>
    <w:p>
      <w:r>
        <w:t>user may or may not have, the gate is noted in that feature's *Preconditions*.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EDE9FE"/>
          </w:tcPr>
          <w:p>
            <w:pPr>
              <w:spacing w:after="20"/>
            </w:pPr>
            <w:r>
              <w:rPr>
                <w:b/>
                <w:sz w:val="19"/>
              </w:rPr>
              <w:t>Role</w:t>
            </w:r>
          </w:p>
        </w:tc>
        <w:tc>
          <w:tcPr>
            <w:tcW w:type="dxa" w:w="3120"/>
            <w:shd w:val="clear" w:color="auto" w:fill="EDE9FE"/>
          </w:tcPr>
          <w:p>
            <w:pPr>
              <w:spacing w:after="20"/>
            </w:pPr>
            <w:r>
              <w:rPr>
                <w:b/>
                <w:sz w:val="19"/>
              </w:rPr>
              <w:t>Description</w:t>
            </w:r>
          </w:p>
        </w:tc>
        <w:tc>
          <w:tcPr>
            <w:tcW w:type="dxa" w:w="3120"/>
            <w:shd w:val="clear" w:color="auto" w:fill="EDE9FE"/>
          </w:tcPr>
          <w:p>
            <w:pPr>
              <w:spacing w:after="20"/>
            </w:pPr>
            <w:r>
              <w:rPr>
                <w:b/>
                <w:sz w:val="19"/>
              </w:rPr>
              <w:t>Covered here</w:t>
            </w:r>
          </w:p>
        </w:tc>
      </w:tr>
      <w:tr>
        <w:tc>
          <w:tcPr>
            <w:tcW w:type="dxa" w:w="3120"/>
          </w:tcPr>
          <w:p>
            <w:pPr>
              <w:spacing w:after="20"/>
            </w:pPr>
            <w:r>
              <w:rPr>
                <w:b/>
                <w:sz w:val="19"/>
              </w:rPr>
              <w:t>End user</w:t>
            </w:r>
          </w:p>
        </w:tc>
        <w:tc>
          <w:tcPr>
            <w:tcW w:type="dxa" w:w="3120"/>
          </w:tcPr>
          <w:p>
            <w:pPr>
              <w:spacing w:after="20"/>
            </w:pPr>
            <w:r>
              <w:rPr>
                <w:sz w:val="19"/>
              </w:rPr>
              <w:t>Signs in, chats, builds Agents, uploads files, manages own conversations, manages own API keys and budget in the Console.</w:t>
            </w:r>
          </w:p>
        </w:tc>
        <w:tc>
          <w:tcPr>
            <w:tcW w:type="dxa" w:w="3120"/>
          </w:tcPr>
          <w:p>
            <w:pPr>
              <w:spacing w:after="20"/>
            </w:pPr>
            <w:r>
              <w:rPr>
                <w:b/>
                <w:sz w:val="19"/>
              </w:rPr>
              <w:t>Yes</w:t>
            </w:r>
            <w:r>
              <w:rPr>
                <w:sz w:val="19"/>
              </w:rPr>
              <w:t xml:space="preserve"> — this document</w:t>
            </w:r>
          </w:p>
        </w:tc>
      </w:tr>
      <w:tr>
        <w:tc>
          <w:tcPr>
            <w:tcW w:type="dxa" w:w="3120"/>
          </w:tcPr>
          <w:p>
            <w:pPr>
              <w:spacing w:after="20"/>
            </w:pPr>
            <w:r>
              <w:rPr>
                <w:b/>
                <w:sz w:val="19"/>
              </w:rPr>
              <w:t>Administrator</w:t>
            </w:r>
          </w:p>
        </w:tc>
        <w:tc>
          <w:tcPr>
            <w:tcW w:type="dxa" w:w="3120"/>
          </w:tcPr>
          <w:p>
            <w:pPr>
              <w:spacing w:after="20"/>
            </w:pPr>
            <w:r>
              <w:rPr>
                <w:sz w:val="19"/>
              </w:rPr>
              <w:t>Configures the platform, manages users, sets global limits via the admin panel.</w:t>
            </w:r>
          </w:p>
        </w:tc>
        <w:tc>
          <w:tcPr>
            <w:tcW w:type="dxa" w:w="3120"/>
          </w:tcPr>
          <w:p>
            <w:pPr>
              <w:spacing w:after="20"/>
            </w:pPr>
            <w:r>
              <w:rPr>
                <w:sz w:val="19"/>
              </w:rPr>
              <w:t>No (separate document)</w:t>
            </w:r>
          </w:p>
        </w:tc>
      </w:tr>
      <w:tr>
        <w:tc>
          <w:tcPr>
            <w:tcW w:type="dxa" w:w="3120"/>
          </w:tcPr>
          <w:p>
            <w:pPr>
              <w:spacing w:after="20"/>
            </w:pPr>
            <w:r>
              <w:rPr>
                <w:b/>
                <w:sz w:val="19"/>
              </w:rPr>
              <w:t>Unauthenticated visitor</w:t>
            </w:r>
          </w:p>
        </w:tc>
        <w:tc>
          <w:tcPr>
            <w:tcW w:type="dxa" w:w="3120"/>
          </w:tcPr>
          <w:p>
            <w:pPr>
              <w:spacing w:after="20"/>
            </w:pPr>
            <w:r>
              <w:rPr>
                <w:sz w:val="19"/>
              </w:rPr>
              <w:t>Has no valid session; can only reach sign-in / register (Chat) or the *unauthorized* page (Console).</w:t>
            </w:r>
          </w:p>
        </w:tc>
        <w:tc>
          <w:tcPr>
            <w:tcW w:type="dxa" w:w="3120"/>
          </w:tcPr>
          <w:p>
            <w:pPr>
              <w:spacing w:after="20"/>
            </w:pPr>
            <w:r>
              <w:rPr>
                <w:sz w:val="19"/>
              </w:rPr>
              <w:t>Partially — only the entry/redirect behaviour</w:t>
            </w:r>
          </w:p>
        </w:tc>
      </w:tr>
    </w:tbl>
    <w:p>
      <w:pPr>
        <w:spacing w:after="40"/>
      </w:pPr>
    </w:p>
    <w:p>
      <w:pPr>
        <w:pStyle w:val="Heading2"/>
      </w:pPr>
      <w:r>
        <w:t>Glossary</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DE9FE"/>
          </w:tcPr>
          <w:p>
            <w:pPr>
              <w:spacing w:after="20"/>
            </w:pPr>
            <w:r>
              <w:rPr>
                <w:b/>
                <w:sz w:val="19"/>
              </w:rPr>
              <w:t>Term</w:t>
            </w:r>
          </w:p>
        </w:tc>
        <w:tc>
          <w:tcPr>
            <w:tcW w:type="dxa" w:w="4680"/>
            <w:shd w:val="clear" w:color="auto" w:fill="EDE9FE"/>
          </w:tcPr>
          <w:p>
            <w:pPr>
              <w:spacing w:after="20"/>
            </w:pPr>
            <w:r>
              <w:rPr>
                <w:b/>
                <w:sz w:val="19"/>
              </w:rPr>
              <w:t>Meaning</w:t>
            </w:r>
          </w:p>
        </w:tc>
      </w:tr>
      <w:tr>
        <w:tc>
          <w:tcPr>
            <w:tcW w:type="dxa" w:w="4680"/>
          </w:tcPr>
          <w:p>
            <w:pPr>
              <w:spacing w:after="20"/>
            </w:pPr>
            <w:r>
              <w:rPr>
                <w:b/>
                <w:sz w:val="19"/>
              </w:rPr>
              <w:t>NuFi Chat</w:t>
            </w:r>
          </w:p>
        </w:tc>
        <w:tc>
          <w:tcPr>
            <w:tcW w:type="dxa" w:w="4680"/>
          </w:tcPr>
          <w:p>
            <w:pPr>
              <w:spacing w:after="20"/>
            </w:pPr>
            <w:r>
              <w:rPr>
                <w:sz w:val="19"/>
              </w:rPr>
              <w:t>The end-user chat application; a branded fork of LibreChat.</w:t>
            </w:r>
          </w:p>
        </w:tc>
      </w:tr>
      <w:tr>
        <w:tc>
          <w:tcPr>
            <w:tcW w:type="dxa" w:w="4680"/>
          </w:tcPr>
          <w:p>
            <w:pPr>
              <w:spacing w:after="20"/>
            </w:pPr>
            <w:r>
              <w:rPr>
                <w:b/>
                <w:sz w:val="19"/>
              </w:rPr>
              <w:t>NuFi Console</w:t>
            </w:r>
          </w:p>
        </w:tc>
        <w:tc>
          <w:tcPr>
            <w:tcW w:type="dxa" w:w="4680"/>
          </w:tcPr>
          <w:p>
            <w:pPr>
              <w:spacing w:after="20"/>
            </w:pPr>
            <w:r>
              <w:rPr>
                <w:sz w:val="19"/>
              </w:rPr>
              <w:t>The self-service portal for API keys, budget and usage.</w:t>
            </w:r>
          </w:p>
        </w:tc>
      </w:tr>
      <w:tr>
        <w:tc>
          <w:tcPr>
            <w:tcW w:type="dxa" w:w="4680"/>
          </w:tcPr>
          <w:p>
            <w:pPr>
              <w:spacing w:after="20"/>
            </w:pPr>
            <w:r>
              <w:rPr>
                <w:b/>
                <w:sz w:val="19"/>
              </w:rPr>
              <w:t>Endpoint</w:t>
            </w:r>
          </w:p>
        </w:tc>
        <w:tc>
          <w:tcPr>
            <w:tcW w:type="dxa" w:w="4680"/>
          </w:tcPr>
          <w:p>
            <w:pPr>
              <w:spacing w:after="20"/>
            </w:pPr>
            <w:r>
              <w:rPr>
                <w:sz w:val="19"/>
              </w:rPr>
              <w:t xml:space="preserve">A configured AI provider connection. NuFi exposes two: </w:t>
            </w:r>
            <w:r>
              <w:rPr>
                <w:b/>
                <w:sz w:val="19"/>
              </w:rPr>
              <w:t>Nufi</w:t>
            </w:r>
            <w:r>
              <w:rPr>
                <w:sz w:val="19"/>
              </w:rPr>
              <w:t xml:space="preserve"> (the chat model) and </w:t>
            </w:r>
            <w:r>
              <w:rPr>
                <w:b/>
                <w:sz w:val="19"/>
              </w:rPr>
              <w:t>Agents</w:t>
            </w:r>
            <w:r>
              <w:rPr>
                <w:sz w:val="19"/>
              </w:rPr>
              <w:t>.</w:t>
            </w:r>
          </w:p>
        </w:tc>
      </w:tr>
      <w:tr>
        <w:tc>
          <w:tcPr>
            <w:tcW w:type="dxa" w:w="4680"/>
          </w:tcPr>
          <w:p>
            <w:pPr>
              <w:spacing w:after="20"/>
            </w:pPr>
            <w:r>
              <w:rPr>
                <w:b/>
                <w:sz w:val="19"/>
              </w:rPr>
              <w:t>Nufi endpoint</w:t>
            </w:r>
          </w:p>
        </w:tc>
        <w:tc>
          <w:tcPr>
            <w:tcW w:type="dxa" w:w="4680"/>
          </w:tcPr>
          <w:p>
            <w:pPr>
              <w:spacing w:after="20"/>
            </w:pPr>
            <w:r>
              <w:rPr>
                <w:sz w:val="19"/>
              </w:rPr>
              <w:t>The single OpenAI-compatible chat endpoint; routes to the configured backend (LiteLLM in production).</w:t>
            </w:r>
          </w:p>
        </w:tc>
      </w:tr>
      <w:tr>
        <w:tc>
          <w:tcPr>
            <w:tcW w:type="dxa" w:w="4680"/>
          </w:tcPr>
          <w:p>
            <w:pPr>
              <w:spacing w:after="20"/>
            </w:pPr>
            <w:r>
              <w:rPr>
                <w:b/>
                <w:sz w:val="19"/>
              </w:rPr>
              <w:t>Model</w:t>
            </w:r>
          </w:p>
        </w:tc>
        <w:tc>
          <w:tcPr>
            <w:tcW w:type="dxa" w:w="4680"/>
          </w:tcPr>
          <w:p>
            <w:pPr>
              <w:spacing w:after="20"/>
            </w:pPr>
            <w:r>
              <w:rPr>
                <w:sz w:val="19"/>
              </w:rPr>
              <w:t>A specific AI model selectable under the Nufi endpoint; the list is fetched live from the backend.</w:t>
            </w:r>
          </w:p>
        </w:tc>
      </w:tr>
      <w:tr>
        <w:tc>
          <w:tcPr>
            <w:tcW w:type="dxa" w:w="4680"/>
          </w:tcPr>
          <w:p>
            <w:pPr>
              <w:spacing w:after="20"/>
            </w:pPr>
            <w:r>
              <w:rPr>
                <w:b/>
                <w:sz w:val="19"/>
              </w:rPr>
              <w:t>Agent</w:t>
            </w:r>
          </w:p>
        </w:tc>
        <w:tc>
          <w:tcPr>
            <w:tcW w:type="dxa" w:w="4680"/>
          </w:tcPr>
          <w:p>
            <w:pPr>
              <w:spacing w:after="20"/>
            </w:pPr>
            <w:r>
              <w:rPr>
                <w:sz w:val="19"/>
              </w:rPr>
              <w:t>A reusable, configured assistant (model + instructions + capabilities + Knowledge). The home of File Search / RAG in NuFi.</w:t>
            </w:r>
          </w:p>
        </w:tc>
      </w:tr>
      <w:tr>
        <w:tc>
          <w:tcPr>
            <w:tcW w:type="dxa" w:w="4680"/>
          </w:tcPr>
          <w:p>
            <w:pPr>
              <w:spacing w:after="20"/>
            </w:pPr>
            <w:r>
              <w:rPr>
                <w:b/>
                <w:sz w:val="19"/>
              </w:rPr>
              <w:t>File Search</w:t>
            </w:r>
          </w:p>
        </w:tc>
        <w:tc>
          <w:tcPr>
            <w:tcW w:type="dxa" w:w="4680"/>
          </w:tcPr>
          <w:p>
            <w:pPr>
              <w:spacing w:after="20"/>
            </w:pPr>
            <w:r>
              <w:rPr>
                <w:sz w:val="19"/>
              </w:rPr>
              <w:t>The Agent capability that enables RAG over the Agent's uploaded Knowledge documents. The only Agent capability enabled in NuFi.</w:t>
            </w:r>
          </w:p>
        </w:tc>
      </w:tr>
      <w:tr>
        <w:tc>
          <w:tcPr>
            <w:tcW w:type="dxa" w:w="4680"/>
          </w:tcPr>
          <w:p>
            <w:pPr>
              <w:spacing w:after="20"/>
            </w:pPr>
            <w:r>
              <w:rPr>
                <w:b/>
                <w:sz w:val="19"/>
              </w:rPr>
              <w:t>Knowledge</w:t>
            </w:r>
          </w:p>
        </w:tc>
        <w:tc>
          <w:tcPr>
            <w:tcW w:type="dxa" w:w="4680"/>
          </w:tcPr>
          <w:p>
            <w:pPr>
              <w:spacing w:after="20"/>
            </w:pPr>
            <w:r>
              <w:rPr>
                <w:sz w:val="19"/>
              </w:rPr>
              <w:t>Documents uploaded into an Agent. Persistent and embedded for retrieval across all conversations with that Agent.</w:t>
            </w:r>
          </w:p>
        </w:tc>
      </w:tr>
      <w:tr>
        <w:tc>
          <w:tcPr>
            <w:tcW w:type="dxa" w:w="4680"/>
          </w:tcPr>
          <w:p>
            <w:pPr>
              <w:spacing w:after="20"/>
            </w:pPr>
            <w:r>
              <w:rPr>
                <w:b/>
                <w:sz w:val="19"/>
              </w:rPr>
              <w:t>RAG (Retrieval-Augmented Generation)</w:t>
            </w:r>
          </w:p>
        </w:tc>
        <w:tc>
          <w:tcPr>
            <w:tcW w:type="dxa" w:w="4680"/>
          </w:tcPr>
          <w:p>
            <w:pPr>
              <w:spacing w:after="20"/>
            </w:pPr>
            <w:r>
              <w:rPr>
                <w:sz w:val="19"/>
              </w:rPr>
              <w:t>Technique where the model answers using passages retrieved from uploaded documents rather than only its training data.</w:t>
            </w:r>
          </w:p>
        </w:tc>
      </w:tr>
      <w:tr>
        <w:tc>
          <w:tcPr>
            <w:tcW w:type="dxa" w:w="4680"/>
          </w:tcPr>
          <w:p>
            <w:pPr>
              <w:spacing w:after="20"/>
            </w:pPr>
            <w:r>
              <w:rPr>
                <w:b/>
                <w:sz w:val="19"/>
              </w:rPr>
              <w:t>Attachment</w:t>
            </w:r>
          </w:p>
        </w:tc>
        <w:tc>
          <w:tcPr>
            <w:tcW w:type="dxa" w:w="4680"/>
          </w:tcPr>
          <w:p>
            <w:pPr>
              <w:spacing w:after="20"/>
            </w:pPr>
            <w:r>
              <w:rPr>
                <w:sz w:val="19"/>
              </w:rPr>
              <w:t>A file added to a single message via the paper-clip. Conversation-scoped; not the same as Knowledge.</w:t>
            </w:r>
          </w:p>
        </w:tc>
      </w:tr>
      <w:tr>
        <w:tc>
          <w:tcPr>
            <w:tcW w:type="dxa" w:w="4680"/>
          </w:tcPr>
          <w:p>
            <w:pPr>
              <w:spacing w:after="20"/>
            </w:pPr>
            <w:r>
              <w:rPr>
                <w:b/>
                <w:sz w:val="19"/>
              </w:rPr>
              <w:t>Preset</w:t>
            </w:r>
          </w:p>
        </w:tc>
        <w:tc>
          <w:tcPr>
            <w:tcW w:type="dxa" w:w="4680"/>
          </w:tcPr>
          <w:p>
            <w:pPr>
              <w:spacing w:after="20"/>
            </w:pPr>
            <w:r>
              <w:rPr>
                <w:sz w:val="19"/>
              </w:rPr>
              <w:t>A saved bundle of endpoint + model + parameter settings that can be applied to new conversations.</w:t>
            </w:r>
          </w:p>
        </w:tc>
      </w:tr>
      <w:tr>
        <w:tc>
          <w:tcPr>
            <w:tcW w:type="dxa" w:w="4680"/>
          </w:tcPr>
          <w:p>
            <w:pPr>
              <w:spacing w:after="20"/>
            </w:pPr>
            <w:r>
              <w:rPr>
                <w:b/>
                <w:sz w:val="19"/>
              </w:rPr>
              <w:t>Prompt (library)</w:t>
            </w:r>
          </w:p>
        </w:tc>
        <w:tc>
          <w:tcPr>
            <w:tcW w:type="dxa" w:w="4680"/>
          </w:tcPr>
          <w:p>
            <w:pPr>
              <w:spacing w:after="20"/>
            </w:pPr>
            <w:r>
              <w:rPr>
                <w:sz w:val="19"/>
              </w:rPr>
              <w:t>A saved, reusable prompt template, optionally with variables, invokable in chat.</w:t>
            </w:r>
          </w:p>
        </w:tc>
      </w:tr>
      <w:tr>
        <w:tc>
          <w:tcPr>
            <w:tcW w:type="dxa" w:w="4680"/>
          </w:tcPr>
          <w:p>
            <w:pPr>
              <w:spacing w:after="20"/>
            </w:pPr>
            <w:r>
              <w:rPr>
                <w:b/>
                <w:sz w:val="19"/>
              </w:rPr>
              <w:t>Bookmark / Tag</w:t>
            </w:r>
          </w:p>
        </w:tc>
        <w:tc>
          <w:tcPr>
            <w:tcW w:type="dxa" w:w="4680"/>
          </w:tcPr>
          <w:p>
            <w:pPr>
              <w:spacing w:after="20"/>
            </w:pPr>
            <w:r>
              <w:rPr>
                <w:sz w:val="19"/>
              </w:rPr>
              <w:t>A label applied to conversations for organisation and filtering.</w:t>
            </w:r>
          </w:p>
        </w:tc>
      </w:tr>
      <w:tr>
        <w:tc>
          <w:tcPr>
            <w:tcW w:type="dxa" w:w="4680"/>
          </w:tcPr>
          <w:p>
            <w:pPr>
              <w:spacing w:after="20"/>
            </w:pPr>
            <w:r>
              <w:rPr>
                <w:b/>
                <w:sz w:val="19"/>
              </w:rPr>
              <w:t>Multi-conversation (multiConvo)</w:t>
            </w:r>
          </w:p>
        </w:tc>
        <w:tc>
          <w:tcPr>
            <w:tcW w:type="dxa" w:w="4680"/>
          </w:tcPr>
          <w:p>
            <w:pPr>
              <w:spacing w:after="20"/>
            </w:pPr>
            <w:r>
              <w:rPr>
                <w:sz w:val="19"/>
              </w:rPr>
              <w:t>Sending one prompt to several conversations side by side for comparison.</w:t>
            </w:r>
          </w:p>
        </w:tc>
      </w:tr>
      <w:tr>
        <w:tc>
          <w:tcPr>
            <w:tcW w:type="dxa" w:w="4680"/>
          </w:tcPr>
          <w:p>
            <w:pPr>
              <w:spacing w:after="20"/>
            </w:pPr>
            <w:r>
              <w:rPr>
                <w:b/>
                <w:sz w:val="19"/>
              </w:rPr>
              <w:t>Temporary chat</w:t>
            </w:r>
          </w:p>
        </w:tc>
        <w:tc>
          <w:tcPr>
            <w:tcW w:type="dxa" w:w="4680"/>
          </w:tcPr>
          <w:p>
            <w:pPr>
              <w:spacing w:after="20"/>
            </w:pPr>
            <w:r>
              <w:rPr>
                <w:sz w:val="19"/>
              </w:rPr>
              <w:t xml:space="preserve">An ephemeral conversation that is </w:t>
            </w:r>
            <w:r>
              <w:rPr>
                <w:b/>
                <w:sz w:val="19"/>
              </w:rPr>
              <w:t>not</w:t>
            </w:r>
            <w:r>
              <w:rPr>
                <w:sz w:val="19"/>
              </w:rPr>
              <w:t xml:space="preserve"> saved to history.</w:t>
            </w:r>
          </w:p>
        </w:tc>
      </w:tr>
      <w:tr>
        <w:tc>
          <w:tcPr>
            <w:tcW w:type="dxa" w:w="4680"/>
          </w:tcPr>
          <w:p>
            <w:pPr>
              <w:spacing w:after="20"/>
            </w:pPr>
            <w:r>
              <w:rPr>
                <w:b/>
                <w:sz w:val="19"/>
              </w:rPr>
              <w:t>Streaming (SSE)</w:t>
            </w:r>
          </w:p>
        </w:tc>
        <w:tc>
          <w:tcPr>
            <w:tcW w:type="dxa" w:w="4680"/>
          </w:tcPr>
          <w:p>
            <w:pPr>
              <w:spacing w:after="20"/>
            </w:pPr>
            <w:r>
              <w:rPr>
                <w:sz w:val="19"/>
              </w:rPr>
              <w:t>Server-Sent Events; the mechanism by which the model's reply is delivered to the browser token by token.</w:t>
            </w:r>
          </w:p>
        </w:tc>
      </w:tr>
      <w:tr>
        <w:tc>
          <w:tcPr>
            <w:tcW w:type="dxa" w:w="4680"/>
          </w:tcPr>
          <w:p>
            <w:pPr>
              <w:spacing w:after="20"/>
            </w:pPr>
            <w:r>
              <w:rPr>
                <w:b/>
                <w:sz w:val="19"/>
              </w:rPr>
              <w:t>JWT</w:t>
            </w:r>
          </w:p>
        </w:tc>
        <w:tc>
          <w:tcPr>
            <w:tcW w:type="dxa" w:w="4680"/>
          </w:tcPr>
          <w:p>
            <w:pPr>
              <w:spacing w:after="20"/>
            </w:pPr>
            <w:r>
              <w:rPr>
                <w:sz w:val="19"/>
              </w:rPr>
              <w:t>JSON Web Token; the signed credential proving a user is signed in. Shared between Chat and Console.</w:t>
            </w:r>
          </w:p>
        </w:tc>
      </w:tr>
      <w:tr>
        <w:tc>
          <w:tcPr>
            <w:tcW w:type="dxa" w:w="4680"/>
          </w:tcPr>
          <w:p>
            <w:pPr>
              <w:spacing w:after="20"/>
            </w:pPr>
            <w:r>
              <w:rPr>
                <w:b/>
                <w:sz w:val="19"/>
              </w:rPr>
              <w:t>JIT provisioning</w:t>
            </w:r>
          </w:p>
        </w:tc>
        <w:tc>
          <w:tcPr>
            <w:tcW w:type="dxa" w:w="4680"/>
          </w:tcPr>
          <w:p>
            <w:pPr>
              <w:spacing w:after="20"/>
            </w:pPr>
            <w:r>
              <w:rPr>
                <w:sz w:val="19"/>
              </w:rPr>
              <w:t>"Just-in-time" creation of the user's LiteLLM account on first Console visit.</w:t>
            </w:r>
          </w:p>
        </w:tc>
      </w:tr>
      <w:tr>
        <w:tc>
          <w:tcPr>
            <w:tcW w:type="dxa" w:w="4680"/>
          </w:tcPr>
          <w:p>
            <w:pPr>
              <w:spacing w:after="20"/>
            </w:pPr>
            <w:r>
              <w:rPr>
                <w:b/>
                <w:sz w:val="19"/>
              </w:rPr>
              <w:t>LiteLLM</w:t>
            </w:r>
          </w:p>
        </w:tc>
        <w:tc>
          <w:tcPr>
            <w:tcW w:type="dxa" w:w="4680"/>
          </w:tcPr>
          <w:p>
            <w:pPr>
              <w:spacing w:after="20"/>
            </w:pPr>
            <w:r>
              <w:rPr>
                <w:sz w:val="19"/>
              </w:rPr>
              <w:t>The proxy that fronts the AI models, enforces API keys and budgets, and records usage. The Console manages keys against it.</w:t>
            </w:r>
          </w:p>
        </w:tc>
      </w:tr>
      <w:tr>
        <w:tc>
          <w:tcPr>
            <w:tcW w:type="dxa" w:w="4680"/>
          </w:tcPr>
          <w:p>
            <w:pPr>
              <w:spacing w:after="20"/>
            </w:pPr>
            <w:r>
              <w:rPr>
                <w:b/>
                <w:sz w:val="19"/>
              </w:rPr>
              <w:t>Budget / Spend</w:t>
            </w:r>
          </w:p>
        </w:tc>
        <w:tc>
          <w:tcPr>
            <w:tcW w:type="dxa" w:w="4680"/>
          </w:tcPr>
          <w:p>
            <w:pPr>
              <w:spacing w:after="20"/>
            </w:pPr>
            <w:r>
              <w:rPr>
                <w:sz w:val="19"/>
              </w:rPr>
              <w:t>The user's spending limit and accumulated cost, tracked by LiteLLM and shown in the Console.</w:t>
            </w:r>
          </w:p>
        </w:tc>
      </w:tr>
      <w:tr>
        <w:tc>
          <w:tcPr>
            <w:tcW w:type="dxa" w:w="4680"/>
          </w:tcPr>
          <w:p>
            <w:pPr>
              <w:spacing w:after="20"/>
            </w:pPr>
            <w:r>
              <w:rPr>
                <w:b/>
                <w:sz w:val="19"/>
              </w:rPr>
              <w:t>Reveal-once</w:t>
            </w:r>
          </w:p>
        </w:tc>
        <w:tc>
          <w:tcPr>
            <w:tcW w:type="dxa" w:w="4680"/>
          </w:tcPr>
          <w:p>
            <w:pPr>
              <w:spacing w:after="20"/>
            </w:pPr>
            <w:r>
              <w:rPr>
                <w:sz w:val="19"/>
              </w:rPr>
              <w:t>The one-time display of a newly created API key's secret; it cannot be retrieved again afterwards.</w:t>
            </w:r>
          </w:p>
        </w:tc>
      </w:tr>
      <w:tr>
        <w:tc>
          <w:tcPr>
            <w:tcW w:type="dxa" w:w="4680"/>
          </w:tcPr>
          <w:p>
            <w:pPr>
              <w:spacing w:after="20"/>
            </w:pPr>
            <w:r>
              <w:rPr>
                <w:b/>
                <w:sz w:val="19"/>
              </w:rPr>
              <w:t>Endpoints menu</w:t>
            </w:r>
          </w:p>
        </w:tc>
        <w:tc>
          <w:tcPr>
            <w:tcW w:type="dxa" w:w="4680"/>
          </w:tcPr>
          <w:p>
            <w:pPr>
              <w:spacing w:after="20"/>
            </w:pPr>
            <w:r>
              <w:rPr>
                <w:sz w:val="19"/>
              </w:rPr>
              <w:t>The Chat menu for switching between the Nufi and Agents endpoints.</w:t>
            </w:r>
          </w:p>
        </w:tc>
      </w:tr>
      <w:tr>
        <w:tc>
          <w:tcPr>
            <w:tcW w:type="dxa" w:w="4680"/>
          </w:tcPr>
          <w:p>
            <w:pPr>
              <w:spacing w:after="20"/>
            </w:pPr>
            <w:r>
              <w:rPr>
                <w:b/>
                <w:sz w:val="19"/>
              </w:rPr>
              <w:t>pgvector / rag_api</w:t>
            </w:r>
          </w:p>
        </w:tc>
        <w:tc>
          <w:tcPr>
            <w:tcW w:type="dxa" w:w="4680"/>
          </w:tcPr>
          <w:p>
            <w:pPr>
              <w:spacing w:after="20"/>
            </w:pPr>
            <w:r>
              <w:rPr>
                <w:sz w:val="19"/>
              </w:rPr>
              <w:t>The vector database and embedding service backing File Search.</w:t>
            </w:r>
          </w:p>
        </w:tc>
      </w:tr>
      <w:tr>
        <w:tc>
          <w:tcPr>
            <w:tcW w:type="dxa" w:w="4680"/>
          </w:tcPr>
          <w:p>
            <w:pPr>
              <w:spacing w:after="20"/>
            </w:pPr>
            <w:r>
              <w:rPr>
                <w:b/>
                <w:sz w:val="19"/>
              </w:rPr>
              <w:t>Meilisearch</w:t>
            </w:r>
          </w:p>
        </w:tc>
        <w:tc>
          <w:tcPr>
            <w:tcW w:type="dxa" w:w="4680"/>
          </w:tcPr>
          <w:p>
            <w:pPr>
              <w:spacing w:after="20"/>
            </w:pPr>
            <w:r>
              <w:rPr>
                <w:sz w:val="19"/>
              </w:rPr>
              <w:t>The search engine backing conversation search.</w:t>
            </w:r>
          </w:p>
        </w:tc>
      </w:tr>
    </w:tbl>
    <w:p>
      <w:pPr>
        <w:spacing w:after="40"/>
      </w:pPr>
    </w:p>
    <w:p>
      <w:pPr>
        <w:pStyle w:val="Heading2"/>
      </w:pPr>
      <w:r>
        <w:t>Access summary (what an end user can reach)</w:t>
      </w:r>
    </w:p>
    <w:p>
      <w:pPr>
        <w:pStyle w:val="ListBullet"/>
        <w:spacing w:after="40"/>
      </w:pPr>
      <w:r>
        <w:rPr>
          <w:b/>
        </w:rPr>
        <w:t>Without signing in:</w:t>
      </w:r>
      <w:r>
        <w:t xml:space="preserve"> the sign-in and registration pages of Chat; the *unauthorized* page of</w:t>
      </w:r>
    </w:p>
    <w:p>
      <w:r>
        <w:t>the Console. Nothing else.</w:t>
      </w:r>
    </w:p>
    <w:p>
      <w:pPr>
        <w:pStyle w:val="ListBullet"/>
        <w:spacing w:after="40"/>
      </w:pPr>
      <w:r>
        <w:rPr>
          <w:b/>
        </w:rPr>
        <w:t>After signing in to Chat:</w:t>
      </w:r>
      <w:r>
        <w:t xml:space="preserve"> all chat features in this document, subject to per-feature</w:t>
      </w:r>
    </w:p>
    <w:p>
      <w:r>
        <w:t>permissions.</w:t>
      </w:r>
    </w:p>
    <w:p>
      <w:pPr>
        <w:pStyle w:val="ListBullet"/>
        <w:spacing w:after="40"/>
      </w:pPr>
      <w:r>
        <w:rPr>
          <w:b/>
        </w:rPr>
        <w:t>In the Console (same session):</w:t>
      </w:r>
      <w:r>
        <w:t xml:space="preserve"> profile, API keys, and usage for </w:t>
      </w:r>
      <w:r>
        <w:rPr>
          <w:b/>
        </w:rPr>
        <w:t>their own</w:t>
      </w:r>
      <w:r>
        <w:t xml:space="preserve"> account only.</w:t>
      </w:r>
    </w:p>
    <w:p>
      <w:r>
        <w:br w:type="page"/>
      </w:r>
    </w:p>
    <w:p/>
    <w:p/>
    <w:p/>
    <w:p/>
    <w:p/>
    <w:p/>
    <w:p>
      <w:pPr>
        <w:jc w:val="center"/>
      </w:pPr>
      <w:r>
        <w:rPr>
          <w:b/>
          <w:color w:val="606070"/>
          <w:sz w:val="26"/>
        </w:rPr>
        <w:t>PART A</w:t>
      </w:r>
    </w:p>
    <w:p>
      <w:pPr>
        <w:jc w:val="center"/>
      </w:pPr>
      <w:r>
        <w:rPr>
          <w:b/>
          <w:color w:val="5B3DF5"/>
          <w:sz w:val="52"/>
        </w:rPr>
        <w:t>NuFi Chat — End-User Features</w:t>
      </w:r>
    </w:p>
    <w:p>
      <w:pPr>
        <w:jc w:val="center"/>
        <w:pBdr>
          <w:bottom w:val="single" w:sz="10" w:space="4" w:color="8B5CF6"/>
        </w:pBdr>
      </w:pPr>
    </w:p>
    <w:p>
      <w:pPr>
        <w:pStyle w:val="Heading1"/>
      </w:pPr>
      <w:r>
        <w:t>Authentication &amp; Account Access</w:t>
      </w:r>
    </w:p>
    <w:p>
      <w:pPr>
        <w:spacing w:before="80" w:after="120"/>
        <w:ind w:left="360"/>
        <w:pBdr>
          <w:left w:val="single" w:sz="18" w:space="8" w:color="8B5CF6"/>
          <w:bottom w:val="single" w:sz="4" w:space="4" w:color="C7B8F5"/>
        </w:pBdr>
      </w:pPr>
      <w:r>
        <w:rPr>
          <w:b/>
          <w:color w:val="606070"/>
          <w:sz w:val="20"/>
        </w:rPr>
        <w:t>Scope note – NuFi deployment configuration</w:t>
      </w:r>
      <w:r>
        <w:rPr>
          <w:color w:val="606070"/>
          <w:sz w:val="20"/>
        </w:rPr>
        <w:t xml:space="preserve"> This section documents the authentication features active in the NuFi deployment (NuFi Chat is served at </w:t>
      </w:r>
      <w:r>
        <w:rPr>
          <w:b/>
          <w:color w:val="606070"/>
          <w:sz w:val="20"/>
        </w:rPr>
        <w:t>https://chat.nufi.me</w:t>
      </w:r>
      <w:r>
        <w:rPr>
          <w:color w:val="606070"/>
          <w:sz w:val="20"/>
        </w:rPr>
        <w:t xml:space="preserve">): </w:t>
      </w:r>
      <w:r>
        <w:rPr>
          <w:rFonts w:ascii="Consolas" w:hAnsi="Consolas"/>
          <w:color w:val="606070"/>
          <w:sz w:val="20"/>
          <w:shd w:val="clear" w:fill="F2F2F7"/>
        </w:rPr>
        <w:t>ALLOW_REGISTRATION=true</w:t>
      </w:r>
      <w:r>
        <w:rPr>
          <w:color w:val="606070"/>
          <w:sz w:val="20"/>
        </w:rPr>
        <w:t xml:space="preserve">, </w:t>
      </w:r>
      <w:r>
        <w:rPr>
          <w:rFonts w:ascii="Consolas" w:hAnsi="Consolas"/>
          <w:color w:val="606070"/>
          <w:sz w:val="20"/>
          <w:shd w:val="clear" w:fill="F2F2F7"/>
        </w:rPr>
        <w:t>ALLOW_EMAIL_LOGIN=true</w:t>
      </w:r>
      <w:r>
        <w:rPr>
          <w:color w:val="606070"/>
          <w:sz w:val="20"/>
        </w:rPr>
        <w:t xml:space="preserve">, </w:t>
      </w:r>
      <w:r>
        <w:rPr>
          <w:rFonts w:ascii="Consolas" w:hAnsi="Consolas"/>
          <w:color w:val="606070"/>
          <w:sz w:val="20"/>
          <w:shd w:val="clear" w:fill="F2F2F7"/>
        </w:rPr>
        <w:t>ALLOW_PASSWORD_RESET=false</w:t>
      </w:r>
      <w:r>
        <w:rPr>
          <w:color w:val="606070"/>
          <w:sz w:val="20"/>
        </w:rPr>
        <w:t xml:space="preserve">, </w:t>
      </w:r>
      <w:r>
        <w:rPr>
          <w:rFonts w:ascii="Consolas" w:hAnsi="Consolas"/>
          <w:color w:val="606070"/>
          <w:sz w:val="20"/>
          <w:shd w:val="clear" w:fill="F2F2F7"/>
        </w:rPr>
        <w:t>ALLOW_SOCIAL_LOGIN=true</w:t>
      </w:r>
      <w:r>
        <w:rPr>
          <w:color w:val="606070"/>
          <w:sz w:val="20"/>
        </w:rPr>
        <w:t xml:space="preserve">, </w:t>
      </w:r>
      <w:r>
        <w:rPr>
          <w:rFonts w:ascii="Consolas" w:hAnsi="Consolas"/>
          <w:color w:val="606070"/>
          <w:sz w:val="20"/>
          <w:shd w:val="clear" w:fill="F2F2F7"/>
        </w:rPr>
        <w:t>ALLOW_SOCIAL_REGISTRATION=true</w:t>
      </w:r>
      <w:r>
        <w:rPr>
          <w:color w:val="606070"/>
          <w:sz w:val="20"/>
        </w:rPr>
        <w:t xml:space="preserve">. </w:t>
      </w:r>
      <w:r>
        <w:rPr>
          <w:b/>
          <w:color w:val="606070"/>
          <w:sz w:val="20"/>
        </w:rPr>
        <w:t>Google</w:t>
      </w:r>
      <w:r>
        <w:rPr>
          <w:color w:val="606070"/>
          <w:sz w:val="20"/>
        </w:rPr>
        <w:t xml:space="preserve"> social sign-in </w:t>
      </w:r>
      <w:r>
        <w:rPr>
          <w:b/>
          <w:color w:val="606070"/>
          <w:sz w:val="20"/>
        </w:rPr>
        <w:t>is enabled</w:t>
      </w:r>
      <w:r>
        <w:rPr>
          <w:color w:val="606070"/>
          <w:sz w:val="20"/>
        </w:rPr>
        <w:t xml:space="preserve"> (</w:t>
      </w:r>
      <w:r>
        <w:rPr>
          <w:rFonts w:ascii="Consolas" w:hAnsi="Consolas"/>
          <w:color w:val="606070"/>
          <w:sz w:val="20"/>
          <w:shd w:val="clear" w:fill="F2F2F7"/>
        </w:rPr>
        <w:t>GOOGLE_CLIENT_ID</w:t>
      </w:r>
      <w:r>
        <w:rPr>
          <w:color w:val="606070"/>
          <w:sz w:val="20"/>
        </w:rPr>
        <w:t xml:space="preserve"> + </w:t>
      </w:r>
      <w:r>
        <w:rPr>
          <w:rFonts w:ascii="Consolas" w:hAnsi="Consolas"/>
          <w:color w:val="606070"/>
          <w:sz w:val="20"/>
          <w:shd w:val="clear" w:fill="F2F2F7"/>
        </w:rPr>
        <w:t>GOOGLE_CLIENT_SECRET</w:t>
      </w:r>
      <w:r>
        <w:rPr>
          <w:color w:val="606070"/>
          <w:sz w:val="20"/>
        </w:rPr>
        <w:t xml:space="preserve"> are set in the deployment) and is documented below. The other social/OAuth providers (GitHub, Discord, Facebook, Apple, OpenID, SAML) are </w:t>
      </w:r>
      <w:r>
        <w:rPr>
          <w:b/>
          <w:color w:val="606070"/>
          <w:sz w:val="20"/>
        </w:rPr>
        <w:t>not configured</w:t>
      </w:r>
      <w:r>
        <w:rPr>
          <w:color w:val="606070"/>
          <w:sz w:val="20"/>
        </w:rPr>
        <w:t xml:space="preserve"> (no client credentials) and are therefore omitted. Two-factor authentication (2FA) exists in code but is not covered here unless the user encounters the 2FA screen as a result of their account settings (verify: confirm whether any NuFi user has 2FA enabled before omitting that path).</w:t>
      </w:r>
    </w:p>
    <w:p>
      <w:pPr>
        <w:spacing w:before="40" w:after="80"/>
        <w:pBdr>
          <w:bottom w:val="single" w:sz="6" w:space="4" w:color="D8D8E0"/>
        </w:pBdr>
      </w:pPr>
    </w:p>
    <w:p>
      <w:pPr>
        <w:pStyle w:val="Heading2"/>
      </w:pPr>
      <w:r>
        <w:t>Registration</w:t>
      </w:r>
    </w:p>
    <w:p>
      <w:pPr>
        <w:pStyle w:val="ListBullet"/>
        <w:spacing w:after="40"/>
      </w:pPr>
      <w:r>
        <w:rPr>
          <w:b/>
        </w:rPr>
        <w:t>Purpose:</w:t>
      </w:r>
      <w:r>
        <w:t xml:space="preserve"> Allow a new user to create an email/password account on Nufi Chat.</w:t>
      </w:r>
    </w:p>
    <w:p>
      <w:pPr>
        <w:pStyle w:val="ListBullet"/>
        <w:spacing w:after="40"/>
      </w:pPr>
      <w:r>
        <w:rPr>
          <w:b/>
        </w:rPr>
        <w:t>Preconditions / access:</w:t>
      </w:r>
    </w:p>
    <w:p>
      <w:pPr>
        <w:pStyle w:val="ListBullet2"/>
        <w:spacing w:after="40"/>
      </w:pPr>
      <w:r>
        <w:rPr>
          <w:rFonts w:ascii="Consolas" w:hAnsi="Consolas"/>
          <w:sz w:val="19"/>
          <w:shd w:val="clear" w:fill="F2F2F7"/>
        </w:rPr>
        <w:t>ALLOW_REGISTRATION=true</w:t>
      </w:r>
      <w:r>
        <w:t xml:space="preserve"> (server env). The API responds with </w:t>
      </w:r>
      <w:r>
        <w:rPr>
          <w:rFonts w:ascii="Consolas" w:hAnsi="Consolas"/>
          <w:sz w:val="19"/>
          <w:shd w:val="clear" w:fill="F2F2F7"/>
        </w:rPr>
        <w:t>registrationEnabled: true</w:t>
      </w:r>
    </w:p>
    <w:p>
      <w:r>
        <w:t>inside the startup-config payload; the registration route and link are only rendered when this</w:t>
      </w:r>
    </w:p>
    <w:p>
      <w:r>
        <w:t xml:space="preserve">flag is </w:t>
      </w:r>
      <w:r>
        <w:rPr>
          <w:rFonts w:ascii="Consolas" w:hAnsi="Consolas"/>
          <w:sz w:val="19"/>
          <w:shd w:val="clear" w:fill="F2F2F7"/>
        </w:rPr>
        <w:t>true</w:t>
      </w:r>
      <w:r>
        <w:t>.</w:t>
      </w:r>
    </w:p>
    <w:p>
      <w:pPr>
        <w:pStyle w:val="ListBullet2"/>
        <w:spacing w:after="40"/>
      </w:pPr>
      <w:r>
        <w:t xml:space="preserve">The user is </w:t>
      </w:r>
      <w:r>
        <w:rPr>
          <w:b/>
        </w:rPr>
        <w:t>not</w:t>
      </w:r>
      <w:r>
        <w:t xml:space="preserve"> already authenticated. Note: for the </w:t>
      </w:r>
      <w:r>
        <w:rPr>
          <w:rFonts w:ascii="Consolas" w:hAnsi="Consolas"/>
          <w:sz w:val="19"/>
          <w:shd w:val="clear" w:fill="F2F2F7"/>
        </w:rPr>
        <w:t>/register</w:t>
      </w:r>
      <w:r>
        <w:t xml:space="preserve"> route, the outer</w:t>
      </w:r>
    </w:p>
    <w:p>
      <w:r>
        <w:rPr>
          <w:rFonts w:ascii="Consolas" w:hAnsi="Consolas"/>
          <w:sz w:val="19"/>
          <w:shd w:val="clear" w:fill="F2F2F7"/>
        </w:rPr>
        <w:t>StartupLayout</w:t>
      </w:r>
      <w:r>
        <w:t xml:space="preserve"> is instantiated without an </w:t>
      </w:r>
      <w:r>
        <w:rPr>
          <w:rFonts w:ascii="Consolas" w:hAnsi="Consolas"/>
          <w:sz w:val="19"/>
          <w:shd w:val="clear" w:fill="F2F2F7"/>
        </w:rPr>
        <w:t>isAuthenticated</w:t>
      </w:r>
      <w:r>
        <w:t xml:space="preserve"> prop, so the auth-redirect is</w:t>
      </w:r>
    </w:p>
    <w:p>
      <w:r>
        <w:rPr>
          <w:b/>
        </w:rPr>
        <w:t>not currently enforced</w:t>
      </w:r>
      <w:r>
        <w:t xml:space="preserve"> — an authenticated user who navigates to </w:t>
      </w:r>
      <w:r>
        <w:rPr>
          <w:rFonts w:ascii="Consolas" w:hAnsi="Consolas"/>
          <w:sz w:val="19"/>
          <w:shd w:val="clear" w:fill="F2F2F7"/>
        </w:rPr>
        <w:t>/register</w:t>
      </w:r>
      <w:r>
        <w:t xml:space="preserve"> will see the</w:t>
      </w:r>
    </w:p>
    <w:p>
      <w:r>
        <w:t>form rather than being redirected.</w:t>
      </w:r>
    </w:p>
    <w:p>
      <w:pPr>
        <w:pStyle w:val="ListBullet2"/>
        <w:spacing w:after="40"/>
      </w:pPr>
      <w:r>
        <w:t xml:space="preserve">Route: </w:t>
      </w:r>
      <w:r>
        <w:rPr>
          <w:rFonts w:ascii="Consolas" w:hAnsi="Consolas"/>
          <w:sz w:val="19"/>
          <w:shd w:val="clear" w:fill="F2F2F7"/>
        </w:rPr>
        <w:t>GET /register</w:t>
      </w:r>
      <w:r>
        <w:t xml:space="preserve">. Rendered by the </w:t>
      </w:r>
      <w:r>
        <w:rPr>
          <w:rFonts w:ascii="Consolas" w:hAnsi="Consolas"/>
          <w:sz w:val="19"/>
          <w:shd w:val="clear" w:fill="F2F2F7"/>
        </w:rPr>
        <w:t>Registration</w:t>
      </w:r>
      <w:r>
        <w:t xml:space="preserve"> component inside </w:t>
      </w:r>
      <w:r>
        <w:rPr>
          <w:rFonts w:ascii="Consolas" w:hAnsi="Consolas"/>
          <w:sz w:val="19"/>
          <w:shd w:val="clear" w:fill="F2F2F7"/>
        </w:rPr>
        <w:t>StartupLayout</w:t>
      </w:r>
      <w:r>
        <w:t>.</w:t>
      </w:r>
    </w:p>
    <w:p>
      <w:pPr>
        <w:pStyle w:val="ListBullet"/>
        <w:spacing w:after="40"/>
      </w:pPr>
      <w:r>
        <w:rPr>
          <w:b/>
        </w:rPr>
        <w:t>UI elements:</w:t>
      </w:r>
    </w:p>
    <w:p>
      <w:pPr>
        <w:pStyle w:val="ListBullet2"/>
        <w:spacing w:after="40"/>
      </w:pPr>
      <w:r>
        <w:t xml:space="preserve">Page heading: </w:t>
      </w:r>
      <w:r>
        <w:rPr>
          <w:b/>
        </w:rPr>
        <w:t>"Create your account"</w:t>
      </w:r>
      <w:r>
        <w:t xml:space="preserve"> (</w:t>
      </w:r>
      <w:r>
        <w:rPr>
          <w:rFonts w:ascii="Consolas" w:hAnsi="Consolas"/>
          <w:sz w:val="19"/>
          <w:shd w:val="clear" w:fill="F2F2F7"/>
        </w:rPr>
        <w:t>com_auth_create_account</w:t>
      </w:r>
      <w:r>
        <w:t>)</w:t>
      </w:r>
    </w:p>
    <w:p>
      <w:pPr>
        <w:pStyle w:val="ListBullet2"/>
        <w:spacing w:after="40"/>
      </w:pPr>
      <w:r>
        <w:t xml:space="preserve">Sub-heading link: </w:t>
      </w:r>
      <w:r>
        <w:rPr>
          <w:b/>
        </w:rPr>
        <w:t>"Already have an account?"</w:t>
      </w:r>
      <w:r>
        <w:t xml:space="preserve"> + </w:t>
      </w:r>
      <w:r>
        <w:rPr>
          <w:b/>
        </w:rPr>
        <w:t>"Login"</w:t>
      </w:r>
      <w:r>
        <w:t xml:space="preserve"> link to </w:t>
      </w:r>
      <w:r>
        <w:rPr>
          <w:rFonts w:ascii="Consolas" w:hAnsi="Consolas"/>
          <w:sz w:val="19"/>
          <w:shd w:val="clear" w:fill="F2F2F7"/>
        </w:rPr>
        <w:t>/login</w:t>
      </w:r>
    </w:p>
    <w:p>
      <w:r>
        <w:t>(</w:t>
      </w:r>
      <w:r>
        <w:rPr>
          <w:rFonts w:ascii="Consolas" w:hAnsi="Consolas"/>
          <w:sz w:val="19"/>
          <w:shd w:val="clear" w:fill="F2F2F7"/>
        </w:rPr>
        <w:t>com_auth_already_have_account</w:t>
      </w:r>
      <w:r>
        <w:t xml:space="preserve">, </w:t>
      </w:r>
      <w:r>
        <w:rPr>
          <w:rFonts w:ascii="Consolas" w:hAnsi="Consolas"/>
          <w:sz w:val="19"/>
          <w:shd w:val="clear" w:fill="F2F2F7"/>
        </w:rPr>
        <w:t>com_auth_login</w:t>
      </w:r>
      <w:r>
        <w:t>)</w:t>
      </w:r>
    </w:p>
    <w:p>
      <w:pPr>
        <w:pStyle w:val="ListBullet2"/>
        <w:spacing w:after="40"/>
      </w:pPr>
      <w:r>
        <w:t xml:space="preserve">Field: </w:t>
      </w:r>
      <w:r>
        <w:rPr>
          <w:b/>
        </w:rPr>
        <w:t>Full name</w:t>
      </w:r>
      <w:r>
        <w:t xml:space="preserve"> (</w:t>
      </w:r>
      <w:r>
        <w:rPr>
          <w:rFonts w:ascii="Consolas" w:hAnsi="Consolas"/>
          <w:sz w:val="19"/>
          <w:shd w:val="clear" w:fill="F2F2F7"/>
        </w:rPr>
        <w:t>com_auth_full_name</w:t>
      </w:r>
      <w:r>
        <w:t xml:space="preserve">), </w:t>
      </w:r>
      <w:r>
        <w:rPr>
          <w:rFonts w:ascii="Consolas" w:hAnsi="Consolas"/>
          <w:sz w:val="19"/>
          <w:shd w:val="clear" w:fill="F2F2F7"/>
        </w:rPr>
        <w:t>type="text"</w:t>
      </w:r>
      <w:r>
        <w:t xml:space="preserve">, </w:t>
      </w:r>
      <w:r>
        <w:rPr>
          <w:rFonts w:ascii="Consolas" w:hAnsi="Consolas"/>
          <w:sz w:val="19"/>
          <w:shd w:val="clear" w:fill="F2F2F7"/>
        </w:rPr>
        <w:t>id="name"</w:t>
      </w:r>
      <w:r>
        <w:t xml:space="preserve">, </w:t>
      </w:r>
      <w:r>
        <w:rPr>
          <w:rFonts w:ascii="Consolas" w:hAnsi="Consolas"/>
          <w:sz w:val="19"/>
          <w:shd w:val="clear" w:fill="F2F2F7"/>
        </w:rPr>
        <w:t>data-testid="name"</w:t>
      </w:r>
    </w:p>
    <w:p>
      <w:pPr>
        <w:pStyle w:val="ListBullet2"/>
        <w:spacing w:after="40"/>
      </w:pPr>
      <w:r>
        <w:t xml:space="preserve">Field: </w:t>
      </w:r>
      <w:r>
        <w:rPr>
          <w:b/>
        </w:rPr>
        <w:t>Username (optional)</w:t>
      </w:r>
      <w:r>
        <w:t xml:space="preserve"> (</w:t>
      </w:r>
      <w:r>
        <w:rPr>
          <w:rFonts w:ascii="Consolas" w:hAnsi="Consolas"/>
          <w:sz w:val="19"/>
          <w:shd w:val="clear" w:fill="F2F2F7"/>
        </w:rPr>
        <w:t>com_auth_username</w:t>
      </w:r>
      <w:r>
        <w:t xml:space="preserve">), </w:t>
      </w:r>
      <w:r>
        <w:rPr>
          <w:rFonts w:ascii="Consolas" w:hAnsi="Consolas"/>
          <w:sz w:val="19"/>
          <w:shd w:val="clear" w:fill="F2F2F7"/>
        </w:rPr>
        <w:t>type="text"</w:t>
      </w:r>
      <w:r>
        <w:t xml:space="preserve">, </w:t>
      </w:r>
      <w:r>
        <w:rPr>
          <w:rFonts w:ascii="Consolas" w:hAnsi="Consolas"/>
          <w:sz w:val="19"/>
          <w:shd w:val="clear" w:fill="F2F2F7"/>
        </w:rPr>
        <w:t>id="username"</w:t>
      </w:r>
      <w:r>
        <w:t>,</w:t>
      </w:r>
    </w:p>
    <w:p>
      <w:r>
        <w:rPr>
          <w:rFonts w:ascii="Consolas" w:hAnsi="Consolas"/>
          <w:sz w:val="19"/>
          <w:shd w:val="clear" w:fill="F2F2F7"/>
        </w:rPr>
        <w:t>data-testid="username"</w:t>
      </w:r>
      <w:r>
        <w:t xml:space="preserve"> — optional, no </w:t>
      </w:r>
      <w:r>
        <w:rPr>
          <w:rFonts w:ascii="Consolas" w:hAnsi="Consolas"/>
          <w:sz w:val="19"/>
          <w:shd w:val="clear" w:fill="F2F2F7"/>
        </w:rPr>
        <w:t>required</w:t>
      </w:r>
      <w:r>
        <w:t xml:space="preserve"> rule</w:t>
      </w:r>
    </w:p>
    <w:p>
      <w:pPr>
        <w:pStyle w:val="ListBullet2"/>
        <w:spacing w:after="40"/>
      </w:pPr>
      <w:r>
        <w:t xml:space="preserve">Field: </w:t>
      </w:r>
      <w:r>
        <w:rPr>
          <w:b/>
        </w:rPr>
        <w:t>Email</w:t>
      </w:r>
      <w:r>
        <w:t xml:space="preserve"> (</w:t>
      </w:r>
      <w:r>
        <w:rPr>
          <w:rFonts w:ascii="Consolas" w:hAnsi="Consolas"/>
          <w:sz w:val="19"/>
          <w:shd w:val="clear" w:fill="F2F2F7"/>
        </w:rPr>
        <w:t>com_auth_email</w:t>
      </w:r>
      <w:r>
        <w:t xml:space="preserve">), </w:t>
      </w:r>
      <w:r>
        <w:rPr>
          <w:rFonts w:ascii="Consolas" w:hAnsi="Consolas"/>
          <w:sz w:val="19"/>
          <w:shd w:val="clear" w:fill="F2F2F7"/>
        </w:rPr>
        <w:t>type="email"</w:t>
      </w:r>
      <w:r>
        <w:t xml:space="preserve">, </w:t>
      </w:r>
      <w:r>
        <w:rPr>
          <w:rFonts w:ascii="Consolas" w:hAnsi="Consolas"/>
          <w:sz w:val="19"/>
          <w:shd w:val="clear" w:fill="F2F2F7"/>
        </w:rPr>
        <w:t>id="email"</w:t>
      </w:r>
      <w:r>
        <w:t xml:space="preserve">, </w:t>
      </w:r>
      <w:r>
        <w:rPr>
          <w:rFonts w:ascii="Consolas" w:hAnsi="Consolas"/>
          <w:sz w:val="19"/>
          <w:shd w:val="clear" w:fill="F2F2F7"/>
        </w:rPr>
        <w:t>data-testid="email"</w:t>
      </w:r>
    </w:p>
    <w:p>
      <w:pPr>
        <w:pStyle w:val="ListBullet2"/>
        <w:spacing w:after="40"/>
      </w:pPr>
      <w:r>
        <w:t xml:space="preserve">Field: </w:t>
      </w:r>
      <w:r>
        <w:rPr>
          <w:b/>
        </w:rPr>
        <w:t>Password</w:t>
      </w:r>
      <w:r>
        <w:t xml:space="preserve"> (</w:t>
      </w:r>
      <w:r>
        <w:rPr>
          <w:rFonts w:ascii="Consolas" w:hAnsi="Consolas"/>
          <w:sz w:val="19"/>
          <w:shd w:val="clear" w:fill="F2F2F7"/>
        </w:rPr>
        <w:t>com_auth_password</w:t>
      </w:r>
      <w:r>
        <w:t xml:space="preserve">), </w:t>
      </w:r>
      <w:r>
        <w:rPr>
          <w:rFonts w:ascii="Consolas" w:hAnsi="Consolas"/>
          <w:sz w:val="19"/>
          <w:shd w:val="clear" w:fill="F2F2F7"/>
        </w:rPr>
        <w:t>type="password"</w:t>
      </w:r>
      <w:r>
        <w:t xml:space="preserve">, </w:t>
      </w:r>
      <w:r>
        <w:rPr>
          <w:rFonts w:ascii="Consolas" w:hAnsi="Consolas"/>
          <w:sz w:val="19"/>
          <w:shd w:val="clear" w:fill="F2F2F7"/>
        </w:rPr>
        <w:t>id="password"</w:t>
      </w:r>
      <w:r>
        <w:t>,</w:t>
      </w:r>
    </w:p>
    <w:p>
      <w:r>
        <w:rPr>
          <w:rFonts w:ascii="Consolas" w:hAnsi="Consolas"/>
          <w:sz w:val="19"/>
          <w:shd w:val="clear" w:fill="F2F2F7"/>
        </w:rPr>
        <w:t>data-testid="password"</w:t>
      </w:r>
    </w:p>
    <w:p>
      <w:pPr>
        <w:pStyle w:val="ListBullet2"/>
        <w:spacing w:after="40"/>
      </w:pPr>
      <w:r>
        <w:t xml:space="preserve">Field: </w:t>
      </w:r>
      <w:r>
        <w:rPr>
          <w:b/>
        </w:rPr>
        <w:t>Confirm password</w:t>
      </w:r>
      <w:r>
        <w:t xml:space="preserve"> (</w:t>
      </w:r>
      <w:r>
        <w:rPr>
          <w:rFonts w:ascii="Consolas" w:hAnsi="Consolas"/>
          <w:sz w:val="19"/>
          <w:shd w:val="clear" w:fill="F2F2F7"/>
        </w:rPr>
        <w:t>com_auth_password_confirm</w:t>
      </w:r>
      <w:r>
        <w:t xml:space="preserve">), </w:t>
      </w:r>
      <w:r>
        <w:rPr>
          <w:rFonts w:ascii="Consolas" w:hAnsi="Consolas"/>
          <w:sz w:val="19"/>
          <w:shd w:val="clear" w:fill="F2F2F7"/>
        </w:rPr>
        <w:t>type="password"</w:t>
      </w:r>
      <w:r>
        <w:t>,</w:t>
      </w:r>
    </w:p>
    <w:p>
      <w:r>
        <w:rPr>
          <w:rFonts w:ascii="Consolas" w:hAnsi="Consolas"/>
          <w:sz w:val="19"/>
          <w:shd w:val="clear" w:fill="F2F2F7"/>
        </w:rPr>
        <w:t>id="confirm_password"</w:t>
      </w:r>
      <w:r>
        <w:t xml:space="preserve">, </w:t>
      </w:r>
      <w:r>
        <w:rPr>
          <w:rFonts w:ascii="Consolas" w:hAnsi="Consolas"/>
          <w:sz w:val="19"/>
          <w:shd w:val="clear" w:fill="F2F2F7"/>
        </w:rPr>
        <w:t>data-testid="confirm_password"</w:t>
      </w:r>
    </w:p>
    <w:p>
      <w:pPr>
        <w:pStyle w:val="ListBullet2"/>
        <w:spacing w:after="40"/>
      </w:pPr>
      <w:r>
        <w:t xml:space="preserve">Submit button: </w:t>
      </w:r>
      <w:r>
        <w:rPr>
          <w:b/>
        </w:rPr>
        <w:t>"Continue"</w:t>
      </w:r>
      <w:r>
        <w:t xml:space="preserve"> (</w:t>
      </w:r>
      <w:r>
        <w:rPr>
          <w:rFonts w:ascii="Consolas" w:hAnsi="Consolas"/>
          <w:sz w:val="19"/>
          <w:shd w:val="clear" w:fill="F2F2F7"/>
        </w:rPr>
        <w:t>com_auth_continue</w:t>
      </w:r>
      <w:r>
        <w:t xml:space="preserve">), </w:t>
      </w:r>
      <w:r>
        <w:rPr>
          <w:rFonts w:ascii="Consolas" w:hAnsi="Consolas"/>
          <w:sz w:val="19"/>
          <w:shd w:val="clear" w:fill="F2F2F7"/>
        </w:rPr>
        <w:t>aria-label="Submit registration"</w:t>
      </w:r>
      <w:r>
        <w:t>,</w:t>
      </w:r>
    </w:p>
    <w:p>
      <w:r>
        <w:rPr>
          <w:rFonts w:ascii="Consolas" w:hAnsi="Consolas"/>
          <w:sz w:val="19"/>
          <w:shd w:val="clear" w:fill="F2F2F7"/>
        </w:rPr>
        <w:t>variant="submit"</w:t>
      </w:r>
    </w:p>
    <w:p>
      <w:pPr>
        <w:pStyle w:val="ListBullet2"/>
        <w:spacing w:after="40"/>
      </w:pPr>
      <w:r>
        <w:t>All fields use a floating-label pattern (label visible above input when focused or filled;</w:t>
      </w:r>
    </w:p>
    <w:p>
      <w:r>
        <w:t xml:space="preserve">placeholder </w:t>
      </w:r>
      <w:r>
        <w:rPr>
          <w:rFonts w:ascii="Consolas" w:hAnsi="Consolas"/>
          <w:sz w:val="19"/>
          <w:shd w:val="clear" w:fill="F2F2F7"/>
        </w:rPr>
        <w:t>" "</w:t>
      </w:r>
      <w:r>
        <w:t xml:space="preserve"> used as the peer-visible anchor)</w:t>
      </w:r>
    </w:p>
    <w:p>
      <w:pPr>
        <w:pStyle w:val="ListBullet2"/>
        <w:spacing w:after="40"/>
      </w:pPr>
      <w:r>
        <w:t xml:space="preserve">Invalid fields receive </w:t>
      </w:r>
      <w:r>
        <w:rPr>
          <w:rFonts w:ascii="Consolas" w:hAnsi="Consolas"/>
          <w:sz w:val="19"/>
          <w:shd w:val="clear" w:fill="F2F2F7"/>
        </w:rPr>
        <w:t>aria-invalid="true"</w:t>
      </w:r>
      <w:r>
        <w:t xml:space="preserve"> and a border in the destructive colour; inline</w:t>
      </w:r>
    </w:p>
    <w:p>
      <w:r>
        <w:t xml:space="preserve">error appears below the field as a </w:t>
      </w:r>
      <w:r>
        <w:rPr>
          <w:rFonts w:ascii="Consolas" w:hAnsi="Consolas"/>
          <w:sz w:val="19"/>
          <w:shd w:val="clear" w:fill="F2F2F7"/>
        </w:rPr>
        <w:t>&lt;span role="alert"&gt;</w:t>
      </w:r>
    </w:p>
    <w:p>
      <w:pPr>
        <w:pStyle w:val="ListBullet2"/>
        <w:spacing w:after="40"/>
      </w:pPr>
      <w:r>
        <w:t>On success, a banner appears in brand-purple tones with the success text and countdown</w:t>
      </w:r>
    </w:p>
    <w:p>
      <w:pPr>
        <w:pStyle w:val="ListBullet2"/>
        <w:spacing w:after="40"/>
      </w:pPr>
      <w:r>
        <w:t xml:space="preserve">Form uses </w:t>
      </w:r>
      <w:r>
        <w:rPr>
          <w:rFonts w:ascii="Consolas" w:hAnsi="Consolas"/>
          <w:sz w:val="19"/>
          <w:shd w:val="clear" w:fill="F2F2F7"/>
        </w:rPr>
        <w:t>mode: 'onChange'</w:t>
      </w:r>
      <w:r>
        <w:t xml:space="preserve"> — validation fires on each keystroke after first touch</w:t>
      </w:r>
    </w:p>
    <w:p>
      <w:pPr>
        <w:pStyle w:val="ListBullet"/>
        <w:spacing w:after="40"/>
      </w:pPr>
      <w:r>
        <w:rPr>
          <w:b/>
        </w:rPr>
        <w:t>Functional behavior:</w:t>
      </w:r>
    </w:p>
    <w:p>
      <w:pPr>
        <w:spacing w:after="40"/>
        <w:ind w:left="720" w:hanging="360"/>
      </w:pPr>
      <w:r>
        <w:rPr>
          <w:b/>
        </w:rPr>
        <w:t xml:space="preserve">1.  </w:t>
      </w:r>
      <w:r>
        <w:rPr>
          <w:b/>
        </w:rPr>
        <w:t>FR-1</w:t>
      </w:r>
      <w:r>
        <w:t xml:space="preserve"> The client POSTs the form data (name, username, email, password, confirm_password,</w:t>
      </w:r>
    </w:p>
    <w:p>
      <w:r>
        <w:t xml:space="preserve">and optionally a </w:t>
      </w:r>
      <w:r>
        <w:rPr>
          <w:rFonts w:ascii="Consolas" w:hAnsi="Consolas"/>
          <w:sz w:val="19"/>
          <w:shd w:val="clear" w:fill="F2F2F7"/>
        </w:rPr>
        <w:t>token</w:t>
      </w:r>
      <w:r>
        <w:t xml:space="preserve"> query-parameter if the URL contains </w:t>
      </w:r>
      <w:r>
        <w:rPr>
          <w:rFonts w:ascii="Consolas" w:hAnsi="Consolas"/>
          <w:sz w:val="19"/>
          <w:shd w:val="clear" w:fill="F2F2F7"/>
        </w:rPr>
        <w:t>?token=&lt;invite&gt;</w:t>
      </w:r>
      <w:r>
        <w:t>) to the</w:t>
      </w:r>
    </w:p>
    <w:p>
      <w:r>
        <w:t xml:space="preserve">registration API endpoint via </w:t>
      </w:r>
      <w:r>
        <w:rPr>
          <w:rFonts w:ascii="Consolas" w:hAnsi="Consolas"/>
          <w:sz w:val="19"/>
          <w:shd w:val="clear" w:fill="F2F2F7"/>
        </w:rPr>
        <w:t>useRegisterUserMutation</w:t>
      </w:r>
      <w:r>
        <w:t>.</w:t>
      </w:r>
    </w:p>
    <w:p>
      <w:pPr>
        <w:spacing w:after="40"/>
        <w:ind w:left="720" w:hanging="360"/>
      </w:pPr>
      <w:r>
        <w:rPr>
          <w:b/>
        </w:rPr>
        <w:t xml:space="preserve">2.  </w:t>
      </w:r>
      <w:r>
        <w:rPr>
          <w:b/>
        </w:rPr>
        <w:t>FR-2</w:t>
      </w:r>
      <w:r>
        <w:t xml:space="preserve"> While the request is in flight the submit button is disabled and a </w:t>
      </w:r>
      <w:r>
        <w:rPr>
          <w:rFonts w:ascii="Consolas" w:hAnsi="Consolas"/>
          <w:sz w:val="19"/>
          <w:shd w:val="clear" w:fill="F2F2F7"/>
        </w:rPr>
        <w:t>Spinner</w:t>
      </w:r>
    </w:p>
    <w:p>
      <w:r>
        <w:t>replaces the button label.</w:t>
      </w:r>
    </w:p>
    <w:p>
      <w:pPr>
        <w:spacing w:after="40"/>
        <w:ind w:left="720" w:hanging="360"/>
      </w:pPr>
      <w:r>
        <w:rPr>
          <w:b/>
        </w:rPr>
        <w:t xml:space="preserve">3.  </w:t>
      </w:r>
      <w:r>
        <w:rPr>
          <w:b/>
        </w:rPr>
        <w:t>FR-3</w:t>
      </w:r>
      <w:r>
        <w:t xml:space="preserve"> On a successful API response the form hides and a success banner is shown. The</w:t>
      </w:r>
    </w:p>
    <w:p>
      <w:r>
        <w:t>banner text depends on whether the server has email delivery configured:</w:t>
      </w:r>
    </w:p>
    <w:p>
      <w:pPr>
        <w:pStyle w:val="ListBullet3"/>
        <w:spacing w:after="40"/>
      </w:pPr>
      <w:r>
        <w:t xml:space="preserve">Email service configured: </w:t>
      </w:r>
      <w:r>
        <w:rPr>
          <w:b/>
        </w:rPr>
        <w:t>"Please check your email to verify your email address."</w:t>
      </w:r>
    </w:p>
    <w:p>
      <w:r>
        <w:t>(</w:t>
      </w:r>
      <w:r>
        <w:rPr>
          <w:rFonts w:ascii="Consolas" w:hAnsi="Consolas"/>
          <w:sz w:val="19"/>
          <w:shd w:val="clear" w:fill="F2F2F7"/>
        </w:rPr>
        <w:t>com_auth_registration_success_generic</w:t>
      </w:r>
      <w:r>
        <w:t>)</w:t>
      </w:r>
    </w:p>
    <w:p>
      <w:pPr>
        <w:pStyle w:val="ListBullet3"/>
        <w:spacing w:after="40"/>
      </w:pPr>
      <w:r>
        <w:t xml:space="preserve">Email service not configured: </w:t>
      </w:r>
      <w:r>
        <w:rPr>
          <w:b/>
        </w:rPr>
        <w:t>"Registration successful."</w:t>
      </w:r>
    </w:p>
    <w:p>
      <w:r>
        <w:t>(</w:t>
      </w:r>
      <w:r>
        <w:rPr>
          <w:rFonts w:ascii="Consolas" w:hAnsi="Consolas"/>
          <w:sz w:val="19"/>
          <w:shd w:val="clear" w:fill="F2F2F7"/>
        </w:rPr>
        <w:t>com_auth_registration_success_insecure</w:t>
      </w:r>
      <w:r>
        <w:t>)</w:t>
      </w:r>
    </w:p>
    <w:p>
      <w:r>
        <w:t xml:space="preserve">Both variants are followed by </w:t>
      </w:r>
      <w:r>
        <w:rPr>
          <w:b/>
        </w:rPr>
        <w:t>"Redirecting in N seconds..."</w:t>
      </w:r>
    </w:p>
    <w:p>
      <w:r>
        <w:t>(</w:t>
      </w:r>
      <w:r>
        <w:rPr>
          <w:rFonts w:ascii="Consolas" w:hAnsi="Consolas"/>
          <w:sz w:val="19"/>
          <w:shd w:val="clear" w:fill="F2F2F7"/>
        </w:rPr>
        <w:t>com_auth_email_verification_redirecting</w:t>
      </w:r>
      <w:r>
        <w:t>) with a 3-second countdown.</w:t>
      </w:r>
    </w:p>
    <w:p>
      <w:pPr>
        <w:spacing w:after="40"/>
        <w:ind w:left="720" w:hanging="360"/>
      </w:pPr>
      <w:r>
        <w:rPr>
          <w:b/>
        </w:rPr>
        <w:t xml:space="preserve">4.  </w:t>
      </w:r>
      <w:r>
        <w:rPr>
          <w:b/>
        </w:rPr>
        <w:t>FR-4</w:t>
      </w:r>
      <w:r>
        <w:t xml:space="preserve"> After the countdown reaches 0 the browser navigates to </w:t>
      </w:r>
      <w:r>
        <w:rPr>
          <w:rFonts w:ascii="Consolas" w:hAnsi="Consolas"/>
          <w:sz w:val="19"/>
          <w:shd w:val="clear" w:fill="F2F2F7"/>
        </w:rPr>
        <w:t>/c/new</w:t>
      </w:r>
      <w:r>
        <w:t xml:space="preserve"> (replacing history</w:t>
      </w:r>
    </w:p>
    <w:p>
      <w:r>
        <w:t>entry).</w:t>
      </w:r>
    </w:p>
    <w:p>
      <w:pPr>
        <w:spacing w:after="40"/>
        <w:ind w:left="720" w:hanging="360"/>
      </w:pPr>
      <w:r>
        <w:rPr>
          <w:b/>
        </w:rPr>
        <w:t xml:space="preserve">5.  </w:t>
      </w:r>
      <w:r>
        <w:rPr>
          <w:b/>
        </w:rPr>
        <w:t>FR-5</w:t>
      </w:r>
      <w:r>
        <w:t xml:space="preserve"> The submit button is disabled while </w:t>
      </w:r>
      <w:r>
        <w:rPr>
          <w:rFonts w:ascii="Consolas" w:hAnsi="Consolas"/>
          <w:sz w:val="19"/>
          <w:shd w:val="clear" w:fill="F2F2F7"/>
        </w:rPr>
        <w:t>Object.keys(errors).length &gt; 0</w:t>
      </w:r>
      <w:r>
        <w:t xml:space="preserve"> or</w:t>
      </w:r>
    </w:p>
    <w:p>
      <w:r>
        <w:rPr>
          <w:rFonts w:ascii="Consolas" w:hAnsi="Consolas"/>
          <w:sz w:val="19"/>
          <w:shd w:val="clear" w:fill="F2F2F7"/>
        </w:rPr>
        <w:t>isSubmitting === true</w:t>
      </w:r>
      <w:r>
        <w:t>.</w:t>
      </w:r>
    </w:p>
    <w:p>
      <w:pPr>
        <w:pStyle w:val="ListBullet"/>
        <w:spacing w:after="40"/>
      </w:pPr>
      <w:r>
        <w:rPr>
          <w:b/>
        </w:rPr>
        <w:t>Validation &amp; errors: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EDE9FE"/>
          </w:tcPr>
          <w:p>
            <w:pPr>
              <w:spacing w:after="20"/>
            </w:pPr>
            <w:r>
              <w:rPr>
                <w:b/>
                <w:sz w:val="19"/>
              </w:rPr>
              <w:t>Field</w:t>
            </w:r>
          </w:p>
        </w:tc>
        <w:tc>
          <w:tcPr>
            <w:tcW w:type="dxa" w:w="3120"/>
            <w:shd w:val="clear" w:color="auto" w:fill="EDE9FE"/>
          </w:tcPr>
          <w:p>
            <w:pPr>
              <w:spacing w:after="20"/>
            </w:pPr>
            <w:r>
              <w:rPr>
                <w:b/>
                <w:sz w:val="19"/>
              </w:rPr>
              <w:t>Rule</w:t>
            </w:r>
          </w:p>
        </w:tc>
        <w:tc>
          <w:tcPr>
            <w:tcW w:type="dxa" w:w="3120"/>
            <w:shd w:val="clear" w:color="auto" w:fill="EDE9FE"/>
          </w:tcPr>
          <w:p>
            <w:pPr>
              <w:spacing w:after="20"/>
            </w:pPr>
            <w:r>
              <w:rPr>
                <w:b/>
                <w:sz w:val="19"/>
              </w:rPr>
              <w:t>Error message (translation key → English)</w:t>
            </w:r>
          </w:p>
        </w:tc>
      </w:tr>
      <w:tr>
        <w:tc>
          <w:tcPr>
            <w:tcW w:type="dxa" w:w="3120"/>
          </w:tcPr>
          <w:p>
            <w:pPr>
              <w:spacing w:after="20"/>
            </w:pPr>
            <w:r>
              <w:rPr>
                <w:sz w:val="19"/>
              </w:rPr>
              <w:t>Full name</w:t>
            </w:r>
          </w:p>
        </w:tc>
        <w:tc>
          <w:tcPr>
            <w:tcW w:type="dxa" w:w="3120"/>
          </w:tcPr>
          <w:p>
            <w:pPr>
              <w:spacing w:after="20"/>
            </w:pPr>
            <w:r>
              <w:rPr>
                <w:sz w:val="19"/>
              </w:rPr>
              <w:t>required</w:t>
            </w:r>
          </w:p>
        </w:tc>
        <w:tc>
          <w:tcPr>
            <w:tcW w:type="dxa" w:w="3120"/>
          </w:tcPr>
          <w:p>
            <w:pPr>
              <w:spacing w:after="20"/>
            </w:pPr>
            <w:r>
              <w:rPr>
                <w:rFonts w:ascii="Consolas" w:hAnsi="Consolas"/>
                <w:sz w:val="19"/>
                <w:shd w:val="clear" w:fill="F2F2F7"/>
              </w:rPr>
              <w:t>com_auth_name_required</w:t>
            </w:r>
            <w:r>
              <w:rPr>
                <w:sz w:val="19"/>
              </w:rPr>
              <w:t xml:space="preserve"> → "Name is required"</w:t>
            </w:r>
          </w:p>
        </w:tc>
      </w:tr>
      <w:tr>
        <w:tc>
          <w:tcPr>
            <w:tcW w:type="dxa" w:w="3120"/>
          </w:tcPr>
          <w:p>
            <w:pPr>
              <w:spacing w:after="20"/>
            </w:pPr>
            <w:r>
              <w:rPr>
                <w:sz w:val="19"/>
              </w:rPr>
              <w:t>Full name</w:t>
            </w:r>
          </w:p>
        </w:tc>
        <w:tc>
          <w:tcPr>
            <w:tcW w:type="dxa" w:w="3120"/>
          </w:tcPr>
          <w:p>
            <w:pPr>
              <w:spacing w:after="20"/>
            </w:pPr>
            <w:r>
              <w:rPr>
                <w:sz w:val="19"/>
              </w:rPr>
              <w:t>minLength 3</w:t>
            </w:r>
          </w:p>
        </w:tc>
        <w:tc>
          <w:tcPr>
            <w:tcW w:type="dxa" w:w="3120"/>
          </w:tcPr>
          <w:p>
            <w:pPr>
              <w:spacing w:after="20"/>
            </w:pPr>
            <w:r>
              <w:rPr>
                <w:rFonts w:ascii="Consolas" w:hAnsi="Consolas"/>
                <w:sz w:val="19"/>
                <w:shd w:val="clear" w:fill="F2F2F7"/>
              </w:rPr>
              <w:t>com_auth_name_min_length</w:t>
            </w:r>
            <w:r>
              <w:rPr>
                <w:sz w:val="19"/>
              </w:rPr>
              <w:t xml:space="preserve"> → "Name must be at least 3 characters"</w:t>
            </w:r>
          </w:p>
        </w:tc>
      </w:tr>
      <w:tr>
        <w:tc>
          <w:tcPr>
            <w:tcW w:type="dxa" w:w="3120"/>
          </w:tcPr>
          <w:p>
            <w:pPr>
              <w:spacing w:after="20"/>
            </w:pPr>
            <w:r>
              <w:rPr>
                <w:sz w:val="19"/>
              </w:rPr>
              <w:t>Full name</w:t>
            </w:r>
          </w:p>
        </w:tc>
        <w:tc>
          <w:tcPr>
            <w:tcW w:type="dxa" w:w="3120"/>
          </w:tcPr>
          <w:p>
            <w:pPr>
              <w:spacing w:after="20"/>
            </w:pPr>
            <w:r>
              <w:rPr>
                <w:sz w:val="19"/>
              </w:rPr>
              <w:t>maxLength 80</w:t>
            </w:r>
          </w:p>
        </w:tc>
        <w:tc>
          <w:tcPr>
            <w:tcW w:type="dxa" w:w="3120"/>
          </w:tcPr>
          <w:p>
            <w:pPr>
              <w:spacing w:after="20"/>
            </w:pPr>
            <w:r>
              <w:rPr>
                <w:rFonts w:ascii="Consolas" w:hAnsi="Consolas"/>
                <w:sz w:val="19"/>
                <w:shd w:val="clear" w:fill="F2F2F7"/>
              </w:rPr>
              <w:t>com_auth_name_max_length</w:t>
            </w:r>
            <w:r>
              <w:rPr>
                <w:sz w:val="19"/>
              </w:rPr>
              <w:t xml:space="preserve"> → "Name must be less than 80 characters"</w:t>
            </w:r>
          </w:p>
        </w:tc>
      </w:tr>
      <w:tr>
        <w:tc>
          <w:tcPr>
            <w:tcW w:type="dxa" w:w="3120"/>
          </w:tcPr>
          <w:p>
            <w:pPr>
              <w:spacing w:after="20"/>
            </w:pPr>
            <w:r>
              <w:rPr>
                <w:sz w:val="19"/>
              </w:rPr>
              <w:t>Username</w:t>
            </w:r>
          </w:p>
        </w:tc>
        <w:tc>
          <w:tcPr>
            <w:tcW w:type="dxa" w:w="3120"/>
          </w:tcPr>
          <w:p>
            <w:pPr>
              <w:spacing w:after="20"/>
            </w:pPr>
            <w:r>
              <w:rPr>
                <w:sz w:val="19"/>
              </w:rPr>
              <w:t>minLength 2 (when provided)</w:t>
            </w:r>
          </w:p>
        </w:tc>
        <w:tc>
          <w:tcPr>
            <w:tcW w:type="dxa" w:w="3120"/>
          </w:tcPr>
          <w:p>
            <w:pPr>
              <w:spacing w:after="20"/>
            </w:pPr>
            <w:r>
              <w:rPr>
                <w:rFonts w:ascii="Consolas" w:hAnsi="Consolas"/>
                <w:sz w:val="19"/>
                <w:shd w:val="clear" w:fill="F2F2F7"/>
              </w:rPr>
              <w:t>com_auth_username_min_length</w:t>
            </w:r>
            <w:r>
              <w:rPr>
                <w:sz w:val="19"/>
              </w:rPr>
              <w:t xml:space="preserve"> → "Username must be at least 2 characters"</w:t>
            </w:r>
          </w:p>
        </w:tc>
      </w:tr>
      <w:tr>
        <w:tc>
          <w:tcPr>
            <w:tcW w:type="dxa" w:w="3120"/>
          </w:tcPr>
          <w:p>
            <w:pPr>
              <w:spacing w:after="20"/>
            </w:pPr>
            <w:r>
              <w:rPr>
                <w:sz w:val="19"/>
              </w:rPr>
              <w:t>Username</w:t>
            </w:r>
          </w:p>
        </w:tc>
        <w:tc>
          <w:tcPr>
            <w:tcW w:type="dxa" w:w="3120"/>
          </w:tcPr>
          <w:p>
            <w:pPr>
              <w:spacing w:after="20"/>
            </w:pPr>
            <w:r>
              <w:rPr>
                <w:sz w:val="19"/>
              </w:rPr>
              <w:t xml:space="preserve">maxLength </w:t>
            </w:r>
            <w:r>
              <w:rPr>
                <w:b/>
                <w:sz w:val="19"/>
              </w:rPr>
              <w:t>80</w:t>
            </w:r>
            <w:r>
              <w:rPr>
                <w:sz w:val="19"/>
              </w:rPr>
              <w:t xml:space="preserve"> (enforced)</w:t>
            </w:r>
          </w:p>
        </w:tc>
        <w:tc>
          <w:tcPr>
            <w:tcW w:type="dxa" w:w="3120"/>
          </w:tcPr>
          <w:p>
            <w:pPr>
              <w:spacing w:after="20"/>
            </w:pPr>
            <w:r>
              <w:rPr>
                <w:rFonts w:ascii="Consolas" w:hAnsi="Consolas"/>
                <w:sz w:val="19"/>
                <w:shd w:val="clear" w:fill="F2F2F7"/>
              </w:rPr>
              <w:t>com_auth_username_max_length</w:t>
            </w:r>
            <w:r>
              <w:rPr>
                <w:sz w:val="19"/>
              </w:rPr>
              <w:t xml:space="preserve"> → "Username must be less than 20 characters" (</w:t>
            </w:r>
            <w:r>
              <w:rPr>
                <w:b/>
                <w:sz w:val="19"/>
              </w:rPr>
              <w:t>code bug</w:t>
            </w:r>
            <w:r>
              <w:rPr>
                <w:sz w:val="19"/>
              </w:rPr>
              <w:t>: the enforced limit is 80 characters but the error message says "20 characters")</w:t>
            </w:r>
          </w:p>
        </w:tc>
      </w:tr>
      <w:tr>
        <w:tc>
          <w:tcPr>
            <w:tcW w:type="dxa" w:w="3120"/>
          </w:tcPr>
          <w:p>
            <w:pPr>
              <w:spacing w:after="20"/>
            </w:pPr>
            <w:r>
              <w:rPr>
                <w:sz w:val="19"/>
              </w:rPr>
              <w:t>Email</w:t>
            </w:r>
          </w:p>
        </w:tc>
        <w:tc>
          <w:tcPr>
            <w:tcW w:type="dxa" w:w="3120"/>
          </w:tcPr>
          <w:p>
            <w:pPr>
              <w:spacing w:after="20"/>
            </w:pPr>
            <w:r>
              <w:rPr>
                <w:sz w:val="19"/>
              </w:rPr>
              <w:t>required</w:t>
            </w:r>
          </w:p>
        </w:tc>
        <w:tc>
          <w:tcPr>
            <w:tcW w:type="dxa" w:w="3120"/>
          </w:tcPr>
          <w:p>
            <w:pPr>
              <w:spacing w:after="20"/>
            </w:pPr>
            <w:r>
              <w:rPr>
                <w:rFonts w:ascii="Consolas" w:hAnsi="Consolas"/>
                <w:sz w:val="19"/>
                <w:shd w:val="clear" w:fill="F2F2F7"/>
              </w:rPr>
              <w:t>com_auth_email_required</w:t>
            </w:r>
            <w:r>
              <w:rPr>
                <w:sz w:val="19"/>
              </w:rPr>
              <w:t xml:space="preserve"> → "Email is required"</w:t>
            </w:r>
          </w:p>
        </w:tc>
      </w:tr>
      <w:tr>
        <w:tc>
          <w:tcPr>
            <w:tcW w:type="dxa" w:w="3120"/>
          </w:tcPr>
          <w:p>
            <w:pPr>
              <w:spacing w:after="20"/>
            </w:pPr>
            <w:r>
              <w:rPr>
                <w:sz w:val="19"/>
              </w:rPr>
              <w:t>Email</w:t>
            </w:r>
          </w:p>
        </w:tc>
        <w:tc>
          <w:tcPr>
            <w:tcW w:type="dxa" w:w="3120"/>
          </w:tcPr>
          <w:p>
            <w:pPr>
              <w:spacing w:after="20"/>
            </w:pPr>
            <w:r>
              <w:rPr>
                <w:sz w:val="19"/>
              </w:rPr>
              <w:t>maxLength 120</w:t>
            </w:r>
          </w:p>
        </w:tc>
        <w:tc>
          <w:tcPr>
            <w:tcW w:type="dxa" w:w="3120"/>
          </w:tcPr>
          <w:p>
            <w:pPr>
              <w:spacing w:after="20"/>
            </w:pPr>
            <w:r>
              <w:rPr>
                <w:rFonts w:ascii="Consolas" w:hAnsi="Consolas"/>
                <w:sz w:val="19"/>
                <w:shd w:val="clear" w:fill="F2F2F7"/>
              </w:rPr>
              <w:t>com_auth_email_max_length</w:t>
            </w:r>
            <w:r>
              <w:rPr>
                <w:sz w:val="19"/>
              </w:rPr>
              <w:t xml:space="preserve"> → "Email should not be longer than 120 characters"</w:t>
            </w:r>
          </w:p>
        </w:tc>
      </w:tr>
      <w:tr>
        <w:tc>
          <w:tcPr>
            <w:tcW w:type="dxa" w:w="3120"/>
          </w:tcPr>
          <w:p>
            <w:pPr>
              <w:spacing w:after="20"/>
            </w:pPr>
            <w:r>
              <w:rPr>
                <w:sz w:val="19"/>
              </w:rPr>
              <w:t>Email</w:t>
            </w:r>
          </w:p>
        </w:tc>
        <w:tc>
          <w:tcPr>
            <w:tcW w:type="dxa" w:w="3120"/>
          </w:tcPr>
          <w:p>
            <w:pPr>
              <w:spacing w:after="20"/>
            </w:pPr>
            <w:r>
              <w:rPr>
                <w:sz w:val="19"/>
              </w:rPr>
              <w:t xml:space="preserve">pattern </w:t>
            </w:r>
            <w:r>
              <w:rPr>
                <w:rFonts w:ascii="Consolas" w:hAnsi="Consolas"/>
                <w:sz w:val="19"/>
                <w:shd w:val="clear" w:fill="F2F2F7"/>
              </w:rPr>
              <w:t>/\S+@\S+\.\S+/</w:t>
            </w:r>
          </w:p>
        </w:tc>
        <w:tc>
          <w:tcPr>
            <w:tcW w:type="dxa" w:w="3120"/>
          </w:tcPr>
          <w:p>
            <w:pPr>
              <w:spacing w:after="20"/>
            </w:pPr>
            <w:r>
              <w:rPr>
                <w:rFonts w:ascii="Consolas" w:hAnsi="Consolas"/>
                <w:sz w:val="19"/>
                <w:shd w:val="clear" w:fill="F2F2F7"/>
              </w:rPr>
              <w:t>com_auth_email_pattern</w:t>
            </w:r>
            <w:r>
              <w:rPr>
                <w:sz w:val="19"/>
              </w:rPr>
              <w:t xml:space="preserve"> → "You must enter a valid email address"</w:t>
            </w:r>
          </w:p>
        </w:tc>
      </w:tr>
      <w:tr>
        <w:tc>
          <w:tcPr>
            <w:tcW w:type="dxa" w:w="3120"/>
          </w:tcPr>
          <w:p>
            <w:pPr>
              <w:spacing w:after="20"/>
            </w:pPr>
            <w:r>
              <w:rPr>
                <w:sz w:val="19"/>
              </w:rPr>
              <w:t>Password</w:t>
            </w:r>
          </w:p>
        </w:tc>
        <w:tc>
          <w:tcPr>
            <w:tcW w:type="dxa" w:w="3120"/>
          </w:tcPr>
          <w:p>
            <w:pPr>
              <w:spacing w:after="20"/>
            </w:pPr>
            <w:r>
              <w:rPr>
                <w:sz w:val="19"/>
              </w:rPr>
              <w:t>required</w:t>
            </w:r>
          </w:p>
        </w:tc>
        <w:tc>
          <w:tcPr>
            <w:tcW w:type="dxa" w:w="3120"/>
          </w:tcPr>
          <w:p>
            <w:pPr>
              <w:spacing w:after="20"/>
            </w:pPr>
            <w:r>
              <w:rPr>
                <w:rFonts w:ascii="Consolas" w:hAnsi="Consolas"/>
                <w:sz w:val="19"/>
                <w:shd w:val="clear" w:fill="F2F2F7"/>
              </w:rPr>
              <w:t>com_auth_password_required</w:t>
            </w:r>
            <w:r>
              <w:rPr>
                <w:sz w:val="19"/>
              </w:rPr>
              <w:t xml:space="preserve"> → "Password is required"</w:t>
            </w:r>
          </w:p>
        </w:tc>
      </w:tr>
      <w:tr>
        <w:tc>
          <w:tcPr>
            <w:tcW w:type="dxa" w:w="3120"/>
          </w:tcPr>
          <w:p>
            <w:pPr>
              <w:spacing w:after="20"/>
            </w:pPr>
            <w:r>
              <w:rPr>
                <w:sz w:val="19"/>
              </w:rPr>
              <w:t>Password</w:t>
            </w:r>
          </w:p>
        </w:tc>
        <w:tc>
          <w:tcPr>
            <w:tcW w:type="dxa" w:w="3120"/>
          </w:tcPr>
          <w:p>
            <w:pPr>
              <w:spacing w:after="20"/>
            </w:pPr>
            <w:r>
              <w:rPr>
                <w:sz w:val="19"/>
              </w:rPr>
              <w:t xml:space="preserve">minLength (default 8, or </w:t>
            </w:r>
            <w:r>
              <w:rPr>
                <w:rFonts w:ascii="Consolas" w:hAnsi="Consolas"/>
                <w:sz w:val="19"/>
                <w:shd w:val="clear" w:fill="F2F2F7"/>
              </w:rPr>
              <w:t>minPasswordLength</w:t>
            </w:r>
            <w:r>
              <w:rPr>
                <w:sz w:val="19"/>
              </w:rPr>
              <w:t xml:space="preserve"> from server config)</w:t>
            </w:r>
          </w:p>
        </w:tc>
        <w:tc>
          <w:tcPr>
            <w:tcW w:type="dxa" w:w="3120"/>
          </w:tcPr>
          <w:p>
            <w:pPr>
              <w:spacing w:after="20"/>
            </w:pPr>
            <w:r>
              <w:rPr>
                <w:rFonts w:ascii="Consolas" w:hAnsi="Consolas"/>
                <w:sz w:val="19"/>
                <w:shd w:val="clear" w:fill="F2F2F7"/>
              </w:rPr>
              <w:t>com_auth_password_min_length</w:t>
            </w:r>
            <w:r>
              <w:rPr>
                <w:sz w:val="19"/>
              </w:rPr>
              <w:t xml:space="preserve"> → "Password must be at least 8 characters"</w:t>
            </w:r>
          </w:p>
        </w:tc>
      </w:tr>
      <w:tr>
        <w:tc>
          <w:tcPr>
            <w:tcW w:type="dxa" w:w="3120"/>
          </w:tcPr>
          <w:p>
            <w:pPr>
              <w:spacing w:after="20"/>
            </w:pPr>
            <w:r>
              <w:rPr>
                <w:sz w:val="19"/>
              </w:rPr>
              <w:t>Password</w:t>
            </w:r>
          </w:p>
        </w:tc>
        <w:tc>
          <w:tcPr>
            <w:tcW w:type="dxa" w:w="3120"/>
          </w:tcPr>
          <w:p>
            <w:pPr>
              <w:spacing w:after="20"/>
            </w:pPr>
            <w:r>
              <w:rPr>
                <w:sz w:val="19"/>
              </w:rPr>
              <w:t>maxLength 128</w:t>
            </w:r>
          </w:p>
        </w:tc>
        <w:tc>
          <w:tcPr>
            <w:tcW w:type="dxa" w:w="3120"/>
          </w:tcPr>
          <w:p>
            <w:pPr>
              <w:spacing w:after="20"/>
            </w:pPr>
            <w:r>
              <w:rPr>
                <w:rFonts w:ascii="Consolas" w:hAnsi="Consolas"/>
                <w:sz w:val="19"/>
                <w:shd w:val="clear" w:fill="F2F2F7"/>
              </w:rPr>
              <w:t>com_auth_password_max_length</w:t>
            </w:r>
            <w:r>
              <w:rPr>
                <w:sz w:val="19"/>
              </w:rPr>
              <w:t xml:space="preserve"> → "Password must be less than 128 characters"</w:t>
            </w:r>
          </w:p>
        </w:tc>
      </w:tr>
      <w:tr>
        <w:tc>
          <w:tcPr>
            <w:tcW w:type="dxa" w:w="3120"/>
          </w:tcPr>
          <w:p>
            <w:pPr>
              <w:spacing w:after="20"/>
            </w:pPr>
            <w:r>
              <w:rPr>
                <w:sz w:val="19"/>
              </w:rPr>
              <w:t>Confirm password</w:t>
            </w:r>
          </w:p>
        </w:tc>
        <w:tc>
          <w:tcPr>
            <w:tcW w:type="dxa" w:w="3120"/>
          </w:tcPr>
          <w:p>
            <w:pPr>
              <w:spacing w:after="20"/>
            </w:pPr>
            <w:r>
              <w:rPr>
                <w:sz w:val="19"/>
              </w:rPr>
              <w:t>must equal Password field value</w:t>
            </w:r>
          </w:p>
        </w:tc>
        <w:tc>
          <w:tcPr>
            <w:tcW w:type="dxa" w:w="3120"/>
          </w:tcPr>
          <w:p>
            <w:pPr>
              <w:spacing w:after="20"/>
            </w:pPr>
            <w:r>
              <w:rPr>
                <w:rFonts w:ascii="Consolas" w:hAnsi="Consolas"/>
                <w:sz w:val="19"/>
                <w:shd w:val="clear" w:fill="F2F2F7"/>
              </w:rPr>
              <w:t>com_auth_password_not_match</w:t>
            </w:r>
            <w:r>
              <w:rPr>
                <w:sz w:val="19"/>
              </w:rPr>
              <w:t xml:space="preserve"> → "Passwords do not match"</w:t>
            </w:r>
          </w:p>
        </w:tc>
      </w:tr>
    </w:tbl>
    <w:p>
      <w:pPr>
        <w:spacing w:after="40"/>
      </w:pPr>
    </w:p>
    <w:p>
      <w:pPr>
        <w:pStyle w:val="ListBullet2"/>
        <w:spacing w:after="40"/>
      </w:pPr>
      <w:r>
        <w:t xml:space="preserve">Server-side errors (e.g. duplicate email) are returned in </w:t>
      </w:r>
      <w:r>
        <w:rPr>
          <w:rFonts w:ascii="Consolas" w:hAnsi="Consolas"/>
          <w:sz w:val="19"/>
          <w:shd w:val="clear" w:fill="F2F2F7"/>
        </w:rPr>
        <w:t>error.response.data.message</w:t>
      </w:r>
      <w:r>
        <w:t xml:space="preserve"> and</w:t>
      </w:r>
    </w:p>
    <w:p>
      <w:r>
        <w:t>displayed prepended with **"There was an error attempting to register your account. Please</w:t>
      </w:r>
    </w:p>
    <w:p>
      <w:r>
        <w:t>try again."** (</w:t>
      </w:r>
      <w:r>
        <w:rPr>
          <w:rFonts w:ascii="Consolas" w:hAnsi="Consolas"/>
          <w:sz w:val="19"/>
          <w:shd w:val="clear" w:fill="F2F2F7"/>
        </w:rPr>
        <w:t>com_auth_error_create</w:t>
      </w:r>
      <w:r>
        <w:t>) followed by the server message.</w:t>
      </w:r>
    </w:p>
    <w:p>
      <w:pPr>
        <w:pStyle w:val="ListBullet"/>
        <w:spacing w:after="40"/>
      </w:pPr>
      <w:r>
        <w:rPr>
          <w:b/>
        </w:rPr>
        <w:t>Edge cases:</w:t>
      </w:r>
    </w:p>
    <w:p>
      <w:pPr>
        <w:pStyle w:val="ListBullet2"/>
        <w:spacing w:after="40"/>
      </w:pPr>
      <w:r>
        <w:rPr>
          <w:b/>
        </w:rPr>
        <w:t>Duplicate email:</w:t>
      </w:r>
      <w:r>
        <w:t xml:space="preserve"> Server returns an error; the error message from </w:t>
      </w:r>
      <w:r>
        <w:rPr>
          <w:rFonts w:ascii="Consolas" w:hAnsi="Consolas"/>
          <w:sz w:val="19"/>
          <w:shd w:val="clear" w:fill="F2F2F7"/>
        </w:rPr>
        <w:t>response.data.message</w:t>
      </w:r>
    </w:p>
    <w:p>
      <w:r>
        <w:t xml:space="preserve">is shown beneath the </w:t>
      </w:r>
      <w:r>
        <w:rPr>
          <w:rFonts w:ascii="Consolas" w:hAnsi="Consolas"/>
          <w:sz w:val="19"/>
          <w:shd w:val="clear" w:fill="F2F2F7"/>
        </w:rPr>
        <w:t>com_auth_error_create</w:t>
      </w:r>
      <w:r>
        <w:t xml:space="preserve"> prefix.</w:t>
      </w:r>
    </w:p>
    <w:p>
      <w:pPr>
        <w:pStyle w:val="ListBullet2"/>
        <w:spacing w:after="40"/>
      </w:pPr>
      <w:r>
        <w:rPr>
          <w:b/>
        </w:rPr>
        <w:t>Captcha (Turnstile):</w:t>
      </w:r>
      <w:r>
        <w:t xml:space="preserve"> If </w:t>
      </w:r>
      <w:r>
        <w:rPr>
          <w:rFonts w:ascii="Consolas" w:hAnsi="Consolas"/>
          <w:sz w:val="19"/>
          <w:shd w:val="clear" w:fill="F2F2F7"/>
        </w:rPr>
        <w:t>startupConfig.turnstile.siteKey</w:t>
      </w:r>
      <w:r>
        <w:t xml:space="preserve"> is set, the Cloudflare</w:t>
      </w:r>
    </w:p>
    <w:p>
      <w:r>
        <w:t>Turnstile widget is rendered and the submit button stays disabled until a valid token is</w:t>
      </w:r>
    </w:p>
    <w:p>
      <w:r>
        <w:t xml:space="preserve">obtained. In NuFi's current deployment, verify whether </w:t>
      </w:r>
      <w:r>
        <w:rPr>
          <w:rFonts w:ascii="Consolas" w:hAnsi="Consolas"/>
          <w:sz w:val="19"/>
          <w:shd w:val="clear" w:fill="F2F2F7"/>
        </w:rPr>
        <w:t>TURNSTILE_SITE_KEY</w:t>
      </w:r>
      <w:r>
        <w:t xml:space="preserve"> is configured.</w:t>
      </w:r>
    </w:p>
    <w:p>
      <w:pPr>
        <w:pStyle w:val="ListBullet2"/>
        <w:spacing w:after="40"/>
      </w:pPr>
      <w:r>
        <w:rPr>
          <w:b/>
        </w:rPr>
        <w:t>Invite-token registration:</w:t>
      </w:r>
      <w:r>
        <w:t xml:space="preserve"> If the URL contains </w:t>
      </w:r>
      <w:r>
        <w:rPr>
          <w:rFonts w:ascii="Consolas" w:hAnsi="Consolas"/>
          <w:sz w:val="19"/>
          <w:shd w:val="clear" w:fill="F2F2F7"/>
        </w:rPr>
        <w:t>?token=&lt;value&gt;</w:t>
      </w:r>
      <w:r>
        <w:t>, the token is forwarded</w:t>
      </w:r>
    </w:p>
    <w:p>
      <w:r>
        <w:t>to the API. The UI behaves identically; any additional restriction is enforced server-side.</w:t>
      </w:r>
    </w:p>
    <w:p>
      <w:pPr>
        <w:pStyle w:val="ListBullet2"/>
        <w:spacing w:after="40"/>
      </w:pPr>
      <w:r>
        <w:rPr>
          <w:b/>
        </w:rPr>
        <w:t>Already authenticated:</w:t>
      </w:r>
      <w:r>
        <w:t xml:space="preserve"> For </w:t>
      </w:r>
      <w:r>
        <w:rPr>
          <w:rFonts w:ascii="Consolas" w:hAnsi="Consolas"/>
          <w:sz w:val="19"/>
          <w:shd w:val="clear" w:fill="F2F2F7"/>
        </w:rPr>
        <w:t>/register</w:t>
      </w:r>
      <w:r>
        <w:t xml:space="preserve"> the redirect is </w:t>
      </w:r>
      <w:r>
        <w:rPr>
          <w:b/>
        </w:rPr>
        <w:t>not enforced</w:t>
      </w:r>
      <w:r>
        <w:t xml:space="preserve"> (the outer</w:t>
      </w:r>
    </w:p>
    <w:p>
      <w:r>
        <w:rPr>
          <w:rFonts w:ascii="Consolas" w:hAnsi="Consolas"/>
          <w:sz w:val="19"/>
          <w:shd w:val="clear" w:fill="F2F2F7"/>
        </w:rPr>
        <w:t>StartupLayout</w:t>
      </w:r>
      <w:r>
        <w:t xml:space="preserve"> receives no </w:t>
      </w:r>
      <w:r>
        <w:rPr>
          <w:rFonts w:ascii="Consolas" w:hAnsi="Consolas"/>
          <w:sz w:val="19"/>
          <w:shd w:val="clear" w:fill="F2F2F7"/>
        </w:rPr>
        <w:t>isAuthenticated</w:t>
      </w:r>
      <w:r>
        <w:t xml:space="preserve"> prop), so an already-authenticated user sees the</w:t>
      </w:r>
    </w:p>
    <w:p>
      <w:r>
        <w:t xml:space="preserve">registration form rather than being redirected to </w:t>
      </w:r>
      <w:r>
        <w:rPr>
          <w:rFonts w:ascii="Consolas" w:hAnsi="Consolas"/>
          <w:sz w:val="19"/>
          <w:shd w:val="clear" w:fill="F2F2F7"/>
        </w:rPr>
        <w:t>/c/new</w:t>
      </w:r>
      <w:r>
        <w:t>.</w:t>
      </w:r>
    </w:p>
    <w:p>
      <w:pPr>
        <w:pStyle w:val="ListBullet2"/>
        <w:spacing w:after="40"/>
      </w:pPr>
      <w:r>
        <w:rPr>
          <w:b/>
        </w:rPr>
        <w:t>Network failure:</w:t>
      </w:r>
      <w:r>
        <w:t xml:space="preserve"> The mutation's </w:t>
      </w:r>
      <w:r>
        <w:rPr>
          <w:rFonts w:ascii="Consolas" w:hAnsi="Consolas"/>
          <w:sz w:val="19"/>
          <w:shd w:val="clear" w:fill="F2F2F7"/>
        </w:rPr>
        <w:t>onError</w:t>
      </w:r>
      <w:r>
        <w:t xml:space="preserve"> fires, </w:t>
      </w:r>
      <w:r>
        <w:rPr>
          <w:rFonts w:ascii="Consolas" w:hAnsi="Consolas"/>
          <w:sz w:val="19"/>
          <w:shd w:val="clear" w:fill="F2F2F7"/>
        </w:rPr>
        <w:t>isSubmitting</w:t>
      </w:r>
      <w:r>
        <w:t xml:space="preserve"> returns to </w:t>
      </w:r>
      <w:r>
        <w:rPr>
          <w:rFonts w:ascii="Consolas" w:hAnsi="Consolas"/>
          <w:sz w:val="19"/>
          <w:shd w:val="clear" w:fill="F2F2F7"/>
        </w:rPr>
        <w:t>false</w:t>
      </w:r>
      <w:r>
        <w:t>, and</w:t>
      </w:r>
    </w:p>
    <w:p>
      <w:r>
        <w:t>the server message is displayed. No automatic retry.</w:t>
      </w:r>
    </w:p>
    <w:p>
      <w:pPr>
        <w:pStyle w:val="ListBullet"/>
        <w:spacing w:after="40"/>
      </w:pPr>
      <w:r>
        <w:rPr>
          <w:b/>
        </w:rPr>
        <w:t>Acceptance criteria:</w:t>
      </w:r>
    </w:p>
    <w:p>
      <w:pPr>
        <w:spacing w:after="40"/>
        <w:ind w:left="720" w:hanging="360"/>
      </w:pPr>
      <w:r>
        <w:rPr>
          <w:b/>
        </w:rPr>
        <w:t xml:space="preserve">1.  </w:t>
      </w:r>
      <w:r>
        <w:rPr>
          <w:b/>
        </w:rPr>
        <w:t>AC-1</w:t>
      </w:r>
      <w:r>
        <w:t xml:space="preserve"> Given the user is unauthenticated and navigates to </w:t>
      </w:r>
      <w:r>
        <w:rPr>
          <w:rFonts w:ascii="Consolas" w:hAnsi="Consolas"/>
          <w:sz w:val="19"/>
          <w:shd w:val="clear" w:fill="F2F2F7"/>
        </w:rPr>
        <w:t>/register</w:t>
      </w:r>
      <w:r>
        <w:t>, When the page</w:t>
      </w:r>
    </w:p>
    <w:p>
      <w:r>
        <w:t>loads, Then a registration form is displayed with fields Full name, Username, Email,</w:t>
      </w:r>
    </w:p>
    <w:p>
      <w:r>
        <w:t xml:space="preserve">Password, Confirm password, and a </w:t>
      </w:r>
      <w:r>
        <w:rPr>
          <w:b/>
        </w:rPr>
        <w:t>Continue</w:t>
      </w:r>
      <w:r>
        <w:t xml:space="preserve"> button (the button is enabled on initial load;</w:t>
      </w:r>
    </w:p>
    <w:p>
      <w:r>
        <w:t>it becomes disabled only after the first validation error fires).</w:t>
      </w:r>
    </w:p>
    <w:p>
      <w:pPr>
        <w:spacing w:after="40"/>
        <w:ind w:left="720" w:hanging="360"/>
      </w:pPr>
      <w:r>
        <w:rPr>
          <w:b/>
        </w:rPr>
        <w:t xml:space="preserve">2.  </w:t>
      </w:r>
      <w:r>
        <w:rPr>
          <w:b/>
        </w:rPr>
        <w:t>AC-2</w:t>
      </w:r>
      <w:r>
        <w:t xml:space="preserve"> Given the user submits the form with a Full name shorter than 3 characters, When</w:t>
      </w:r>
    </w:p>
    <w:p>
      <w:r>
        <w:t>the field is changed, Then an inline error "Name must be at least 3 characters" appears</w:t>
      </w:r>
    </w:p>
    <w:p>
      <w:r>
        <w:t>below the field and the Continue button remains disabled.</w:t>
      </w:r>
    </w:p>
    <w:p>
      <w:pPr>
        <w:spacing w:after="40"/>
        <w:ind w:left="720" w:hanging="360"/>
      </w:pPr>
      <w:r>
        <w:rPr>
          <w:b/>
        </w:rPr>
        <w:t xml:space="preserve">3.  </w:t>
      </w:r>
      <w:r>
        <w:rPr>
          <w:b/>
        </w:rPr>
        <w:t>AC-3</w:t>
      </w:r>
      <w:r>
        <w:t xml:space="preserve"> Given the user enters an email address that does not match the pattern</w:t>
      </w:r>
    </w:p>
    <w:p>
      <w:r>
        <w:rPr>
          <w:rFonts w:ascii="Consolas" w:hAnsi="Consolas"/>
          <w:sz w:val="19"/>
          <w:shd w:val="clear" w:fill="F2F2F7"/>
        </w:rPr>
        <w:t>\S+@\S+\.\S+</w:t>
      </w:r>
      <w:r>
        <w:t>, When the field value changes, Then "You must enter a valid email address"</w:t>
      </w:r>
    </w:p>
    <w:p>
      <w:r>
        <w:t>appears and the form cannot be submitted.</w:t>
      </w:r>
    </w:p>
    <w:p>
      <w:pPr>
        <w:spacing w:after="40"/>
        <w:ind w:left="720" w:hanging="360"/>
      </w:pPr>
      <w:r>
        <w:rPr>
          <w:b/>
        </w:rPr>
        <w:t xml:space="preserve">4.  </w:t>
      </w:r>
      <w:r>
        <w:rPr>
          <w:b/>
        </w:rPr>
        <w:t>AC-4</w:t>
      </w:r>
      <w:r>
        <w:t xml:space="preserve"> Given the user enters a Password shorter than 8 characters, When the field is</w:t>
      </w:r>
    </w:p>
    <w:p>
      <w:r>
        <w:t>changed, Then "Password must be at least 8 characters" appears and the form cannot be</w:t>
      </w:r>
    </w:p>
    <w:p>
      <w:r>
        <w:t>submitted.</w:t>
      </w:r>
    </w:p>
    <w:p>
      <w:pPr>
        <w:spacing w:after="40"/>
        <w:ind w:left="720" w:hanging="360"/>
      </w:pPr>
      <w:r>
        <w:rPr>
          <w:b/>
        </w:rPr>
        <w:t xml:space="preserve">5.  </w:t>
      </w:r>
      <w:r>
        <w:rPr>
          <w:b/>
        </w:rPr>
        <w:t>AC-5</w:t>
      </w:r>
      <w:r>
        <w:t xml:space="preserve"> Given the Confirm password field value does not match the Password field, When the</w:t>
      </w:r>
    </w:p>
    <w:p>
      <w:r>
        <w:t>field is changed, Then "Passwords do not match" appears and the form cannot be submitted.</w:t>
      </w:r>
    </w:p>
    <w:p>
      <w:pPr>
        <w:spacing w:after="40"/>
        <w:ind w:left="720" w:hanging="360"/>
      </w:pPr>
      <w:r>
        <w:rPr>
          <w:b/>
        </w:rPr>
        <w:t xml:space="preserve">6.  </w:t>
      </w:r>
      <w:r>
        <w:rPr>
          <w:b/>
        </w:rPr>
        <w:t>AC-6</w:t>
      </w:r>
      <w:r>
        <w:t xml:space="preserve"> Given all fields are valid and the user clicks Continue, Then the button shows a</w:t>
      </w:r>
    </w:p>
    <w:p>
      <w:r>
        <w:t>spinner, the API is called, and on success a banner is displayed with the appropriate</w:t>
      </w:r>
    </w:p>
    <w:p>
      <w:r>
        <w:t>success message followed by a 3-second countdown.</w:t>
      </w:r>
    </w:p>
    <w:p>
      <w:pPr>
        <w:spacing w:after="40"/>
        <w:ind w:left="720" w:hanging="360"/>
      </w:pPr>
      <w:r>
        <w:rPr>
          <w:b/>
        </w:rPr>
        <w:t xml:space="preserve">7.  </w:t>
      </w:r>
      <w:r>
        <w:rPr>
          <w:b/>
        </w:rPr>
        <w:t>AC-7</w:t>
      </w:r>
      <w:r>
        <w:t xml:space="preserve"> Given a successful registration, When the 3-second countdown completes, Then the</w:t>
      </w:r>
    </w:p>
    <w:p>
      <w:r>
        <w:t xml:space="preserve">browser navigates to </w:t>
      </w:r>
      <w:r>
        <w:rPr>
          <w:rFonts w:ascii="Consolas" w:hAnsi="Consolas"/>
          <w:sz w:val="19"/>
          <w:shd w:val="clear" w:fill="F2F2F7"/>
        </w:rPr>
        <w:t>/c/new</w:t>
      </w:r>
      <w:r>
        <w:t>.</w:t>
      </w:r>
    </w:p>
    <w:p>
      <w:pPr>
        <w:spacing w:after="40"/>
        <w:ind w:left="720" w:hanging="360"/>
      </w:pPr>
      <w:r>
        <w:rPr>
          <w:b/>
        </w:rPr>
        <w:t xml:space="preserve">8.  </w:t>
      </w:r>
      <w:r>
        <w:rPr>
          <w:b/>
        </w:rPr>
        <w:t>AC-8</w:t>
      </w:r>
      <w:r>
        <w:t xml:space="preserve"> Given the registration API returns a duplicate-email error, Then the error banner</w:t>
      </w:r>
    </w:p>
    <w:p>
      <w:r>
        <w:t>displays "There was an error attempting to register your account. Please try again." followed</w:t>
      </w:r>
    </w:p>
    <w:p>
      <w:r>
        <w:t>by the server-supplied message, and the form is re-enabled.</w:t>
      </w:r>
    </w:p>
    <w:p>
      <w:pPr>
        <w:spacing w:after="40"/>
        <w:ind w:left="720" w:hanging="360"/>
      </w:pPr>
      <w:r>
        <w:rPr>
          <w:b/>
        </w:rPr>
        <w:t xml:space="preserve">9.  </w:t>
      </w:r>
      <w:r>
        <w:rPr>
          <w:b/>
        </w:rPr>
        <w:t>AC-9</w:t>
      </w:r>
      <w:r>
        <w:t xml:space="preserve"> Given the user is already authenticated, When they navigate to </w:t>
      </w:r>
      <w:r>
        <w:rPr>
          <w:rFonts w:ascii="Consolas" w:hAnsi="Consolas"/>
          <w:sz w:val="19"/>
          <w:shd w:val="clear" w:fill="F2F2F7"/>
        </w:rPr>
        <w:t>/register</w:t>
      </w:r>
      <w:r>
        <w:t>, Then</w:t>
      </w:r>
    </w:p>
    <w:p>
      <w:r>
        <w:t xml:space="preserve">they are </w:t>
      </w:r>
      <w:r>
        <w:rPr>
          <w:b/>
        </w:rPr>
        <w:t>not</w:t>
      </w:r>
      <w:r>
        <w:t xml:space="preserve"> currently redirected (the auth-redirect is not enforced on the outer</w:t>
      </w:r>
    </w:p>
    <w:p>
      <w:r>
        <w:rPr>
          <w:rFonts w:ascii="Consolas" w:hAnsi="Consolas"/>
          <w:sz w:val="19"/>
          <w:shd w:val="clear" w:fill="F2F2F7"/>
        </w:rPr>
        <w:t>StartupLayout</w:t>
      </w:r>
      <w:r>
        <w:t xml:space="preserve"> for </w:t>
      </w:r>
      <w:r>
        <w:rPr>
          <w:rFonts w:ascii="Consolas" w:hAnsi="Consolas"/>
          <w:sz w:val="19"/>
          <w:shd w:val="clear" w:fill="F2F2F7"/>
        </w:rPr>
        <w:t>/register</w:t>
      </w:r>
      <w:r>
        <w:t>) — they will see the registration form. This AC is</w:t>
      </w:r>
    </w:p>
    <w:p>
      <w:r>
        <w:rPr>
          <w:b/>
        </w:rPr>
        <w:t>not implemented</w:t>
      </w:r>
      <w:r>
        <w:t xml:space="preserve"> as described.</w:t>
      </w:r>
    </w:p>
    <w:p>
      <w:pPr>
        <w:spacing w:before="40" w:after="80"/>
        <w:pBdr>
          <w:bottom w:val="single" w:sz="6" w:space="4" w:color="D8D8E0"/>
        </w:pBdr>
      </w:pPr>
    </w:p>
    <w:p>
      <w:pPr>
        <w:pStyle w:val="Heading2"/>
      </w:pPr>
      <w:r>
        <w:t>Login (Email / Password)</w:t>
      </w:r>
    </w:p>
    <w:p>
      <w:pPr>
        <w:pStyle w:val="ListBullet"/>
        <w:spacing w:after="40"/>
      </w:pPr>
      <w:r>
        <w:rPr>
          <w:b/>
        </w:rPr>
        <w:t>Purpose:</w:t>
      </w:r>
      <w:r>
        <w:t xml:space="preserve"> Allow a registered user to authenticate with their email address and password.</w:t>
      </w:r>
    </w:p>
    <w:p>
      <w:pPr>
        <w:pStyle w:val="ListBullet"/>
        <w:spacing w:after="40"/>
      </w:pPr>
      <w:r>
        <w:rPr>
          <w:b/>
        </w:rPr>
        <w:t>Preconditions / access:</w:t>
      </w:r>
    </w:p>
    <w:p>
      <w:pPr>
        <w:pStyle w:val="ListBullet2"/>
        <w:spacing w:after="40"/>
      </w:pPr>
      <w:r>
        <w:rPr>
          <w:rFonts w:ascii="Consolas" w:hAnsi="Consolas"/>
          <w:sz w:val="19"/>
          <w:shd w:val="clear" w:fill="F2F2F7"/>
        </w:rPr>
        <w:t>ALLOW_EMAIL_LOGIN=true</w:t>
      </w:r>
      <w:r>
        <w:t xml:space="preserve"> (server env). The API returns </w:t>
      </w:r>
      <w:r>
        <w:rPr>
          <w:rFonts w:ascii="Consolas" w:hAnsi="Consolas"/>
          <w:sz w:val="19"/>
          <w:shd w:val="clear" w:fill="F2F2F7"/>
        </w:rPr>
        <w:t>emailLoginEnabled: true</w:t>
      </w:r>
      <w:r>
        <w:t>; the</w:t>
      </w:r>
    </w:p>
    <w:p>
      <w:r>
        <w:rPr>
          <w:rFonts w:ascii="Consolas" w:hAnsi="Consolas"/>
          <w:sz w:val="19"/>
          <w:shd w:val="clear" w:fill="F2F2F7"/>
        </w:rPr>
        <w:t>LoginForm</w:t>
      </w:r>
      <w:r>
        <w:t xml:space="preserve"> component is only mounted when </w:t>
      </w:r>
      <w:r>
        <w:rPr>
          <w:rFonts w:ascii="Consolas" w:hAnsi="Consolas"/>
          <w:sz w:val="19"/>
          <w:shd w:val="clear" w:fill="F2F2F7"/>
        </w:rPr>
        <w:t>startupConfig.emailLoginEnabled === true</w:t>
      </w:r>
      <w:r>
        <w:t>.</w:t>
      </w:r>
    </w:p>
    <w:p>
      <w:pPr>
        <w:pStyle w:val="ListBullet2"/>
        <w:spacing w:after="40"/>
      </w:pPr>
      <w:r>
        <w:t xml:space="preserve">Route: </w:t>
      </w:r>
      <w:r>
        <w:rPr>
          <w:rFonts w:ascii="Consolas" w:hAnsi="Consolas"/>
          <w:sz w:val="19"/>
          <w:shd w:val="clear" w:fill="F2F2F7"/>
        </w:rPr>
        <w:t>GET /login</w:t>
      </w:r>
      <w:r>
        <w:t xml:space="preserve">. Rendered by the </w:t>
      </w:r>
      <w:r>
        <w:rPr>
          <w:rFonts w:ascii="Consolas" w:hAnsi="Consolas"/>
          <w:sz w:val="19"/>
          <w:shd w:val="clear" w:fill="F2F2F7"/>
        </w:rPr>
        <w:t>Login</w:t>
      </w:r>
      <w:r>
        <w:t xml:space="preserve"> component inside </w:t>
      </w:r>
      <w:r>
        <w:rPr>
          <w:rFonts w:ascii="Consolas" w:hAnsi="Consolas"/>
          <w:sz w:val="19"/>
          <w:shd w:val="clear" w:fill="F2F2F7"/>
        </w:rPr>
        <w:t>LoginLayout</w:t>
      </w:r>
      <w:r>
        <w:t xml:space="preserve"> /</w:t>
      </w:r>
    </w:p>
    <w:p>
      <w:r>
        <w:rPr>
          <w:rFonts w:ascii="Consolas" w:hAnsi="Consolas"/>
          <w:sz w:val="19"/>
          <w:shd w:val="clear" w:fill="F2F2F7"/>
        </w:rPr>
        <w:t>StartupLayout</w:t>
      </w:r>
      <w:r>
        <w:t>.</w:t>
      </w:r>
    </w:p>
    <w:p>
      <w:pPr>
        <w:pStyle w:val="ListBullet2"/>
        <w:spacing w:after="40"/>
      </w:pPr>
      <w:r>
        <w:t xml:space="preserve">User must not be authenticated. An authenticated session triggers redirect to </w:t>
      </w:r>
      <w:r>
        <w:rPr>
          <w:rFonts w:ascii="Consolas" w:hAnsi="Consolas"/>
          <w:sz w:val="19"/>
          <w:shd w:val="clear" w:fill="F2F2F7"/>
        </w:rPr>
        <w:t>/c/new</w:t>
      </w:r>
      <w:r>
        <w:t>.</w:t>
      </w:r>
    </w:p>
    <w:p>
      <w:pPr>
        <w:pStyle w:val="ListBullet"/>
        <w:spacing w:after="40"/>
      </w:pPr>
      <w:r>
        <w:rPr>
          <w:b/>
        </w:rPr>
        <w:t>UI elements:</w:t>
      </w:r>
    </w:p>
    <w:p>
      <w:pPr>
        <w:pStyle w:val="ListBullet2"/>
        <w:spacing w:after="40"/>
      </w:pPr>
      <w:r>
        <w:t xml:space="preserve">Page heading: </w:t>
      </w:r>
      <w:r>
        <w:rPr>
          <w:b/>
        </w:rPr>
        <w:t>"Welcome back"</w:t>
      </w:r>
      <w:r>
        <w:t xml:space="preserve"> (</w:t>
      </w:r>
      <w:r>
        <w:rPr>
          <w:rFonts w:ascii="Consolas" w:hAnsi="Consolas"/>
          <w:sz w:val="19"/>
          <w:shd w:val="clear" w:fill="F2F2F7"/>
        </w:rPr>
        <w:t>com_auth_welcome_back</w:t>
      </w:r>
      <w:r>
        <w:t>)</w:t>
      </w:r>
    </w:p>
    <w:p>
      <w:pPr>
        <w:pStyle w:val="ListBullet2"/>
        <w:spacing w:after="40"/>
      </w:pPr>
      <w:r>
        <w:t xml:space="preserve">Sub-heading: </w:t>
      </w:r>
      <w:r>
        <w:rPr>
          <w:b/>
        </w:rPr>
        <w:t>"Don't have an account?"</w:t>
      </w:r>
      <w:r>
        <w:t xml:space="preserve"> + </w:t>
      </w:r>
      <w:r>
        <w:rPr>
          <w:b/>
        </w:rPr>
        <w:t>"Sign up"</w:t>
      </w:r>
      <w:r>
        <w:t xml:space="preserve"> link to </w:t>
      </w:r>
      <w:r>
        <w:rPr>
          <w:rFonts w:ascii="Consolas" w:hAnsi="Consolas"/>
          <w:sz w:val="19"/>
          <w:shd w:val="clear" w:fill="F2F2F7"/>
        </w:rPr>
        <w:t>/register</w:t>
      </w:r>
    </w:p>
    <w:p>
      <w:r>
        <w:t>(</w:t>
      </w:r>
      <w:r>
        <w:rPr>
          <w:rFonts w:ascii="Consolas" w:hAnsi="Consolas"/>
          <w:sz w:val="19"/>
          <w:shd w:val="clear" w:fill="F2F2F7"/>
        </w:rPr>
        <w:t>com_auth_no_account</w:t>
      </w:r>
      <w:r>
        <w:t xml:space="preserve">, </w:t>
      </w:r>
      <w:r>
        <w:rPr>
          <w:rFonts w:ascii="Consolas" w:hAnsi="Consolas"/>
          <w:sz w:val="19"/>
          <w:shd w:val="clear" w:fill="F2F2F7"/>
        </w:rPr>
        <w:t>com_auth_sign_up</w:t>
      </w:r>
      <w:r>
        <w:t xml:space="preserve">) — only shown when </w:t>
      </w:r>
      <w:r>
        <w:rPr>
          <w:rFonts w:ascii="Consolas" w:hAnsi="Consolas"/>
          <w:sz w:val="19"/>
          <w:shd w:val="clear" w:fill="F2F2F7"/>
        </w:rPr>
        <w:t>registrationEnabled</w:t>
      </w:r>
      <w:r>
        <w:t xml:space="preserve"> is not</w:t>
      </w:r>
    </w:p>
    <w:p>
      <w:r>
        <w:rPr>
          <w:rFonts w:ascii="Consolas" w:hAnsi="Consolas"/>
          <w:sz w:val="19"/>
          <w:shd w:val="clear" w:fill="F2F2F7"/>
        </w:rPr>
        <w:t>false</w:t>
      </w:r>
    </w:p>
    <w:p>
      <w:pPr>
        <w:pStyle w:val="ListBullet2"/>
        <w:spacing w:after="40"/>
      </w:pPr>
      <w:r>
        <w:t xml:space="preserve">Field: </w:t>
      </w:r>
      <w:r>
        <w:rPr>
          <w:b/>
        </w:rPr>
        <w:t>Email address</w:t>
      </w:r>
      <w:r>
        <w:t xml:space="preserve"> (</w:t>
      </w:r>
      <w:r>
        <w:rPr>
          <w:rFonts w:ascii="Consolas" w:hAnsi="Consolas"/>
          <w:sz w:val="19"/>
          <w:shd w:val="clear" w:fill="F2F2F7"/>
        </w:rPr>
        <w:t>com_auth_email_address</w:t>
      </w:r>
      <w:r>
        <w:t xml:space="preserve">), </w:t>
      </w:r>
      <w:r>
        <w:rPr>
          <w:rFonts w:ascii="Consolas" w:hAnsi="Consolas"/>
          <w:sz w:val="19"/>
          <w:shd w:val="clear" w:fill="F2F2F7"/>
        </w:rPr>
        <w:t>type="text"</w:t>
      </w:r>
      <w:r>
        <w:t xml:space="preserve">, </w:t>
      </w:r>
      <w:r>
        <w:rPr>
          <w:rFonts w:ascii="Consolas" w:hAnsi="Consolas"/>
          <w:sz w:val="19"/>
          <w:shd w:val="clear" w:fill="F2F2F7"/>
        </w:rPr>
        <w:t>id="email"</w:t>
      </w:r>
      <w:r>
        <w:t>,</w:t>
      </w:r>
    </w:p>
    <w:p>
      <w:r>
        <w:rPr>
          <w:rFonts w:ascii="Consolas" w:hAnsi="Consolas"/>
          <w:sz w:val="19"/>
          <w:shd w:val="clear" w:fill="F2F2F7"/>
        </w:rPr>
        <w:t>autoComplete="email"</w:t>
      </w:r>
      <w:r>
        <w:t>. Label text: "Email address" (or "Username" if LDAP is configured —</w:t>
      </w:r>
    </w:p>
    <w:p>
      <w:r>
        <w:t>not applicable in NuFi).</w:t>
      </w:r>
    </w:p>
    <w:p>
      <w:pPr>
        <w:pStyle w:val="ListBullet2"/>
        <w:spacing w:after="40"/>
      </w:pPr>
      <w:r>
        <w:t xml:space="preserve">Field: </w:t>
      </w:r>
      <w:r>
        <w:rPr>
          <w:b/>
        </w:rPr>
        <w:t>Password</w:t>
      </w:r>
      <w:r>
        <w:t xml:space="preserve"> (</w:t>
      </w:r>
      <w:r>
        <w:rPr>
          <w:rFonts w:ascii="Consolas" w:hAnsi="Consolas"/>
          <w:sz w:val="19"/>
          <w:shd w:val="clear" w:fill="F2F2F7"/>
        </w:rPr>
        <w:t>com_auth_password</w:t>
      </w:r>
      <w:r>
        <w:t xml:space="preserve">), </w:t>
      </w:r>
      <w:r>
        <w:rPr>
          <w:rFonts w:ascii="Consolas" w:hAnsi="Consolas"/>
          <w:sz w:val="19"/>
          <w:shd w:val="clear" w:fill="F2F2F7"/>
        </w:rPr>
        <w:t>type="password"</w:t>
      </w:r>
      <w:r>
        <w:t xml:space="preserve">, </w:t>
      </w:r>
      <w:r>
        <w:rPr>
          <w:rFonts w:ascii="Consolas" w:hAnsi="Consolas"/>
          <w:sz w:val="19"/>
          <w:shd w:val="clear" w:fill="F2F2F7"/>
        </w:rPr>
        <w:t>id="password"</w:t>
      </w:r>
      <w:r>
        <w:t>,</w:t>
      </w:r>
    </w:p>
    <w:p>
      <w:r>
        <w:rPr>
          <w:rFonts w:ascii="Consolas" w:hAnsi="Consolas"/>
          <w:sz w:val="19"/>
          <w:shd w:val="clear" w:fill="F2F2F7"/>
        </w:rPr>
        <w:t>autoComplete="current-password"</w:t>
      </w:r>
    </w:p>
    <w:p>
      <w:pPr>
        <w:pStyle w:val="ListBullet2"/>
        <w:spacing w:after="40"/>
      </w:pPr>
      <w:r>
        <w:t xml:space="preserve">Link: </w:t>
      </w:r>
      <w:r>
        <w:rPr>
          <w:b/>
        </w:rPr>
        <w:t>"Forgot Password?"</w:t>
      </w:r>
      <w:r>
        <w:t xml:space="preserve"> (</w:t>
      </w:r>
      <w:r>
        <w:rPr>
          <w:rFonts w:ascii="Consolas" w:hAnsi="Consolas"/>
          <w:sz w:val="19"/>
          <w:shd w:val="clear" w:fill="F2F2F7"/>
        </w:rPr>
        <w:t>com_auth_password_forgot</w:t>
      </w:r>
      <w:r>
        <w:t xml:space="preserve">) — navigates to </w:t>
      </w:r>
      <w:r>
        <w:rPr>
          <w:rFonts w:ascii="Consolas" w:hAnsi="Consolas"/>
          <w:sz w:val="19"/>
          <w:shd w:val="clear" w:fill="F2F2F7"/>
        </w:rPr>
        <w:t>/forgot-password</w:t>
      </w:r>
      <w:r>
        <w:t>.</w:t>
      </w:r>
    </w:p>
    <w:p>
      <w:r>
        <w:t xml:space="preserve">This link is only rendered when </w:t>
      </w:r>
      <w:r>
        <w:rPr>
          <w:rFonts w:ascii="Consolas" w:hAnsi="Consolas"/>
          <w:sz w:val="19"/>
          <w:shd w:val="clear" w:fill="F2F2F7"/>
        </w:rPr>
        <w:t>startupConfig.passwordResetEnabled === true</w:t>
      </w:r>
      <w:r>
        <w:t>. In NuFi</w:t>
      </w:r>
    </w:p>
    <w:p>
      <w:r>
        <w:t>(</w:t>
      </w:r>
      <w:r>
        <w:rPr>
          <w:rFonts w:ascii="Consolas" w:hAnsi="Consolas"/>
          <w:sz w:val="19"/>
          <w:shd w:val="clear" w:fill="F2F2F7"/>
        </w:rPr>
        <w:t>ALLOW_PASSWORD_RESET=false</w:t>
      </w:r>
      <w:r>
        <w:t xml:space="preserve">) this link is </w:t>
      </w:r>
      <w:r>
        <w:rPr>
          <w:b/>
        </w:rPr>
        <w:t>not shown</w:t>
      </w:r>
      <w:r>
        <w:t>.</w:t>
      </w:r>
    </w:p>
    <w:p>
      <w:pPr>
        <w:pStyle w:val="ListBullet2"/>
        <w:spacing w:after="40"/>
      </w:pPr>
      <w:r>
        <w:t xml:space="preserve">Submit button: </w:t>
      </w:r>
      <w:r>
        <w:rPr>
          <w:b/>
        </w:rPr>
        <w:t>"Continue"</w:t>
      </w:r>
      <w:r>
        <w:t xml:space="preserve"> (</w:t>
      </w:r>
      <w:r>
        <w:rPr>
          <w:rFonts w:ascii="Consolas" w:hAnsi="Consolas"/>
          <w:sz w:val="19"/>
          <w:shd w:val="clear" w:fill="F2F2F7"/>
        </w:rPr>
        <w:t>com_auth_continue</w:t>
      </w:r>
      <w:r>
        <w:t xml:space="preserve">), </w:t>
      </w:r>
      <w:r>
        <w:rPr>
          <w:rFonts w:ascii="Consolas" w:hAnsi="Consolas"/>
          <w:sz w:val="19"/>
          <w:shd w:val="clear" w:fill="F2F2F7"/>
        </w:rPr>
        <w:t>data-testid="login-button"</w:t>
      </w:r>
      <w:r>
        <w:t>,</w:t>
      </w:r>
    </w:p>
    <w:p>
      <w:r>
        <w:rPr>
          <w:rFonts w:ascii="Consolas" w:hAnsi="Consolas"/>
          <w:sz w:val="19"/>
          <w:shd w:val="clear" w:fill="F2F2F7"/>
        </w:rPr>
        <w:t>variant="submit"</w:t>
      </w:r>
      <w:r>
        <w:t xml:space="preserve">. Shows a </w:t>
      </w:r>
      <w:r>
        <w:rPr>
          <w:rFonts w:ascii="Consolas" w:hAnsi="Consolas"/>
          <w:sz w:val="19"/>
          <w:shd w:val="clear" w:fill="F2F2F7"/>
        </w:rPr>
        <w:t>Spinner</w:t>
      </w:r>
      <w:r>
        <w:t xml:space="preserve"> while submitting.</w:t>
      </w:r>
    </w:p>
    <w:p>
      <w:pPr>
        <w:pStyle w:val="ListBullet2"/>
        <w:spacing w:after="40"/>
      </w:pPr>
      <w:r>
        <w:t xml:space="preserve">Error banner (above the form): rendered by </w:t>
      </w:r>
      <w:r>
        <w:rPr>
          <w:rFonts w:ascii="Consolas" w:hAnsi="Consolas"/>
          <w:sz w:val="19"/>
          <w:shd w:val="clear" w:fill="F2F2F7"/>
        </w:rPr>
        <w:t>&lt;ErrorMessage&gt;</w:t>
      </w:r>
      <w:r>
        <w:t xml:space="preserve"> (</w:t>
      </w:r>
      <w:r>
        <w:rPr>
          <w:rFonts w:ascii="Consolas" w:hAnsi="Consolas"/>
          <w:sz w:val="19"/>
          <w:shd w:val="clear" w:fill="F2F2F7"/>
        </w:rPr>
        <w:t>role="alert"</w:t>
      </w:r>
      <w:r>
        <w:t>,</w:t>
      </w:r>
    </w:p>
    <w:p>
      <w:r>
        <w:rPr>
          <w:rFonts w:ascii="Consolas" w:hAnsi="Consolas"/>
          <w:sz w:val="19"/>
          <w:shd w:val="clear" w:fill="F2F2F7"/>
        </w:rPr>
        <w:t>aria-live="assertive"</w:t>
      </w:r>
      <w:r>
        <w:t xml:space="preserve">) when </w:t>
      </w:r>
      <w:r>
        <w:rPr>
          <w:rFonts w:ascii="Consolas" w:hAnsi="Consolas"/>
          <w:sz w:val="19"/>
          <w:shd w:val="clear" w:fill="F2F2F7"/>
        </w:rPr>
        <w:t>error != null</w:t>
      </w:r>
    </w:p>
    <w:p>
      <w:pPr>
        <w:pStyle w:val="ListBullet2"/>
        <w:spacing w:after="40"/>
      </w:pPr>
      <w:r>
        <w:t xml:space="preserve">Resend verification banner: shown when the error contains </w:t>
      </w:r>
      <w:r>
        <w:rPr>
          <w:rFonts w:ascii="Consolas" w:hAnsi="Consolas"/>
          <w:sz w:val="19"/>
          <w:shd w:val="clear" w:fill="F2F2F7"/>
        </w:rPr>
        <w:t>"422"</w:t>
      </w:r>
      <w:r>
        <w:t xml:space="preserve"> — see Validation section.</w:t>
      </w:r>
    </w:p>
    <w:p>
      <w:pPr>
        <w:pStyle w:val="ListBullet2"/>
        <w:spacing w:after="40"/>
      </w:pPr>
      <w:r>
        <w:t xml:space="preserve">Left panel (desktop only): NuFi branding with the text </w:t>
      </w:r>
      <w:r>
        <w:rPr>
          <w:b/>
        </w:rPr>
        <w:t>"Think it. Ask it. Done."</w:t>
      </w:r>
      <w:r>
        <w:t xml:space="preserve"> and</w:t>
      </w:r>
    </w:p>
    <w:p>
      <w:r>
        <w:t xml:space="preserve">logo </w:t>
      </w:r>
      <w:r>
        <w:rPr>
          <w:rFonts w:ascii="Consolas" w:hAnsi="Consolas"/>
          <w:sz w:val="19"/>
          <w:shd w:val="clear" w:fill="F2F2F7"/>
        </w:rPr>
        <w:t>/assets/nufi-logo.svg</w:t>
      </w:r>
      <w:r>
        <w:t>; hidden on mobile.</w:t>
      </w:r>
    </w:p>
    <w:p>
      <w:pPr>
        <w:pStyle w:val="ListBullet2"/>
        <w:spacing w:after="40"/>
      </w:pPr>
      <w:r>
        <w:t>Theme selector (top-right corner, all screen sizes)</w:t>
      </w:r>
    </w:p>
    <w:p>
      <w:pPr>
        <w:pStyle w:val="ListBullet"/>
        <w:spacing w:after="40"/>
      </w:pPr>
      <w:r>
        <w:rPr>
          <w:b/>
        </w:rPr>
        <w:t>Functional behavior:</w:t>
      </w:r>
    </w:p>
    <w:p>
      <w:pPr>
        <w:spacing w:after="40"/>
        <w:ind w:left="720" w:hanging="360"/>
      </w:pPr>
      <w:r>
        <w:rPr>
          <w:b/>
        </w:rPr>
        <w:t xml:space="preserve">1.  </w:t>
      </w:r>
      <w:r>
        <w:rPr>
          <w:b/>
        </w:rPr>
        <w:t>FR-1</w:t>
      </w:r>
      <w:r>
        <w:t xml:space="preserve"> On form submit the client calls </w:t>
      </w:r>
      <w:r>
        <w:rPr>
          <w:rFonts w:ascii="Consolas" w:hAnsi="Consolas"/>
          <w:sz w:val="19"/>
          <w:shd w:val="clear" w:fill="F2F2F7"/>
        </w:rPr>
        <w:t>loginUser.mutate({ email, password })</w:t>
      </w:r>
      <w:r>
        <w:t xml:space="preserve"> via</w:t>
      </w:r>
    </w:p>
    <w:p>
      <w:r>
        <w:rPr>
          <w:rFonts w:ascii="Consolas" w:hAnsi="Consolas"/>
          <w:sz w:val="19"/>
          <w:shd w:val="clear" w:fill="F2F2F7"/>
        </w:rPr>
        <w:t>useLoginUserMutation</w:t>
      </w:r>
      <w:r>
        <w:t>.</w:t>
      </w:r>
    </w:p>
    <w:p>
      <w:pPr>
        <w:spacing w:after="40"/>
        <w:ind w:left="720" w:hanging="360"/>
      </w:pPr>
      <w:r>
        <w:rPr>
          <w:b/>
        </w:rPr>
        <w:t xml:space="preserve">2.  </w:t>
      </w:r>
      <w:r>
        <w:rPr>
          <w:b/>
        </w:rPr>
        <w:t>FR-2</w:t>
      </w:r>
      <w:r>
        <w:t xml:space="preserve"> On a successful API response with a standard (non-2FA) result, </w:t>
      </w:r>
      <w:r>
        <w:rPr>
          <w:rFonts w:ascii="Consolas" w:hAnsi="Consolas"/>
          <w:sz w:val="19"/>
          <w:shd w:val="clear" w:fill="F2F2F7"/>
        </w:rPr>
        <w:t>isAuthenticated</w:t>
      </w:r>
    </w:p>
    <w:p>
      <w:r>
        <w:t xml:space="preserve">is set to </w:t>
      </w:r>
      <w:r>
        <w:rPr>
          <w:rFonts w:ascii="Consolas" w:hAnsi="Consolas"/>
          <w:sz w:val="19"/>
          <w:shd w:val="clear" w:fill="F2F2F7"/>
        </w:rPr>
        <w:t>true</w:t>
      </w:r>
      <w:r>
        <w:t>, the JWT token is stored in memory and set as the Axios Authorization</w:t>
      </w:r>
    </w:p>
    <w:p>
      <w:r>
        <w:t xml:space="preserve">header, and the browser navigates to </w:t>
      </w:r>
      <w:r>
        <w:rPr>
          <w:rFonts w:ascii="Consolas" w:hAnsi="Consolas"/>
          <w:sz w:val="19"/>
          <w:shd w:val="clear" w:fill="F2F2F7"/>
        </w:rPr>
        <w:t>/c/new</w:t>
      </w:r>
      <w:r>
        <w:t xml:space="preserve"> (or to a stored deep-link redirect — see</w:t>
      </w:r>
    </w:p>
    <w:p>
      <w:r>
        <w:t>Session &amp; Token Persistence).</w:t>
      </w:r>
    </w:p>
    <w:p>
      <w:pPr>
        <w:spacing w:after="40"/>
        <w:ind w:left="720" w:hanging="360"/>
      </w:pPr>
      <w:r>
        <w:rPr>
          <w:b/>
        </w:rPr>
        <w:t xml:space="preserve">3.  </w:t>
      </w:r>
      <w:r>
        <w:rPr>
          <w:b/>
        </w:rPr>
        <w:t>FR-3</w:t>
      </w:r>
      <w:r>
        <w:t xml:space="preserve"> On error, the error text from the API response is set via </w:t>
      </w:r>
      <w:r>
        <w:rPr>
          <w:rFonts w:ascii="Consolas" w:hAnsi="Consolas"/>
          <w:sz w:val="19"/>
          <w:shd w:val="clear" w:fill="F2F2F7"/>
        </w:rPr>
        <w:t>setError</w:t>
      </w:r>
      <w:r>
        <w:t>; the error</w:t>
      </w:r>
    </w:p>
    <w:p>
      <w:r>
        <w:t xml:space="preserve">message is mapped through </w:t>
      </w:r>
      <w:r>
        <w:rPr>
          <w:rFonts w:ascii="Consolas" w:hAnsi="Consolas"/>
          <w:sz w:val="19"/>
          <w:shd w:val="clear" w:fill="F2F2F7"/>
        </w:rPr>
        <w:t>getLoginError</w:t>
      </w:r>
      <w:r>
        <w:t xml:space="preserve"> to a translation key and rendered in the</w:t>
      </w:r>
    </w:p>
    <w:p>
      <w:r>
        <w:rPr>
          <w:rFonts w:ascii="Consolas" w:hAnsi="Consolas"/>
          <w:sz w:val="19"/>
          <w:shd w:val="clear" w:fill="F2F2F7"/>
        </w:rPr>
        <w:t>ErrorMessage</w:t>
      </w:r>
      <w:r>
        <w:t xml:space="preserve"> banner above the form. The URL is updated to </w:t>
      </w:r>
      <w:r>
        <w:rPr>
          <w:rFonts w:ascii="Consolas" w:hAnsi="Consolas"/>
          <w:sz w:val="19"/>
          <w:shd w:val="clear" w:fill="F2F2F7"/>
        </w:rPr>
        <w:t>/login</w:t>
      </w:r>
      <w:r>
        <w:t xml:space="preserve"> (or</w:t>
      </w:r>
    </w:p>
    <w:p>
      <w:r>
        <w:rPr>
          <w:rFonts w:ascii="Consolas" w:hAnsi="Consolas"/>
          <w:sz w:val="19"/>
          <w:shd w:val="clear" w:fill="F2F2F7"/>
        </w:rPr>
        <w:t>/login?redirect_to=&lt;path&gt;</w:t>
      </w:r>
      <w:r>
        <w:t xml:space="preserve"> if a pending deep link exists) using </w:t>
      </w:r>
      <w:r>
        <w:rPr>
          <w:rFonts w:ascii="Consolas" w:hAnsi="Consolas"/>
          <w:sz w:val="19"/>
          <w:shd w:val="clear" w:fill="F2F2F7"/>
        </w:rPr>
        <w:t>replace: true</w:t>
      </w:r>
      <w:r>
        <w:t>.</w:t>
      </w:r>
    </w:p>
    <w:p>
      <w:pPr>
        <w:spacing w:after="40"/>
        <w:ind w:left="720" w:hanging="360"/>
      </w:pPr>
      <w:r>
        <w:rPr>
          <w:b/>
        </w:rPr>
        <w:t xml:space="preserve">4.  </w:t>
      </w:r>
      <w:r>
        <w:rPr>
          <w:b/>
        </w:rPr>
        <w:t>FR-4</w:t>
      </w:r>
      <w:r>
        <w:t xml:space="preserve"> While the request is in flight, the submit button is disabled and shows a</w:t>
      </w:r>
    </w:p>
    <w:p>
      <w:r>
        <w:rPr>
          <w:rFonts w:ascii="Consolas" w:hAnsi="Consolas"/>
          <w:sz w:val="19"/>
          <w:shd w:val="clear" w:fill="F2F2F7"/>
        </w:rPr>
        <w:t>Spinner</w:t>
      </w:r>
      <w:r>
        <w:t>.</w:t>
      </w:r>
    </w:p>
    <w:p>
      <w:pPr>
        <w:spacing w:after="40"/>
        <w:ind w:left="720" w:hanging="360"/>
      </w:pPr>
      <w:r>
        <w:rPr>
          <w:b/>
        </w:rPr>
        <w:t xml:space="preserve">5.  </w:t>
      </w:r>
      <w:r>
        <w:rPr>
          <w:b/>
        </w:rPr>
        <w:t>FR-5</w:t>
      </w:r>
      <w:r>
        <w:t xml:space="preserve"> Cloudflare Turnstile: if </w:t>
      </w:r>
      <w:r>
        <w:rPr>
          <w:rFonts w:ascii="Consolas" w:hAnsi="Consolas"/>
          <w:sz w:val="19"/>
          <w:shd w:val="clear" w:fill="F2F2F7"/>
        </w:rPr>
        <w:t>startupConfig.turnstile.siteKey</w:t>
      </w:r>
      <w:r>
        <w:t xml:space="preserve"> is present, the widget</w:t>
      </w:r>
    </w:p>
    <w:p>
      <w:r>
        <w:t>must succeed before the submit button is enabled (verify: confirm whether Turnstile is</w:t>
      </w:r>
    </w:p>
    <w:p>
      <w:r>
        <w:t>active in NuFi's deployment).</w:t>
      </w:r>
    </w:p>
    <w:p>
      <w:pPr>
        <w:spacing w:after="40"/>
        <w:ind w:left="720" w:hanging="360"/>
      </w:pPr>
      <w:r>
        <w:rPr>
          <w:b/>
        </w:rPr>
        <w:t xml:space="preserve">6.  </w:t>
      </w:r>
      <w:r>
        <w:rPr>
          <w:b/>
        </w:rPr>
        <w:t>FR-6</w:t>
      </w:r>
      <w:r>
        <w:t xml:space="preserve"> Deep-link preservation: if the login page was reached via a </w:t>
      </w:r>
      <w:r>
        <w:rPr>
          <w:rFonts w:ascii="Consolas" w:hAnsi="Consolas"/>
          <w:sz w:val="19"/>
          <w:shd w:val="clear" w:fill="F2F2F7"/>
        </w:rPr>
        <w:t>?redirect_to=&lt;path&gt;</w:t>
      </w:r>
    </w:p>
    <w:p>
      <w:r>
        <w:t xml:space="preserve">query parameter or via </w:t>
      </w:r>
      <w:r>
        <w:rPr>
          <w:rFonts w:ascii="Consolas" w:hAnsi="Consolas"/>
          <w:sz w:val="19"/>
          <w:shd w:val="clear" w:fill="F2F2F7"/>
        </w:rPr>
        <w:t>location.state.redirect_to</w:t>
      </w:r>
      <w:r>
        <w:t>, the target path is persisted to</w:t>
      </w:r>
    </w:p>
    <w:p>
      <w:r>
        <w:rPr>
          <w:rFonts w:ascii="Consolas" w:hAnsi="Consolas"/>
          <w:sz w:val="19"/>
          <w:shd w:val="clear" w:fill="F2F2F7"/>
        </w:rPr>
        <w:t>sessionStorage</w:t>
      </w:r>
      <w:r>
        <w:t xml:space="preserve"> under the key </w:t>
      </w:r>
      <w:r>
        <w:rPr>
          <w:rFonts w:ascii="Consolas" w:hAnsi="Consolas"/>
          <w:sz w:val="19"/>
          <w:shd w:val="clear" w:fill="F2F2F7"/>
        </w:rPr>
        <w:t>post_login_redirect_to</w:t>
      </w:r>
      <w:r>
        <w:t>. On successful login,</w:t>
      </w:r>
    </w:p>
    <w:p>
      <w:r>
        <w:rPr>
          <w:rFonts w:ascii="Consolas" w:hAnsi="Consolas"/>
          <w:sz w:val="19"/>
          <w:shd w:val="clear" w:fill="F2F2F7"/>
        </w:rPr>
        <w:t>getPostLoginRedirect</w:t>
      </w:r>
      <w:r>
        <w:t xml:space="preserve"> resolves the stored path and navigates there instead of </w:t>
      </w:r>
      <w:r>
        <w:rPr>
          <w:rFonts w:ascii="Consolas" w:hAnsi="Consolas"/>
          <w:sz w:val="19"/>
          <w:shd w:val="clear" w:fill="F2F2F7"/>
        </w:rPr>
        <w:t>/c/new</w:t>
      </w:r>
      <w:r>
        <w:t>,</w:t>
      </w:r>
    </w:p>
    <w:p>
      <w:r>
        <w:t xml:space="preserve">provided the path passes </w:t>
      </w:r>
      <w:r>
        <w:rPr>
          <w:rFonts w:ascii="Consolas" w:hAnsi="Consolas"/>
          <w:sz w:val="19"/>
          <w:shd w:val="clear" w:fill="F2F2F7"/>
        </w:rPr>
        <w:t>isSafeRedirect</w:t>
      </w:r>
      <w:r>
        <w:t xml:space="preserve"> (must start with </w:t>
      </w:r>
      <w:r>
        <w:rPr>
          <w:rFonts w:ascii="Consolas" w:hAnsi="Consolas"/>
          <w:sz w:val="19"/>
          <w:shd w:val="clear" w:fill="F2F2F7"/>
        </w:rPr>
        <w:t>/</w:t>
      </w:r>
      <w:r>
        <w:t xml:space="preserve">, not </w:t>
      </w:r>
      <w:r>
        <w:rPr>
          <w:rFonts w:ascii="Consolas" w:hAnsi="Consolas"/>
          <w:sz w:val="19"/>
          <w:shd w:val="clear" w:fill="F2F2F7"/>
        </w:rPr>
        <w:t>//</w:t>
      </w:r>
      <w:r>
        <w:t>, and must not</w:t>
      </w:r>
    </w:p>
    <w:p>
      <w:r>
        <w:t xml:space="preserve">contain a </w:t>
      </w:r>
      <w:r>
        <w:rPr>
          <w:rFonts w:ascii="Consolas" w:hAnsi="Consolas"/>
          <w:sz w:val="19"/>
          <w:shd w:val="clear" w:fill="F2F2F7"/>
        </w:rPr>
        <w:t>/login</w:t>
      </w:r>
      <w:r>
        <w:t xml:space="preserve"> segment).</w:t>
      </w:r>
    </w:p>
    <w:p>
      <w:pPr>
        <w:pStyle w:val="ListBullet"/>
        <w:spacing w:after="40"/>
      </w:pPr>
      <w:r>
        <w:rPr>
          <w:b/>
        </w:rPr>
        <w:t>Validation &amp; errors: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EDE9FE"/>
          </w:tcPr>
          <w:p>
            <w:pPr>
              <w:spacing w:after="20"/>
            </w:pPr>
            <w:r>
              <w:rPr>
                <w:b/>
                <w:sz w:val="19"/>
              </w:rPr>
              <w:t>Field</w:t>
            </w:r>
          </w:p>
        </w:tc>
        <w:tc>
          <w:tcPr>
            <w:tcW w:type="dxa" w:w="3120"/>
            <w:shd w:val="clear" w:color="auto" w:fill="EDE9FE"/>
          </w:tcPr>
          <w:p>
            <w:pPr>
              <w:spacing w:after="20"/>
            </w:pPr>
            <w:r>
              <w:rPr>
                <w:b/>
                <w:sz w:val="19"/>
              </w:rPr>
              <w:t>Rule</w:t>
            </w:r>
          </w:p>
        </w:tc>
        <w:tc>
          <w:tcPr>
            <w:tcW w:type="dxa" w:w="3120"/>
            <w:shd w:val="clear" w:color="auto" w:fill="EDE9FE"/>
          </w:tcPr>
          <w:p>
            <w:pPr>
              <w:spacing w:after="20"/>
            </w:pPr>
            <w:r>
              <w:rPr>
                <w:b/>
                <w:sz w:val="19"/>
              </w:rPr>
              <w:t>Error message</w:t>
            </w:r>
          </w:p>
        </w:tc>
      </w:tr>
      <w:tr>
        <w:tc>
          <w:tcPr>
            <w:tcW w:type="dxa" w:w="3120"/>
          </w:tcPr>
          <w:p>
            <w:pPr>
              <w:spacing w:after="20"/>
            </w:pPr>
            <w:r>
              <w:rPr>
                <w:sz w:val="19"/>
              </w:rPr>
              <w:t>Email</w:t>
            </w:r>
          </w:p>
        </w:tc>
        <w:tc>
          <w:tcPr>
            <w:tcW w:type="dxa" w:w="3120"/>
          </w:tcPr>
          <w:p>
            <w:pPr>
              <w:spacing w:after="20"/>
            </w:pPr>
            <w:r>
              <w:rPr>
                <w:sz w:val="19"/>
              </w:rPr>
              <w:t>required</w:t>
            </w:r>
          </w:p>
        </w:tc>
        <w:tc>
          <w:tcPr>
            <w:tcW w:type="dxa" w:w="3120"/>
          </w:tcPr>
          <w:p>
            <w:pPr>
              <w:spacing w:after="20"/>
            </w:pPr>
            <w:r>
              <w:rPr>
                <w:rFonts w:ascii="Consolas" w:hAnsi="Consolas"/>
                <w:sz w:val="19"/>
                <w:shd w:val="clear" w:fill="F2F2F7"/>
              </w:rPr>
              <w:t>com_auth_email_required</w:t>
            </w:r>
            <w:r>
              <w:rPr>
                <w:sz w:val="19"/>
              </w:rPr>
              <w:t xml:space="preserve"> → "Email is required"</w:t>
            </w:r>
          </w:p>
        </w:tc>
      </w:tr>
      <w:tr>
        <w:tc>
          <w:tcPr>
            <w:tcW w:type="dxa" w:w="3120"/>
          </w:tcPr>
          <w:p>
            <w:pPr>
              <w:spacing w:after="20"/>
            </w:pPr>
            <w:r>
              <w:rPr>
                <w:sz w:val="19"/>
              </w:rPr>
              <w:t>Email</w:t>
            </w:r>
          </w:p>
        </w:tc>
        <w:tc>
          <w:tcPr>
            <w:tcW w:type="dxa" w:w="3120"/>
          </w:tcPr>
          <w:p>
            <w:pPr>
              <w:spacing w:after="20"/>
            </w:pPr>
            <w:r>
              <w:rPr>
                <w:sz w:val="19"/>
              </w:rPr>
              <w:t>maxLength 120</w:t>
            </w:r>
          </w:p>
        </w:tc>
        <w:tc>
          <w:tcPr>
            <w:tcW w:type="dxa" w:w="3120"/>
          </w:tcPr>
          <w:p>
            <w:pPr>
              <w:spacing w:after="20"/>
            </w:pPr>
            <w:r>
              <w:rPr>
                <w:rFonts w:ascii="Consolas" w:hAnsi="Consolas"/>
                <w:sz w:val="19"/>
                <w:shd w:val="clear" w:fill="F2F2F7"/>
              </w:rPr>
              <w:t>com_auth_email_max_length</w:t>
            </w:r>
            <w:r>
              <w:rPr>
                <w:sz w:val="19"/>
              </w:rPr>
              <w:t xml:space="preserve"> → "Email should not be longer than 120 characters"</w:t>
            </w:r>
          </w:p>
        </w:tc>
      </w:tr>
      <w:tr>
        <w:tc>
          <w:tcPr>
            <w:tcW w:type="dxa" w:w="3120"/>
          </w:tcPr>
          <w:p>
            <w:pPr>
              <w:spacing w:after="20"/>
            </w:pPr>
            <w:r>
              <w:rPr>
                <w:sz w:val="19"/>
              </w:rPr>
              <w:t>Email</w:t>
            </w:r>
          </w:p>
        </w:tc>
        <w:tc>
          <w:tcPr>
            <w:tcW w:type="dxa" w:w="3120"/>
          </w:tcPr>
          <w:p>
            <w:pPr>
              <w:spacing w:after="20"/>
            </w:pPr>
            <w:r>
              <w:rPr>
                <w:sz w:val="19"/>
              </w:rPr>
              <w:t>valid email (Zod)</w:t>
            </w:r>
          </w:p>
        </w:tc>
        <w:tc>
          <w:tcPr>
            <w:tcW w:type="dxa" w:w="3120"/>
          </w:tcPr>
          <w:p>
            <w:pPr>
              <w:spacing w:after="20"/>
            </w:pPr>
            <w:r>
              <w:rPr>
                <w:rFonts w:ascii="Consolas" w:hAnsi="Consolas"/>
                <w:sz w:val="19"/>
                <w:shd w:val="clear" w:fill="F2F2F7"/>
              </w:rPr>
              <w:t>com_auth_email_pattern</w:t>
            </w:r>
            <w:r>
              <w:rPr>
                <w:sz w:val="19"/>
              </w:rPr>
              <w:t xml:space="preserve"> → "You must enter a valid email address"</w:t>
            </w:r>
          </w:p>
        </w:tc>
      </w:tr>
      <w:tr>
        <w:tc>
          <w:tcPr>
            <w:tcW w:type="dxa" w:w="3120"/>
          </w:tcPr>
          <w:p>
            <w:pPr>
              <w:spacing w:after="20"/>
            </w:pPr>
            <w:r>
              <w:rPr>
                <w:sz w:val="19"/>
              </w:rPr>
              <w:t>Password</w:t>
            </w:r>
          </w:p>
        </w:tc>
        <w:tc>
          <w:tcPr>
            <w:tcW w:type="dxa" w:w="3120"/>
          </w:tcPr>
          <w:p>
            <w:pPr>
              <w:spacing w:after="20"/>
            </w:pPr>
            <w:r>
              <w:rPr>
                <w:sz w:val="19"/>
              </w:rPr>
              <w:t>required</w:t>
            </w:r>
          </w:p>
        </w:tc>
        <w:tc>
          <w:tcPr>
            <w:tcW w:type="dxa" w:w="3120"/>
          </w:tcPr>
          <w:p>
            <w:pPr>
              <w:spacing w:after="20"/>
            </w:pPr>
            <w:r>
              <w:rPr>
                <w:rFonts w:ascii="Consolas" w:hAnsi="Consolas"/>
                <w:sz w:val="19"/>
                <w:shd w:val="clear" w:fill="F2F2F7"/>
              </w:rPr>
              <w:t>com_auth_password_required</w:t>
            </w:r>
            <w:r>
              <w:rPr>
                <w:sz w:val="19"/>
              </w:rPr>
              <w:t xml:space="preserve"> → "Password is required"</w:t>
            </w:r>
          </w:p>
        </w:tc>
      </w:tr>
      <w:tr>
        <w:tc>
          <w:tcPr>
            <w:tcW w:type="dxa" w:w="3120"/>
          </w:tcPr>
          <w:p>
            <w:pPr>
              <w:spacing w:after="20"/>
            </w:pPr>
            <w:r>
              <w:rPr>
                <w:sz w:val="19"/>
              </w:rPr>
              <w:t>Password</w:t>
            </w:r>
          </w:p>
        </w:tc>
        <w:tc>
          <w:tcPr>
            <w:tcW w:type="dxa" w:w="3120"/>
          </w:tcPr>
          <w:p>
            <w:pPr>
              <w:spacing w:after="20"/>
            </w:pPr>
            <w:r>
              <w:rPr>
                <w:sz w:val="19"/>
              </w:rPr>
              <w:t>minLength (default 8)</w:t>
            </w:r>
          </w:p>
        </w:tc>
        <w:tc>
          <w:tcPr>
            <w:tcW w:type="dxa" w:w="3120"/>
          </w:tcPr>
          <w:p>
            <w:pPr>
              <w:spacing w:after="20"/>
            </w:pPr>
            <w:r>
              <w:rPr>
                <w:rFonts w:ascii="Consolas" w:hAnsi="Consolas"/>
                <w:sz w:val="19"/>
                <w:shd w:val="clear" w:fill="F2F2F7"/>
              </w:rPr>
              <w:t>com_auth_password_min_length</w:t>
            </w:r>
            <w:r>
              <w:rPr>
                <w:sz w:val="19"/>
              </w:rPr>
              <w:t xml:space="preserve"> → "Password must be at least 8 characters"</w:t>
            </w:r>
          </w:p>
        </w:tc>
      </w:tr>
      <w:tr>
        <w:tc>
          <w:tcPr>
            <w:tcW w:type="dxa" w:w="3120"/>
          </w:tcPr>
          <w:p>
            <w:pPr>
              <w:spacing w:after="20"/>
            </w:pPr>
            <w:r>
              <w:rPr>
                <w:sz w:val="19"/>
              </w:rPr>
              <w:t>Password</w:t>
            </w:r>
          </w:p>
        </w:tc>
        <w:tc>
          <w:tcPr>
            <w:tcW w:type="dxa" w:w="3120"/>
          </w:tcPr>
          <w:p>
            <w:pPr>
              <w:spacing w:after="20"/>
            </w:pPr>
            <w:r>
              <w:rPr>
                <w:sz w:val="19"/>
              </w:rPr>
              <w:t>maxLength 128</w:t>
            </w:r>
          </w:p>
        </w:tc>
        <w:tc>
          <w:tcPr>
            <w:tcW w:type="dxa" w:w="3120"/>
          </w:tcPr>
          <w:p>
            <w:pPr>
              <w:spacing w:after="20"/>
            </w:pPr>
            <w:r>
              <w:rPr>
                <w:rFonts w:ascii="Consolas" w:hAnsi="Consolas"/>
                <w:sz w:val="19"/>
                <w:shd w:val="clear" w:fill="F2F2F7"/>
              </w:rPr>
              <w:t>com_auth_password_max_length</w:t>
            </w:r>
            <w:r>
              <w:rPr>
                <w:sz w:val="19"/>
              </w:rPr>
              <w:t xml:space="preserve"> → "Password must be less than 128 characters"</w:t>
            </w:r>
          </w:p>
        </w:tc>
      </w:tr>
    </w:tbl>
    <w:p>
      <w:pPr>
        <w:spacing w:after="40"/>
      </w:pPr>
    </w:p>
    <w:p>
      <w:r>
        <w:t xml:space="preserve">Server-side errors mapped by HTTP status (via </w:t>
      </w:r>
      <w:r>
        <w:rPr>
          <w:rFonts w:ascii="Consolas" w:hAnsi="Consolas"/>
          <w:sz w:val="19"/>
          <w:shd w:val="clear" w:fill="F2F2F7"/>
        </w:rPr>
        <w:t>getLoginError</w:t>
      </w:r>
      <w:r>
        <w:t>):</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EDE9FE"/>
          </w:tcPr>
          <w:p>
            <w:pPr>
              <w:spacing w:after="20"/>
            </w:pPr>
            <w:r>
              <w:rPr>
                <w:b/>
                <w:sz w:val="19"/>
              </w:rPr>
              <w:t>Condition</w:t>
            </w:r>
          </w:p>
        </w:tc>
        <w:tc>
          <w:tcPr>
            <w:tcW w:type="dxa" w:w="3120"/>
            <w:shd w:val="clear" w:color="auto" w:fill="EDE9FE"/>
          </w:tcPr>
          <w:p>
            <w:pPr>
              <w:spacing w:after="20"/>
            </w:pPr>
            <w:r>
              <w:rPr>
                <w:b/>
                <w:sz w:val="19"/>
              </w:rPr>
              <w:t>HTTP status in error string</w:t>
            </w:r>
          </w:p>
        </w:tc>
        <w:tc>
          <w:tcPr>
            <w:tcW w:type="dxa" w:w="3120"/>
            <w:shd w:val="clear" w:color="auto" w:fill="EDE9FE"/>
          </w:tcPr>
          <w:p>
            <w:pPr>
              <w:spacing w:after="20"/>
            </w:pPr>
            <w:r>
              <w:rPr>
                <w:b/>
                <w:sz w:val="19"/>
              </w:rPr>
              <w:t>Error message (key → English)</w:t>
            </w:r>
          </w:p>
        </w:tc>
      </w:tr>
      <w:tr>
        <w:tc>
          <w:tcPr>
            <w:tcW w:type="dxa" w:w="3120"/>
          </w:tcPr>
          <w:p>
            <w:pPr>
              <w:spacing w:after="20"/>
            </w:pPr>
            <w:r>
              <w:rPr>
                <w:sz w:val="19"/>
              </w:rPr>
              <w:t>Wrong credentials / unknown user</w:t>
            </w:r>
          </w:p>
        </w:tc>
        <w:tc>
          <w:tcPr>
            <w:tcW w:type="dxa" w:w="3120"/>
          </w:tcPr>
          <w:p>
            <w:pPr>
              <w:spacing w:after="20"/>
            </w:pPr>
            <w:r>
              <w:rPr>
                <w:sz w:val="19"/>
              </w:rPr>
              <w:t>(no specific code — default)</w:t>
            </w:r>
          </w:p>
        </w:tc>
        <w:tc>
          <w:tcPr>
            <w:tcW w:type="dxa" w:w="3120"/>
          </w:tcPr>
          <w:p>
            <w:pPr>
              <w:spacing w:after="20"/>
            </w:pPr>
            <w:r>
              <w:rPr>
                <w:rFonts w:ascii="Consolas" w:hAnsi="Consolas"/>
                <w:sz w:val="19"/>
                <w:shd w:val="clear" w:fill="F2F2F7"/>
              </w:rPr>
              <w:t>com_auth_error_login</w:t>
            </w:r>
            <w:r>
              <w:rPr>
                <w:sz w:val="19"/>
              </w:rPr>
              <w:t xml:space="preserve"> → "Unable to login with the information provided. Please check your credentials and try again."</w:t>
            </w:r>
          </w:p>
        </w:tc>
      </w:tr>
      <w:tr>
        <w:tc>
          <w:tcPr>
            <w:tcW w:type="dxa" w:w="3120"/>
          </w:tcPr>
          <w:p>
            <w:pPr>
              <w:spacing w:after="20"/>
            </w:pPr>
            <w:r>
              <w:rPr>
                <w:sz w:val="19"/>
              </w:rPr>
              <w:t>Too many attempts</w:t>
            </w:r>
          </w:p>
        </w:tc>
        <w:tc>
          <w:tcPr>
            <w:tcW w:type="dxa" w:w="3120"/>
          </w:tcPr>
          <w:p>
            <w:pPr>
              <w:spacing w:after="20"/>
            </w:pPr>
            <w:r>
              <w:rPr>
                <w:sz w:val="19"/>
              </w:rPr>
              <w:t>429</w:t>
            </w:r>
          </w:p>
        </w:tc>
        <w:tc>
          <w:tcPr>
            <w:tcW w:type="dxa" w:w="3120"/>
          </w:tcPr>
          <w:p>
            <w:pPr>
              <w:spacing w:after="20"/>
            </w:pPr>
            <w:r>
              <w:rPr>
                <w:rFonts w:ascii="Consolas" w:hAnsi="Consolas"/>
                <w:sz w:val="19"/>
                <w:shd w:val="clear" w:fill="F2F2F7"/>
              </w:rPr>
              <w:t>com_auth_error_login_rl</w:t>
            </w:r>
            <w:r>
              <w:rPr>
                <w:sz w:val="19"/>
              </w:rPr>
              <w:t xml:space="preserve"> → "Too many login attempts in a short amount of time. Please try again later."</w:t>
            </w:r>
          </w:p>
        </w:tc>
      </w:tr>
      <w:tr>
        <w:tc>
          <w:tcPr>
            <w:tcW w:type="dxa" w:w="3120"/>
          </w:tcPr>
          <w:p>
            <w:pPr>
              <w:spacing w:after="20"/>
            </w:pPr>
            <w:r>
              <w:rPr>
                <w:sz w:val="19"/>
              </w:rPr>
              <w:t>Account banned</w:t>
            </w:r>
          </w:p>
        </w:tc>
        <w:tc>
          <w:tcPr>
            <w:tcW w:type="dxa" w:w="3120"/>
          </w:tcPr>
          <w:p>
            <w:pPr>
              <w:spacing w:after="20"/>
            </w:pPr>
            <w:r>
              <w:rPr>
                <w:sz w:val="19"/>
              </w:rPr>
              <w:t>403</w:t>
            </w:r>
          </w:p>
        </w:tc>
        <w:tc>
          <w:tcPr>
            <w:tcW w:type="dxa" w:w="3120"/>
          </w:tcPr>
          <w:p>
            <w:pPr>
              <w:spacing w:after="20"/>
            </w:pPr>
            <w:r>
              <w:rPr>
                <w:rFonts w:ascii="Consolas" w:hAnsi="Consolas"/>
                <w:sz w:val="19"/>
                <w:shd w:val="clear" w:fill="F2F2F7"/>
              </w:rPr>
              <w:t>com_auth_error_login_ban</w:t>
            </w:r>
            <w:r>
              <w:rPr>
                <w:sz w:val="19"/>
              </w:rPr>
              <w:t xml:space="preserve"> → "Your account has been temporarily banned due to violations of our service."</w:t>
            </w:r>
          </w:p>
        </w:tc>
      </w:tr>
      <w:tr>
        <w:tc>
          <w:tcPr>
            <w:tcW w:type="dxa" w:w="3120"/>
          </w:tcPr>
          <w:p>
            <w:pPr>
              <w:spacing w:after="20"/>
            </w:pPr>
            <w:r>
              <w:rPr>
                <w:sz w:val="19"/>
              </w:rPr>
              <w:t>Server error</w:t>
            </w:r>
          </w:p>
        </w:tc>
        <w:tc>
          <w:tcPr>
            <w:tcW w:type="dxa" w:w="3120"/>
          </w:tcPr>
          <w:p>
            <w:pPr>
              <w:spacing w:after="20"/>
            </w:pPr>
            <w:r>
              <w:rPr>
                <w:sz w:val="19"/>
              </w:rPr>
              <w:t>500</w:t>
            </w:r>
          </w:p>
        </w:tc>
        <w:tc>
          <w:tcPr>
            <w:tcW w:type="dxa" w:w="3120"/>
          </w:tcPr>
          <w:p>
            <w:pPr>
              <w:spacing w:after="20"/>
            </w:pPr>
            <w:r>
              <w:rPr>
                <w:rFonts w:ascii="Consolas" w:hAnsi="Consolas"/>
                <w:sz w:val="19"/>
                <w:shd w:val="clear" w:fill="F2F2F7"/>
              </w:rPr>
              <w:t>com_auth_error_login_server</w:t>
            </w:r>
            <w:r>
              <w:rPr>
                <w:sz w:val="19"/>
              </w:rPr>
              <w:t xml:space="preserve"> → "There was an internal server error. Please wait a few moments and try again."</w:t>
            </w:r>
          </w:p>
        </w:tc>
      </w:tr>
      <w:tr>
        <w:tc>
          <w:tcPr>
            <w:tcW w:type="dxa" w:w="3120"/>
          </w:tcPr>
          <w:p>
            <w:pPr>
              <w:spacing w:after="20"/>
            </w:pPr>
            <w:r>
              <w:rPr>
                <w:sz w:val="19"/>
              </w:rPr>
              <w:t>Email not verified</w:t>
            </w:r>
          </w:p>
        </w:tc>
        <w:tc>
          <w:tcPr>
            <w:tcW w:type="dxa" w:w="3120"/>
          </w:tcPr>
          <w:p>
            <w:pPr>
              <w:spacing w:after="20"/>
            </w:pPr>
            <w:r>
              <w:rPr>
                <w:sz w:val="19"/>
              </w:rPr>
              <w:t>422</w:t>
            </w:r>
          </w:p>
        </w:tc>
        <w:tc>
          <w:tcPr>
            <w:tcW w:type="dxa" w:w="3120"/>
          </w:tcPr>
          <w:p>
            <w:pPr>
              <w:spacing w:after="20"/>
            </w:pPr>
            <w:r>
              <w:rPr>
                <w:rFonts w:ascii="Consolas" w:hAnsi="Consolas"/>
                <w:sz w:val="19"/>
                <w:shd w:val="clear" w:fill="F2F2F7"/>
              </w:rPr>
              <w:t>com_auth_error_login_unverified</w:t>
            </w:r>
            <w:r>
              <w:rPr>
                <w:sz w:val="19"/>
              </w:rPr>
              <w:t xml:space="preserve"> → "Your account has not been verified. Please check your email for a verification link."</w:t>
            </w:r>
          </w:p>
        </w:tc>
      </w:tr>
    </w:tbl>
    <w:p>
      <w:pPr>
        <w:spacing w:after="40"/>
      </w:pPr>
    </w:p>
    <w:p>
      <w:pPr>
        <w:pStyle w:val="ListBullet2"/>
        <w:spacing w:after="40"/>
      </w:pPr>
      <w:r>
        <w:rPr>
          <w:b/>
        </w:rPr>
        <w:t>Unverified account (422) additional UI:</w:t>
      </w:r>
      <w:r>
        <w:t xml:space="preserve"> When the error string contains </w:t>
      </w:r>
      <w:r>
        <w:rPr>
          <w:rFonts w:ascii="Consolas" w:hAnsi="Consolas"/>
          <w:sz w:val="19"/>
          <w:shd w:val="clear" w:fill="F2F2F7"/>
        </w:rPr>
        <w:t>"422"</w:t>
      </w:r>
      <w:r>
        <w:t>,</w:t>
      </w:r>
    </w:p>
    <w:p>
      <w:r>
        <w:rPr>
          <w:rFonts w:ascii="Consolas" w:hAnsi="Consolas"/>
          <w:sz w:val="19"/>
          <w:shd w:val="clear" w:fill="F2F2F7"/>
        </w:rPr>
        <w:t>showResendLink</w:t>
      </w:r>
      <w:r>
        <w:t xml:space="preserve"> is set to </w:t>
      </w:r>
      <w:r>
        <w:rPr>
          <w:rFonts w:ascii="Consolas" w:hAnsi="Consolas"/>
          <w:sz w:val="19"/>
          <w:shd w:val="clear" w:fill="F2F2F7"/>
        </w:rPr>
        <w:t>true</w:t>
      </w:r>
      <w:r>
        <w:t>. A secondary banner appears beneath the main error with</w:t>
      </w:r>
    </w:p>
    <w:p>
      <w:r>
        <w:t xml:space="preserve">the text </w:t>
      </w:r>
      <w:r>
        <w:rPr>
          <w:b/>
        </w:rPr>
        <w:t>"Didn't receive the email?"</w:t>
      </w:r>
      <w:r>
        <w:t xml:space="preserve"> (</w:t>
      </w:r>
      <w:r>
        <w:rPr>
          <w:rFonts w:ascii="Consolas" w:hAnsi="Consolas"/>
          <w:sz w:val="19"/>
          <w:shd w:val="clear" w:fill="F2F2F7"/>
        </w:rPr>
        <w:t>com_auth_email_verification_resend_prompt</w:t>
      </w:r>
      <w:r>
        <w:t>) and a</w:t>
      </w:r>
    </w:p>
    <w:p>
      <w:r>
        <w:t xml:space="preserve">button </w:t>
      </w:r>
      <w:r>
        <w:rPr>
          <w:b/>
        </w:rPr>
        <w:t>"Resend Email"</w:t>
      </w:r>
      <w:r>
        <w:t xml:space="preserve"> (</w:t>
      </w:r>
      <w:r>
        <w:rPr>
          <w:rFonts w:ascii="Consolas" w:hAnsi="Consolas"/>
          <w:sz w:val="19"/>
          <w:shd w:val="clear" w:fill="F2F2F7"/>
        </w:rPr>
        <w:t>com_auth_email_resend_link</w:t>
      </w:r>
      <w:r>
        <w:t>). Clicking it calls</w:t>
      </w:r>
    </w:p>
    <w:p>
      <w:r>
        <w:rPr>
          <w:rFonts w:ascii="Consolas" w:hAnsi="Consolas"/>
          <w:sz w:val="19"/>
          <w:shd w:val="clear" w:fill="F2F2F7"/>
        </w:rPr>
        <w:t>useResendVerificationEmail</w:t>
      </w:r>
      <w:r>
        <w:t xml:space="preserve"> with the email currently in the form field.</w:t>
      </w:r>
    </w:p>
    <w:p>
      <w:pPr>
        <w:pStyle w:val="ListBullet"/>
        <w:spacing w:after="40"/>
      </w:pPr>
      <w:r>
        <w:rPr>
          <w:b/>
        </w:rPr>
        <w:t>Edge cases:</w:t>
      </w:r>
    </w:p>
    <w:p>
      <w:pPr>
        <w:pStyle w:val="ListBullet2"/>
        <w:spacing w:after="40"/>
      </w:pPr>
      <w:r>
        <w:rPr>
          <w:b/>
        </w:rPr>
        <w:t>Empty form submission:</w:t>
      </w:r>
      <w:r>
        <w:t xml:space="preserve"> Client-side required-field validation fires; the submit button is</w:t>
      </w:r>
    </w:p>
    <w:p>
      <w:r>
        <w:t xml:space="preserve">not disabled by default on an empty form (no </w:t>
      </w:r>
      <w:r>
        <w:rPr>
          <w:rFonts w:ascii="Consolas" w:hAnsi="Consolas"/>
          <w:sz w:val="19"/>
          <w:shd w:val="clear" w:fill="F2F2F7"/>
        </w:rPr>
        <w:t>errors</w:t>
      </w:r>
      <w:r>
        <w:t xml:space="preserve"> yet), but the </w:t>
      </w:r>
      <w:r>
        <w:rPr>
          <w:rFonts w:ascii="Consolas" w:hAnsi="Consolas"/>
          <w:sz w:val="19"/>
          <w:shd w:val="clear" w:fill="F2F2F7"/>
        </w:rPr>
        <w:t>required</w:t>
      </w:r>
      <w:r>
        <w:t xml:space="preserve"> rule triggers</w:t>
      </w:r>
    </w:p>
    <w:p>
      <w:r>
        <w:t>on submit attempt and inline errors are shown.</w:t>
      </w:r>
    </w:p>
    <w:p>
      <w:pPr>
        <w:pStyle w:val="ListBullet2"/>
        <w:spacing w:after="40"/>
      </w:pPr>
      <w:r>
        <w:rPr>
          <w:b/>
        </w:rPr>
        <w:t>Wrong password:</w:t>
      </w:r>
      <w:r>
        <w:t xml:space="preserve"> API returns an error that does not contain 429 / 403 / 500 / 422, so the</w:t>
      </w:r>
    </w:p>
    <w:p>
      <w:r>
        <w:t xml:space="preserve">default </w:t>
      </w:r>
      <w:r>
        <w:rPr>
          <w:rFonts w:ascii="Consolas" w:hAnsi="Consolas"/>
          <w:sz w:val="19"/>
          <w:shd w:val="clear" w:fill="F2F2F7"/>
        </w:rPr>
        <w:t>com_auth_error_login</w:t>
      </w:r>
      <w:r>
        <w:t xml:space="preserve"> message is displayed.</w:t>
      </w:r>
    </w:p>
    <w:p>
      <w:pPr>
        <w:pStyle w:val="ListBullet2"/>
        <w:spacing w:after="40"/>
      </w:pPr>
      <w:r>
        <w:rPr>
          <w:b/>
        </w:rPr>
        <w:t>Rate limiting (429):</w:t>
      </w:r>
      <w:r>
        <w:t xml:space="preserve"> The rate-limit message is displayed; the form is re-enabled for</w:t>
      </w:r>
    </w:p>
    <w:p>
      <w:r>
        <w:t>retry but will continue to fail until the rate-limit window expires.</w:t>
      </w:r>
    </w:p>
    <w:p>
      <w:pPr>
        <w:pStyle w:val="ListBullet2"/>
        <w:spacing w:after="40"/>
      </w:pPr>
      <w:r>
        <w:rPr>
          <w:b/>
        </w:rPr>
        <w:t>Already authenticated:</w:t>
      </w:r>
      <w:r>
        <w:t xml:space="preserve"> The </w:t>
      </w:r>
      <w:r>
        <w:rPr>
          <w:rFonts w:ascii="Consolas" w:hAnsi="Consolas"/>
          <w:sz w:val="19"/>
          <w:shd w:val="clear" w:fill="F2F2F7"/>
        </w:rPr>
        <w:t>StartupLayout</w:t>
      </w:r>
      <w:r>
        <w:t xml:space="preserve"> effect detects </w:t>
      </w:r>
      <w:r>
        <w:rPr>
          <w:rFonts w:ascii="Consolas" w:hAnsi="Consolas"/>
          <w:sz w:val="19"/>
          <w:shd w:val="clear" w:fill="F2F2F7"/>
        </w:rPr>
        <w:t>isAuthenticated === true</w:t>
      </w:r>
      <w:r>
        <w:t xml:space="preserve"> and</w:t>
      </w:r>
    </w:p>
    <w:p>
      <w:r>
        <w:t xml:space="preserve">navigates to </w:t>
      </w:r>
      <w:r>
        <w:rPr>
          <w:rFonts w:ascii="Consolas" w:hAnsi="Consolas"/>
          <w:sz w:val="19"/>
          <w:shd w:val="clear" w:fill="F2F2F7"/>
        </w:rPr>
        <w:t>/c/new</w:t>
      </w:r>
      <w:r>
        <w:t>.</w:t>
      </w:r>
    </w:p>
    <w:p>
      <w:pPr>
        <w:pStyle w:val="ListBullet2"/>
        <w:spacing w:after="40"/>
      </w:pPr>
      <w:r>
        <w:rPr>
          <w:b/>
        </w:rPr>
        <w:t>Startup config unavailable:</w:t>
      </w:r>
      <w:r>
        <w:t xml:space="preserve"> If the API call for startup config fails, an error banner is</w:t>
      </w:r>
    </w:p>
    <w:p>
      <w:r>
        <w:t xml:space="preserve">shown with </w:t>
      </w:r>
      <w:r>
        <w:rPr>
          <w:b/>
        </w:rPr>
        <w:t>"There was an internal server error. Please wait a few moments and try again."</w:t>
      </w:r>
    </w:p>
    <w:p>
      <w:r>
        <w:t>(</w:t>
      </w:r>
      <w:r>
        <w:rPr>
          <w:rFonts w:ascii="Consolas" w:hAnsi="Consolas"/>
          <w:sz w:val="19"/>
          <w:shd w:val="clear" w:fill="F2F2F7"/>
        </w:rPr>
        <w:t>com_auth_error_login_server</w:t>
      </w:r>
      <w:r>
        <w:t xml:space="preserve">) via </w:t>
      </w:r>
      <w:r>
        <w:rPr>
          <w:rFonts w:ascii="Consolas" w:hAnsi="Consolas"/>
          <w:sz w:val="19"/>
          <w:shd w:val="clear" w:fill="F2F2F7"/>
        </w:rPr>
        <w:t>AuthLayout</w:t>
      </w:r>
      <w:r>
        <w:t xml:space="preserve">'s </w:t>
      </w:r>
      <w:r>
        <w:rPr>
          <w:rFonts w:ascii="Consolas" w:hAnsi="Consolas"/>
          <w:sz w:val="19"/>
          <w:shd w:val="clear" w:fill="F2F2F7"/>
        </w:rPr>
        <w:t>DisplayError</w:t>
      </w:r>
      <w:r>
        <w:t xml:space="preserve"> component.</w:t>
      </w:r>
    </w:p>
    <w:p>
      <w:pPr>
        <w:pStyle w:val="ListBullet2"/>
        <w:spacing w:after="40"/>
      </w:pPr>
      <w:r>
        <w:rPr>
          <w:b/>
        </w:rPr>
        <w:t>Network failure:</w:t>
      </w:r>
      <w:r>
        <w:t xml:space="preserve"> </w:t>
      </w:r>
      <w:r>
        <w:rPr>
          <w:rFonts w:ascii="Consolas" w:hAnsi="Consolas"/>
          <w:sz w:val="19"/>
          <w:shd w:val="clear" w:fill="F2F2F7"/>
        </w:rPr>
        <w:t>loginUser.onError</w:t>
      </w:r>
      <w:r>
        <w:t xml:space="preserve"> fires; error message is displayed.</w:t>
      </w:r>
    </w:p>
    <w:p>
      <w:pPr>
        <w:pStyle w:val="ListBullet"/>
        <w:spacing w:after="40"/>
      </w:pPr>
      <w:r>
        <w:rPr>
          <w:b/>
        </w:rPr>
        <w:t>Acceptance criteria:</w:t>
      </w:r>
    </w:p>
    <w:p>
      <w:pPr>
        <w:spacing w:after="40"/>
        <w:ind w:left="720" w:hanging="360"/>
      </w:pPr>
      <w:r>
        <w:rPr>
          <w:b/>
        </w:rPr>
        <w:t xml:space="preserve">1.  </w:t>
      </w:r>
      <w:r>
        <w:rPr>
          <w:b/>
        </w:rPr>
        <w:t>AC-1</w:t>
      </w:r>
      <w:r>
        <w:t xml:space="preserve"> Given the user is unauthenticated and navigates to </w:t>
      </w:r>
      <w:r>
        <w:rPr>
          <w:rFonts w:ascii="Consolas" w:hAnsi="Consolas"/>
          <w:sz w:val="19"/>
          <w:shd w:val="clear" w:fill="F2F2F7"/>
        </w:rPr>
        <w:t>/login</w:t>
      </w:r>
      <w:r>
        <w:t>, When the page loads,</w:t>
      </w:r>
    </w:p>
    <w:p>
      <w:r>
        <w:t>Then the heading "Welcome back", email, and password fields are visible along with a</w:t>
      </w:r>
    </w:p>
    <w:p>
      <w:r>
        <w:t>"Continue" button.</w:t>
      </w:r>
    </w:p>
    <w:p>
      <w:pPr>
        <w:spacing w:after="40"/>
        <w:ind w:left="720" w:hanging="360"/>
      </w:pPr>
      <w:r>
        <w:rPr>
          <w:b/>
        </w:rPr>
        <w:t xml:space="preserve">2.  </w:t>
      </w:r>
      <w:r>
        <w:rPr>
          <w:b/>
        </w:rPr>
        <w:t>AC-2</w:t>
      </w:r>
      <w:r>
        <w:t xml:space="preserve"> Given the user submits the form with the email field empty, Then the inline error</w:t>
      </w:r>
    </w:p>
    <w:p>
      <w:r>
        <w:t>"Email is required" appears and no API call is made.</w:t>
      </w:r>
    </w:p>
    <w:p>
      <w:pPr>
        <w:spacing w:after="40"/>
        <w:ind w:left="720" w:hanging="360"/>
      </w:pPr>
      <w:r>
        <w:rPr>
          <w:b/>
        </w:rPr>
        <w:t xml:space="preserve">3.  </w:t>
      </w:r>
      <w:r>
        <w:rPr>
          <w:b/>
        </w:rPr>
        <w:t>AC-3</w:t>
      </w:r>
      <w:r>
        <w:t xml:space="preserve"> Given the user enters an invalid email format, Then "You must enter a valid email</w:t>
      </w:r>
    </w:p>
    <w:p>
      <w:r>
        <w:t>address" appears inline and the form cannot be submitted.</w:t>
      </w:r>
    </w:p>
    <w:p>
      <w:pPr>
        <w:spacing w:after="40"/>
        <w:ind w:left="720" w:hanging="360"/>
      </w:pPr>
      <w:r>
        <w:rPr>
          <w:b/>
        </w:rPr>
        <w:t xml:space="preserve">4.  </w:t>
      </w:r>
      <w:r>
        <w:rPr>
          <w:b/>
        </w:rPr>
        <w:t>AC-4</w:t>
      </w:r>
      <w:r>
        <w:t xml:space="preserve"> Given the user submits valid credentials, When the API responds with success, Then</w:t>
      </w:r>
    </w:p>
    <w:p>
      <w:r>
        <w:t xml:space="preserve">the user is redirected to </w:t>
      </w:r>
      <w:r>
        <w:rPr>
          <w:rFonts w:ascii="Consolas" w:hAnsi="Consolas"/>
          <w:sz w:val="19"/>
          <w:shd w:val="clear" w:fill="F2F2F7"/>
        </w:rPr>
        <w:t>/c/new</w:t>
      </w:r>
      <w:r>
        <w:t xml:space="preserve"> and the main chat interface is displayed.</w:t>
      </w:r>
    </w:p>
    <w:p>
      <w:pPr>
        <w:spacing w:after="40"/>
        <w:ind w:left="720" w:hanging="360"/>
      </w:pPr>
      <w:r>
        <w:rPr>
          <w:b/>
        </w:rPr>
        <w:t xml:space="preserve">5.  </w:t>
      </w:r>
      <w:r>
        <w:rPr>
          <w:b/>
        </w:rPr>
        <w:t>AC-5</w:t>
      </w:r>
      <w:r>
        <w:t xml:space="preserve"> Given the user submits incorrect credentials, When the API responds with an error</w:t>
      </w:r>
    </w:p>
    <w:p>
      <w:r>
        <w:t>not matching 422/429/403/500, Then the banner "Unable to login with the information provided.</w:t>
      </w:r>
    </w:p>
    <w:p>
      <w:r>
        <w:t>Please check your credentials and try again." is displayed.</w:t>
      </w:r>
    </w:p>
    <w:p>
      <w:pPr>
        <w:spacing w:after="40"/>
        <w:ind w:left="720" w:hanging="360"/>
      </w:pPr>
      <w:r>
        <w:rPr>
          <w:b/>
        </w:rPr>
        <w:t xml:space="preserve">6.  </w:t>
      </w:r>
      <w:r>
        <w:rPr>
          <w:b/>
        </w:rPr>
        <w:t>AC-6</w:t>
      </w:r>
      <w:r>
        <w:t xml:space="preserve"> Given the API returns a 422 (unverified email), Then the unverified-account error</w:t>
      </w:r>
    </w:p>
    <w:p>
      <w:r>
        <w:t>message is displayed AND a "Didn't receive the email? Resend Email" secondary banner appears.</w:t>
      </w:r>
    </w:p>
    <w:p>
      <w:pPr>
        <w:spacing w:after="40"/>
        <w:ind w:left="720" w:hanging="360"/>
      </w:pPr>
      <w:r>
        <w:rPr>
          <w:b/>
        </w:rPr>
        <w:t xml:space="preserve">7.  </w:t>
      </w:r>
      <w:r>
        <w:rPr>
          <w:b/>
        </w:rPr>
        <w:t>AC-7</w:t>
      </w:r>
      <w:r>
        <w:t xml:space="preserve"> Given the user clicks "Resend Email" in the unverified banner, When the resend API</w:t>
      </w:r>
    </w:p>
    <w:p>
      <w:r>
        <w:t>call succeeds, Then the banner clears and no further error is shown.</w:t>
      </w:r>
    </w:p>
    <w:p>
      <w:pPr>
        <w:spacing w:after="40"/>
        <w:ind w:left="720" w:hanging="360"/>
      </w:pPr>
      <w:r>
        <w:rPr>
          <w:b/>
        </w:rPr>
        <w:t xml:space="preserve">8.  </w:t>
      </w:r>
      <w:r>
        <w:rPr>
          <w:b/>
        </w:rPr>
        <w:t>AC-8</w:t>
      </w:r>
      <w:r>
        <w:t xml:space="preserve"> Given the user arrives at </w:t>
      </w:r>
      <w:r>
        <w:rPr>
          <w:rFonts w:ascii="Consolas" w:hAnsi="Consolas"/>
          <w:sz w:val="19"/>
          <w:shd w:val="clear" w:fill="F2F2F7"/>
        </w:rPr>
        <w:t>/login?redirect_to=/c/some-conversation</w:t>
      </w:r>
      <w:r>
        <w:t>, When they</w:t>
      </w:r>
    </w:p>
    <w:p>
      <w:r>
        <w:t xml:space="preserve">log in successfully, Then they are redirected to </w:t>
      </w:r>
      <w:r>
        <w:rPr>
          <w:rFonts w:ascii="Consolas" w:hAnsi="Consolas"/>
          <w:sz w:val="19"/>
          <w:shd w:val="clear" w:fill="F2F2F7"/>
        </w:rPr>
        <w:t>/c/some-conversation</w:t>
      </w:r>
      <w:r>
        <w:t xml:space="preserve"> rather than</w:t>
      </w:r>
    </w:p>
    <w:p>
      <w:r>
        <w:rPr>
          <w:rFonts w:ascii="Consolas" w:hAnsi="Consolas"/>
          <w:sz w:val="19"/>
          <w:shd w:val="clear" w:fill="F2F2F7"/>
        </w:rPr>
        <w:t>/c/new</w:t>
      </w:r>
      <w:r>
        <w:t>.</w:t>
      </w:r>
    </w:p>
    <w:p>
      <w:pPr>
        <w:spacing w:after="40"/>
        <w:ind w:left="720" w:hanging="360"/>
      </w:pPr>
      <w:r>
        <w:rPr>
          <w:b/>
        </w:rPr>
        <w:t xml:space="preserve">9.  </w:t>
      </w:r>
      <w:r>
        <w:rPr>
          <w:b/>
        </w:rPr>
        <w:t>AC-9</w:t>
      </w:r>
      <w:r>
        <w:t xml:space="preserve"> Given the API returns a 429 status, Then the error message "Too many login</w:t>
      </w:r>
    </w:p>
    <w:p>
      <w:r>
        <w:t>attempts in a short amount of time. Please try again later." is displayed.</w:t>
      </w:r>
    </w:p>
    <w:p>
      <w:pPr>
        <w:spacing w:after="40"/>
        <w:ind w:left="720" w:hanging="360"/>
      </w:pPr>
      <w:r>
        <w:rPr>
          <w:b/>
        </w:rPr>
        <w:t xml:space="preserve">10.  </w:t>
      </w:r>
      <w:r>
        <w:rPr>
          <w:b/>
        </w:rPr>
        <w:t>AC-10</w:t>
      </w:r>
      <w:r>
        <w:t xml:space="preserve"> Given the user is already authenticated, When they navigate to </w:t>
      </w:r>
      <w:r>
        <w:rPr>
          <w:rFonts w:ascii="Consolas" w:hAnsi="Consolas"/>
          <w:sz w:val="19"/>
          <w:shd w:val="clear" w:fill="F2F2F7"/>
        </w:rPr>
        <w:t>/login</w:t>
      </w:r>
      <w:r>
        <w:t>, Then they</w:t>
      </w:r>
    </w:p>
    <w:p>
      <w:r>
        <w:t xml:space="preserve">are immediately redirected to </w:t>
      </w:r>
      <w:r>
        <w:rPr>
          <w:rFonts w:ascii="Consolas" w:hAnsi="Consolas"/>
          <w:sz w:val="19"/>
          <w:shd w:val="clear" w:fill="F2F2F7"/>
        </w:rPr>
        <w:t>/c/new</w:t>
      </w:r>
      <w:r>
        <w:t>.</w:t>
      </w:r>
    </w:p>
    <w:p>
      <w:pPr>
        <w:spacing w:before="40" w:after="80"/>
        <w:pBdr>
          <w:bottom w:val="single" w:sz="6" w:space="4" w:color="D8D8E0"/>
        </w:pBdr>
      </w:pPr>
    </w:p>
    <w:p>
      <w:pPr>
        <w:pStyle w:val="Heading2"/>
      </w:pPr>
      <w:r>
        <w:t>Sign in with Google (social login)</w:t>
      </w:r>
    </w:p>
    <w:p>
      <w:pPr>
        <w:pStyle w:val="ListBullet"/>
        <w:spacing w:after="40"/>
      </w:pPr>
      <w:r>
        <w:rPr>
          <w:b/>
        </w:rPr>
        <w:t>Purpose:</w:t>
      </w:r>
      <w:r>
        <w:t xml:space="preserve"> Allow a user to sign in — and, for a first-time user, register — using their Google</w:t>
      </w:r>
    </w:p>
    <w:p>
      <w:r>
        <w:t>account instead of email/password, via Google OAuth 2.0.</w:t>
      </w:r>
    </w:p>
    <w:p>
      <w:pPr>
        <w:pStyle w:val="ListBullet"/>
        <w:spacing w:after="40"/>
      </w:pPr>
      <w:r>
        <w:rPr>
          <w:b/>
        </w:rPr>
        <w:t>Preconditions / access:</w:t>
      </w:r>
    </w:p>
    <w:p>
      <w:pPr>
        <w:pStyle w:val="ListBullet2"/>
        <w:spacing w:after="40"/>
      </w:pPr>
      <w:r>
        <w:rPr>
          <w:rFonts w:ascii="Consolas" w:hAnsi="Consolas"/>
          <w:sz w:val="19"/>
          <w:shd w:val="clear" w:fill="F2F2F7"/>
        </w:rPr>
        <w:t>ALLOW_SOCIAL_LOGIN=true</w:t>
      </w:r>
      <w:r>
        <w:t xml:space="preserve"> and Google credentials configured (</w:t>
      </w:r>
      <w:r>
        <w:rPr>
          <w:rFonts w:ascii="Consolas" w:hAnsi="Consolas"/>
          <w:sz w:val="19"/>
          <w:shd w:val="clear" w:fill="F2F2F7"/>
        </w:rPr>
        <w:t>GOOGLE_CLIENT_ID</w:t>
      </w:r>
      <w:r>
        <w:t xml:space="preserve"> +</w:t>
      </w:r>
    </w:p>
    <w:p>
      <w:r>
        <w:rPr>
          <w:rFonts w:ascii="Consolas" w:hAnsi="Consolas"/>
          <w:sz w:val="19"/>
          <w:shd w:val="clear" w:fill="F2F2F7"/>
        </w:rPr>
        <w:t>GOOGLE_CLIENT_SECRET</w:t>
      </w:r>
      <w:r>
        <w:t xml:space="preserve">); the server then reports </w:t>
      </w:r>
      <w:r>
        <w:rPr>
          <w:rFonts w:ascii="Consolas" w:hAnsi="Consolas"/>
          <w:sz w:val="19"/>
          <w:shd w:val="clear" w:fill="F2F2F7"/>
        </w:rPr>
        <w:t>googleLoginEnabled: true</w:t>
      </w:r>
      <w:r>
        <w:t xml:space="preserve"> and the</w:t>
      </w:r>
    </w:p>
    <w:p>
      <w:r>
        <w:rPr>
          <w:rFonts w:ascii="Consolas" w:hAnsi="Consolas"/>
          <w:sz w:val="19"/>
          <w:shd w:val="clear" w:fill="F2F2F7"/>
        </w:rPr>
        <w:t>socialLogins</w:t>
      </w:r>
      <w:r>
        <w:t xml:space="preserve"> list includes </w:t>
      </w:r>
      <w:r>
        <w:rPr>
          <w:rFonts w:ascii="Consolas" w:hAnsi="Consolas"/>
          <w:sz w:val="19"/>
          <w:shd w:val="clear" w:fill="F2F2F7"/>
        </w:rPr>
        <w:t>google</w:t>
      </w:r>
      <w:r>
        <w:t>. Both hold in the NuFi deployment.</w:t>
      </w:r>
    </w:p>
    <w:p>
      <w:pPr>
        <w:pStyle w:val="ListBullet2"/>
        <w:spacing w:after="40"/>
      </w:pPr>
      <w:r>
        <w:t xml:space="preserve">Creating a brand-new account via Google additionally requires </w:t>
      </w:r>
      <w:r>
        <w:rPr>
          <w:rFonts w:ascii="Consolas" w:hAnsi="Consolas"/>
          <w:sz w:val="19"/>
          <w:shd w:val="clear" w:fill="F2F2F7"/>
        </w:rPr>
        <w:t>ALLOW_SOCIAL_REGISTRATION=true</w:t>
      </w:r>
    </w:p>
    <w:p>
      <w:r>
        <w:t>(set in NuFi).</w:t>
      </w:r>
    </w:p>
    <w:p>
      <w:pPr>
        <w:pStyle w:val="ListBullet2"/>
        <w:spacing w:after="40"/>
      </w:pPr>
      <w:r>
        <w:t>The user is not already authenticated.</w:t>
      </w:r>
    </w:p>
    <w:p>
      <w:pPr>
        <w:pStyle w:val="ListBullet2"/>
        <w:spacing w:after="40"/>
      </w:pPr>
      <w:r>
        <w:t>Available on both the sign-in page (</w:t>
      </w:r>
      <w:r>
        <w:rPr>
          <w:rFonts w:ascii="Consolas" w:hAnsi="Consolas"/>
          <w:sz w:val="19"/>
          <w:shd w:val="clear" w:fill="F2F2F7"/>
        </w:rPr>
        <w:t>/login</w:t>
      </w:r>
      <w:r>
        <w:t>) and the registration page (</w:t>
      </w:r>
      <w:r>
        <w:rPr>
          <w:rFonts w:ascii="Consolas" w:hAnsi="Consolas"/>
          <w:sz w:val="19"/>
          <w:shd w:val="clear" w:fill="F2F2F7"/>
        </w:rPr>
        <w:t>/register</w:t>
      </w:r>
      <w:r>
        <w:t>) at</w:t>
      </w:r>
    </w:p>
    <w:p>
      <w:r>
        <w:rPr>
          <w:b/>
        </w:rPr>
        <w:t>https://chat.nufi.me</w:t>
      </w:r>
      <w:r>
        <w:t>.</w:t>
      </w:r>
    </w:p>
    <w:p>
      <w:pPr>
        <w:pStyle w:val="ListBullet"/>
        <w:spacing w:after="40"/>
      </w:pPr>
      <w:r>
        <w:rPr>
          <w:b/>
        </w:rPr>
        <w:t>UI elements:</w:t>
      </w:r>
    </w:p>
    <w:p>
      <w:pPr>
        <w:pStyle w:val="ListBullet2"/>
        <w:spacing w:after="40"/>
      </w:pPr>
      <w:r>
        <w:t xml:space="preserve">A divider showing </w:t>
      </w:r>
      <w:r>
        <w:rPr>
          <w:b/>
        </w:rPr>
        <w:t>"OR"</w:t>
      </w:r>
      <w:r>
        <w:t xml:space="preserve"> (</w:t>
      </w:r>
      <w:r>
        <w:rPr>
          <w:rFonts w:ascii="Consolas" w:hAnsi="Consolas"/>
          <w:sz w:val="19"/>
          <w:shd w:val="clear" w:fill="F2F2F7"/>
        </w:rPr>
        <w:t>com_auth_or</w:t>
      </w:r>
      <w:r>
        <w:t>) separates the email/password form from the social</w:t>
      </w:r>
    </w:p>
    <w:p>
      <w:r>
        <w:t>button (shown because email login is also enabled).</w:t>
      </w:r>
    </w:p>
    <w:p>
      <w:pPr>
        <w:pStyle w:val="ListBullet2"/>
        <w:spacing w:after="40"/>
      </w:pPr>
      <w:r>
        <w:rPr>
          <w:b/>
        </w:rPr>
        <w:t>"Continue with Google"</w:t>
      </w:r>
      <w:r>
        <w:t xml:space="preserve"> button (</w:t>
      </w:r>
      <w:r>
        <w:rPr>
          <w:rFonts w:ascii="Consolas" w:hAnsi="Consolas"/>
          <w:sz w:val="19"/>
          <w:shd w:val="clear" w:fill="F2F2F7"/>
        </w:rPr>
        <w:t>com_auth_google_login</w:t>
      </w:r>
      <w:r>
        <w:t xml:space="preserve">), </w:t>
      </w:r>
      <w:r>
        <w:rPr>
          <w:rFonts w:ascii="Consolas" w:hAnsi="Consolas"/>
          <w:sz w:val="19"/>
          <w:shd w:val="clear" w:fill="F2F2F7"/>
        </w:rPr>
        <w:t>data-testid="google"</w:t>
      </w:r>
      <w:r>
        <w:t>, with the</w:t>
      </w:r>
    </w:p>
    <w:p>
      <w:r>
        <w:t xml:space="preserve">Google icon. It is a styled link pointing to </w:t>
      </w:r>
      <w:r>
        <w:rPr>
          <w:rFonts w:ascii="Consolas" w:hAnsi="Consolas"/>
          <w:sz w:val="19"/>
          <w:shd w:val="clear" w:fill="F2F2F7"/>
        </w:rPr>
        <w:t>{DOMAIN_SERVER}/oauth/google</w:t>
      </w:r>
      <w:r>
        <w:t xml:space="preserve"> — in production,</w:t>
      </w:r>
    </w:p>
    <w:p>
      <w:r>
        <w:rPr>
          <w:b/>
        </w:rPr>
        <w:t>https://chat.nufi.me/oauth/google</w:t>
      </w:r>
      <w:r>
        <w:t>.</w:t>
      </w:r>
    </w:p>
    <w:p>
      <w:pPr>
        <w:pStyle w:val="ListBullet2"/>
        <w:spacing w:after="40"/>
      </w:pPr>
      <w:r>
        <w:t>Only the Google button appears — no GitHub / Discord / Facebook / OpenID / SAML buttons (those</w:t>
      </w:r>
    </w:p>
    <w:p>
      <w:r>
        <w:t>providers are not configured).</w:t>
      </w:r>
    </w:p>
    <w:p>
      <w:pPr>
        <w:pStyle w:val="ListBullet"/>
        <w:spacing w:after="40"/>
      </w:pPr>
      <w:r>
        <w:rPr>
          <w:b/>
        </w:rPr>
        <w:t>Functional behavior:</w:t>
      </w:r>
    </w:p>
    <w:p>
      <w:pPr>
        <w:spacing w:after="40"/>
        <w:ind w:left="720" w:hanging="360"/>
      </w:pPr>
      <w:r>
        <w:rPr>
          <w:b/>
        </w:rPr>
        <w:t xml:space="preserve">1.  </w:t>
      </w:r>
      <w:r>
        <w:rPr>
          <w:b/>
        </w:rPr>
        <w:t>FR-1</w:t>
      </w:r>
      <w:r>
        <w:t xml:space="preserve"> When the user clicks </w:t>
      </w:r>
      <w:r>
        <w:rPr>
          <w:b/>
        </w:rPr>
        <w:t>Continue with Google</w:t>
      </w:r>
      <w:r>
        <w:t>, the browser navigates to the server's</w:t>
      </w:r>
    </w:p>
    <w:p>
      <w:r>
        <w:rPr>
          <w:rFonts w:ascii="Consolas" w:hAnsi="Consolas"/>
          <w:sz w:val="19"/>
          <w:shd w:val="clear" w:fill="F2F2F7"/>
        </w:rPr>
        <w:t>/oauth/google</w:t>
      </w:r>
      <w:r>
        <w:t xml:space="preserve"> endpoint, which redirects to Google's OAuth consent screen.</w:t>
      </w:r>
    </w:p>
    <w:p>
      <w:pPr>
        <w:spacing w:after="40"/>
        <w:ind w:left="720" w:hanging="360"/>
      </w:pPr>
      <w:r>
        <w:rPr>
          <w:b/>
        </w:rPr>
        <w:t xml:space="preserve">2.  </w:t>
      </w:r>
      <w:r>
        <w:rPr>
          <w:b/>
        </w:rPr>
        <w:t>FR-2</w:t>
      </w:r>
      <w:r>
        <w:t xml:space="preserve"> The user authenticates with Google and grants the requested scopes (openid, profile, email).</w:t>
      </w:r>
    </w:p>
    <w:p>
      <w:pPr>
        <w:spacing w:after="40"/>
        <w:ind w:left="720" w:hanging="360"/>
      </w:pPr>
      <w:r>
        <w:rPr>
          <w:b/>
        </w:rPr>
        <w:t xml:space="preserve">3.  </w:t>
      </w:r>
      <w:r>
        <w:rPr>
          <w:b/>
        </w:rPr>
        <w:t>FR-3</w:t>
      </w:r>
      <w:r>
        <w:t xml:space="preserve"> Google redirects back to the configured callback (</w:t>
      </w:r>
      <w:r>
        <w:rPr>
          <w:rFonts w:ascii="Consolas" w:hAnsi="Consolas"/>
          <w:sz w:val="19"/>
          <w:shd w:val="clear" w:fill="F2F2F7"/>
        </w:rPr>
        <w:t>GOOGLE_CALLBACK_URL</w:t>
      </w:r>
      <w:r>
        <w:t xml:space="preserve"> =</w:t>
      </w:r>
    </w:p>
    <w:p>
      <w:r>
        <w:rPr>
          <w:rFonts w:ascii="Consolas" w:hAnsi="Consolas"/>
          <w:sz w:val="19"/>
          <w:shd w:val="clear" w:fill="F2F2F7"/>
        </w:rPr>
        <w:t>/oauth/google/callback</w:t>
      </w:r>
      <w:r>
        <w:t>); the server verifies the response.</w:t>
      </w:r>
    </w:p>
    <w:p>
      <w:pPr>
        <w:spacing w:after="40"/>
        <w:ind w:left="720" w:hanging="360"/>
      </w:pPr>
      <w:r>
        <w:rPr>
          <w:b/>
        </w:rPr>
        <w:t xml:space="preserve">4.  </w:t>
      </w:r>
      <w:r>
        <w:rPr>
          <w:b/>
        </w:rPr>
        <w:t>FR-4</w:t>
      </w:r>
      <w:r>
        <w:t xml:space="preserve"> If no NuFi account exists for that Google email and </w:t>
      </w:r>
      <w:r>
        <w:rPr>
          <w:rFonts w:ascii="Consolas" w:hAnsi="Consolas"/>
          <w:sz w:val="19"/>
          <w:shd w:val="clear" w:fill="F2F2F7"/>
        </w:rPr>
        <w:t>ALLOW_SOCIAL_REGISTRATION=true</w:t>
      </w:r>
      <w:r>
        <w:t>,</w:t>
      </w:r>
    </w:p>
    <w:p>
      <w:r>
        <w:t>a new account is created from the Google profile (name, email, avatar). If an account already</w:t>
      </w:r>
    </w:p>
    <w:p>
      <w:r>
        <w:t xml:space="preserve">exists </w:t>
      </w:r>
      <w:r>
        <w:rPr>
          <w:b/>
        </w:rPr>
        <w:t>and it was also created via Google</w:t>
      </w:r>
      <w:r>
        <w:t xml:space="preserve"> (</w:t>
      </w:r>
      <w:r>
        <w:rPr>
          <w:rFonts w:ascii="Consolas" w:hAnsi="Consolas"/>
          <w:sz w:val="19"/>
          <w:shd w:val="clear" w:fill="F2F2F7"/>
        </w:rPr>
        <w:t>provider = google</w:t>
      </w:r>
      <w:r>
        <w:t>), the user is signed in to</w:t>
      </w:r>
    </w:p>
    <w:p>
      <w:r>
        <w:t xml:space="preserve">it. If the email belongs to a </w:t>
      </w:r>
      <w:r>
        <w:rPr>
          <w:b/>
        </w:rPr>
        <w:t>password account</w:t>
      </w:r>
      <w:r>
        <w:t xml:space="preserve"> (</w:t>
      </w:r>
      <w:r>
        <w:rPr>
          <w:rFonts w:ascii="Consolas" w:hAnsi="Consolas"/>
          <w:sz w:val="19"/>
          <w:shd w:val="clear" w:fill="F2F2F7"/>
        </w:rPr>
        <w:t>provider = local</w:t>
      </w:r>
      <w:r>
        <w:t>), Google sign-in is</w:t>
      </w:r>
    </w:p>
    <w:p>
      <w:r>
        <w:rPr>
          <w:b/>
        </w:rPr>
        <w:t>rejected</w:t>
      </w:r>
      <w:r>
        <w:t xml:space="preserve"> — see FR-7 / edge cases.</w:t>
      </w:r>
    </w:p>
    <w:p>
      <w:pPr>
        <w:spacing w:after="40"/>
        <w:ind w:left="720" w:hanging="360"/>
      </w:pPr>
      <w:r>
        <w:rPr>
          <w:b/>
        </w:rPr>
        <w:t xml:space="preserve">7.  </w:t>
      </w:r>
      <w:r>
        <w:rPr>
          <w:b/>
        </w:rPr>
        <w:t>FR-7</w:t>
      </w:r>
      <w:r>
        <w:t xml:space="preserve"> </w:t>
      </w:r>
      <w:r>
        <w:rPr>
          <w:b/>
        </w:rPr>
        <w:t>No account linking.</w:t>
      </w:r>
      <w:r>
        <w:t xml:space="preserve"> If an account already exists for that email but with a</w:t>
      </w:r>
    </w:p>
    <w:p>
      <w:r>
        <w:rPr>
          <w:b/>
        </w:rPr>
        <w:t>different</w:t>
      </w:r>
      <w:r>
        <w:t xml:space="preserve"> sign-in provider (e.g. </w:t>
      </w:r>
      <w:r>
        <w:rPr>
          <w:rFonts w:ascii="Consolas" w:hAnsi="Consolas"/>
          <w:sz w:val="19"/>
          <w:shd w:val="clear" w:fill="F2F2F7"/>
        </w:rPr>
        <w:t>local</w:t>
      </w:r>
      <w:r>
        <w:t xml:space="preserve"> for email/password), the server returns</w:t>
      </w:r>
    </w:p>
    <w:p>
      <w:r>
        <w:rPr>
          <w:rFonts w:ascii="Consolas" w:hAnsi="Consolas"/>
          <w:sz w:val="19"/>
          <w:shd w:val="clear" w:fill="F2F2F7"/>
        </w:rPr>
        <w:t>AUTH_FAILED</w:t>
      </w:r>
      <w:r>
        <w:t xml:space="preserve">. Passport's </w:t>
      </w:r>
      <w:r>
        <w:rPr>
          <w:rFonts w:ascii="Consolas" w:hAnsi="Consolas"/>
          <w:sz w:val="19"/>
          <w:shd w:val="clear" w:fill="F2F2F7"/>
        </w:rPr>
        <w:t>failureRedirect</w:t>
      </w:r>
      <w:r>
        <w:t xml:space="preserve"> points to the server-side </w:t>
      </w:r>
      <w:r>
        <w:rPr>
          <w:rFonts w:ascii="Consolas" w:hAnsi="Consolas"/>
          <w:sz w:val="19"/>
          <w:shd w:val="clear" w:fill="F2F2F7"/>
        </w:rPr>
        <w:t>/oauth/error</w:t>
      </w:r>
      <w:r>
        <w:t xml:space="preserve"> route,</w:t>
      </w:r>
    </w:p>
    <w:p>
      <w:r>
        <w:t xml:space="preserve">which in turn redirects the browser to </w:t>
      </w:r>
      <w:r>
        <w:rPr>
          <w:rFonts w:ascii="Consolas" w:hAnsi="Consolas"/>
          <w:sz w:val="19"/>
          <w:shd w:val="clear" w:fill="F2F2F7"/>
        </w:rPr>
        <w:t>/login?redirect=false&amp;error=AUTH_FAILED</w:t>
      </w:r>
      <w:r>
        <w:t>. The Login</w:t>
      </w:r>
    </w:p>
    <w:p>
      <w:r>
        <w:t xml:space="preserve">page then detects </w:t>
      </w:r>
      <w:r>
        <w:rPr>
          <w:rFonts w:ascii="Consolas" w:hAnsi="Consolas"/>
          <w:sz w:val="19"/>
          <w:shd w:val="clear" w:fill="F2F2F7"/>
        </w:rPr>
        <w:t>?error=AUTH_FAILED</w:t>
      </w:r>
      <w:r>
        <w:t xml:space="preserve"> and displays a </w:t>
      </w:r>
      <w:r>
        <w:rPr>
          <w:b/>
        </w:rPr>
        <w:t>toast</w:t>
      </w:r>
      <w:r>
        <w:t xml:space="preserve"> with the message</w:t>
      </w:r>
    </w:p>
    <w:p>
      <w:r>
        <w:t>*"Authentication failed. Please check your login method and try again."*</w:t>
      </w:r>
    </w:p>
    <w:p>
      <w:r>
        <w:t>(</w:t>
      </w:r>
      <w:r>
        <w:rPr>
          <w:rFonts w:ascii="Consolas" w:hAnsi="Consolas"/>
          <w:sz w:val="19"/>
          <w:shd w:val="clear" w:fill="F2F2F7"/>
        </w:rPr>
        <w:t>com_auth_error_oauth_failed</w:t>
      </w:r>
      <w:r>
        <w:t xml:space="preserve">). There is </w:t>
      </w:r>
      <w:r>
        <w:rPr>
          <w:b/>
        </w:rPr>
        <w:t>no</w:t>
      </w:r>
      <w:r>
        <w:t xml:space="preserve"> separate "Authentication Failed" page with</w:t>
      </w:r>
    </w:p>
    <w:p>
      <w:r>
        <w:t xml:space="preserve">a "Close Window" button in the failure path. LibreChat does </w:t>
      </w:r>
      <w:r>
        <w:rPr>
          <w:b/>
        </w:rPr>
        <w:t>not</w:t>
      </w:r>
      <w:r>
        <w:t xml:space="preserve"> link a Google identity to</w:t>
      </w:r>
    </w:p>
    <w:p>
      <w:r>
        <w:t xml:space="preserve">an existing password account, and there is </w:t>
      </w:r>
      <w:r>
        <w:rPr>
          <w:b/>
        </w:rPr>
        <w:t>no configuration option to enable merging</w:t>
      </w:r>
      <w:r>
        <w:t>.</w:t>
      </w:r>
    </w:p>
    <w:p>
      <w:r>
        <w:t xml:space="preserve">(Source: </w:t>
      </w:r>
      <w:r>
        <w:rPr>
          <w:rFonts w:ascii="Consolas" w:hAnsi="Consolas"/>
          <w:sz w:val="19"/>
          <w:shd w:val="clear" w:fill="F2F2F7"/>
        </w:rPr>
        <w:t>api/strategies/socialLogin.js</w:t>
      </w:r>
      <w:r>
        <w:t xml:space="preserve">, </w:t>
      </w:r>
      <w:r>
        <w:rPr>
          <w:rFonts w:ascii="Consolas" w:hAnsi="Consolas"/>
          <w:sz w:val="19"/>
          <w:shd w:val="clear" w:fill="F2F2F7"/>
        </w:rPr>
        <w:t>api/server/routes/oauth.js</w:t>
      </w:r>
      <w:r>
        <w:t xml:space="preserve">, </w:t>
      </w:r>
      <w:r>
        <w:rPr>
          <w:rFonts w:ascii="Consolas" w:hAnsi="Consolas"/>
          <w:sz w:val="19"/>
          <w:shd w:val="clear" w:fill="F2F2F7"/>
        </w:rPr>
        <w:t>client/src/components/Auth/Login.tsx</w:t>
      </w:r>
      <w:r>
        <w:t>.)</w:t>
      </w:r>
    </w:p>
    <w:p>
      <w:pPr>
        <w:spacing w:after="40"/>
        <w:ind w:left="720" w:hanging="360"/>
      </w:pPr>
      <w:r>
        <w:rPr>
          <w:b/>
        </w:rPr>
        <w:t xml:space="preserve">5.  </w:t>
      </w:r>
      <w:r>
        <w:rPr>
          <w:b/>
        </w:rPr>
        <w:t>FR-5</w:t>
      </w:r>
      <w:r>
        <w:t xml:space="preserve"> On success the server establishes the session (issues the JWT) and the browser lands</w:t>
      </w:r>
    </w:p>
    <w:p>
      <w:r>
        <w:t xml:space="preserve">in the chat at </w:t>
      </w:r>
      <w:r>
        <w:rPr>
          <w:rFonts w:ascii="Consolas" w:hAnsi="Consolas"/>
          <w:sz w:val="19"/>
          <w:shd w:val="clear" w:fill="F2F2F7"/>
        </w:rPr>
        <w:t>/c/new</w:t>
      </w:r>
      <w:r>
        <w:t>.</w:t>
      </w:r>
    </w:p>
    <w:p>
      <w:pPr>
        <w:spacing w:after="40"/>
        <w:ind w:left="720" w:hanging="360"/>
      </w:pPr>
      <w:r>
        <w:rPr>
          <w:b/>
        </w:rPr>
        <w:t xml:space="preserve">6.  </w:t>
      </w:r>
      <w:r>
        <w:rPr>
          <w:b/>
        </w:rPr>
        <w:t>FR-6</w:t>
      </w:r>
      <w:r>
        <w:t xml:space="preserve"> On failure, or if the user cancels at Google, Passport follows the same</w:t>
      </w:r>
    </w:p>
    <w:p>
      <w:r>
        <w:rPr>
          <w:rFonts w:ascii="Consolas" w:hAnsi="Consolas"/>
          <w:sz w:val="19"/>
          <w:shd w:val="clear" w:fill="F2F2F7"/>
        </w:rPr>
        <w:t>failureRedirect</w:t>
      </w:r>
      <w:r>
        <w:t xml:space="preserve"> path as FR-7: the server </w:t>
      </w:r>
      <w:r>
        <w:rPr>
          <w:rFonts w:ascii="Consolas" w:hAnsi="Consolas"/>
          <w:sz w:val="19"/>
          <w:shd w:val="clear" w:fill="F2F2F7"/>
        </w:rPr>
        <w:t>/oauth/error</w:t>
      </w:r>
      <w:r>
        <w:t xml:space="preserve"> route redirects to</w:t>
      </w:r>
    </w:p>
    <w:p>
      <w:r>
        <w:rPr>
          <w:rFonts w:ascii="Consolas" w:hAnsi="Consolas"/>
          <w:sz w:val="19"/>
          <w:shd w:val="clear" w:fill="F2F2F7"/>
        </w:rPr>
        <w:t>/login?redirect=false&amp;error=AUTH_FAILED</w:t>
      </w:r>
      <w:r>
        <w:t xml:space="preserve"> and the Login page shows the</w:t>
      </w:r>
    </w:p>
    <w:p>
      <w:r>
        <w:rPr>
          <w:rFonts w:ascii="Consolas" w:hAnsi="Consolas"/>
          <w:sz w:val="19"/>
          <w:shd w:val="clear" w:fill="F2F2F7"/>
        </w:rPr>
        <w:t>com_auth_error_oauth_failed</w:t>
      </w:r>
      <w:r>
        <w:t xml:space="preserve"> toast. (requires manual verification on the running product:</w:t>
      </w:r>
    </w:p>
    <w:p>
      <w:r>
        <w:t>confirm whether a Google-cancelled flow produces any difference in the visible toast or</w:t>
      </w:r>
    </w:p>
    <w:p>
      <w:r>
        <w:t>redirect compared with a provider-mismatch failure.)</w:t>
      </w:r>
    </w:p>
    <w:p>
      <w:pPr>
        <w:pStyle w:val="ListBullet"/>
        <w:spacing w:after="40"/>
      </w:pPr>
      <w:r>
        <w:rPr>
          <w:b/>
        </w:rPr>
        <w:t>States &amp; edge cases:</w:t>
      </w:r>
    </w:p>
    <w:p>
      <w:pPr>
        <w:pStyle w:val="ListBullet2"/>
        <w:spacing w:after="40"/>
      </w:pPr>
      <w:r>
        <w:rPr>
          <w:b/>
        </w:rPr>
        <w:t>User cancels Google consent:</w:t>
      </w:r>
      <w:r>
        <w:t xml:space="preserve"> no session is created; the browser is redirected back to</w:t>
      </w:r>
    </w:p>
    <w:p>
      <w:r>
        <w:rPr>
          <w:rFonts w:ascii="Consolas" w:hAnsi="Consolas"/>
          <w:sz w:val="19"/>
          <w:shd w:val="clear" w:fill="F2F2F7"/>
        </w:rPr>
        <w:t>/login</w:t>
      </w:r>
      <w:r>
        <w:t xml:space="preserve"> where a </w:t>
      </w:r>
      <w:r>
        <w:rPr>
          <w:rFonts w:ascii="Consolas" w:hAnsi="Consolas"/>
          <w:sz w:val="19"/>
          <w:shd w:val="clear" w:fill="F2F2F7"/>
        </w:rPr>
        <w:t>com_auth_error_oauth_failed</w:t>
      </w:r>
      <w:r>
        <w:t xml:space="preserve"> toast is displayed — *"Authentication failed.</w:t>
      </w:r>
    </w:p>
    <w:p>
      <w:r>
        <w:t>Please check your login method and try again."* (requires manual verification on the running</w:t>
      </w:r>
    </w:p>
    <w:p>
      <w:r>
        <w:t>product: confirm whether a cancelled consent produces a visibly different experience from a</w:t>
      </w:r>
    </w:p>
    <w:p>
      <w:r>
        <w:t>provider-mismatch rejection).</w:t>
      </w:r>
    </w:p>
    <w:p>
      <w:pPr>
        <w:pStyle w:val="ListBullet2"/>
        <w:spacing w:after="40"/>
      </w:pPr>
      <w:r>
        <w:rPr>
          <w:b/>
        </w:rPr>
        <w:t>Email already registered with email/password (no linking — confirmed):</w:t>
      </w:r>
      <w:r>
        <w:t xml:space="preserve"> Google sign-in is</w:t>
      </w:r>
    </w:p>
    <w:p>
      <w:r>
        <w:rPr>
          <w:b/>
        </w:rPr>
        <w:t>rejected</w:t>
      </w:r>
      <w:r>
        <w:t xml:space="preserve">; the browser is redirected to the </w:t>
      </w:r>
      <w:r>
        <w:rPr>
          <w:rFonts w:ascii="Consolas" w:hAnsi="Consolas"/>
          <w:sz w:val="19"/>
          <w:shd w:val="clear" w:fill="F2F2F7"/>
        </w:rPr>
        <w:t>/login</w:t>
      </w:r>
      <w:r>
        <w:t xml:space="preserve"> page and a toast *"Authentication</w:t>
      </w:r>
    </w:p>
    <w:p>
      <w:r>
        <w:t>failed. Please check your login method and try again."* (</w:t>
      </w:r>
      <w:r>
        <w:rPr>
          <w:rFonts w:ascii="Consolas" w:hAnsi="Consolas"/>
          <w:sz w:val="19"/>
          <w:shd w:val="clear" w:fill="F2F2F7"/>
        </w:rPr>
        <w:t>com_auth_error_oauth_failed</w:t>
      </w:r>
      <w:r>
        <w:t>) is</w:t>
      </w:r>
    </w:p>
    <w:p>
      <w:r>
        <w:t xml:space="preserve">displayed. The two sign-in methods are </w:t>
      </w:r>
      <w:r>
        <w:rPr>
          <w:b/>
        </w:rPr>
        <w:t>mutually exclusive per email</w:t>
      </w:r>
      <w:r>
        <w:t xml:space="preserve"> — an email registered</w:t>
      </w:r>
    </w:p>
    <w:p>
      <w:r>
        <w:t>with a password cannot later sign in with Google (and vice-versa). There is no merge feature</w:t>
      </w:r>
    </w:p>
    <w:p>
      <w:r>
        <w:t>and no flag to enable one. This is by design (prevents account takeover via a matching OAuth</w:t>
      </w:r>
    </w:p>
    <w:p>
      <w:r>
        <w:t>email).</w:t>
      </w:r>
    </w:p>
    <w:p>
      <w:pPr>
        <w:pStyle w:val="ListBullet2"/>
        <w:spacing w:after="40"/>
      </w:pPr>
      <w:r>
        <w:rPr>
          <w:b/>
        </w:rPr>
        <w:t>Full-page redirect, not a pop-up:</w:t>
      </w:r>
      <w:r>
        <w:t xml:space="preserve"> the flow is a full-page navigation, so any pop-up blocker</w:t>
      </w:r>
    </w:p>
    <w:p>
      <w:r>
        <w:t>is irrelevant.</w:t>
      </w:r>
    </w:p>
    <w:p>
      <w:pPr>
        <w:pStyle w:val="ListBullet"/>
        <w:spacing w:after="40"/>
      </w:pPr>
      <w:r>
        <w:rPr>
          <w:b/>
        </w:rPr>
        <w:t>Acceptance criteria:</w:t>
      </w:r>
    </w:p>
    <w:p>
      <w:pPr>
        <w:spacing w:after="40"/>
        <w:ind w:left="720" w:hanging="360"/>
      </w:pPr>
      <w:r>
        <w:rPr>
          <w:b/>
        </w:rPr>
        <w:t xml:space="preserve">1.  </w:t>
      </w:r>
      <w:r>
        <w:rPr>
          <w:b/>
        </w:rPr>
        <w:t>AC-1</w:t>
      </w:r>
      <w:r>
        <w:t xml:space="preserve"> Given Google sign-in is enabled, When the user opens </w:t>
      </w:r>
      <w:r>
        <w:rPr>
          <w:rFonts w:ascii="Consolas" w:hAnsi="Consolas"/>
          <w:sz w:val="19"/>
          <w:shd w:val="clear" w:fill="F2F2F7"/>
        </w:rPr>
        <w:t>/login</w:t>
      </w:r>
      <w:r>
        <w:t xml:space="preserve"> or </w:t>
      </w:r>
      <w:r>
        <w:rPr>
          <w:rFonts w:ascii="Consolas" w:hAnsi="Consolas"/>
          <w:sz w:val="19"/>
          <w:shd w:val="clear" w:fill="F2F2F7"/>
        </w:rPr>
        <w:t>/register</w:t>
      </w:r>
      <w:r>
        <w:t>, Then a</w:t>
      </w:r>
    </w:p>
    <w:p>
      <w:r>
        <w:rPr>
          <w:b/>
        </w:rPr>
        <w:t>Continue with Google</w:t>
      </w:r>
      <w:r>
        <w:t xml:space="preserve"> button is shown beneath an </w:t>
      </w:r>
      <w:r>
        <w:rPr>
          <w:b/>
        </w:rPr>
        <w:t>"OR"</w:t>
      </w:r>
      <w:r>
        <w:t xml:space="preserve"> divider and no other</w:t>
      </w:r>
    </w:p>
    <w:p>
      <w:r>
        <w:t>social-provider buttons appear.</w:t>
      </w:r>
    </w:p>
    <w:p>
      <w:pPr>
        <w:spacing w:after="40"/>
        <w:ind w:left="720" w:hanging="360"/>
      </w:pPr>
      <w:r>
        <w:rPr>
          <w:b/>
        </w:rPr>
        <w:t xml:space="preserve">2.  </w:t>
      </w:r>
      <w:r>
        <w:rPr>
          <w:b/>
        </w:rPr>
        <w:t>AC-2</w:t>
      </w:r>
      <w:r>
        <w:t xml:space="preserve"> Given the user clicks </w:t>
      </w:r>
      <w:r>
        <w:rPr>
          <w:b/>
        </w:rPr>
        <w:t>Continue with Google</w:t>
      </w:r>
      <w:r>
        <w:t>, Then the browser navigates to</w:t>
      </w:r>
    </w:p>
    <w:p>
      <w:r>
        <w:rPr>
          <w:rFonts w:ascii="Consolas" w:hAnsi="Consolas"/>
          <w:sz w:val="19"/>
          <w:shd w:val="clear" w:fill="F2F2F7"/>
        </w:rPr>
        <w:t>https://chat.nufi.me/oauth/google</w:t>
      </w:r>
      <w:r>
        <w:t xml:space="preserve"> and on to Google's consent screen.</w:t>
      </w:r>
    </w:p>
    <w:p>
      <w:pPr>
        <w:spacing w:after="40"/>
        <w:ind w:left="720" w:hanging="360"/>
      </w:pPr>
      <w:r>
        <w:rPr>
          <w:b/>
        </w:rPr>
        <w:t xml:space="preserve">3.  </w:t>
      </w:r>
      <w:r>
        <w:rPr>
          <w:b/>
        </w:rPr>
        <w:t>AC-3</w:t>
      </w:r>
      <w:r>
        <w:t xml:space="preserve"> Given a first-time user completes Google consent, Then a NuFi account is created from</w:t>
      </w:r>
    </w:p>
    <w:p>
      <w:r>
        <w:t xml:space="preserve">their Google profile and they land in the chat at </w:t>
      </w:r>
      <w:r>
        <w:rPr>
          <w:rFonts w:ascii="Consolas" w:hAnsi="Consolas"/>
          <w:sz w:val="19"/>
          <w:shd w:val="clear" w:fill="F2F2F7"/>
        </w:rPr>
        <w:t>/c/new</w:t>
      </w:r>
      <w:r>
        <w:t>.</w:t>
      </w:r>
    </w:p>
    <w:p>
      <w:pPr>
        <w:spacing w:after="40"/>
        <w:ind w:left="720" w:hanging="360"/>
      </w:pPr>
      <w:r>
        <w:rPr>
          <w:b/>
        </w:rPr>
        <w:t xml:space="preserve">4.  </w:t>
      </w:r>
      <w:r>
        <w:rPr>
          <w:b/>
        </w:rPr>
        <w:t>AC-4</w:t>
      </w:r>
      <w:r>
        <w:t xml:space="preserve"> Given an existing user completes Google consent, Then they are signed in to their</w:t>
      </w:r>
    </w:p>
    <w:p>
      <w:r>
        <w:t xml:space="preserve">account and land at </w:t>
      </w:r>
      <w:r>
        <w:rPr>
          <w:rFonts w:ascii="Consolas" w:hAnsi="Consolas"/>
          <w:sz w:val="19"/>
          <w:shd w:val="clear" w:fill="F2F2F7"/>
        </w:rPr>
        <w:t>/c/new</w:t>
      </w:r>
      <w:r>
        <w:t>.</w:t>
      </w:r>
    </w:p>
    <w:p>
      <w:pPr>
        <w:spacing w:after="40"/>
        <w:ind w:left="720" w:hanging="360"/>
      </w:pPr>
      <w:r>
        <w:rPr>
          <w:b/>
        </w:rPr>
        <w:t xml:space="preserve">5.  </w:t>
      </w:r>
      <w:r>
        <w:rPr>
          <w:b/>
        </w:rPr>
        <w:t>AC-5</w:t>
      </w:r>
      <w:r>
        <w:t xml:space="preserve"> Given the user cancels at Google's consent screen, Then no session is created, the</w:t>
      </w:r>
    </w:p>
    <w:p>
      <w:r>
        <w:t xml:space="preserve">browser returns to the Login page, and the </w:t>
      </w:r>
      <w:r>
        <w:rPr>
          <w:rFonts w:ascii="Consolas" w:hAnsi="Consolas"/>
          <w:sz w:val="19"/>
          <w:shd w:val="clear" w:fill="F2F2F7"/>
        </w:rPr>
        <w:t>com_auth_error_oauth_failed</w:t>
      </w:r>
      <w:r>
        <w:t xml:space="preserve"> toast is displayed.</w:t>
      </w:r>
    </w:p>
    <w:p>
      <w:pPr>
        <w:spacing w:after="40"/>
        <w:ind w:left="720" w:hanging="360"/>
      </w:pPr>
      <w:r>
        <w:rPr>
          <w:b/>
        </w:rPr>
        <w:t xml:space="preserve">6.  </w:t>
      </w:r>
      <w:r>
        <w:rPr>
          <w:b/>
        </w:rPr>
        <w:t>AC-6</w:t>
      </w:r>
      <w:r>
        <w:t xml:space="preserve"> Given an email that is already registered with email/password, When the user attempts</w:t>
      </w:r>
    </w:p>
    <w:p>
      <w:r>
        <w:rPr>
          <w:b/>
        </w:rPr>
        <w:t>Continue with Google</w:t>
      </w:r>
      <w:r>
        <w:t xml:space="preserve"> with that same email, Then sign-in is </w:t>
      </w:r>
      <w:r>
        <w:rPr>
          <w:b/>
        </w:rPr>
        <w:t>rejected</w:t>
      </w:r>
      <w:r>
        <w:t>, the browser</w:t>
      </w:r>
    </w:p>
    <w:p>
      <w:r>
        <w:t xml:space="preserve">returns to the </w:t>
      </w:r>
      <w:r>
        <w:rPr>
          <w:b/>
        </w:rPr>
        <w:t>Login page</w:t>
      </w:r>
      <w:r>
        <w:t xml:space="preserve"> and displays a toast *"Authentication failed. Please check your</w:t>
      </w:r>
    </w:p>
    <w:p>
      <w:r>
        <w:t>login method and try again."* (</w:t>
      </w:r>
      <w:r>
        <w:rPr>
          <w:rFonts w:ascii="Consolas" w:hAnsi="Consolas"/>
          <w:sz w:val="19"/>
          <w:shd w:val="clear" w:fill="F2F2F7"/>
        </w:rPr>
        <w:t>com_auth_error_oauth_failed</w:t>
      </w:r>
      <w:r>
        <w:t>), and **no account is linked or</w:t>
      </w:r>
    </w:p>
    <w:p>
      <w:r>
        <w:t>merged**.</w:t>
      </w:r>
    </w:p>
    <w:p>
      <w:pPr>
        <w:spacing w:before="40" w:after="80"/>
        <w:pBdr>
          <w:bottom w:val="single" w:sz="6" w:space="4" w:color="D8D8E0"/>
        </w:pBdr>
      </w:pPr>
    </w:p>
    <w:p>
      <w:pPr>
        <w:pStyle w:val="Heading2"/>
      </w:pPr>
      <w:r>
        <w:t>Logout</w:t>
      </w:r>
    </w:p>
    <w:p>
      <w:pPr>
        <w:pStyle w:val="ListBullet"/>
        <w:spacing w:after="40"/>
      </w:pPr>
      <w:r>
        <w:rPr>
          <w:b/>
        </w:rPr>
        <w:t>Purpose:</w:t>
      </w:r>
      <w:r>
        <w:t xml:space="preserve"> Allow an authenticated user to end their session and return to the login page.</w:t>
      </w:r>
    </w:p>
    <w:p>
      <w:pPr>
        <w:pStyle w:val="ListBullet"/>
        <w:spacing w:after="40"/>
      </w:pPr>
      <w:r>
        <w:rPr>
          <w:b/>
        </w:rPr>
        <w:t>Preconditions / access:</w:t>
      </w:r>
    </w:p>
    <w:p>
      <w:pPr>
        <w:pStyle w:val="ListBullet2"/>
        <w:spacing w:after="40"/>
      </w:pPr>
      <w:r>
        <w:t>User is authenticated (the main chat interface is visible).</w:t>
      </w:r>
    </w:p>
    <w:p>
      <w:pPr>
        <w:pStyle w:val="ListBullet2"/>
        <w:spacing w:after="40"/>
      </w:pPr>
      <w:r>
        <w:t>The Account Settings popover is accessible from the sidebar (bottom of the left navigation</w:t>
      </w:r>
    </w:p>
    <w:p>
      <w:r>
        <w:t>panel).</w:t>
      </w:r>
    </w:p>
    <w:p>
      <w:pPr>
        <w:pStyle w:val="ListBullet"/>
        <w:spacing w:after="40"/>
      </w:pPr>
      <w:r>
        <w:rPr>
          <w:b/>
        </w:rPr>
        <w:t>UI elements:</w:t>
      </w:r>
    </w:p>
    <w:p>
      <w:pPr>
        <w:pStyle w:val="ListBullet2"/>
        <w:spacing w:after="40"/>
      </w:pPr>
      <w:r>
        <w:t xml:space="preserve">Trigger: User avatar / name button in the sidebar. </w:t>
      </w:r>
      <w:r>
        <w:rPr>
          <w:rFonts w:ascii="Consolas" w:hAnsi="Consolas"/>
          <w:sz w:val="19"/>
          <w:shd w:val="clear" w:fill="F2F2F7"/>
        </w:rPr>
        <w:t>data-testid="nav-user"</w:t>
      </w:r>
      <w:r>
        <w:t>,</w:t>
      </w:r>
    </w:p>
    <w:p>
      <w:r>
        <w:rPr>
          <w:rFonts w:ascii="Consolas" w:hAnsi="Consolas"/>
          <w:sz w:val="19"/>
          <w:shd w:val="clear" w:fill="F2F2F7"/>
        </w:rPr>
        <w:t>aria-label</w:t>
      </w:r>
      <w:r>
        <w:t xml:space="preserve"> = value of </w:t>
      </w:r>
      <w:r>
        <w:rPr>
          <w:rFonts w:ascii="Consolas" w:hAnsi="Consolas"/>
          <w:sz w:val="19"/>
          <w:shd w:val="clear" w:fill="F2F2F7"/>
        </w:rPr>
        <w:t>com_nav_account_settings</w:t>
      </w:r>
      <w:r>
        <w:t>. Displays avatar and user's name (or</w:t>
      </w:r>
    </w:p>
    <w:p>
      <w:r>
        <w:t>email fallback).</w:t>
      </w:r>
    </w:p>
    <w:p>
      <w:pPr>
        <w:pStyle w:val="ListBullet2"/>
        <w:spacing w:after="40"/>
      </w:pPr>
      <w:r>
        <w:t>Popover menu items (in order): My Files, Help &amp; FAQ (if configured), Console (if configured),</w:t>
      </w:r>
    </w:p>
    <w:p>
      <w:r>
        <w:t xml:space="preserve">Settings, separator, </w:t>
      </w:r>
      <w:r>
        <w:rPr>
          <w:b/>
        </w:rPr>
        <w:t>Log out</w:t>
      </w:r>
      <w:r>
        <w:t>.</w:t>
      </w:r>
    </w:p>
    <w:p>
      <w:pPr>
        <w:pStyle w:val="ListBullet2"/>
        <w:spacing w:after="40"/>
      </w:pPr>
      <w:r>
        <w:t xml:space="preserve">Log out item: </w:t>
      </w:r>
      <w:r>
        <w:rPr>
          <w:rFonts w:ascii="Consolas" w:hAnsi="Consolas"/>
          <w:sz w:val="19"/>
          <w:shd w:val="clear" w:fill="F2F2F7"/>
        </w:rPr>
        <w:t>&lt;Menu.MenuItem onClick={() =&gt; logout()}&gt;</w:t>
      </w:r>
      <w:r>
        <w:t xml:space="preserve"> with a </w:t>
      </w:r>
      <w:r>
        <w:rPr>
          <w:rFonts w:ascii="Consolas" w:hAnsi="Consolas"/>
          <w:sz w:val="19"/>
          <w:shd w:val="clear" w:fill="F2F2F7"/>
        </w:rPr>
        <w:t>LogOut</w:t>
      </w:r>
      <w:r>
        <w:t xml:space="preserve"> icon (Lucide) and</w:t>
      </w:r>
    </w:p>
    <w:p>
      <w:r>
        <w:t xml:space="preserve">the label </w:t>
      </w:r>
      <w:r>
        <w:rPr>
          <w:b/>
        </w:rPr>
        <w:t>"Log out"</w:t>
      </w:r>
      <w:r>
        <w:t xml:space="preserve"> (</w:t>
      </w:r>
      <w:r>
        <w:rPr>
          <w:rFonts w:ascii="Consolas" w:hAnsi="Consolas"/>
          <w:sz w:val="19"/>
          <w:shd w:val="clear" w:fill="F2F2F7"/>
        </w:rPr>
        <w:t>com_nav_log_out</w:t>
      </w:r>
      <w:r>
        <w:t>).</w:t>
      </w:r>
    </w:p>
    <w:p>
      <w:pPr>
        <w:pStyle w:val="ListBullet2"/>
        <w:spacing w:after="40"/>
      </w:pPr>
      <w:r>
        <w:t>The user's email address is displayed at the top of the popover as read-only text.</w:t>
      </w:r>
    </w:p>
    <w:p>
      <w:pPr>
        <w:pStyle w:val="ListBullet"/>
        <w:spacing w:after="40"/>
      </w:pPr>
      <w:r>
        <w:rPr>
          <w:b/>
        </w:rPr>
        <w:t>Functional behavior:</w:t>
      </w:r>
    </w:p>
    <w:p>
      <w:pPr>
        <w:spacing w:after="40"/>
        <w:ind w:left="720" w:hanging="360"/>
      </w:pPr>
      <w:r>
        <w:rPr>
          <w:b/>
        </w:rPr>
        <w:t xml:space="preserve">1.  </w:t>
      </w:r>
      <w:r>
        <w:rPr>
          <w:b/>
        </w:rPr>
        <w:t>FR-1</w:t>
      </w:r>
      <w:r>
        <w:t xml:space="preserve"> Clicking </w:t>
      </w:r>
      <w:r>
        <w:rPr>
          <w:b/>
        </w:rPr>
        <w:t>"Log out"</w:t>
      </w:r>
      <w:r>
        <w:t xml:space="preserve"> calls </w:t>
      </w:r>
      <w:r>
        <w:rPr>
          <w:rFonts w:ascii="Consolas" w:hAnsi="Consolas"/>
          <w:sz w:val="19"/>
          <w:shd w:val="clear" w:fill="F2F2F7"/>
        </w:rPr>
        <w:t>logout()</w:t>
      </w:r>
      <w:r>
        <w:t xml:space="preserve"> from </w:t>
      </w:r>
      <w:r>
        <w:rPr>
          <w:rFonts w:ascii="Consolas" w:hAnsi="Consolas"/>
          <w:sz w:val="19"/>
          <w:shd w:val="clear" w:fill="F2F2F7"/>
        </w:rPr>
        <w:t>useAuthContext</w:t>
      </w:r>
      <w:r>
        <w:t>, which calls</w:t>
      </w:r>
    </w:p>
    <w:p>
      <w:r>
        <w:rPr>
          <w:rFonts w:ascii="Consolas" w:hAnsi="Consolas"/>
          <w:sz w:val="19"/>
          <w:shd w:val="clear" w:fill="F2F2F7"/>
        </w:rPr>
        <w:t>logoutUser.mutate(undefined)</w:t>
      </w:r>
      <w:r>
        <w:t xml:space="preserve"> (a </w:t>
      </w:r>
      <w:r>
        <w:rPr>
          <w:rFonts w:ascii="Consolas" w:hAnsi="Consolas"/>
          <w:sz w:val="19"/>
          <w:shd w:val="clear" w:fill="F2F2F7"/>
        </w:rPr>
        <w:t>POST /api/auth/logout</w:t>
      </w:r>
      <w:r>
        <w:t xml:space="preserve"> via </w:t>
      </w:r>
      <w:r>
        <w:rPr>
          <w:rFonts w:ascii="Consolas" w:hAnsi="Consolas"/>
          <w:sz w:val="19"/>
          <w:shd w:val="clear" w:fill="F2F2F7"/>
        </w:rPr>
        <w:t>useLogoutUserMutation</w:t>
      </w:r>
      <w:r>
        <w:t>).</w:t>
      </w:r>
    </w:p>
    <w:p>
      <w:pPr>
        <w:spacing w:after="40"/>
        <w:ind w:left="720" w:hanging="360"/>
      </w:pPr>
      <w:r>
        <w:rPr>
          <w:b/>
        </w:rPr>
        <w:t xml:space="preserve">2.  </w:t>
      </w:r>
      <w:r>
        <w:rPr>
          <w:b/>
        </w:rPr>
        <w:t>FR-2</w:t>
      </w:r>
      <w:r>
        <w:t xml:space="preserve"> On a successful logout API response (no </w:t>
      </w:r>
      <w:r>
        <w:rPr>
          <w:rFonts w:ascii="Consolas" w:hAnsi="Consolas"/>
          <w:sz w:val="19"/>
          <w:shd w:val="clear" w:fill="F2F2F7"/>
        </w:rPr>
        <w:t>data.redirect</w:t>
      </w:r>
      <w:r>
        <w:t xml:space="preserve">), </w:t>
      </w:r>
      <w:r>
        <w:rPr>
          <w:rFonts w:ascii="Consolas" w:hAnsi="Consolas"/>
          <w:sz w:val="19"/>
          <w:shd w:val="clear" w:fill="F2F2F7"/>
        </w:rPr>
        <w:t>setUserContext</w:t>
      </w:r>
      <w:r>
        <w:t xml:space="preserve"> is</w:t>
      </w:r>
    </w:p>
    <w:p>
      <w:r>
        <w:t xml:space="preserve">called with </w:t>
      </w:r>
      <w:r>
        <w:rPr>
          <w:rFonts w:ascii="Consolas" w:hAnsi="Consolas"/>
          <w:sz w:val="19"/>
          <w:shd w:val="clear" w:fill="F2F2F7"/>
        </w:rPr>
        <w:t>{ token: undefined, isAuthenticated: false, user: undefined, redirect: '/login' }</w:t>
      </w:r>
      <w:r>
        <w:t>.</w:t>
      </w:r>
    </w:p>
    <w:p>
      <w:r>
        <w:t>The JWT token is cleared from memory and from the Axios Authorization header. The browser</w:t>
      </w:r>
    </w:p>
    <w:p>
      <w:r>
        <w:t xml:space="preserve">navigates to </w:t>
      </w:r>
      <w:r>
        <w:rPr>
          <w:rFonts w:ascii="Consolas" w:hAnsi="Consolas"/>
          <w:sz w:val="19"/>
          <w:shd w:val="clear" w:fill="F2F2F7"/>
        </w:rPr>
        <w:t>/login</w:t>
      </w:r>
      <w:r>
        <w:t>.</w:t>
      </w:r>
    </w:p>
    <w:p>
      <w:pPr>
        <w:spacing w:after="40"/>
        <w:ind w:left="720" w:hanging="360"/>
      </w:pPr>
      <w:r>
        <w:rPr>
          <w:b/>
        </w:rPr>
        <w:t xml:space="preserve">3.  </w:t>
      </w:r>
      <w:r>
        <w:rPr>
          <w:b/>
        </w:rPr>
        <w:t>FR-3</w:t>
      </w:r>
      <w:r>
        <w:t xml:space="preserve"> On a logout API error, the same </w:t>
      </w:r>
      <w:r>
        <w:rPr>
          <w:rFonts w:ascii="Consolas" w:hAnsi="Consolas"/>
          <w:sz w:val="19"/>
          <w:shd w:val="clear" w:fill="F2F2F7"/>
        </w:rPr>
        <w:t>setUserContext</w:t>
      </w:r>
      <w:r>
        <w:t xml:space="preserve"> call is made — the user is still</w:t>
      </w:r>
    </w:p>
    <w:p>
      <w:r>
        <w:t xml:space="preserve">treated as logged out and redirected to </w:t>
      </w:r>
      <w:r>
        <w:rPr>
          <w:rFonts w:ascii="Consolas" w:hAnsi="Consolas"/>
          <w:sz w:val="19"/>
          <w:shd w:val="clear" w:fill="F2F2F7"/>
        </w:rPr>
        <w:t>/login</w:t>
      </w:r>
      <w:r>
        <w:t>.</w:t>
      </w:r>
    </w:p>
    <w:p>
      <w:pPr>
        <w:spacing w:after="40"/>
        <w:ind w:left="720" w:hanging="360"/>
      </w:pPr>
      <w:r>
        <w:rPr>
          <w:b/>
        </w:rPr>
        <w:t xml:space="preserve">4.  </w:t>
      </w:r>
      <w:r>
        <w:rPr>
          <w:b/>
        </w:rPr>
        <w:t>FR-4</w:t>
      </w:r>
      <w:r>
        <w:t xml:space="preserve"> If the server returns a </w:t>
      </w:r>
      <w:r>
        <w:rPr>
          <w:rFonts w:ascii="Consolas" w:hAnsi="Consolas"/>
          <w:sz w:val="19"/>
          <w:shd w:val="clear" w:fill="F2F2F7"/>
        </w:rPr>
        <w:t>data.redirect</w:t>
      </w:r>
      <w:r>
        <w:t xml:space="preserve"> URL (relevant only for OpenID / SAML IdP</w:t>
      </w:r>
    </w:p>
    <w:p>
      <w:r>
        <w:t>sign-out — not applicable in NuFi's config because Google OAuth does not implement</w:t>
      </w:r>
    </w:p>
    <w:p>
      <w:r>
        <w:t>IdP-side sign-out), the token header is cleared immediately and</w:t>
      </w:r>
    </w:p>
    <w:p>
      <w:r>
        <w:rPr>
          <w:rFonts w:ascii="Consolas" w:hAnsi="Consolas"/>
          <w:sz w:val="19"/>
          <w:shd w:val="clear" w:fill="F2F2F7"/>
        </w:rPr>
        <w:t>window.location.replace(data.redirect)</w:t>
      </w:r>
      <w:r>
        <w:t xml:space="preserve"> is called.</w:t>
      </w:r>
    </w:p>
    <w:p>
      <w:pPr>
        <w:pStyle w:val="ListBullet"/>
        <w:spacing w:after="40"/>
      </w:pPr>
      <w:r>
        <w:rPr>
          <w:b/>
        </w:rPr>
        <w:t>Validation &amp; errors:</w:t>
      </w:r>
    </w:p>
    <w:p>
      <w:pPr>
        <w:pStyle w:val="ListBullet2"/>
        <w:spacing w:after="40"/>
      </w:pPr>
      <w:r>
        <w:t>No client-side input validation required.</w:t>
      </w:r>
    </w:p>
    <w:p>
      <w:pPr>
        <w:pStyle w:val="ListBullet2"/>
        <w:spacing w:after="40"/>
      </w:pPr>
      <w:r>
        <w:t xml:space="preserve">On API error, the user is still signed out locally and redirected to </w:t>
      </w:r>
      <w:r>
        <w:rPr>
          <w:rFonts w:ascii="Consolas" w:hAnsi="Consolas"/>
          <w:sz w:val="19"/>
          <w:shd w:val="clear" w:fill="F2F2F7"/>
        </w:rPr>
        <w:t>/login</w:t>
      </w:r>
      <w:r>
        <w:t>; the error</w:t>
      </w:r>
    </w:p>
    <w:p>
      <w:r>
        <w:t xml:space="preserve">message is set via </w:t>
      </w:r>
      <w:r>
        <w:rPr>
          <w:rFonts w:ascii="Consolas" w:hAnsi="Consolas"/>
          <w:sz w:val="19"/>
          <w:shd w:val="clear" w:fill="F2F2F7"/>
        </w:rPr>
        <w:t>doSetError</w:t>
      </w:r>
      <w:r>
        <w:t xml:space="preserve"> but may not be visible to the user if navigation occurs</w:t>
      </w:r>
    </w:p>
    <w:p>
      <w:r>
        <w:t>before it renders (verify: confirm whether an error toast appears on logout failure).</w:t>
      </w:r>
    </w:p>
    <w:p>
      <w:pPr>
        <w:pStyle w:val="ListBullet"/>
        <w:spacing w:after="40"/>
      </w:pPr>
      <w:r>
        <w:rPr>
          <w:b/>
        </w:rPr>
        <w:t>Edge cases:</w:t>
      </w:r>
    </w:p>
    <w:p>
      <w:pPr>
        <w:pStyle w:val="ListBullet2"/>
        <w:spacing w:after="40"/>
      </w:pPr>
      <w:r>
        <w:rPr>
          <w:b/>
        </w:rPr>
        <w:t>Network failure during logout:</w:t>
      </w:r>
      <w:r>
        <w:t xml:space="preserve"> The </w:t>
      </w:r>
      <w:r>
        <w:rPr>
          <w:rFonts w:ascii="Consolas" w:hAnsi="Consolas"/>
          <w:sz w:val="19"/>
          <w:shd w:val="clear" w:fill="F2F2F7"/>
        </w:rPr>
        <w:t>onError</w:t>
      </w:r>
      <w:r>
        <w:t xml:space="preserve"> branch fires; the user is still</w:t>
      </w:r>
    </w:p>
    <w:p>
      <w:r>
        <w:t xml:space="preserve">de-authenticated locally and redirected to </w:t>
      </w:r>
      <w:r>
        <w:rPr>
          <w:rFonts w:ascii="Consolas" w:hAnsi="Consolas"/>
          <w:sz w:val="19"/>
          <w:shd w:val="clear" w:fill="F2F2F7"/>
        </w:rPr>
        <w:t>/login</w:t>
      </w:r>
      <w:r>
        <w:t>.</w:t>
      </w:r>
    </w:p>
    <w:p>
      <w:pPr>
        <w:pStyle w:val="ListBullet2"/>
        <w:spacing w:after="40"/>
      </w:pPr>
      <w:r>
        <w:rPr>
          <w:b/>
        </w:rPr>
        <w:t>Logout called with a redirect argument:</w:t>
      </w:r>
      <w:r>
        <w:t xml:space="preserve"> The </w:t>
      </w:r>
      <w:r>
        <w:rPr>
          <w:rFonts w:ascii="Consolas" w:hAnsi="Consolas"/>
          <w:sz w:val="19"/>
          <w:shd w:val="clear" w:fill="F2F2F7"/>
        </w:rPr>
        <w:t>logout(redirect)</w:t>
      </w:r>
      <w:r>
        <w:t xml:space="preserve"> signature stores the</w:t>
      </w:r>
    </w:p>
    <w:p>
      <w:r>
        <w:t xml:space="preserve">target in </w:t>
      </w:r>
      <w:r>
        <w:rPr>
          <w:rFonts w:ascii="Consolas" w:hAnsi="Consolas"/>
          <w:sz w:val="19"/>
          <w:shd w:val="clear" w:fill="F2F2F7"/>
        </w:rPr>
        <w:t>logoutRedirectRef</w:t>
      </w:r>
      <w:r>
        <w:t xml:space="preserve"> and uses it after the API call instead of </w:t>
      </w:r>
      <w:r>
        <w:rPr>
          <w:rFonts w:ascii="Consolas" w:hAnsi="Consolas"/>
          <w:sz w:val="19"/>
          <w:shd w:val="clear" w:fill="F2F2F7"/>
        </w:rPr>
        <w:t>/login</w:t>
      </w:r>
      <w:r>
        <w:t>. For</w:t>
      </w:r>
    </w:p>
    <w:p>
      <w:r>
        <w:t xml:space="preserve">example, declining Terms &amp; Conditions calls </w:t>
      </w:r>
      <w:r>
        <w:rPr>
          <w:rFonts w:ascii="Consolas" w:hAnsi="Consolas"/>
          <w:sz w:val="19"/>
          <w:shd w:val="clear" w:fill="F2F2F7"/>
        </w:rPr>
        <w:t>logout('/login?redirect=false')</w:t>
      </w:r>
      <w:r>
        <w:t>.</w:t>
      </w:r>
    </w:p>
    <w:p>
      <w:pPr>
        <w:pStyle w:val="ListBullet2"/>
        <w:spacing w:after="40"/>
      </w:pPr>
      <w:r>
        <w:rPr>
          <w:b/>
        </w:rPr>
        <w:t>Already unauthenticated:</w:t>
      </w:r>
      <w:r>
        <w:t xml:space="preserve"> Root returns </w:t>
      </w:r>
      <w:r>
        <w:rPr>
          <w:rFonts w:ascii="Consolas" w:hAnsi="Consolas"/>
          <w:sz w:val="19"/>
          <w:shd w:val="clear" w:fill="F2F2F7"/>
        </w:rPr>
        <w:t>null</w:t>
      </w:r>
      <w:r>
        <w:t xml:space="preserve"> if </w:t>
      </w:r>
      <w:r>
        <w:rPr>
          <w:rFonts w:ascii="Consolas" w:hAnsi="Consolas"/>
          <w:sz w:val="19"/>
          <w:shd w:val="clear" w:fill="F2F2F7"/>
        </w:rPr>
        <w:t>!isAuthenticated</w:t>
      </w:r>
      <w:r>
        <w:t>; the user cannot</w:t>
      </w:r>
    </w:p>
    <w:p>
      <w:r>
        <w:t>reach the Account Settings menu.</w:t>
      </w:r>
    </w:p>
    <w:p>
      <w:pPr>
        <w:pStyle w:val="ListBullet"/>
        <w:spacing w:after="40"/>
      </w:pPr>
      <w:r>
        <w:rPr>
          <w:b/>
        </w:rPr>
        <w:t>Acceptance criteria:</w:t>
      </w:r>
    </w:p>
    <w:p>
      <w:pPr>
        <w:spacing w:after="40"/>
        <w:ind w:left="720" w:hanging="360"/>
      </w:pPr>
      <w:r>
        <w:rPr>
          <w:b/>
        </w:rPr>
        <w:t xml:space="preserve">1.  </w:t>
      </w:r>
      <w:r>
        <w:rPr>
          <w:b/>
        </w:rPr>
        <w:t>AC-1</w:t>
      </w:r>
      <w:r>
        <w:t xml:space="preserve"> Given the user is authenticated, When they click their avatar in the sidebar and</w:t>
      </w:r>
    </w:p>
    <w:p>
      <w:r>
        <w:t>then click "Log out", Then the application calls the logout API endpoint.</w:t>
      </w:r>
    </w:p>
    <w:p>
      <w:pPr>
        <w:spacing w:after="40"/>
        <w:ind w:left="720" w:hanging="360"/>
      </w:pPr>
      <w:r>
        <w:rPr>
          <w:b/>
        </w:rPr>
        <w:t xml:space="preserve">2.  </w:t>
      </w:r>
      <w:r>
        <w:rPr>
          <w:b/>
        </w:rPr>
        <w:t>AC-2</w:t>
      </w:r>
      <w:r>
        <w:t xml:space="preserve"> Given the logout API call succeeds, Then the user is redirected to </w:t>
      </w:r>
      <w:r>
        <w:rPr>
          <w:rFonts w:ascii="Consolas" w:hAnsi="Consolas"/>
          <w:sz w:val="19"/>
          <w:shd w:val="clear" w:fill="F2F2F7"/>
        </w:rPr>
        <w:t>/login</w:t>
      </w:r>
      <w:r>
        <w:t>, the</w:t>
      </w:r>
    </w:p>
    <w:p>
      <w:r>
        <w:t>JWT token is cleared, and the chat interface is no longer accessible.</w:t>
      </w:r>
    </w:p>
    <w:p>
      <w:pPr>
        <w:spacing w:after="40"/>
        <w:ind w:left="720" w:hanging="360"/>
      </w:pPr>
      <w:r>
        <w:rPr>
          <w:b/>
        </w:rPr>
        <w:t xml:space="preserve">3.  </w:t>
      </w:r>
      <w:r>
        <w:rPr>
          <w:b/>
        </w:rPr>
        <w:t>AC-3</w:t>
      </w:r>
      <w:r>
        <w:t xml:space="preserve"> Given the logout API call fails, Then the user is still redirected to </w:t>
      </w:r>
      <w:r>
        <w:rPr>
          <w:rFonts w:ascii="Consolas" w:hAnsi="Consolas"/>
          <w:sz w:val="19"/>
          <w:shd w:val="clear" w:fill="F2F2F7"/>
        </w:rPr>
        <w:t>/login</w:t>
      </w:r>
      <w:r>
        <w:t xml:space="preserve"> and</w:t>
      </w:r>
    </w:p>
    <w:p>
      <w:r>
        <w:t>treated as signed out.</w:t>
      </w:r>
    </w:p>
    <w:p>
      <w:pPr>
        <w:spacing w:after="40"/>
        <w:ind w:left="720" w:hanging="360"/>
      </w:pPr>
      <w:r>
        <w:rPr>
          <w:b/>
        </w:rPr>
        <w:t xml:space="preserve">4.  </w:t>
      </w:r>
      <w:r>
        <w:rPr>
          <w:b/>
        </w:rPr>
        <w:t>AC-4</w:t>
      </w:r>
      <w:r>
        <w:t xml:space="preserve"> Given the user has been logged out and navigates to </w:t>
      </w:r>
      <w:r>
        <w:rPr>
          <w:rFonts w:ascii="Consolas" w:hAnsi="Consolas"/>
          <w:sz w:val="19"/>
          <w:shd w:val="clear" w:fill="F2F2F7"/>
        </w:rPr>
        <w:t>/c/new</w:t>
      </w:r>
      <w:r>
        <w:t>, Then</w:t>
      </w:r>
    </w:p>
    <w:p>
      <w:r>
        <w:rPr>
          <w:rFonts w:ascii="Consolas" w:hAnsi="Consolas"/>
          <w:sz w:val="19"/>
          <w:shd w:val="clear" w:fill="F2F2F7"/>
        </w:rPr>
        <w:t>useAuthRedirect</w:t>
      </w:r>
      <w:r>
        <w:t xml:space="preserve"> detects the unauthenticated state and redirects to </w:t>
      </w:r>
      <w:r>
        <w:rPr>
          <w:rFonts w:ascii="Consolas" w:hAnsi="Consolas"/>
          <w:sz w:val="19"/>
          <w:shd w:val="clear" w:fill="F2F2F7"/>
        </w:rPr>
        <w:t>/login</w:t>
      </w:r>
      <w:r>
        <w:t xml:space="preserve"> (with the</w:t>
      </w:r>
    </w:p>
    <w:p>
      <w:r>
        <w:t xml:space="preserve">original path preserved as </w:t>
      </w:r>
      <w:r>
        <w:rPr>
          <w:rFonts w:ascii="Consolas" w:hAnsi="Consolas"/>
          <w:sz w:val="19"/>
          <w:shd w:val="clear" w:fill="F2F2F7"/>
        </w:rPr>
        <w:t>redirect_to</w:t>
      </w:r>
      <w:r>
        <w:t>).</w:t>
      </w:r>
    </w:p>
    <w:p>
      <w:pPr>
        <w:spacing w:before="40" w:after="80"/>
        <w:pBdr>
          <w:bottom w:val="single" w:sz="6" w:space="4" w:color="D8D8E0"/>
        </w:pBdr>
      </w:pPr>
    </w:p>
    <w:p>
      <w:pPr>
        <w:pStyle w:val="Heading2"/>
      </w:pPr>
      <w:r>
        <w:t>Session &amp; Token Persistence</w:t>
      </w:r>
    </w:p>
    <w:p>
      <w:pPr>
        <w:pStyle w:val="ListBullet"/>
        <w:spacing w:after="40"/>
      </w:pPr>
      <w:r>
        <w:rPr>
          <w:b/>
        </w:rPr>
        <w:t>Purpose:</w:t>
      </w:r>
      <w:r>
        <w:t xml:space="preserve"> Maintain an authenticated session across page reloads and browser tabs without</w:t>
      </w:r>
    </w:p>
    <w:p>
      <w:r>
        <w:t>requiring the user to re-enter credentials within the session lifetime.</w:t>
      </w:r>
    </w:p>
    <w:p>
      <w:pPr>
        <w:pStyle w:val="ListBullet"/>
        <w:spacing w:after="40"/>
      </w:pPr>
      <w:r>
        <w:rPr>
          <w:b/>
        </w:rPr>
        <w:t>Preconditions / access:</w:t>
      </w:r>
    </w:p>
    <w:p>
      <w:pPr>
        <w:pStyle w:val="ListBullet2"/>
        <w:spacing w:after="40"/>
      </w:pPr>
      <w:r>
        <w:t>Applies to any authenticated user after successful login.</w:t>
      </w:r>
    </w:p>
    <w:p>
      <w:pPr>
        <w:pStyle w:val="ListBullet"/>
        <w:spacing w:after="40"/>
      </w:pPr>
      <w:r>
        <w:rPr>
          <w:b/>
        </w:rPr>
        <w:t>UI elements:</w:t>
      </w:r>
    </w:p>
    <w:p>
      <w:pPr>
        <w:pStyle w:val="ListBullet2"/>
        <w:spacing w:after="40"/>
      </w:pPr>
      <w:r>
        <w:t>No dedicated UI — behavior is transparent to the user.</w:t>
      </w:r>
    </w:p>
    <w:p>
      <w:pPr>
        <w:pStyle w:val="ListBullet2"/>
        <w:spacing w:after="40"/>
      </w:pPr>
      <w:r>
        <w:t xml:space="preserve">On </w:t>
      </w:r>
      <w:r>
        <w:rPr>
          <w:rFonts w:ascii="Consolas" w:hAnsi="Consolas"/>
          <w:sz w:val="19"/>
          <w:shd w:val="clear" w:fill="F2F2F7"/>
        </w:rPr>
        <w:t>/login</w:t>
      </w:r>
      <w:r>
        <w:t xml:space="preserve"> a </w:t>
      </w:r>
      <w:r>
        <w:rPr>
          <w:rFonts w:ascii="Consolas" w:hAnsi="Consolas"/>
          <w:sz w:val="19"/>
          <w:shd w:val="clear" w:fill="F2F2F7"/>
        </w:rPr>
        <w:t>BlinkAnimation</w:t>
      </w:r>
      <w:r>
        <w:t xml:space="preserve"> wraps the NuFi logo on mobile while </w:t>
      </w:r>
      <w:r>
        <w:rPr>
          <w:rFonts w:ascii="Consolas" w:hAnsi="Consolas"/>
          <w:sz w:val="19"/>
          <w:shd w:val="clear" w:fill="F2F2F7"/>
        </w:rPr>
        <w:t>isFetching</w:t>
      </w:r>
      <w:r>
        <w:t xml:space="preserve"> is </w:t>
      </w:r>
      <w:r>
        <w:rPr>
          <w:rFonts w:ascii="Consolas" w:hAnsi="Consolas"/>
          <w:sz w:val="19"/>
          <w:shd w:val="clear" w:fill="F2F2F7"/>
        </w:rPr>
        <w:t>true</w:t>
      </w:r>
    </w:p>
    <w:p>
      <w:r>
        <w:t>(indicating startup config is loading).</w:t>
      </w:r>
    </w:p>
    <w:p>
      <w:pPr>
        <w:pStyle w:val="ListBullet"/>
        <w:spacing w:after="40"/>
      </w:pPr>
      <w:r>
        <w:rPr>
          <w:b/>
        </w:rPr>
        <w:t>Functional behavior:</w:t>
      </w:r>
    </w:p>
    <w:p>
      <w:pPr>
        <w:spacing w:after="40"/>
        <w:ind w:left="720" w:hanging="360"/>
      </w:pPr>
      <w:r>
        <w:rPr>
          <w:b/>
        </w:rPr>
        <w:t xml:space="preserve">1.  </w:t>
      </w:r>
      <w:r>
        <w:rPr>
          <w:b/>
        </w:rPr>
        <w:t>FR-1</w:t>
      </w:r>
      <w:r>
        <w:t xml:space="preserve"> On mount of the </w:t>
      </w:r>
      <w:r>
        <w:rPr>
          <w:rFonts w:ascii="Consolas" w:hAnsi="Consolas"/>
          <w:sz w:val="19"/>
          <w:shd w:val="clear" w:fill="F2F2F7"/>
        </w:rPr>
        <w:t>AuthContextProvider</w:t>
      </w:r>
      <w:r>
        <w:t xml:space="preserve">, if no in-memory token exists, </w:t>
      </w:r>
      <w:r>
        <w:rPr>
          <w:rFonts w:ascii="Consolas" w:hAnsi="Consolas"/>
          <w:sz w:val="19"/>
          <w:shd w:val="clear" w:fill="F2F2F7"/>
        </w:rPr>
        <w:t>silentRefresh</w:t>
      </w:r>
    </w:p>
    <w:p>
      <w:r>
        <w:t xml:space="preserve">is called. It calls </w:t>
      </w:r>
      <w:r>
        <w:rPr>
          <w:rFonts w:ascii="Consolas" w:hAnsi="Consolas"/>
          <w:sz w:val="19"/>
          <w:shd w:val="clear" w:fill="F2F2F7"/>
        </w:rPr>
        <w:t>refreshToken.mutate(undefined)</w:t>
      </w:r>
      <w:r>
        <w:t xml:space="preserve"> (a </w:t>
      </w:r>
      <w:r>
        <w:rPr>
          <w:rFonts w:ascii="Consolas" w:hAnsi="Consolas"/>
          <w:sz w:val="19"/>
          <w:shd w:val="clear" w:fill="F2F2F7"/>
        </w:rPr>
        <w:t>POST /api/auth/refresh</w:t>
      </w:r>
      <w:r>
        <w:t>).</w:t>
      </w:r>
    </w:p>
    <w:p>
      <w:pPr>
        <w:spacing w:after="40"/>
        <w:ind w:left="720" w:hanging="360"/>
      </w:pPr>
      <w:r>
        <w:rPr>
          <w:b/>
        </w:rPr>
        <w:t xml:space="preserve">2.  </w:t>
      </w:r>
      <w:r>
        <w:rPr>
          <w:b/>
        </w:rPr>
        <w:t>FR-2</w:t>
      </w:r>
      <w:r>
        <w:t xml:space="preserve"> If the refresh API returns a valid token, </w:t>
      </w:r>
      <w:r>
        <w:rPr>
          <w:rFonts w:ascii="Consolas" w:hAnsi="Consolas"/>
          <w:sz w:val="19"/>
          <w:shd w:val="clear" w:fill="F2F2F7"/>
        </w:rPr>
        <w:t>setUserContext</w:t>
      </w:r>
      <w:r>
        <w:t xml:space="preserve"> is called with the new</w:t>
      </w:r>
    </w:p>
    <w:p>
      <w:r>
        <w:t xml:space="preserve">token and </w:t>
      </w:r>
      <w:r>
        <w:rPr>
          <w:rFonts w:ascii="Consolas" w:hAnsi="Consolas"/>
          <w:sz w:val="19"/>
          <w:shd w:val="clear" w:fill="F2F2F7"/>
        </w:rPr>
        <w:t>isAuthenticated: true</w:t>
      </w:r>
      <w:r>
        <w:t>. The user is navigated to the stored deep-link redirect</w:t>
      </w:r>
    </w:p>
    <w:p>
      <w:r>
        <w:t xml:space="preserve">(from </w:t>
      </w:r>
      <w:r>
        <w:rPr>
          <w:rFonts w:ascii="Consolas" w:hAnsi="Consolas"/>
          <w:sz w:val="19"/>
          <w:shd w:val="clear" w:fill="F2F2F7"/>
        </w:rPr>
        <w:t>sessionStorage</w:t>
      </w:r>
      <w:r>
        <w:t xml:space="preserve"> key </w:t>
      </w:r>
      <w:r>
        <w:rPr>
          <w:rFonts w:ascii="Consolas" w:hAnsi="Consolas"/>
          <w:sz w:val="19"/>
          <w:shd w:val="clear" w:fill="F2F2F7"/>
        </w:rPr>
        <w:t>post_login_redirect_to</w:t>
      </w:r>
      <w:r>
        <w:t>) or to the current URL path (if safe),</w:t>
      </w:r>
    </w:p>
    <w:p>
      <w:r>
        <w:t xml:space="preserve">or falls back to </w:t>
      </w:r>
      <w:r>
        <w:rPr>
          <w:rFonts w:ascii="Consolas" w:hAnsi="Consolas"/>
          <w:sz w:val="19"/>
          <w:shd w:val="clear" w:fill="F2F2F7"/>
        </w:rPr>
        <w:t>/c/new</w:t>
      </w:r>
      <w:r>
        <w:t>.</w:t>
      </w:r>
    </w:p>
    <w:p>
      <w:pPr>
        <w:spacing w:after="40"/>
        <w:ind w:left="720" w:hanging="360"/>
      </w:pPr>
      <w:r>
        <w:rPr>
          <w:b/>
        </w:rPr>
        <w:t xml:space="preserve">3.  </w:t>
      </w:r>
      <w:r>
        <w:rPr>
          <w:b/>
        </w:rPr>
        <w:t>FR-3</w:t>
      </w:r>
      <w:r>
        <w:t xml:space="preserve"> If the refresh API returns no token or an error, the user is navigated to</w:t>
      </w:r>
    </w:p>
    <w:p>
      <w:r>
        <w:rPr>
          <w:rFonts w:ascii="Consolas" w:hAnsi="Consolas"/>
          <w:sz w:val="19"/>
          <w:shd w:val="clear" w:fill="F2F2F7"/>
        </w:rPr>
        <w:t>buildLoginRedirectUrl()</w:t>
      </w:r>
      <w:r>
        <w:t xml:space="preserve"> (i.e. </w:t>
      </w:r>
      <w:r>
        <w:rPr>
          <w:rFonts w:ascii="Consolas" w:hAnsi="Consolas"/>
          <w:sz w:val="19"/>
          <w:shd w:val="clear" w:fill="F2F2F7"/>
        </w:rPr>
        <w:t>/login?redirect_to=&lt;current-path&gt;</w:t>
      </w:r>
      <w:r>
        <w:t xml:space="preserve"> for protected paths).</w:t>
      </w:r>
    </w:p>
    <w:p>
      <w:pPr>
        <w:spacing w:after="40"/>
        <w:ind w:left="720" w:hanging="360"/>
      </w:pPr>
      <w:r>
        <w:rPr>
          <w:b/>
        </w:rPr>
        <w:t xml:space="preserve">4.  </w:t>
      </w:r>
      <w:r>
        <w:rPr>
          <w:b/>
        </w:rPr>
        <w:t>FR-4</w:t>
      </w:r>
      <w:r>
        <w:t xml:space="preserve"> The JWT access token is stored </w:t>
      </w:r>
      <w:r>
        <w:rPr>
          <w:b/>
        </w:rPr>
        <w:t>in memory only</w:t>
      </w:r>
      <w:r>
        <w:t xml:space="preserve"> (React state), not in</w:t>
      </w:r>
    </w:p>
    <w:p>
      <w:r>
        <w:rPr>
          <w:rFonts w:ascii="Consolas" w:hAnsi="Consolas"/>
          <w:sz w:val="19"/>
          <w:shd w:val="clear" w:fill="F2F2F7"/>
        </w:rPr>
        <w:t>localStorage</w:t>
      </w:r>
      <w:r>
        <w:t xml:space="preserve"> or </w:t>
      </w:r>
      <w:r>
        <w:rPr>
          <w:rFonts w:ascii="Consolas" w:hAnsi="Consolas"/>
          <w:sz w:val="19"/>
          <w:shd w:val="clear" w:fill="F2F2F7"/>
        </w:rPr>
        <w:t>sessionStorage</w:t>
      </w:r>
      <w:r>
        <w:t>. This means closing all tabs ends the token lifetime.</w:t>
      </w:r>
    </w:p>
    <w:p>
      <w:pPr>
        <w:spacing w:after="40"/>
        <w:ind w:left="720" w:hanging="360"/>
      </w:pPr>
      <w:r>
        <w:rPr>
          <w:b/>
        </w:rPr>
        <w:t xml:space="preserve">5.  </w:t>
      </w:r>
      <w:r>
        <w:rPr>
          <w:b/>
        </w:rPr>
        <w:t>FR-5</w:t>
      </w:r>
      <w:r>
        <w:t xml:space="preserve"> The refresh token is managed server-side via an HTTP-only cookie named</w:t>
      </w:r>
    </w:p>
    <w:p>
      <w:r>
        <w:rPr>
          <w:rFonts w:ascii="Consolas" w:hAnsi="Consolas"/>
          <w:sz w:val="19"/>
          <w:shd w:val="clear" w:fill="F2F2F7"/>
        </w:rPr>
        <w:t>refreshToken</w:t>
      </w:r>
      <w:r>
        <w:t xml:space="preserve">. Cookie options: </w:t>
      </w:r>
      <w:r>
        <w:rPr>
          <w:rFonts w:ascii="Consolas" w:hAnsi="Consolas"/>
          <w:sz w:val="19"/>
          <w:shd w:val="clear" w:fill="F2F2F7"/>
        </w:rPr>
        <w:t>httpOnly: true</w:t>
      </w:r>
      <w:r>
        <w:t xml:space="preserve">, </w:t>
      </w:r>
      <w:r>
        <w:rPr>
          <w:rFonts w:ascii="Consolas" w:hAnsi="Consolas"/>
          <w:sz w:val="19"/>
          <w:shd w:val="clear" w:fill="F2F2F7"/>
        </w:rPr>
        <w:t>secure</w:t>
      </w:r>
      <w:r>
        <w:t xml:space="preserve"> (conditional on protocol),</w:t>
      </w:r>
    </w:p>
    <w:p>
      <w:r>
        <w:rPr>
          <w:rFonts w:ascii="Consolas" w:hAnsi="Consolas"/>
          <w:sz w:val="19"/>
          <w:shd w:val="clear" w:fill="F2F2F7"/>
        </w:rPr>
        <w:t>sameSite</w:t>
      </w:r>
      <w:r>
        <w:t xml:space="preserve"> from </w:t>
      </w:r>
      <w:r>
        <w:rPr>
          <w:rFonts w:ascii="Consolas" w:hAnsi="Consolas"/>
          <w:sz w:val="19"/>
          <w:shd w:val="clear" w:fill="F2F2F7"/>
        </w:rPr>
        <w:t>COOKIE_SAMESITE</w:t>
      </w:r>
      <w:r>
        <w:t xml:space="preserve"> env (default </w:t>
      </w:r>
      <w:r>
        <w:rPr>
          <w:rFonts w:ascii="Consolas" w:hAnsi="Consolas"/>
          <w:sz w:val="19"/>
          <w:shd w:val="clear" w:fill="F2F2F7"/>
        </w:rPr>
        <w:t>strict</w:t>
      </w:r>
      <w:r>
        <w:t>). The expiry is set per-user</w:t>
      </w:r>
    </w:p>
    <w:p>
      <w:r>
        <w:t xml:space="preserve">to </w:t>
      </w:r>
      <w:r>
        <w:rPr>
          <w:rFonts w:ascii="Consolas" w:hAnsi="Consolas"/>
          <w:sz w:val="19"/>
          <w:shd w:val="clear" w:fill="F2F2F7"/>
        </w:rPr>
        <w:t>refreshTokenExpires</w:t>
      </w:r>
      <w:r>
        <w:t xml:space="preserve"> (no single hardcoded value).</w:t>
      </w:r>
    </w:p>
    <w:p>
      <w:pPr>
        <w:spacing w:after="40"/>
        <w:ind w:left="720" w:hanging="360"/>
      </w:pPr>
      <w:r>
        <w:rPr>
          <w:b/>
        </w:rPr>
        <w:t xml:space="preserve">6.  </w:t>
      </w:r>
      <w:r>
        <w:rPr>
          <w:b/>
        </w:rPr>
        <w:t>FR-6</w:t>
      </w:r>
      <w:r>
        <w:t xml:space="preserve"> Any unauthenticated attempt to access a protected route triggers </w:t>
      </w:r>
      <w:r>
        <w:rPr>
          <w:rFonts w:ascii="Consolas" w:hAnsi="Consolas"/>
          <w:sz w:val="19"/>
          <w:shd w:val="clear" w:fill="F2F2F7"/>
        </w:rPr>
        <w:t>useAuthRedirect</w:t>
      </w:r>
      <w:r>
        <w:t>,</w:t>
      </w:r>
    </w:p>
    <w:p>
      <w:r>
        <w:t xml:space="preserve">which calls </w:t>
      </w:r>
      <w:r>
        <w:rPr>
          <w:rFonts w:ascii="Consolas" w:hAnsi="Consolas"/>
          <w:sz w:val="19"/>
          <w:shd w:val="clear" w:fill="F2F2F7"/>
        </w:rPr>
        <w:t>buildLoginRedirectUrl(location.pathname, location.search, location.hash)</w:t>
      </w:r>
      <w:r>
        <w:t xml:space="preserve"> and</w:t>
      </w:r>
    </w:p>
    <w:p>
      <w:r>
        <w:t>navigates there after a 300 ms timeout.</w:t>
      </w:r>
    </w:p>
    <w:p>
      <w:pPr>
        <w:spacing w:after="40"/>
        <w:ind w:left="720" w:hanging="360"/>
      </w:pPr>
      <w:r>
        <w:rPr>
          <w:b/>
        </w:rPr>
        <w:t xml:space="preserve">7.  </w:t>
      </w:r>
      <w:r>
        <w:rPr>
          <w:b/>
        </w:rPr>
        <w:t>FR-7</w:t>
      </w:r>
      <w:r>
        <w:t xml:space="preserve"> The startup-config fetch is gated: when the user is already authenticated,</w:t>
      </w:r>
    </w:p>
    <w:p>
      <w:r>
        <w:rPr>
          <w:rFonts w:ascii="Consolas" w:hAnsi="Consolas"/>
          <w:sz w:val="19"/>
          <w:shd w:val="clear" w:fill="F2F2F7"/>
        </w:rPr>
        <w:t>StartupLayout</w:t>
      </w:r>
      <w:r>
        <w:t xml:space="preserve"> only fetches startup config if </w:t>
      </w:r>
      <w:r>
        <w:rPr>
          <w:rFonts w:ascii="Consolas" w:hAnsi="Consolas"/>
          <w:sz w:val="19"/>
          <w:shd w:val="clear" w:fill="F2F2F7"/>
        </w:rPr>
        <w:t>startupConfig === null</w:t>
      </w:r>
      <w:r>
        <w:t xml:space="preserve"> (i.e., first load).</w:t>
      </w:r>
    </w:p>
    <w:p>
      <w:pPr>
        <w:pStyle w:val="ListBullet"/>
        <w:spacing w:after="40"/>
      </w:pPr>
      <w:r>
        <w:rPr>
          <w:b/>
        </w:rPr>
        <w:t>Edge cases:</w:t>
      </w:r>
    </w:p>
    <w:p>
      <w:pPr>
        <w:pStyle w:val="ListBullet2"/>
        <w:spacing w:after="40"/>
      </w:pPr>
      <w:r>
        <w:rPr>
          <w:b/>
        </w:rPr>
        <w:t>Page reload:</w:t>
      </w:r>
      <w:r>
        <w:t xml:space="preserve"> </w:t>
      </w:r>
      <w:r>
        <w:rPr>
          <w:rFonts w:ascii="Consolas" w:hAnsi="Consolas"/>
          <w:sz w:val="19"/>
          <w:shd w:val="clear" w:fill="F2F2F7"/>
        </w:rPr>
        <w:t>silentRefresh</w:t>
      </w:r>
      <w:r>
        <w:t xml:space="preserve"> fires on mount. If the server-side refresh-token cookie is</w:t>
      </w:r>
    </w:p>
    <w:p>
      <w:r>
        <w:t>still valid, the session is restored transparently and the user lands on the page they were</w:t>
      </w:r>
    </w:p>
    <w:p>
      <w:r>
        <w:t xml:space="preserve">viewing (or </w:t>
      </w:r>
      <w:r>
        <w:rPr>
          <w:rFonts w:ascii="Consolas" w:hAnsi="Consolas"/>
          <w:sz w:val="19"/>
          <w:shd w:val="clear" w:fill="F2F2F7"/>
        </w:rPr>
        <w:t>/c/new</w:t>
      </w:r>
      <w:r>
        <w:t>).</w:t>
      </w:r>
    </w:p>
    <w:p>
      <w:pPr>
        <w:pStyle w:val="ListBullet2"/>
        <w:spacing w:after="40"/>
      </w:pPr>
      <w:r>
        <w:rPr>
          <w:b/>
        </w:rPr>
        <w:t>Expired refresh token:</w:t>
      </w:r>
      <w:r>
        <w:t xml:space="preserve"> </w:t>
      </w:r>
      <w:r>
        <w:rPr>
          <w:rFonts w:ascii="Consolas" w:hAnsi="Consolas"/>
          <w:sz w:val="19"/>
          <w:shd w:val="clear" w:fill="F2F2F7"/>
        </w:rPr>
        <w:t>silentRefresh</w:t>
      </w:r>
      <w:r>
        <w:t xml:space="preserve"> returns no token; the user is redirected to</w:t>
      </w:r>
    </w:p>
    <w:p>
      <w:r>
        <w:rPr>
          <w:rFonts w:ascii="Consolas" w:hAnsi="Consolas"/>
          <w:sz w:val="19"/>
          <w:shd w:val="clear" w:fill="F2F2F7"/>
        </w:rPr>
        <w:t>/login?redirect_to=&lt;current-path&gt;</w:t>
      </w:r>
      <w:r>
        <w:t>, preserving their intended destination.</w:t>
      </w:r>
    </w:p>
    <w:p>
      <w:pPr>
        <w:pStyle w:val="ListBullet2"/>
        <w:spacing w:after="40"/>
      </w:pPr>
      <w:r>
        <w:rPr>
          <w:b/>
        </w:rPr>
        <w:t>Multiple tabs:</w:t>
      </w:r>
      <w:r>
        <w:t xml:space="preserve"> Each tab runs </w:t>
      </w:r>
      <w:r>
        <w:rPr>
          <w:rFonts w:ascii="Consolas" w:hAnsi="Consolas"/>
          <w:sz w:val="19"/>
          <w:shd w:val="clear" w:fill="F2F2F7"/>
        </w:rPr>
        <w:t>silentRefresh</w:t>
      </w:r>
      <w:r>
        <w:t xml:space="preserve"> independently. If the refresh token is</w:t>
      </w:r>
    </w:p>
    <w:p>
      <w:r>
        <w:t>revoked in one tab (logout), subsequent refreshes in other tabs will fail and redirect those</w:t>
      </w:r>
    </w:p>
    <w:p>
      <w:r>
        <w:t xml:space="preserve">tabs to </w:t>
      </w:r>
      <w:r>
        <w:rPr>
          <w:rFonts w:ascii="Consolas" w:hAnsi="Consolas"/>
          <w:sz w:val="19"/>
          <w:shd w:val="clear" w:fill="F2F2F7"/>
        </w:rPr>
        <w:t>/login</w:t>
      </w:r>
      <w:r>
        <w:t>.</w:t>
      </w:r>
    </w:p>
    <w:p>
      <w:pPr>
        <w:pStyle w:val="ListBullet2"/>
        <w:spacing w:after="40"/>
      </w:pPr>
      <w:r>
        <w:rPr>
          <w:b/>
        </w:rPr>
        <w:t>External redirect (OpenID/SAML sign-out):</w:t>
      </w:r>
      <w:r>
        <w:t xml:space="preserve"> Not applicable in NuFi's config (Google OAuth</w:t>
      </w:r>
    </w:p>
    <w:p>
      <w:r>
        <w:t>does not implement IdP-side sign-out).</w:t>
      </w:r>
    </w:p>
    <w:p>
      <w:pPr>
        <w:pStyle w:val="ListBullet"/>
        <w:spacing w:after="40"/>
      </w:pPr>
      <w:r>
        <w:rPr>
          <w:b/>
        </w:rPr>
        <w:t>Acceptance criteria:</w:t>
      </w:r>
    </w:p>
    <w:p>
      <w:pPr>
        <w:spacing w:after="40"/>
        <w:ind w:left="720" w:hanging="360"/>
      </w:pPr>
      <w:r>
        <w:rPr>
          <w:b/>
        </w:rPr>
        <w:t xml:space="preserve">1.  </w:t>
      </w:r>
      <w:r>
        <w:rPr>
          <w:b/>
        </w:rPr>
        <w:t>AC-1</w:t>
      </w:r>
      <w:r>
        <w:t xml:space="preserve"> Given the user is authenticated and reloads the page, When the page mounts, Then a</w:t>
      </w:r>
    </w:p>
    <w:p>
      <w:r>
        <w:t>silent token refresh is performed and the user remains on the chat interface without</w:t>
      </w:r>
    </w:p>
    <w:p>
      <w:r>
        <w:t>being redirected to login.</w:t>
      </w:r>
    </w:p>
    <w:p>
      <w:pPr>
        <w:spacing w:after="40"/>
        <w:ind w:left="720" w:hanging="360"/>
      </w:pPr>
      <w:r>
        <w:rPr>
          <w:b/>
        </w:rPr>
        <w:t xml:space="preserve">2.  </w:t>
      </w:r>
      <w:r>
        <w:rPr>
          <w:b/>
        </w:rPr>
        <w:t>AC-2</w:t>
      </w:r>
      <w:r>
        <w:t xml:space="preserve"> Given the user's refresh token has expired and they reload the page, Then they are</w:t>
      </w:r>
    </w:p>
    <w:p>
      <w:r>
        <w:t xml:space="preserve">redirected to </w:t>
      </w:r>
      <w:r>
        <w:rPr>
          <w:rFonts w:ascii="Consolas" w:hAnsi="Consolas"/>
          <w:sz w:val="19"/>
          <w:shd w:val="clear" w:fill="F2F2F7"/>
        </w:rPr>
        <w:t>/login?redirect_to=&lt;original-path&gt;</w:t>
      </w:r>
      <w:r>
        <w:t>.</w:t>
      </w:r>
    </w:p>
    <w:p>
      <w:pPr>
        <w:spacing w:after="40"/>
        <w:ind w:left="720" w:hanging="360"/>
      </w:pPr>
      <w:r>
        <w:rPr>
          <w:b/>
        </w:rPr>
        <w:t xml:space="preserve">3.  </w:t>
      </w:r>
      <w:r>
        <w:rPr>
          <w:b/>
        </w:rPr>
        <w:t>AC-3</w:t>
      </w:r>
      <w:r>
        <w:t xml:space="preserve"> Given an unauthenticated user navigates directly to </w:t>
      </w:r>
      <w:r>
        <w:rPr>
          <w:rFonts w:ascii="Consolas" w:hAnsi="Consolas"/>
          <w:sz w:val="19"/>
          <w:shd w:val="clear" w:fill="F2F2F7"/>
        </w:rPr>
        <w:t>/c/some-id</w:t>
      </w:r>
      <w:r>
        <w:t>, Then they are</w:t>
      </w:r>
    </w:p>
    <w:p>
      <w:r>
        <w:t xml:space="preserve">redirected to </w:t>
      </w:r>
      <w:r>
        <w:rPr>
          <w:rFonts w:ascii="Consolas" w:hAnsi="Consolas"/>
          <w:sz w:val="19"/>
          <w:shd w:val="clear" w:fill="F2F2F7"/>
        </w:rPr>
        <w:t>/login?redirect_to=%2Fc%2Fsome-id</w:t>
      </w:r>
      <w:r>
        <w:t xml:space="preserve"> after at most 300 ms.</w:t>
      </w:r>
    </w:p>
    <w:p>
      <w:pPr>
        <w:spacing w:after="40"/>
        <w:ind w:left="720" w:hanging="360"/>
      </w:pPr>
      <w:r>
        <w:rPr>
          <w:b/>
        </w:rPr>
        <w:t xml:space="preserve">4.  </w:t>
      </w:r>
      <w:r>
        <w:rPr>
          <w:b/>
        </w:rPr>
        <w:t>AC-4</w:t>
      </w:r>
      <w:r>
        <w:t xml:space="preserve"> Given the user logs in from the URL in AC-3, When login succeeds, Then they are</w:t>
      </w:r>
    </w:p>
    <w:p>
      <w:r>
        <w:t xml:space="preserve">navigated to </w:t>
      </w:r>
      <w:r>
        <w:rPr>
          <w:rFonts w:ascii="Consolas" w:hAnsi="Consolas"/>
          <w:sz w:val="19"/>
          <w:shd w:val="clear" w:fill="F2F2F7"/>
        </w:rPr>
        <w:t>/c/some-id</w:t>
      </w:r>
      <w:r>
        <w:t>.</w:t>
      </w:r>
    </w:p>
    <w:p>
      <w:pPr>
        <w:spacing w:before="40" w:after="80"/>
        <w:pBdr>
          <w:bottom w:val="single" w:sz="6" w:space="4" w:color="D8D8E0"/>
        </w:pBdr>
      </w:pPr>
    </w:p>
    <w:p>
      <w:pPr>
        <w:pStyle w:val="Heading2"/>
      </w:pPr>
      <w:r>
        <w:t>Password Reset</w:t>
      </w:r>
    </w:p>
    <w:p>
      <w:pPr>
        <w:pStyle w:val="ListBullet"/>
        <w:spacing w:after="40"/>
      </w:pPr>
      <w:r>
        <w:rPr>
          <w:b/>
        </w:rPr>
        <w:t>Purpose:</w:t>
      </w:r>
      <w:r>
        <w:t xml:space="preserve"> Allow a user who has forgotten their password to reset it via an emailed link.</w:t>
      </w:r>
    </w:p>
    <w:p>
      <w:pPr>
        <w:spacing w:before="80" w:after="120"/>
        <w:ind w:left="360"/>
        <w:pBdr>
          <w:left w:val="single" w:sz="18" w:space="8" w:color="8B5CF6"/>
          <w:bottom w:val="single" w:sz="4" w:space="4" w:color="C7B8F5"/>
        </w:pBdr>
      </w:pPr>
      <w:r>
        <w:rPr>
          <w:b/>
          <w:color w:val="606070"/>
          <w:sz w:val="20"/>
        </w:rPr>
        <w:t>NuFi deployment note:</w:t>
      </w:r>
      <w:r>
        <w:rPr>
          <w:color w:val="606070"/>
          <w:sz w:val="20"/>
        </w:rPr>
        <w:t xml:space="preserve"> </w:t>
      </w:r>
      <w:r>
        <w:rPr>
          <w:rFonts w:ascii="Consolas" w:hAnsi="Consolas"/>
          <w:color w:val="606070"/>
          <w:sz w:val="20"/>
          <w:shd w:val="clear" w:fill="F2F2F7"/>
        </w:rPr>
        <w:t>ALLOW_PASSWORD_RESET=false</w:t>
      </w:r>
      <w:r>
        <w:rPr>
          <w:color w:val="606070"/>
          <w:sz w:val="20"/>
        </w:rPr>
        <w:t xml:space="preserve"> in the NuFi </w:t>
      </w:r>
      <w:r>
        <w:rPr>
          <w:rFonts w:ascii="Consolas" w:hAnsi="Consolas"/>
          <w:color w:val="606070"/>
          <w:sz w:val="20"/>
          <w:shd w:val="clear" w:fill="F2F2F7"/>
        </w:rPr>
        <w:t>.env.example</w:t>
      </w:r>
      <w:r>
        <w:rPr>
          <w:color w:val="606070"/>
          <w:sz w:val="20"/>
        </w:rPr>
        <w:t xml:space="preserve">. With this setting, </w:t>
      </w:r>
      <w:r>
        <w:rPr>
          <w:rFonts w:ascii="Consolas" w:hAnsi="Consolas"/>
          <w:color w:val="606070"/>
          <w:sz w:val="20"/>
          <w:shd w:val="clear" w:fill="F2F2F7"/>
        </w:rPr>
        <w:t>passwordResetEnabled</w:t>
      </w:r>
      <w:r>
        <w:rPr>
          <w:color w:val="606070"/>
          <w:sz w:val="20"/>
        </w:rPr>
        <w:t xml:space="preserve"> is </w:t>
      </w:r>
      <w:r>
        <w:rPr>
          <w:rFonts w:ascii="Consolas" w:hAnsi="Consolas"/>
          <w:color w:val="606070"/>
          <w:sz w:val="20"/>
          <w:shd w:val="clear" w:fill="F2F2F7"/>
        </w:rPr>
        <w:t>false</w:t>
      </w:r>
      <w:r>
        <w:rPr>
          <w:color w:val="606070"/>
          <w:sz w:val="20"/>
        </w:rPr>
        <w:t xml:space="preserve"> in the startup config. As a result: - The </w:t>
      </w:r>
      <w:r>
        <w:rPr>
          <w:b/>
          <w:color w:val="606070"/>
          <w:sz w:val="20"/>
        </w:rPr>
        <w:t>"Forgot Password?"</w:t>
      </w:r>
      <w:r>
        <w:rPr>
          <w:color w:val="606070"/>
          <w:sz w:val="20"/>
        </w:rPr>
        <w:t xml:space="preserve"> link is </w:t>
      </w:r>
      <w:r>
        <w:rPr>
          <w:b/>
          <w:color w:val="606070"/>
          <w:sz w:val="20"/>
        </w:rPr>
        <w:t>not rendered</w:t>
      </w:r>
      <w:r>
        <w:rPr>
          <w:color w:val="606070"/>
          <w:sz w:val="20"/>
        </w:rPr>
        <w:t xml:space="preserve"> in </w:t>
      </w:r>
      <w:r>
        <w:rPr>
          <w:rFonts w:ascii="Consolas" w:hAnsi="Consolas"/>
          <w:color w:val="606070"/>
          <w:sz w:val="20"/>
          <w:shd w:val="clear" w:fill="F2F2F7"/>
        </w:rPr>
        <w:t>LoginForm</w:t>
      </w:r>
      <w:r>
        <w:rPr>
          <w:color w:val="606070"/>
          <w:sz w:val="20"/>
        </w:rPr>
        <w:t xml:space="preserve"> (guarded by </w:t>
      </w:r>
      <w:r>
        <w:rPr>
          <w:rFonts w:ascii="Consolas" w:hAnsi="Consolas"/>
          <w:color w:val="606070"/>
          <w:sz w:val="20"/>
          <w:shd w:val="clear" w:fill="F2F2F7"/>
        </w:rPr>
        <w:t>startupConfig.passwordResetEnabled</w:t>
      </w:r>
      <w:r>
        <w:rPr>
          <w:color w:val="606070"/>
          <w:sz w:val="20"/>
        </w:rPr>
        <w:t xml:space="preserve">). - The routes </w:t>
      </w:r>
      <w:r>
        <w:rPr>
          <w:rFonts w:ascii="Consolas" w:hAnsi="Consolas"/>
          <w:color w:val="606070"/>
          <w:sz w:val="20"/>
          <w:shd w:val="clear" w:fill="F2F2F7"/>
        </w:rPr>
        <w:t>/forgot-password</w:t>
      </w:r>
      <w:r>
        <w:rPr>
          <w:color w:val="606070"/>
          <w:sz w:val="20"/>
        </w:rPr>
        <w:t xml:space="preserve"> and </w:t>
      </w:r>
      <w:r>
        <w:rPr>
          <w:rFonts w:ascii="Consolas" w:hAnsi="Consolas"/>
          <w:color w:val="606070"/>
          <w:sz w:val="20"/>
          <w:shd w:val="clear" w:fill="F2F2F7"/>
        </w:rPr>
        <w:t>/reset-password</w:t>
      </w:r>
      <w:r>
        <w:rPr>
          <w:color w:val="606070"/>
          <w:sz w:val="20"/>
        </w:rPr>
        <w:t xml:space="preserve"> still exist in the router and their components would render if accessed directly by URL. </w:t>
      </w:r>
      <w:r>
        <w:rPr>
          <w:b/>
          <w:color w:val="606070"/>
          <w:sz w:val="20"/>
        </w:rPr>
        <w:t>Testing scope:</w:t>
      </w:r>
      <w:r>
        <w:rPr>
          <w:color w:val="606070"/>
          <w:sz w:val="20"/>
        </w:rPr>
        <w:t xml:space="preserve"> Unless NuFi explicitly enables this feature, testers should verify that the "Forgot Password?" link is absent from the login form and that no password-reset path is surfaced in the UI. The functional details below describe the underlying implementation for completeness and for use if the feature is enabled in future.</w:t>
      </w:r>
    </w:p>
    <w:p>
      <w:pPr>
        <w:pStyle w:val="ListBullet"/>
        <w:spacing w:after="40"/>
      </w:pPr>
      <w:r>
        <w:rPr>
          <w:b/>
        </w:rPr>
        <w:t>Preconditions / access:</w:t>
      </w:r>
    </w:p>
    <w:p>
      <w:pPr>
        <w:pStyle w:val="ListBullet2"/>
        <w:spacing w:after="40"/>
      </w:pPr>
      <w:r>
        <w:rPr>
          <w:rFonts w:ascii="Consolas" w:hAnsi="Consolas"/>
          <w:sz w:val="19"/>
          <w:shd w:val="clear" w:fill="F2F2F7"/>
        </w:rPr>
        <w:t>ALLOW_PASSWORD_RESET=true</w:t>
      </w:r>
      <w:r>
        <w:t xml:space="preserve"> (server env, </w:t>
      </w:r>
      <w:r>
        <w:rPr>
          <w:rFonts w:ascii="Consolas" w:hAnsi="Consolas"/>
          <w:sz w:val="19"/>
          <w:shd w:val="clear" w:fill="F2F2F7"/>
        </w:rPr>
        <w:t>passwordResetEnabled: true</w:t>
      </w:r>
      <w:r>
        <w:t xml:space="preserve"> in startup config) —</w:t>
      </w:r>
    </w:p>
    <w:p>
      <w:r>
        <w:rPr>
          <w:b/>
        </w:rPr>
        <w:t>not currently enabled in NuFi</w:t>
      </w:r>
      <w:r>
        <w:t>.</w:t>
      </w:r>
    </w:p>
    <w:p>
      <w:pPr>
        <w:pStyle w:val="ListBullet2"/>
        <w:spacing w:after="40"/>
      </w:pPr>
      <w:r>
        <w:t>Server must have email delivery configured (</w:t>
      </w:r>
      <w:r>
        <w:rPr>
          <w:rFonts w:ascii="Consolas" w:hAnsi="Consolas"/>
          <w:sz w:val="19"/>
          <w:shd w:val="clear" w:fill="F2F2F7"/>
        </w:rPr>
        <w:t>emailEnabled: true</w:t>
      </w:r>
      <w:r>
        <w:t>) for the link to be sent</w:t>
      </w:r>
    </w:p>
    <w:p>
      <w:r>
        <w:t>via email; if not configured, the reset link is returned directly in the API response and</w:t>
      </w:r>
    </w:p>
    <w:p>
      <w:r>
        <w:t>displayed on-screen (verify: NuFi email configuration).</w:t>
      </w:r>
    </w:p>
    <w:p>
      <w:pPr>
        <w:pStyle w:val="ListBullet2"/>
        <w:spacing w:after="40"/>
      </w:pPr>
      <w:r>
        <w:t xml:space="preserve">Routes: </w:t>
      </w:r>
      <w:r>
        <w:rPr>
          <w:rFonts w:ascii="Consolas" w:hAnsi="Consolas"/>
          <w:sz w:val="19"/>
          <w:shd w:val="clear" w:fill="F2F2F7"/>
        </w:rPr>
        <w:t>/forgot-password</w:t>
      </w:r>
      <w:r>
        <w:t xml:space="preserve"> (Request reset), </w:t>
      </w:r>
      <w:r>
        <w:rPr>
          <w:rFonts w:ascii="Consolas" w:hAnsi="Consolas"/>
          <w:sz w:val="19"/>
          <w:shd w:val="clear" w:fill="F2F2F7"/>
        </w:rPr>
        <w:t>/reset-password?token=&lt;t&gt;&amp;userId=&lt;id&gt;</w:t>
      </w:r>
      <w:r>
        <w:t xml:space="preserve"> (Set</w:t>
      </w:r>
    </w:p>
    <w:p>
      <w:r>
        <w:t>new password).</w:t>
      </w:r>
    </w:p>
    <w:p>
      <w:pPr>
        <w:pStyle w:val="Heading3"/>
      </w:pPr>
      <w:r>
        <w:t>Password Reset — Request</w:t>
      </w:r>
    </w:p>
    <w:p>
      <w:pPr>
        <w:pStyle w:val="ListBullet"/>
        <w:spacing w:after="40"/>
      </w:pPr>
      <w:r>
        <w:rPr>
          <w:b/>
        </w:rPr>
        <w:t>UI elements:</w:t>
      </w:r>
    </w:p>
    <w:p>
      <w:pPr>
        <w:pStyle w:val="ListBullet2"/>
        <w:spacing w:after="40"/>
      </w:pPr>
      <w:r>
        <w:t xml:space="preserve">Page heading: </w:t>
      </w:r>
      <w:r>
        <w:rPr>
          <w:b/>
        </w:rPr>
        <w:t>"Reset your password"</w:t>
      </w:r>
      <w:r>
        <w:t xml:space="preserve"> (</w:t>
      </w:r>
      <w:r>
        <w:rPr>
          <w:rFonts w:ascii="Consolas" w:hAnsi="Consolas"/>
          <w:sz w:val="19"/>
          <w:shd w:val="clear" w:fill="F2F2F7"/>
        </w:rPr>
        <w:t>com_auth_reset_password</w:t>
      </w:r>
      <w:r>
        <w:t>)</w:t>
      </w:r>
    </w:p>
    <w:p>
      <w:pPr>
        <w:pStyle w:val="ListBullet2"/>
        <w:spacing w:after="40"/>
      </w:pPr>
      <w:r>
        <w:t xml:space="preserve">Field: </w:t>
      </w:r>
      <w:r>
        <w:rPr>
          <w:b/>
        </w:rPr>
        <w:t>Email address</w:t>
      </w:r>
      <w:r>
        <w:t xml:space="preserve"> (</w:t>
      </w:r>
      <w:r>
        <w:rPr>
          <w:rFonts w:ascii="Consolas" w:hAnsi="Consolas"/>
          <w:sz w:val="19"/>
          <w:shd w:val="clear" w:fill="F2F2F7"/>
        </w:rPr>
        <w:t>com_auth_email_address</w:t>
      </w:r>
      <w:r>
        <w:t xml:space="preserve">), </w:t>
      </w:r>
      <w:r>
        <w:rPr>
          <w:rFonts w:ascii="Consolas" w:hAnsi="Consolas"/>
          <w:sz w:val="19"/>
          <w:shd w:val="clear" w:fill="F2F2F7"/>
        </w:rPr>
        <w:t>type="email"</w:t>
      </w:r>
      <w:r>
        <w:t xml:space="preserve">, </w:t>
      </w:r>
      <w:r>
        <w:rPr>
          <w:rFonts w:ascii="Consolas" w:hAnsi="Consolas"/>
          <w:sz w:val="19"/>
          <w:shd w:val="clear" w:fill="F2F2F7"/>
        </w:rPr>
        <w:t>id="email"</w:t>
      </w:r>
      <w:r>
        <w:t>,</w:t>
      </w:r>
    </w:p>
    <w:p>
      <w:r>
        <w:rPr>
          <w:rFonts w:ascii="Consolas" w:hAnsi="Consolas"/>
          <w:sz w:val="19"/>
          <w:shd w:val="clear" w:fill="F2F2F7"/>
        </w:rPr>
        <w:t>autoComplete="off"</w:t>
      </w:r>
    </w:p>
    <w:p>
      <w:pPr>
        <w:pStyle w:val="ListBullet2"/>
        <w:spacing w:after="40"/>
      </w:pPr>
      <w:r>
        <w:t xml:space="preserve">Submit button: </w:t>
      </w:r>
      <w:r>
        <w:rPr>
          <w:b/>
        </w:rPr>
        <w:t>"Continue"</w:t>
      </w:r>
      <w:r>
        <w:t xml:space="preserve"> (</w:t>
      </w:r>
      <w:r>
        <w:rPr>
          <w:rFonts w:ascii="Consolas" w:hAnsi="Consolas"/>
          <w:sz w:val="19"/>
          <w:shd w:val="clear" w:fill="F2F2F7"/>
        </w:rPr>
        <w:t>aria-label="Continue with password reset"</w:t>
      </w:r>
      <w:r>
        <w:t>)</w:t>
      </w:r>
    </w:p>
    <w:p>
      <w:pPr>
        <w:pStyle w:val="ListBullet2"/>
        <w:spacing w:after="40"/>
      </w:pPr>
      <w:r>
        <w:t xml:space="preserve">Link: </w:t>
      </w:r>
      <w:r>
        <w:rPr>
          <w:b/>
        </w:rPr>
        <w:t>"Back to Login"</w:t>
      </w:r>
      <w:r>
        <w:t xml:space="preserve"> (</w:t>
      </w:r>
      <w:r>
        <w:rPr>
          <w:rFonts w:ascii="Consolas" w:hAnsi="Consolas"/>
          <w:sz w:val="19"/>
          <w:shd w:val="clear" w:fill="F2F2F7"/>
        </w:rPr>
        <w:t>com_auth_back_to_login</w:t>
      </w:r>
      <w:r>
        <w:t>) — navigates to the login page</w:t>
      </w:r>
    </w:p>
    <w:p>
      <w:pPr>
        <w:pStyle w:val="ListBullet"/>
        <w:spacing w:after="40"/>
      </w:pPr>
      <w:r>
        <w:rPr>
          <w:b/>
        </w:rPr>
        <w:t>Functional behavior:</w:t>
      </w:r>
    </w:p>
    <w:p>
      <w:pPr>
        <w:spacing w:after="40"/>
        <w:ind w:left="720" w:hanging="360"/>
      </w:pPr>
      <w:r>
        <w:rPr>
          <w:b/>
        </w:rPr>
        <w:t xml:space="preserve">1.  </w:t>
      </w:r>
      <w:r>
        <w:rPr>
          <w:b/>
        </w:rPr>
        <w:t>FR-1</w:t>
      </w:r>
      <w:r>
        <w:t xml:space="preserve"> On submit, calls </w:t>
      </w:r>
      <w:r>
        <w:rPr>
          <w:rFonts w:ascii="Consolas" w:hAnsi="Consolas"/>
          <w:sz w:val="19"/>
          <w:shd w:val="clear" w:fill="F2F2F7"/>
        </w:rPr>
        <w:t>useRequestPasswordResetMutation</w:t>
      </w:r>
      <w:r>
        <w:t xml:space="preserve"> with the supplied email.</w:t>
      </w:r>
    </w:p>
    <w:p>
      <w:pPr>
        <w:spacing w:after="40"/>
        <w:ind w:left="720" w:hanging="360"/>
      </w:pPr>
      <w:r>
        <w:rPr>
          <w:b/>
        </w:rPr>
        <w:t xml:space="preserve">2.  </w:t>
      </w:r>
      <w:r>
        <w:rPr>
          <w:b/>
        </w:rPr>
        <w:t>FR-2</w:t>
      </w:r>
      <w:r>
        <w:t xml:space="preserve"> On success (email service configured): the header changes to </w:t>
      </w:r>
      <w:r>
        <w:rPr>
          <w:b/>
        </w:rPr>
        <w:t>"Email Sent"</w:t>
      </w:r>
    </w:p>
    <w:p>
      <w:r>
        <w:t>(</w:t>
      </w:r>
      <w:r>
        <w:rPr>
          <w:rFonts w:ascii="Consolas" w:hAnsi="Consolas"/>
          <w:sz w:val="19"/>
          <w:shd w:val="clear" w:fill="F2F2F7"/>
        </w:rPr>
        <w:t>com_auth_reset_password_link_sent</w:t>
      </w:r>
      <w:r>
        <w:t>) and the form is replaced by a success panel showing</w:t>
      </w:r>
    </w:p>
    <w:p>
      <w:r>
        <w:t>**"If an account with that email exists, an email with password reset instructions has been</w:t>
      </w:r>
    </w:p>
    <w:p>
      <w:r>
        <w:t>sent. Please make sure to check your spam folder."** (</w:t>
      </w:r>
      <w:r>
        <w:rPr>
          <w:rFonts w:ascii="Consolas" w:hAnsi="Consolas"/>
          <w:sz w:val="19"/>
          <w:shd w:val="clear" w:fill="F2F2F7"/>
        </w:rPr>
        <w:t>com_auth_reset_password_if_email_exists</w:t>
      </w:r>
      <w:r>
        <w:t>)</w:t>
      </w:r>
    </w:p>
    <w:p>
      <w:r>
        <w:t xml:space="preserve">plus a </w:t>
      </w:r>
      <w:r>
        <w:rPr>
          <w:b/>
        </w:rPr>
        <w:t>"Back to Login"</w:t>
      </w:r>
      <w:r>
        <w:t xml:space="preserve"> link.</w:t>
      </w:r>
    </w:p>
    <w:p>
      <w:pPr>
        <w:spacing w:after="40"/>
        <w:ind w:left="720" w:hanging="360"/>
      </w:pPr>
      <w:r>
        <w:rPr>
          <w:b/>
        </w:rPr>
        <w:t xml:space="preserve">3.  </w:t>
      </w:r>
      <w:r>
        <w:rPr>
          <w:b/>
        </w:rPr>
        <w:t>FR-3</w:t>
      </w:r>
      <w:r>
        <w:t xml:space="preserve"> On success (email service not configured): the API response includes </w:t>
      </w:r>
      <w:r>
        <w:rPr>
          <w:rFonts w:ascii="Consolas" w:hAnsi="Consolas"/>
          <w:sz w:val="19"/>
          <w:shd w:val="clear" w:fill="F2F2F7"/>
        </w:rPr>
        <w:t>data.link</w:t>
      </w:r>
      <w:r>
        <w:t>;</w:t>
      </w:r>
    </w:p>
    <w:p>
      <w:r>
        <w:t xml:space="preserve">the header changes to </w:t>
      </w:r>
      <w:r>
        <w:rPr>
          <w:b/>
        </w:rPr>
        <w:t>"Reset your password"</w:t>
      </w:r>
      <w:r>
        <w:t xml:space="preserve"> and a direct link **"Click HERE to reset</w:t>
      </w:r>
    </w:p>
    <w:p>
      <w:r>
        <w:t>your password."** is displayed (HERE is the hyperlink anchor, rendered in uppercase via</w:t>
      </w:r>
    </w:p>
    <w:p>
      <w:r>
        <w:rPr>
          <w:rFonts w:ascii="Consolas" w:hAnsi="Consolas"/>
          <w:sz w:val="19"/>
          <w:shd w:val="clear" w:fill="F2F2F7"/>
        </w:rPr>
        <w:t>com_auth_here</w:t>
      </w:r>
      <w:r>
        <w:t xml:space="preserve">; the full text is assembled from </w:t>
      </w:r>
      <w:r>
        <w:rPr>
          <w:rFonts w:ascii="Consolas" w:hAnsi="Consolas"/>
          <w:sz w:val="19"/>
          <w:shd w:val="clear" w:fill="F2F2F7"/>
        </w:rPr>
        <w:t>com_auth_click</w:t>
      </w:r>
      <w:r>
        <w:t xml:space="preserve"> + </w:t>
      </w:r>
      <w:r>
        <w:rPr>
          <w:rFonts w:ascii="Consolas" w:hAnsi="Consolas"/>
          <w:sz w:val="19"/>
          <w:shd w:val="clear" w:fill="F2F2F7"/>
        </w:rPr>
        <w:t>com_auth_here</w:t>
      </w:r>
      <w:r>
        <w:t xml:space="preserve"> +</w:t>
      </w:r>
    </w:p>
    <w:p>
      <w:r>
        <w:rPr>
          <w:rFonts w:ascii="Consolas" w:hAnsi="Consolas"/>
          <w:sz w:val="19"/>
          <w:shd w:val="clear" w:fill="F2F2F7"/>
        </w:rPr>
        <w:t>com_auth_to_reset_your_password</w:t>
      </w:r>
      <w:r>
        <w:t>).</w:t>
      </w:r>
    </w:p>
    <w:p>
      <w:pPr>
        <w:spacing w:after="40"/>
        <w:ind w:left="720" w:hanging="360"/>
      </w:pPr>
      <w:r>
        <w:rPr>
          <w:b/>
        </w:rPr>
        <w:t xml:space="preserve">4.  </w:t>
      </w:r>
      <w:r>
        <w:rPr>
          <w:b/>
        </w:rPr>
        <w:t>FR-4</w:t>
      </w:r>
      <w:r>
        <w:t xml:space="preserve"> On error: the same success-panel copy is shown as FR-2 (deliberately vague, to</w:t>
      </w:r>
    </w:p>
    <w:p>
      <w:r>
        <w:t>avoid disclosing whether an account exists for a given email).</w:t>
      </w:r>
    </w:p>
    <w:p>
      <w:pPr>
        <w:spacing w:after="40"/>
        <w:ind w:left="720" w:hanging="360"/>
      </w:pPr>
      <w:r>
        <w:rPr>
          <w:b/>
        </w:rPr>
        <w:t xml:space="preserve">5.  </w:t>
      </w:r>
      <w:r>
        <w:rPr>
          <w:b/>
        </w:rPr>
        <w:t>FR-5</w:t>
      </w:r>
      <w:r>
        <w:t xml:space="preserve"> While the request is in flight, the submit button is disabled and shows a</w:t>
      </w:r>
    </w:p>
    <w:p>
      <w:r>
        <w:rPr>
          <w:rFonts w:ascii="Consolas" w:hAnsi="Consolas"/>
          <w:sz w:val="19"/>
          <w:shd w:val="clear" w:fill="F2F2F7"/>
        </w:rPr>
        <w:t>Spinner</w:t>
      </w:r>
      <w:r>
        <w:t>.</w:t>
      </w:r>
    </w:p>
    <w:p>
      <w:pPr>
        <w:pStyle w:val="ListBullet"/>
        <w:spacing w:after="40"/>
      </w:pPr>
      <w:r>
        <w:rPr>
          <w:b/>
        </w:rPr>
        <w:t>Validation &amp; errors: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EDE9FE"/>
          </w:tcPr>
          <w:p>
            <w:pPr>
              <w:spacing w:after="20"/>
            </w:pPr>
            <w:r>
              <w:rPr>
                <w:b/>
                <w:sz w:val="19"/>
              </w:rPr>
              <w:t>Field</w:t>
            </w:r>
          </w:p>
        </w:tc>
        <w:tc>
          <w:tcPr>
            <w:tcW w:type="dxa" w:w="3120"/>
            <w:shd w:val="clear" w:color="auto" w:fill="EDE9FE"/>
          </w:tcPr>
          <w:p>
            <w:pPr>
              <w:spacing w:after="20"/>
            </w:pPr>
            <w:r>
              <w:rPr>
                <w:b/>
                <w:sz w:val="19"/>
              </w:rPr>
              <w:t>Rule</w:t>
            </w:r>
          </w:p>
        </w:tc>
        <w:tc>
          <w:tcPr>
            <w:tcW w:type="dxa" w:w="3120"/>
            <w:shd w:val="clear" w:color="auto" w:fill="EDE9FE"/>
          </w:tcPr>
          <w:p>
            <w:pPr>
              <w:spacing w:after="20"/>
            </w:pPr>
            <w:r>
              <w:rPr>
                <w:b/>
                <w:sz w:val="19"/>
              </w:rPr>
              <w:t>Error message</w:t>
            </w:r>
          </w:p>
        </w:tc>
      </w:tr>
      <w:tr>
        <w:tc>
          <w:tcPr>
            <w:tcW w:type="dxa" w:w="3120"/>
          </w:tcPr>
          <w:p>
            <w:pPr>
              <w:spacing w:after="20"/>
            </w:pPr>
            <w:r>
              <w:rPr>
                <w:sz w:val="19"/>
              </w:rPr>
              <w:t>Email</w:t>
            </w:r>
          </w:p>
        </w:tc>
        <w:tc>
          <w:tcPr>
            <w:tcW w:type="dxa" w:w="3120"/>
          </w:tcPr>
          <w:p>
            <w:pPr>
              <w:spacing w:after="20"/>
            </w:pPr>
            <w:r>
              <w:rPr>
                <w:sz w:val="19"/>
              </w:rPr>
              <w:t>required</w:t>
            </w:r>
          </w:p>
        </w:tc>
        <w:tc>
          <w:tcPr>
            <w:tcW w:type="dxa" w:w="3120"/>
          </w:tcPr>
          <w:p>
            <w:pPr>
              <w:spacing w:after="20"/>
            </w:pPr>
            <w:r>
              <w:rPr>
                <w:rFonts w:ascii="Consolas" w:hAnsi="Consolas"/>
                <w:sz w:val="19"/>
                <w:shd w:val="clear" w:fill="F2F2F7"/>
              </w:rPr>
              <w:t>com_auth_email_required</w:t>
            </w:r>
            <w:r>
              <w:rPr>
                <w:sz w:val="19"/>
              </w:rPr>
              <w:t xml:space="preserve"> → "Email is required"</w:t>
            </w:r>
          </w:p>
        </w:tc>
      </w:tr>
      <w:tr>
        <w:tc>
          <w:tcPr>
            <w:tcW w:type="dxa" w:w="3120"/>
          </w:tcPr>
          <w:p>
            <w:pPr>
              <w:spacing w:after="20"/>
            </w:pPr>
            <w:r>
              <w:rPr>
                <w:sz w:val="19"/>
              </w:rPr>
              <w:t>Email</w:t>
            </w:r>
          </w:p>
        </w:tc>
        <w:tc>
          <w:tcPr>
            <w:tcW w:type="dxa" w:w="3120"/>
          </w:tcPr>
          <w:p>
            <w:pPr>
              <w:spacing w:after="20"/>
            </w:pPr>
            <w:r>
              <w:rPr>
                <w:sz w:val="19"/>
              </w:rPr>
              <w:t>minLength 3</w:t>
            </w:r>
          </w:p>
        </w:tc>
        <w:tc>
          <w:tcPr>
            <w:tcW w:type="dxa" w:w="3120"/>
          </w:tcPr>
          <w:p>
            <w:pPr>
              <w:spacing w:after="20"/>
            </w:pPr>
            <w:r>
              <w:rPr>
                <w:rFonts w:ascii="Consolas" w:hAnsi="Consolas"/>
                <w:sz w:val="19"/>
                <w:shd w:val="clear" w:fill="F2F2F7"/>
              </w:rPr>
              <w:t>com_auth_email_min_length</w:t>
            </w:r>
            <w:r>
              <w:rPr>
                <w:sz w:val="19"/>
              </w:rPr>
              <w:t xml:space="preserve"> → "Email must be at least 6 characters"</w:t>
            </w:r>
          </w:p>
        </w:tc>
      </w:tr>
      <w:tr>
        <w:tc>
          <w:tcPr>
            <w:tcW w:type="dxa" w:w="3120"/>
          </w:tcPr>
          <w:p>
            <w:pPr>
              <w:spacing w:after="20"/>
            </w:pPr>
            <w:r>
              <w:rPr>
                <w:sz w:val="19"/>
              </w:rPr>
              <w:t>Email</w:t>
            </w:r>
          </w:p>
        </w:tc>
        <w:tc>
          <w:tcPr>
            <w:tcW w:type="dxa" w:w="3120"/>
          </w:tcPr>
          <w:p>
            <w:pPr>
              <w:spacing w:after="20"/>
            </w:pPr>
            <w:r>
              <w:rPr>
                <w:sz w:val="19"/>
              </w:rPr>
              <w:t>maxLength 120</w:t>
            </w:r>
          </w:p>
        </w:tc>
        <w:tc>
          <w:tcPr>
            <w:tcW w:type="dxa" w:w="3120"/>
          </w:tcPr>
          <w:p>
            <w:pPr>
              <w:spacing w:after="20"/>
            </w:pPr>
            <w:r>
              <w:rPr>
                <w:rFonts w:ascii="Consolas" w:hAnsi="Consolas"/>
                <w:sz w:val="19"/>
                <w:shd w:val="clear" w:fill="F2F2F7"/>
              </w:rPr>
              <w:t>com_auth_email_max_length</w:t>
            </w:r>
            <w:r>
              <w:rPr>
                <w:sz w:val="19"/>
              </w:rPr>
              <w:t xml:space="preserve"> → "Email should not be longer than 120 characters"</w:t>
            </w:r>
          </w:p>
        </w:tc>
      </w:tr>
      <w:tr>
        <w:tc>
          <w:tcPr>
            <w:tcW w:type="dxa" w:w="3120"/>
          </w:tcPr>
          <w:p>
            <w:pPr>
              <w:spacing w:after="20"/>
            </w:pPr>
            <w:r>
              <w:rPr>
                <w:sz w:val="19"/>
              </w:rPr>
              <w:t>Email</w:t>
            </w:r>
          </w:p>
        </w:tc>
        <w:tc>
          <w:tcPr>
            <w:tcW w:type="dxa" w:w="3120"/>
          </w:tcPr>
          <w:p>
            <w:pPr>
              <w:spacing w:after="20"/>
            </w:pPr>
            <w:r>
              <w:rPr>
                <w:sz w:val="19"/>
              </w:rPr>
              <w:t xml:space="preserve">pattern </w:t>
            </w:r>
            <w:r>
              <w:rPr>
                <w:rFonts w:ascii="Consolas" w:hAnsi="Consolas"/>
                <w:sz w:val="19"/>
                <w:shd w:val="clear" w:fill="F2F2F7"/>
              </w:rPr>
              <w:t>/\S+@\S+\.\S+/</w:t>
            </w:r>
          </w:p>
        </w:tc>
        <w:tc>
          <w:tcPr>
            <w:tcW w:type="dxa" w:w="3120"/>
          </w:tcPr>
          <w:p>
            <w:pPr>
              <w:spacing w:after="20"/>
            </w:pPr>
            <w:r>
              <w:rPr>
                <w:rFonts w:ascii="Consolas" w:hAnsi="Consolas"/>
                <w:sz w:val="19"/>
                <w:shd w:val="clear" w:fill="F2F2F7"/>
              </w:rPr>
              <w:t>com_auth_email_pattern</w:t>
            </w:r>
            <w:r>
              <w:rPr>
                <w:sz w:val="19"/>
              </w:rPr>
              <w:t xml:space="preserve"> → "You must enter a valid email address"</w:t>
            </w:r>
          </w:p>
        </w:tc>
      </w:tr>
    </w:tbl>
    <w:p>
      <w:pPr>
        <w:spacing w:after="40"/>
      </w:pPr>
    </w:p>
    <w:p>
      <w:r>
        <w:t xml:space="preserve">The submit button is disabled while </w:t>
      </w:r>
      <w:r>
        <w:rPr>
          <w:rFonts w:ascii="Consolas" w:hAnsi="Consolas"/>
          <w:sz w:val="19"/>
          <w:shd w:val="clear" w:fill="F2F2F7"/>
        </w:rPr>
        <w:t>errors.email</w:t>
      </w:r>
      <w:r>
        <w:t xml:space="preserve"> is truthy or </w:t>
      </w:r>
      <w:r>
        <w:rPr>
          <w:rFonts w:ascii="Consolas" w:hAnsi="Consolas"/>
          <w:sz w:val="19"/>
          <w:shd w:val="clear" w:fill="F2F2F7"/>
        </w:rPr>
        <w:t>isLoading</w:t>
      </w:r>
      <w:r>
        <w:t xml:space="preserve"> is </w:t>
      </w:r>
      <w:r>
        <w:rPr>
          <w:rFonts w:ascii="Consolas" w:hAnsi="Consolas"/>
          <w:sz w:val="19"/>
          <w:shd w:val="clear" w:fill="F2F2F7"/>
        </w:rPr>
        <w:t>true</w:t>
      </w:r>
      <w:r>
        <w:t>.</w:t>
      </w:r>
    </w:p>
    <w:p>
      <w:pPr>
        <w:pStyle w:val="Heading3"/>
      </w:pPr>
      <w:r>
        <w:t>Password Reset — Set New Password</w:t>
      </w:r>
    </w:p>
    <w:p>
      <w:pPr>
        <w:pStyle w:val="ListBullet"/>
        <w:spacing w:after="40"/>
      </w:pPr>
      <w:r>
        <w:rPr>
          <w:b/>
        </w:rPr>
        <w:t>UI elements:</w:t>
      </w:r>
    </w:p>
    <w:p>
      <w:pPr>
        <w:pStyle w:val="ListBullet2"/>
        <w:spacing w:after="40"/>
      </w:pPr>
      <w:r>
        <w:t xml:space="preserve">Page heading: </w:t>
      </w:r>
      <w:r>
        <w:rPr>
          <w:b/>
        </w:rPr>
        <w:t>"Reset your password"</w:t>
      </w:r>
      <w:r>
        <w:t xml:space="preserve"> (</w:t>
      </w:r>
      <w:r>
        <w:rPr>
          <w:rFonts w:ascii="Consolas" w:hAnsi="Consolas"/>
          <w:sz w:val="19"/>
          <w:shd w:val="clear" w:fill="F2F2F7"/>
        </w:rPr>
        <w:t>com_auth_reset_password</w:t>
      </w:r>
      <w:r>
        <w:t>; changes to</w:t>
      </w:r>
    </w:p>
    <w:p>
      <w:r>
        <w:rPr>
          <w:b/>
        </w:rPr>
        <w:t>"Password Reset Success"</w:t>
      </w:r>
      <w:r>
        <w:t xml:space="preserve"> on success)</w:t>
      </w:r>
    </w:p>
    <w:p>
      <w:pPr>
        <w:pStyle w:val="ListBullet2"/>
        <w:spacing w:after="40"/>
      </w:pPr>
      <w:r>
        <w:t xml:space="preserve">Hidden fields: </w:t>
      </w:r>
      <w:r>
        <w:rPr>
          <w:rFonts w:ascii="Consolas" w:hAnsi="Consolas"/>
          <w:sz w:val="19"/>
          <w:shd w:val="clear" w:fill="F2F2F7"/>
        </w:rPr>
        <w:t>token</w:t>
      </w:r>
      <w:r>
        <w:t xml:space="preserve"> and </w:t>
      </w:r>
      <w:r>
        <w:rPr>
          <w:rFonts w:ascii="Consolas" w:hAnsi="Consolas"/>
          <w:sz w:val="19"/>
          <w:shd w:val="clear" w:fill="F2F2F7"/>
        </w:rPr>
        <w:t>userId</w:t>
      </w:r>
      <w:r>
        <w:t xml:space="preserve"> (read from </w:t>
      </w:r>
      <w:r>
        <w:rPr>
          <w:rFonts w:ascii="Consolas" w:hAnsi="Consolas"/>
          <w:sz w:val="19"/>
          <w:shd w:val="clear" w:fill="F2F2F7"/>
        </w:rPr>
        <w:t>?token=</w:t>
      </w:r>
      <w:r>
        <w:t xml:space="preserve"> and </w:t>
      </w:r>
      <w:r>
        <w:rPr>
          <w:rFonts w:ascii="Consolas" w:hAnsi="Consolas"/>
          <w:sz w:val="19"/>
          <w:shd w:val="clear" w:fill="F2F2F7"/>
        </w:rPr>
        <w:t>?userId=</w:t>
      </w:r>
      <w:r>
        <w:t xml:space="preserve"> query parameters)</w:t>
      </w:r>
    </w:p>
    <w:p>
      <w:pPr>
        <w:pStyle w:val="ListBullet2"/>
        <w:spacing w:after="40"/>
      </w:pPr>
      <w:r>
        <w:t xml:space="preserve">Field: </w:t>
      </w:r>
      <w:r>
        <w:rPr>
          <w:b/>
        </w:rPr>
        <w:t>Password</w:t>
      </w:r>
      <w:r>
        <w:t xml:space="preserve"> (</w:t>
      </w:r>
      <w:r>
        <w:rPr>
          <w:rFonts w:ascii="Consolas" w:hAnsi="Consolas"/>
          <w:sz w:val="19"/>
          <w:shd w:val="clear" w:fill="F2F2F7"/>
        </w:rPr>
        <w:t>com_auth_password</w:t>
      </w:r>
      <w:r>
        <w:t xml:space="preserve">), </w:t>
      </w:r>
      <w:r>
        <w:rPr>
          <w:rFonts w:ascii="Consolas" w:hAnsi="Consolas"/>
          <w:sz w:val="19"/>
          <w:shd w:val="clear" w:fill="F2F2F7"/>
        </w:rPr>
        <w:t>type="password"</w:t>
      </w:r>
      <w:r>
        <w:t xml:space="preserve">, </w:t>
      </w:r>
      <w:r>
        <w:rPr>
          <w:rFonts w:ascii="Consolas" w:hAnsi="Consolas"/>
          <w:sz w:val="19"/>
          <w:shd w:val="clear" w:fill="F2F2F7"/>
        </w:rPr>
        <w:t>id="password"</w:t>
      </w:r>
      <w:r>
        <w:t>,</w:t>
      </w:r>
    </w:p>
    <w:p>
      <w:r>
        <w:rPr>
          <w:rFonts w:ascii="Consolas" w:hAnsi="Consolas"/>
          <w:sz w:val="19"/>
          <w:shd w:val="clear" w:fill="F2F2F7"/>
        </w:rPr>
        <w:t>autoComplete="current-password"</w:t>
      </w:r>
    </w:p>
    <w:p>
      <w:pPr>
        <w:pStyle w:val="ListBullet2"/>
        <w:spacing w:after="40"/>
      </w:pPr>
      <w:r>
        <w:t xml:space="preserve">Field: </w:t>
      </w:r>
      <w:r>
        <w:rPr>
          <w:b/>
        </w:rPr>
        <w:t>Confirm password</w:t>
      </w:r>
      <w:r>
        <w:t xml:space="preserve"> (</w:t>
      </w:r>
      <w:r>
        <w:rPr>
          <w:rFonts w:ascii="Consolas" w:hAnsi="Consolas"/>
          <w:sz w:val="19"/>
          <w:shd w:val="clear" w:fill="F2F2F7"/>
        </w:rPr>
        <w:t>com_auth_password_confirm</w:t>
      </w:r>
      <w:r>
        <w:t xml:space="preserve">), </w:t>
      </w:r>
      <w:r>
        <w:rPr>
          <w:rFonts w:ascii="Consolas" w:hAnsi="Consolas"/>
          <w:sz w:val="19"/>
          <w:shd w:val="clear" w:fill="F2F2F7"/>
        </w:rPr>
        <w:t>type="password"</w:t>
      </w:r>
      <w:r>
        <w:t>,</w:t>
      </w:r>
    </w:p>
    <w:p>
      <w:r>
        <w:rPr>
          <w:rFonts w:ascii="Consolas" w:hAnsi="Consolas"/>
          <w:sz w:val="19"/>
          <w:shd w:val="clear" w:fill="F2F2F7"/>
        </w:rPr>
        <w:t>id="confirm_password"</w:t>
      </w:r>
    </w:p>
    <w:p>
      <w:pPr>
        <w:pStyle w:val="ListBullet2"/>
        <w:spacing w:after="40"/>
      </w:pPr>
      <w:r>
        <w:t xml:space="preserve">Submit button: </w:t>
      </w:r>
      <w:r>
        <w:rPr>
          <w:b/>
        </w:rPr>
        <w:t>"Continue"</w:t>
      </w:r>
      <w:r>
        <w:t xml:space="preserve"> (</w:t>
      </w:r>
      <w:r>
        <w:rPr>
          <w:rFonts w:ascii="Consolas" w:hAnsi="Consolas"/>
          <w:sz w:val="19"/>
          <w:shd w:val="clear" w:fill="F2F2F7"/>
        </w:rPr>
        <w:t>aria-label</w:t>
      </w:r>
      <w:r>
        <w:t xml:space="preserve"> = </w:t>
      </w:r>
      <w:r>
        <w:rPr>
          <w:rFonts w:ascii="Consolas" w:hAnsi="Consolas"/>
          <w:sz w:val="19"/>
          <w:shd w:val="clear" w:fill="F2F2F7"/>
        </w:rPr>
        <w:t>com_auth_submit_registration</w:t>
      </w:r>
      <w:r>
        <w:t>), disabled</w:t>
      </w:r>
    </w:p>
    <w:p>
      <w:r>
        <w:t xml:space="preserve">while </w:t>
      </w:r>
      <w:r>
        <w:rPr>
          <w:rFonts w:ascii="Consolas" w:hAnsi="Consolas"/>
          <w:sz w:val="19"/>
          <w:shd w:val="clear" w:fill="F2F2F7"/>
        </w:rPr>
        <w:t>errors.password</w:t>
      </w:r>
      <w:r>
        <w:t xml:space="preserve"> or </w:t>
      </w:r>
      <w:r>
        <w:rPr>
          <w:rFonts w:ascii="Consolas" w:hAnsi="Consolas"/>
          <w:sz w:val="19"/>
          <w:shd w:val="clear" w:fill="F2F2F7"/>
        </w:rPr>
        <w:t>errors.confirm_password</w:t>
      </w:r>
      <w:r>
        <w:t xml:space="preserve"> is truthy, or while submitting</w:t>
      </w:r>
    </w:p>
    <w:p>
      <w:pPr>
        <w:pStyle w:val="ListBullet2"/>
        <w:spacing w:after="40"/>
      </w:pPr>
      <w:r>
        <w:t xml:space="preserve">On success: a banner with </w:t>
      </w:r>
      <w:r>
        <w:rPr>
          <w:b/>
        </w:rPr>
        <w:t>"You may now login with your new password."</w:t>
      </w:r>
    </w:p>
    <w:p>
      <w:r>
        <w:t>(</w:t>
      </w:r>
      <w:r>
        <w:rPr>
          <w:rFonts w:ascii="Consolas" w:hAnsi="Consolas"/>
          <w:sz w:val="19"/>
          <w:shd w:val="clear" w:fill="F2F2F7"/>
        </w:rPr>
        <w:t>com_auth_login_with_new_password</w:t>
      </w:r>
      <w:r>
        <w:t xml:space="preserve">) and a </w:t>
      </w:r>
      <w:r>
        <w:rPr>
          <w:b/>
        </w:rPr>
        <w:t>"Continue"</w:t>
      </w:r>
      <w:r>
        <w:t xml:space="preserve"> button that navigates to </w:t>
      </w:r>
      <w:r>
        <w:rPr>
          <w:rFonts w:ascii="Consolas" w:hAnsi="Consolas"/>
          <w:sz w:val="19"/>
          <w:shd w:val="clear" w:fill="F2F2F7"/>
        </w:rPr>
        <w:t>/login</w:t>
      </w:r>
    </w:p>
    <w:p>
      <w:pPr>
        <w:pStyle w:val="ListBullet"/>
        <w:spacing w:after="40"/>
      </w:pPr>
      <w:r>
        <w:rPr>
          <w:b/>
        </w:rPr>
        <w:t>Functional behavior:</w:t>
      </w:r>
    </w:p>
    <w:p>
      <w:pPr>
        <w:spacing w:after="40"/>
        <w:ind w:left="720" w:hanging="360"/>
      </w:pPr>
      <w:r>
        <w:rPr>
          <w:b/>
        </w:rPr>
        <w:t xml:space="preserve">1.  </w:t>
      </w:r>
      <w:r>
        <w:rPr>
          <w:b/>
        </w:rPr>
        <w:t>FR-1</w:t>
      </w:r>
      <w:r>
        <w:t xml:space="preserve"> On submit, calls </w:t>
      </w:r>
      <w:r>
        <w:rPr>
          <w:rFonts w:ascii="Consolas" w:hAnsi="Consolas"/>
          <w:sz w:val="19"/>
          <w:shd w:val="clear" w:fill="F2F2F7"/>
        </w:rPr>
        <w:t>useResetPasswordMutation</w:t>
      </w:r>
      <w:r>
        <w:t xml:space="preserve"> with `{ token, userId, password,</w:t>
      </w:r>
    </w:p>
    <w:p>
      <w:r>
        <w:t>confirm_password }`.</w:t>
      </w:r>
    </w:p>
    <w:p>
      <w:pPr>
        <w:spacing w:after="40"/>
        <w:ind w:left="720" w:hanging="360"/>
      </w:pPr>
      <w:r>
        <w:rPr>
          <w:b/>
        </w:rPr>
        <w:t xml:space="preserve">2.  </w:t>
      </w:r>
      <w:r>
        <w:rPr>
          <w:b/>
        </w:rPr>
        <w:t>FR-2</w:t>
      </w:r>
      <w:r>
        <w:t xml:space="preserve"> On error, sets the error state to </w:t>
      </w:r>
      <w:r>
        <w:rPr>
          <w:rFonts w:ascii="Consolas" w:hAnsi="Consolas"/>
          <w:sz w:val="19"/>
          <w:shd w:val="clear" w:fill="F2F2F7"/>
        </w:rPr>
        <w:t>'com_auth_error_invalid_reset_token'</w:t>
      </w:r>
      <w:r>
        <w:t>, which</w:t>
      </w:r>
    </w:p>
    <w:p>
      <w:r>
        <w:t xml:space="preserve">causes </w:t>
      </w:r>
      <w:r>
        <w:rPr>
          <w:rFonts w:ascii="Consolas" w:hAnsi="Consolas"/>
          <w:sz w:val="19"/>
          <w:shd w:val="clear" w:fill="F2F2F7"/>
        </w:rPr>
        <w:t>AuthLayout</w:t>
      </w:r>
      <w:r>
        <w:t xml:space="preserve">'s </w:t>
      </w:r>
      <w:r>
        <w:rPr>
          <w:rFonts w:ascii="Consolas" w:hAnsi="Consolas"/>
          <w:sz w:val="19"/>
          <w:shd w:val="clear" w:fill="F2F2F7"/>
        </w:rPr>
        <w:t>DisplayError</w:t>
      </w:r>
      <w:r>
        <w:t xml:space="preserve"> to render: **"This password reset token is no longer</w:t>
      </w:r>
    </w:p>
    <w:p>
      <w:r>
        <w:t>valid."</w:t>
      </w:r>
      <w:r>
        <w:rPr>
          <w:b/>
        </w:rPr>
        <w:t xml:space="preserve"> (`com_auth_error_invalid_reset_token`) with a </w:t>
      </w:r>
      <w:r>
        <w:t>"Click here"**</w:t>
      </w:r>
    </w:p>
    <w:p>
      <w:r>
        <w:t>(</w:t>
      </w:r>
      <w:r>
        <w:rPr>
          <w:rFonts w:ascii="Consolas" w:hAnsi="Consolas"/>
          <w:sz w:val="19"/>
          <w:shd w:val="clear" w:fill="F2F2F7"/>
        </w:rPr>
        <w:t>com_auth_click_here</w:t>
      </w:r>
      <w:r>
        <w:t xml:space="preserve">) link to </w:t>
      </w:r>
      <w:r>
        <w:rPr>
          <w:rFonts w:ascii="Consolas" w:hAnsi="Consolas"/>
          <w:sz w:val="19"/>
          <w:shd w:val="clear" w:fill="F2F2F7"/>
        </w:rPr>
        <w:t>/forgot-password</w:t>
      </w:r>
      <w:r>
        <w:t>.</w:t>
      </w:r>
    </w:p>
    <w:p>
      <w:pPr>
        <w:spacing w:after="40"/>
        <w:ind w:left="720" w:hanging="360"/>
      </w:pPr>
      <w:r>
        <w:rPr>
          <w:b/>
        </w:rPr>
        <w:t xml:space="preserve">3.  </w:t>
      </w:r>
      <w:r>
        <w:rPr>
          <w:b/>
        </w:rPr>
        <w:t>FR-3</w:t>
      </w:r>
      <w:r>
        <w:t xml:space="preserve"> On success, the form is replaced by the success banner (FR-1 success state of</w:t>
      </w:r>
    </w:p>
    <w:p>
      <w:r>
        <w:rPr>
          <w:rFonts w:ascii="Consolas" w:hAnsi="Consolas"/>
          <w:sz w:val="19"/>
          <w:shd w:val="clear" w:fill="F2F2F7"/>
        </w:rPr>
        <w:t>ResetPassword</w:t>
      </w:r>
      <w:r>
        <w:t>).</w:t>
      </w:r>
    </w:p>
    <w:p>
      <w:pPr>
        <w:pStyle w:val="ListBullet"/>
        <w:spacing w:after="40"/>
      </w:pPr>
      <w:r>
        <w:rPr>
          <w:b/>
        </w:rPr>
        <w:t>Validation &amp; errors: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EDE9FE"/>
          </w:tcPr>
          <w:p>
            <w:pPr>
              <w:spacing w:after="20"/>
            </w:pPr>
            <w:r>
              <w:rPr>
                <w:b/>
                <w:sz w:val="19"/>
              </w:rPr>
              <w:t>Field</w:t>
            </w:r>
          </w:p>
        </w:tc>
        <w:tc>
          <w:tcPr>
            <w:tcW w:type="dxa" w:w="3120"/>
            <w:shd w:val="clear" w:color="auto" w:fill="EDE9FE"/>
          </w:tcPr>
          <w:p>
            <w:pPr>
              <w:spacing w:after="20"/>
            </w:pPr>
            <w:r>
              <w:rPr>
                <w:b/>
                <w:sz w:val="19"/>
              </w:rPr>
              <w:t>Rule</w:t>
            </w:r>
          </w:p>
        </w:tc>
        <w:tc>
          <w:tcPr>
            <w:tcW w:type="dxa" w:w="3120"/>
            <w:shd w:val="clear" w:color="auto" w:fill="EDE9FE"/>
          </w:tcPr>
          <w:p>
            <w:pPr>
              <w:spacing w:after="20"/>
            </w:pPr>
            <w:r>
              <w:rPr>
                <w:b/>
                <w:sz w:val="19"/>
              </w:rPr>
              <w:t>Error message</w:t>
            </w:r>
          </w:p>
        </w:tc>
      </w:tr>
      <w:tr>
        <w:tc>
          <w:tcPr>
            <w:tcW w:type="dxa" w:w="3120"/>
          </w:tcPr>
          <w:p>
            <w:pPr>
              <w:spacing w:after="20"/>
            </w:pPr>
            <w:r>
              <w:rPr>
                <w:sz w:val="19"/>
              </w:rPr>
              <w:t>Password</w:t>
            </w:r>
          </w:p>
        </w:tc>
        <w:tc>
          <w:tcPr>
            <w:tcW w:type="dxa" w:w="3120"/>
          </w:tcPr>
          <w:p>
            <w:pPr>
              <w:spacing w:after="20"/>
            </w:pPr>
            <w:r>
              <w:rPr>
                <w:sz w:val="19"/>
              </w:rPr>
              <w:t>required</w:t>
            </w:r>
          </w:p>
        </w:tc>
        <w:tc>
          <w:tcPr>
            <w:tcW w:type="dxa" w:w="3120"/>
          </w:tcPr>
          <w:p>
            <w:pPr>
              <w:spacing w:after="20"/>
            </w:pPr>
            <w:r>
              <w:rPr>
                <w:rFonts w:ascii="Consolas" w:hAnsi="Consolas"/>
                <w:sz w:val="19"/>
                <w:shd w:val="clear" w:fill="F2F2F7"/>
              </w:rPr>
              <w:t>com_auth_password_required</w:t>
            </w:r>
            <w:r>
              <w:rPr>
                <w:sz w:val="19"/>
              </w:rPr>
              <w:t xml:space="preserve"> → "Password is required"</w:t>
            </w:r>
          </w:p>
        </w:tc>
      </w:tr>
      <w:tr>
        <w:tc>
          <w:tcPr>
            <w:tcW w:type="dxa" w:w="3120"/>
          </w:tcPr>
          <w:p>
            <w:pPr>
              <w:spacing w:after="20"/>
            </w:pPr>
            <w:r>
              <w:rPr>
                <w:sz w:val="19"/>
              </w:rPr>
              <w:t>Password</w:t>
            </w:r>
          </w:p>
        </w:tc>
        <w:tc>
          <w:tcPr>
            <w:tcW w:type="dxa" w:w="3120"/>
          </w:tcPr>
          <w:p>
            <w:pPr>
              <w:spacing w:after="20"/>
            </w:pPr>
            <w:r>
              <w:rPr>
                <w:sz w:val="19"/>
              </w:rPr>
              <w:t>minLength (default 8)</w:t>
            </w:r>
          </w:p>
        </w:tc>
        <w:tc>
          <w:tcPr>
            <w:tcW w:type="dxa" w:w="3120"/>
          </w:tcPr>
          <w:p>
            <w:pPr>
              <w:spacing w:after="20"/>
            </w:pPr>
            <w:r>
              <w:rPr>
                <w:rFonts w:ascii="Consolas" w:hAnsi="Consolas"/>
                <w:sz w:val="19"/>
                <w:shd w:val="clear" w:fill="F2F2F7"/>
              </w:rPr>
              <w:t>com_auth_password_min_length</w:t>
            </w:r>
            <w:r>
              <w:rPr>
                <w:sz w:val="19"/>
              </w:rPr>
              <w:t xml:space="preserve"> → "Password must be at least 8 characters"</w:t>
            </w:r>
          </w:p>
        </w:tc>
      </w:tr>
      <w:tr>
        <w:tc>
          <w:tcPr>
            <w:tcW w:type="dxa" w:w="3120"/>
          </w:tcPr>
          <w:p>
            <w:pPr>
              <w:spacing w:after="20"/>
            </w:pPr>
            <w:r>
              <w:rPr>
                <w:sz w:val="19"/>
              </w:rPr>
              <w:t>Password</w:t>
            </w:r>
          </w:p>
        </w:tc>
        <w:tc>
          <w:tcPr>
            <w:tcW w:type="dxa" w:w="3120"/>
          </w:tcPr>
          <w:p>
            <w:pPr>
              <w:spacing w:after="20"/>
            </w:pPr>
            <w:r>
              <w:rPr>
                <w:sz w:val="19"/>
              </w:rPr>
              <w:t>maxLength 128</w:t>
            </w:r>
          </w:p>
        </w:tc>
        <w:tc>
          <w:tcPr>
            <w:tcW w:type="dxa" w:w="3120"/>
          </w:tcPr>
          <w:p>
            <w:pPr>
              <w:spacing w:after="20"/>
            </w:pPr>
            <w:r>
              <w:rPr>
                <w:rFonts w:ascii="Consolas" w:hAnsi="Consolas"/>
                <w:sz w:val="19"/>
                <w:shd w:val="clear" w:fill="F2F2F7"/>
              </w:rPr>
              <w:t>com_auth_password_max_length</w:t>
            </w:r>
            <w:r>
              <w:rPr>
                <w:sz w:val="19"/>
              </w:rPr>
              <w:t xml:space="preserve"> → "Password must be less than 128 characters"</w:t>
            </w:r>
          </w:p>
        </w:tc>
      </w:tr>
      <w:tr>
        <w:tc>
          <w:tcPr>
            <w:tcW w:type="dxa" w:w="3120"/>
          </w:tcPr>
          <w:p>
            <w:pPr>
              <w:spacing w:after="20"/>
            </w:pPr>
            <w:r>
              <w:rPr>
                <w:sz w:val="19"/>
              </w:rPr>
              <w:t>Confirm password</w:t>
            </w:r>
          </w:p>
        </w:tc>
        <w:tc>
          <w:tcPr>
            <w:tcW w:type="dxa" w:w="3120"/>
          </w:tcPr>
          <w:p>
            <w:pPr>
              <w:spacing w:after="20"/>
            </w:pPr>
            <w:r>
              <w:rPr>
                <w:sz w:val="19"/>
              </w:rPr>
              <w:t>must match Password</w:t>
            </w:r>
          </w:p>
        </w:tc>
        <w:tc>
          <w:tcPr>
            <w:tcW w:type="dxa" w:w="3120"/>
          </w:tcPr>
          <w:p>
            <w:pPr>
              <w:spacing w:after="20"/>
            </w:pPr>
            <w:r>
              <w:rPr>
                <w:rFonts w:ascii="Consolas" w:hAnsi="Consolas"/>
                <w:sz w:val="19"/>
                <w:shd w:val="clear" w:fill="F2F2F7"/>
              </w:rPr>
              <w:t>com_auth_password_not_match</w:t>
            </w:r>
            <w:r>
              <w:rPr>
                <w:sz w:val="19"/>
              </w:rPr>
              <w:t xml:space="preserve"> → "Passwords do not match"</w:t>
            </w:r>
          </w:p>
        </w:tc>
      </w:tr>
      <w:tr>
        <w:tc>
          <w:tcPr>
            <w:tcW w:type="dxa" w:w="3120"/>
          </w:tcPr>
          <w:p>
            <w:pPr>
              <w:spacing w:after="20"/>
            </w:pPr>
            <w:r>
              <w:rPr>
                <w:sz w:val="19"/>
              </w:rPr>
              <w:t>token (hidden)</w:t>
            </w:r>
          </w:p>
        </w:tc>
        <w:tc>
          <w:tcPr>
            <w:tcW w:type="dxa" w:w="3120"/>
          </w:tcPr>
          <w:p>
            <w:pPr>
              <w:spacing w:after="20"/>
            </w:pPr>
            <w:r>
              <w:rPr>
                <w:sz w:val="19"/>
              </w:rPr>
              <w:t>required</w:t>
            </w:r>
          </w:p>
        </w:tc>
        <w:tc>
          <w:tcPr>
            <w:tcW w:type="dxa" w:w="3120"/>
          </w:tcPr>
          <w:p>
            <w:pPr>
              <w:spacing w:after="20"/>
            </w:pPr>
            <w:r>
              <w:rPr>
                <w:sz w:val="19"/>
              </w:rPr>
              <w:t>Hard-coded: "Unable to process: No valid reset token"</w:t>
            </w:r>
          </w:p>
        </w:tc>
      </w:tr>
      <w:tr>
        <w:tc>
          <w:tcPr>
            <w:tcW w:type="dxa" w:w="3120"/>
          </w:tcPr>
          <w:p>
            <w:pPr>
              <w:spacing w:after="20"/>
            </w:pPr>
            <w:r>
              <w:rPr>
                <w:sz w:val="19"/>
              </w:rPr>
              <w:t>userId (hidden)</w:t>
            </w:r>
          </w:p>
        </w:tc>
        <w:tc>
          <w:tcPr>
            <w:tcW w:type="dxa" w:w="3120"/>
          </w:tcPr>
          <w:p>
            <w:pPr>
              <w:spacing w:after="20"/>
            </w:pPr>
            <w:r>
              <w:rPr>
                <w:sz w:val="19"/>
              </w:rPr>
              <w:t>required</w:t>
            </w:r>
          </w:p>
        </w:tc>
        <w:tc>
          <w:tcPr>
            <w:tcW w:type="dxa" w:w="3120"/>
          </w:tcPr>
          <w:p>
            <w:pPr>
              <w:spacing w:after="20"/>
            </w:pPr>
            <w:r>
              <w:rPr>
                <w:sz w:val="19"/>
              </w:rPr>
              <w:t>Hard-coded: "Unable to process: No valid user id"</w:t>
            </w:r>
          </w:p>
        </w:tc>
      </w:tr>
    </w:tbl>
    <w:p>
      <w:pPr>
        <w:spacing w:after="40"/>
      </w:pPr>
    </w:p>
    <w:p>
      <w:r>
        <w:t xml:space="preserve">The </w:t>
      </w:r>
      <w:r>
        <w:rPr>
          <w:rFonts w:ascii="Consolas" w:hAnsi="Consolas"/>
          <w:sz w:val="19"/>
          <w:shd w:val="clear" w:fill="F2F2F7"/>
        </w:rPr>
        <w:t>com_auth_error_invalid_reset_token</w:t>
      </w:r>
      <w:r>
        <w:t xml:space="preserve"> key alone renders: **"This password reset token is no</w:t>
      </w:r>
    </w:p>
    <w:p>
      <w:r>
        <w:t xml:space="preserve">longer valid."** The full visible banner is assembled by </w:t>
      </w:r>
      <w:r>
        <w:rPr>
          <w:rFonts w:ascii="Consolas" w:hAnsi="Consolas"/>
          <w:sz w:val="19"/>
          <w:shd w:val="clear" w:fill="F2F2F7"/>
        </w:rPr>
        <w:t>AuthLayout</w:t>
      </w:r>
      <w:r>
        <w:t xml:space="preserve"> from three translation</w:t>
      </w:r>
    </w:p>
    <w:p>
      <w:r>
        <w:t xml:space="preserve">keys: </w:t>
      </w:r>
      <w:r>
        <w:rPr>
          <w:rFonts w:ascii="Consolas" w:hAnsi="Consolas"/>
          <w:sz w:val="19"/>
          <w:shd w:val="clear" w:fill="F2F2F7"/>
        </w:rPr>
        <w:t>com_auth_error_invalid_reset_token</w:t>
      </w:r>
      <w:r>
        <w:t xml:space="preserve"> + a </w:t>
      </w:r>
      <w:r>
        <w:rPr>
          <w:rFonts w:ascii="Consolas" w:hAnsi="Consolas"/>
          <w:sz w:val="19"/>
          <w:shd w:val="clear" w:fill="F2F2F7"/>
        </w:rPr>
        <w:t>&lt;Link&gt;</w:t>
      </w:r>
      <w:r>
        <w:t xml:space="preserve"> with </w:t>
      </w:r>
      <w:r>
        <w:rPr>
          <w:rFonts w:ascii="Consolas" w:hAnsi="Consolas"/>
          <w:sz w:val="19"/>
          <w:shd w:val="clear" w:fill="F2F2F7"/>
        </w:rPr>
        <w:t>com_auth_click_here</w:t>
      </w:r>
    </w:p>
    <w:p>
      <w:r>
        <w:t xml:space="preserve">("Click here") + </w:t>
      </w:r>
      <w:r>
        <w:rPr>
          <w:rFonts w:ascii="Consolas" w:hAnsi="Consolas"/>
          <w:sz w:val="19"/>
          <w:shd w:val="clear" w:fill="F2F2F7"/>
        </w:rPr>
        <w:t>com_auth_to_try_again</w:t>
      </w:r>
      <w:r>
        <w:t xml:space="preserve"> ("to try again."), producing the complete text:</w:t>
      </w:r>
    </w:p>
    <w:p>
      <w:r>
        <w:rPr>
          <w:b/>
        </w:rPr>
        <w:t>"This password reset token is no longer valid. Click here to try again."</w:t>
      </w:r>
    </w:p>
    <w:p>
      <w:pPr>
        <w:pStyle w:val="ListBullet"/>
        <w:spacing w:after="40"/>
      </w:pPr>
      <w:r>
        <w:rPr>
          <w:b/>
        </w:rPr>
        <w:t>Edge cases:</w:t>
      </w:r>
    </w:p>
    <w:p>
      <w:pPr>
        <w:pStyle w:val="ListBullet2"/>
        <w:spacing w:after="40"/>
      </w:pPr>
      <w:r>
        <w:rPr>
          <w:b/>
        </w:rPr>
        <w:t>Invalid or expired token:</w:t>
      </w:r>
      <w:r>
        <w:t xml:space="preserve"> API returns an error; </w:t>
      </w:r>
      <w:r>
        <w:rPr>
          <w:rFonts w:ascii="Consolas" w:hAnsi="Consolas"/>
          <w:sz w:val="19"/>
          <w:shd w:val="clear" w:fill="F2F2F7"/>
        </w:rPr>
        <w:t>com_auth_error_invalid_reset_token</w:t>
      </w:r>
    </w:p>
    <w:p>
      <w:r>
        <w:t xml:space="preserve">banner is shown with a link back to </w:t>
      </w:r>
      <w:r>
        <w:rPr>
          <w:rFonts w:ascii="Consolas" w:hAnsi="Consolas"/>
          <w:sz w:val="19"/>
          <w:shd w:val="clear" w:fill="F2F2F7"/>
        </w:rPr>
        <w:t>/forgot-password</w:t>
      </w:r>
      <w:r>
        <w:t>.</w:t>
      </w:r>
    </w:p>
    <w:p>
      <w:pPr>
        <w:pStyle w:val="ListBullet2"/>
        <w:spacing w:after="40"/>
      </w:pPr>
      <w:r>
        <w:rPr>
          <w:b/>
        </w:rPr>
        <w:t>Missing token/userId in URL:</w:t>
      </w:r>
      <w:r>
        <w:t xml:space="preserve"> The hidden-field required rules fire client-side; the</w:t>
      </w:r>
    </w:p>
    <w:p>
      <w:r>
        <w:t>submit button may be enabled but the form submission will show "Unable to process: No valid</w:t>
      </w:r>
    </w:p>
    <w:p>
      <w:r>
        <w:t>reset token" / "No valid user id" inline errors.</w:t>
      </w:r>
    </w:p>
    <w:p>
      <w:pPr>
        <w:pStyle w:val="ListBullet2"/>
        <w:spacing w:after="40"/>
      </w:pPr>
      <w:r>
        <w:rPr>
          <w:b/>
        </w:rPr>
        <w:t>Password reset not enabled (`ALLOW_PASSWORD_RESET=false`):</w:t>
      </w:r>
      <w:r>
        <w:t xml:space="preserve"> The "Forgot Password?" link</w:t>
      </w:r>
    </w:p>
    <w:p>
      <w:r>
        <w:t>is hidden on the login page. Routes are still reachable by direct URL but the feature is</w:t>
      </w:r>
    </w:p>
    <w:p>
      <w:r>
        <w:t>not surfaced to users.</w:t>
      </w:r>
    </w:p>
    <w:p>
      <w:pPr>
        <w:pStyle w:val="ListBullet"/>
        <w:spacing w:after="40"/>
      </w:pPr>
      <w:r>
        <w:rPr>
          <w:b/>
        </w:rPr>
        <w:t>Acceptance criteria (when feature is enabled):</w:t>
      </w:r>
    </w:p>
    <w:p>
      <w:pPr>
        <w:spacing w:after="40"/>
        <w:ind w:left="720" w:hanging="360"/>
      </w:pPr>
      <w:r>
        <w:rPr>
          <w:b/>
        </w:rPr>
        <w:t xml:space="preserve">1.  </w:t>
      </w:r>
      <w:r>
        <w:rPr>
          <w:b/>
        </w:rPr>
        <w:t>AC-1</w:t>
      </w:r>
      <w:r>
        <w:t xml:space="preserve"> Given </w:t>
      </w:r>
      <w:r>
        <w:rPr>
          <w:rFonts w:ascii="Consolas" w:hAnsi="Consolas"/>
          <w:sz w:val="19"/>
          <w:shd w:val="clear" w:fill="F2F2F7"/>
        </w:rPr>
        <w:t>passwordResetEnabled</w:t>
      </w:r>
      <w:r>
        <w:t xml:space="preserve"> is </w:t>
      </w:r>
      <w:r>
        <w:rPr>
          <w:rFonts w:ascii="Consolas" w:hAnsi="Consolas"/>
          <w:sz w:val="19"/>
          <w:shd w:val="clear" w:fill="F2F2F7"/>
        </w:rPr>
        <w:t>true</w:t>
      </w:r>
      <w:r>
        <w:t>, When the user views the login page, Then a</w:t>
      </w:r>
    </w:p>
    <w:p>
      <w:r>
        <w:t>"Forgot Password?" link is visible below the password field.</w:t>
      </w:r>
    </w:p>
    <w:p>
      <w:pPr>
        <w:spacing w:after="40"/>
        <w:ind w:left="720" w:hanging="360"/>
      </w:pPr>
      <w:r>
        <w:rPr>
          <w:b/>
        </w:rPr>
        <w:t xml:space="preserve">2.  </w:t>
      </w:r>
      <w:r>
        <w:rPr>
          <w:b/>
        </w:rPr>
        <w:t>AC-2</w:t>
      </w:r>
      <w:r>
        <w:t xml:space="preserve"> Given </w:t>
      </w:r>
      <w:r>
        <w:rPr>
          <w:rFonts w:ascii="Consolas" w:hAnsi="Consolas"/>
          <w:sz w:val="19"/>
          <w:shd w:val="clear" w:fill="F2F2F7"/>
        </w:rPr>
        <w:t>passwordResetEnabled</w:t>
      </w:r>
      <w:r>
        <w:t xml:space="preserve"> is </w:t>
      </w:r>
      <w:r>
        <w:rPr>
          <w:rFonts w:ascii="Consolas" w:hAnsi="Consolas"/>
          <w:sz w:val="19"/>
          <w:shd w:val="clear" w:fill="F2F2F7"/>
        </w:rPr>
        <w:t>false</w:t>
      </w:r>
      <w:r>
        <w:t xml:space="preserve"> (NuFi default), When the user views the</w:t>
      </w:r>
    </w:p>
    <w:p>
      <w:r>
        <w:t>login page, Then no "Forgot Password?" link is present.</w:t>
      </w:r>
    </w:p>
    <w:p>
      <w:pPr>
        <w:spacing w:after="40"/>
        <w:ind w:left="720" w:hanging="360"/>
      </w:pPr>
      <w:r>
        <w:rPr>
          <w:b/>
        </w:rPr>
        <w:t xml:space="preserve">3.  </w:t>
      </w:r>
      <w:r>
        <w:rPr>
          <w:b/>
        </w:rPr>
        <w:t>AC-3</w:t>
      </w:r>
      <w:r>
        <w:t xml:space="preserve"> Given the user navigates to </w:t>
      </w:r>
      <w:r>
        <w:rPr>
          <w:rFonts w:ascii="Consolas" w:hAnsi="Consolas"/>
          <w:sz w:val="19"/>
          <w:shd w:val="clear" w:fill="F2F2F7"/>
        </w:rPr>
        <w:t>/forgot-password</w:t>
      </w:r>
      <w:r>
        <w:t xml:space="preserve"> and submits a valid email, Then the</w:t>
      </w:r>
    </w:p>
    <w:p>
      <w:r>
        <w:t>form is replaced by the "Email Sent" success panel regardless of whether the email exists</w:t>
      </w:r>
    </w:p>
    <w:p>
      <w:r>
        <w:t>(no account enumeration).</w:t>
      </w:r>
    </w:p>
    <w:p>
      <w:pPr>
        <w:spacing w:after="40"/>
        <w:ind w:left="720" w:hanging="360"/>
      </w:pPr>
      <w:r>
        <w:rPr>
          <w:b/>
        </w:rPr>
        <w:t xml:space="preserve">4.  </w:t>
      </w:r>
      <w:r>
        <w:rPr>
          <w:b/>
        </w:rPr>
        <w:t>AC-4</w:t>
      </w:r>
      <w:r>
        <w:t xml:space="preserve"> Given the user submits an invalid email format on </w:t>
      </w:r>
      <w:r>
        <w:rPr>
          <w:rFonts w:ascii="Consolas" w:hAnsi="Consolas"/>
          <w:sz w:val="19"/>
          <w:shd w:val="clear" w:fill="F2F2F7"/>
        </w:rPr>
        <w:t>/forgot-password</w:t>
      </w:r>
      <w:r>
        <w:t>, Then the</w:t>
      </w:r>
    </w:p>
    <w:p>
      <w:r>
        <w:t>error "You must enter a valid email address" appears and no API call is made.</w:t>
      </w:r>
    </w:p>
    <w:p>
      <w:pPr>
        <w:spacing w:after="40"/>
        <w:ind w:left="720" w:hanging="360"/>
      </w:pPr>
      <w:r>
        <w:rPr>
          <w:b/>
        </w:rPr>
        <w:t xml:space="preserve">5.  </w:t>
      </w:r>
      <w:r>
        <w:rPr>
          <w:b/>
        </w:rPr>
        <w:t>AC-5</w:t>
      </w:r>
      <w:r>
        <w:t xml:space="preserve"> Given the user follows the reset link and the token is valid, When they submit</w:t>
      </w:r>
    </w:p>
    <w:p>
      <w:r>
        <w:t>matching new passwords, Then the success banner "You may now login with your new password."</w:t>
      </w:r>
    </w:p>
    <w:p>
      <w:r>
        <w:t xml:space="preserve">is shown with a button navigating to </w:t>
      </w:r>
      <w:r>
        <w:rPr>
          <w:rFonts w:ascii="Consolas" w:hAnsi="Consolas"/>
          <w:sz w:val="19"/>
          <w:shd w:val="clear" w:fill="F2F2F7"/>
        </w:rPr>
        <w:t>/login</w:t>
      </w:r>
      <w:r>
        <w:t>.</w:t>
      </w:r>
    </w:p>
    <w:p>
      <w:pPr>
        <w:spacing w:after="40"/>
        <w:ind w:left="720" w:hanging="360"/>
      </w:pPr>
      <w:r>
        <w:rPr>
          <w:b/>
        </w:rPr>
        <w:t xml:space="preserve">6.  </w:t>
      </w:r>
      <w:r>
        <w:rPr>
          <w:b/>
        </w:rPr>
        <w:t>AC-6</w:t>
      </w:r>
      <w:r>
        <w:t xml:space="preserve"> Given the user follows the reset link and the token is expired, When they submit</w:t>
      </w:r>
    </w:p>
    <w:p>
      <w:r>
        <w:t>the form, Then the error banner "This password reset token is no longer valid. Click here</w:t>
      </w:r>
    </w:p>
    <w:p>
      <w:r>
        <w:t>to try again." is displayed.</w:t>
      </w:r>
    </w:p>
    <w:p>
      <w:pPr>
        <w:spacing w:after="40"/>
        <w:ind w:left="720" w:hanging="360"/>
      </w:pPr>
      <w:r>
        <w:rPr>
          <w:b/>
        </w:rPr>
        <w:t xml:space="preserve">7.  </w:t>
      </w:r>
      <w:r>
        <w:rPr>
          <w:b/>
        </w:rPr>
        <w:t>AC-7</w:t>
      </w:r>
      <w:r>
        <w:t xml:space="preserve"> Given the user submits the new-password form with non-matching passwords, Then</w:t>
      </w:r>
    </w:p>
    <w:p>
      <w:r>
        <w:t>"Passwords do not match" appears and the form cannot be submitted.</w:t>
      </w:r>
    </w:p>
    <w:p>
      <w:pPr>
        <w:spacing w:before="40" w:after="80"/>
        <w:pBdr>
          <w:bottom w:val="single" w:sz="6" w:space="4" w:color="D8D8E0"/>
        </w:pBdr>
      </w:pPr>
    </w:p>
    <w:p>
      <w:pPr>
        <w:pStyle w:val="Heading2"/>
      </w:pPr>
      <w:r>
        <w:t>Email Verification</w:t>
      </w:r>
    </w:p>
    <w:p>
      <w:pPr>
        <w:pStyle w:val="ListBullet"/>
        <w:spacing w:after="40"/>
      </w:pPr>
      <w:r>
        <w:rPr>
          <w:b/>
        </w:rPr>
        <w:t>Purpose:</w:t>
      </w:r>
      <w:r>
        <w:t xml:space="preserve"> Confirm a user's email address after registration when the server has email</w:t>
      </w:r>
    </w:p>
    <w:p>
      <w:r>
        <w:t>delivery configured.</w:t>
      </w:r>
    </w:p>
    <w:p>
      <w:pPr>
        <w:pStyle w:val="ListBullet"/>
        <w:spacing w:after="40"/>
      </w:pPr>
      <w:r>
        <w:rPr>
          <w:b/>
        </w:rPr>
        <w:t>Preconditions / access:</w:t>
      </w:r>
    </w:p>
    <w:p>
      <w:pPr>
        <w:pStyle w:val="ListBullet2"/>
        <w:spacing w:after="40"/>
      </w:pPr>
      <w:r>
        <w:t>Triggered automatically when the user clicks the verification link in the registration</w:t>
      </w:r>
    </w:p>
    <w:p>
      <w:r>
        <w:t>confirmation email.</w:t>
      </w:r>
    </w:p>
    <w:p>
      <w:pPr>
        <w:pStyle w:val="ListBullet2"/>
        <w:spacing w:after="40"/>
      </w:pPr>
      <w:r>
        <w:t xml:space="preserve">Route: </w:t>
      </w:r>
      <w:r>
        <w:rPr>
          <w:rFonts w:ascii="Consolas" w:hAnsi="Consolas"/>
          <w:sz w:val="19"/>
          <w:shd w:val="clear" w:fill="F2F2F7"/>
        </w:rPr>
        <w:t>/verify?token=&lt;token&gt;&amp;email=&lt;email&gt;</w:t>
      </w:r>
    </w:p>
    <w:p>
      <w:pPr>
        <w:pStyle w:val="ListBullet2"/>
        <w:spacing w:after="40"/>
      </w:pPr>
      <w:r>
        <w:t xml:space="preserve">Applies when </w:t>
      </w:r>
      <w:r>
        <w:rPr>
          <w:rFonts w:ascii="Consolas" w:hAnsi="Consolas"/>
          <w:sz w:val="19"/>
          <w:shd w:val="clear" w:fill="F2F2F7"/>
        </w:rPr>
        <w:t>emailEnabled: true</w:t>
      </w:r>
      <w:r>
        <w:t xml:space="preserve"> on the server (i.e., </w:t>
      </w:r>
      <w:r>
        <w:rPr>
          <w:rFonts w:ascii="Consolas" w:hAnsi="Consolas"/>
          <w:sz w:val="19"/>
          <w:shd w:val="clear" w:fill="F2F2F7"/>
        </w:rPr>
        <w:t>EMAIL_SERVICE</w:t>
      </w:r>
      <w:r>
        <w:t xml:space="preserve"> or </w:t>
      </w:r>
      <w:r>
        <w:rPr>
          <w:rFonts w:ascii="Consolas" w:hAnsi="Consolas"/>
          <w:sz w:val="19"/>
          <w:shd w:val="clear" w:fill="F2F2F7"/>
        </w:rPr>
        <w:t>EMAIL_HOST</w:t>
      </w:r>
      <w:r>
        <w:t xml:space="preserve"> +</w:t>
      </w:r>
    </w:p>
    <w:p>
      <w:r>
        <w:rPr>
          <w:rFonts w:ascii="Consolas" w:hAnsi="Consolas"/>
          <w:sz w:val="19"/>
          <w:shd w:val="clear" w:fill="F2F2F7"/>
        </w:rPr>
        <w:t>EMAIL_USERNAME</w:t>
      </w:r>
      <w:r>
        <w:t xml:space="preserve"> + </w:t>
      </w:r>
      <w:r>
        <w:rPr>
          <w:rFonts w:ascii="Consolas" w:hAnsi="Consolas"/>
          <w:sz w:val="19"/>
          <w:shd w:val="clear" w:fill="F2F2F7"/>
        </w:rPr>
        <w:t>EMAIL_PASSWORD</w:t>
      </w:r>
      <w:r>
        <w:t xml:space="preserve"> + </w:t>
      </w:r>
      <w:r>
        <w:rPr>
          <w:rFonts w:ascii="Consolas" w:hAnsi="Consolas"/>
          <w:sz w:val="19"/>
          <w:shd w:val="clear" w:fill="F2F2F7"/>
        </w:rPr>
        <w:t>EMAIL_FROM</w:t>
      </w:r>
      <w:r>
        <w:t xml:space="preserve"> are all configured).</w:t>
      </w:r>
    </w:p>
    <w:p>
      <w:pPr>
        <w:pStyle w:val="ListBullet2"/>
        <w:spacing w:after="40"/>
      </w:pPr>
      <w:r>
        <w:t>If email delivery is not configured, registration completes without requiring verification</w:t>
      </w:r>
    </w:p>
    <w:p>
      <w:r>
        <w:t xml:space="preserve">and the user is redirected to </w:t>
      </w:r>
      <w:r>
        <w:rPr>
          <w:rFonts w:ascii="Consolas" w:hAnsi="Consolas"/>
          <w:sz w:val="19"/>
          <w:shd w:val="clear" w:fill="F2F2F7"/>
        </w:rPr>
        <w:t>/c/new</w:t>
      </w:r>
      <w:r>
        <w:t xml:space="preserve"> directly. (verify: confirm NuFi's email service</w:t>
      </w:r>
    </w:p>
    <w:p>
      <w:r>
        <w:t>configuration.)</w:t>
      </w:r>
    </w:p>
    <w:p>
      <w:pPr>
        <w:pStyle w:val="ListBullet"/>
        <w:spacing w:after="40"/>
      </w:pPr>
      <w:r>
        <w:rPr>
          <w:b/>
        </w:rPr>
        <w:t>UI elements:</w:t>
      </w:r>
    </w:p>
    <w:p>
      <w:pPr>
        <w:pStyle w:val="ListBullet2"/>
        <w:spacing w:after="40"/>
      </w:pPr>
      <w:r>
        <w:t>Full-screen centered layout (no sidebar, no nav).</w:t>
      </w:r>
    </w:p>
    <w:p>
      <w:pPr>
        <w:pStyle w:val="ListBullet2"/>
        <w:spacing w:after="40"/>
      </w:pPr>
      <w:r>
        <w:t xml:space="preserve">While verifying: heading </w:t>
      </w:r>
      <w:r>
        <w:rPr>
          <w:b/>
        </w:rPr>
        <w:t>"Verifying your email, please wait"</w:t>
      </w:r>
    </w:p>
    <w:p>
      <w:r>
        <w:t>(</w:t>
      </w:r>
      <w:r>
        <w:rPr>
          <w:rFonts w:ascii="Consolas" w:hAnsi="Consolas"/>
          <w:sz w:val="19"/>
          <w:shd w:val="clear" w:fill="F2F2F7"/>
        </w:rPr>
        <w:t>com_auth_email_verification_in_progress</w:t>
      </w:r>
      <w:r>
        <w:t xml:space="preserve">) with a </w:t>
      </w:r>
      <w:r>
        <w:rPr>
          <w:rFonts w:ascii="Consolas" w:hAnsi="Consolas"/>
          <w:sz w:val="19"/>
          <w:shd w:val="clear" w:fill="F2F2F7"/>
        </w:rPr>
        <w:t>Spinner</w:t>
      </w:r>
      <w:r>
        <w:t>.</w:t>
      </w:r>
    </w:p>
    <w:p>
      <w:pPr>
        <w:pStyle w:val="ListBullet2"/>
        <w:spacing w:after="40"/>
      </w:pPr>
      <w:r>
        <w:t xml:space="preserve">On success: heading </w:t>
      </w:r>
      <w:r>
        <w:rPr>
          <w:b/>
        </w:rPr>
        <w:t>"Email verified successfully 🎉"</w:t>
      </w:r>
    </w:p>
    <w:p>
      <w:r>
        <w:t>(</w:t>
      </w:r>
      <w:r>
        <w:rPr>
          <w:rFonts w:ascii="Consolas" w:hAnsi="Consolas"/>
          <w:sz w:val="19"/>
          <w:shd w:val="clear" w:fill="F2F2F7"/>
        </w:rPr>
        <w:t>com_auth_email_verification_success</w:t>
      </w:r>
      <w:r>
        <w:t xml:space="preserve">) with countdown text </w:t>
      </w:r>
      <w:r>
        <w:rPr>
          <w:b/>
        </w:rPr>
        <w:t>"Redirecting in N seconds..."</w:t>
      </w:r>
      <w:r>
        <w:t>.</w:t>
      </w:r>
    </w:p>
    <w:p>
      <w:pPr>
        <w:pStyle w:val="ListBullet2"/>
        <w:spacing w:after="40"/>
      </w:pPr>
      <w:r>
        <w:t xml:space="preserve">On failure: heading </w:t>
      </w:r>
      <w:r>
        <w:rPr>
          <w:b/>
        </w:rPr>
        <w:t>"Email verification failed 😢"</w:t>
      </w:r>
      <w:r>
        <w:t xml:space="preserve"> (</w:t>
      </w:r>
      <w:r>
        <w:rPr>
          <w:rFonts w:ascii="Consolas" w:hAnsi="Consolas"/>
          <w:sz w:val="19"/>
          <w:shd w:val="clear" w:fill="F2F2F7"/>
        </w:rPr>
        <w:t>com_auth_email_verification_failed</w:t>
      </w:r>
      <w:r>
        <w:t>)</w:t>
      </w:r>
    </w:p>
    <w:p>
      <w:r>
        <w:t>with the option to resend.</w:t>
      </w:r>
    </w:p>
    <w:p>
      <w:pPr>
        <w:pStyle w:val="ListBullet2"/>
        <w:spacing w:after="40"/>
      </w:pPr>
      <w:r>
        <w:t xml:space="preserve">Resend prompt: </w:t>
      </w:r>
      <w:r>
        <w:rPr>
          <w:b/>
        </w:rPr>
        <w:t>"Didn't receive the email?"</w:t>
      </w:r>
      <w:r>
        <w:t xml:space="preserve"> + button </w:t>
      </w:r>
      <w:r>
        <w:rPr>
          <w:b/>
        </w:rPr>
        <w:t>"Resend Email"</w:t>
      </w:r>
    </w:p>
    <w:p>
      <w:r>
        <w:t>(</w:t>
      </w:r>
      <w:r>
        <w:rPr>
          <w:rFonts w:ascii="Consolas" w:hAnsi="Consolas"/>
          <w:sz w:val="19"/>
          <w:shd w:val="clear" w:fill="F2F2F7"/>
        </w:rPr>
        <w:t>com_auth_email_resend_link</w:t>
      </w:r>
      <w:r>
        <w:t>).</w:t>
      </w:r>
    </w:p>
    <w:p>
      <w:pPr>
        <w:pStyle w:val="ListBullet2"/>
        <w:spacing w:after="40"/>
      </w:pPr>
      <w:r>
        <w:t>Theme selector (bottom-left).</w:t>
      </w:r>
    </w:p>
    <w:p>
      <w:pPr>
        <w:pStyle w:val="ListBullet"/>
        <w:spacing w:after="40"/>
      </w:pPr>
      <w:r>
        <w:rPr>
          <w:b/>
        </w:rPr>
        <w:t>Functional behavior:</w:t>
      </w:r>
    </w:p>
    <w:p>
      <w:pPr>
        <w:spacing w:after="40"/>
        <w:ind w:left="720" w:hanging="360"/>
      </w:pPr>
      <w:r>
        <w:rPr>
          <w:b/>
        </w:rPr>
        <w:t xml:space="preserve">1.  </w:t>
      </w:r>
      <w:r>
        <w:rPr>
          <w:b/>
        </w:rPr>
        <w:t>FR-1</w:t>
      </w:r>
      <w:r>
        <w:t xml:space="preserve"> On mount, if both </w:t>
      </w:r>
      <w:r>
        <w:rPr>
          <w:rFonts w:ascii="Consolas" w:hAnsi="Consolas"/>
          <w:sz w:val="19"/>
          <w:shd w:val="clear" w:fill="F2F2F7"/>
        </w:rPr>
        <w:t>token</w:t>
      </w:r>
      <w:r>
        <w:t xml:space="preserve"> and </w:t>
      </w:r>
      <w:r>
        <w:rPr>
          <w:rFonts w:ascii="Consolas" w:hAnsi="Consolas"/>
          <w:sz w:val="19"/>
          <w:shd w:val="clear" w:fill="F2F2F7"/>
        </w:rPr>
        <w:t>email</w:t>
      </w:r>
      <w:r>
        <w:t xml:space="preserve"> query parameters are present, calls</w:t>
      </w:r>
    </w:p>
    <w:p>
      <w:r>
        <w:rPr>
          <w:rFonts w:ascii="Consolas" w:hAnsi="Consolas"/>
          <w:sz w:val="19"/>
          <w:shd w:val="clear" w:fill="F2F2F7"/>
        </w:rPr>
        <w:t>useVerifyEmailMutation({ email, token })</w:t>
      </w:r>
      <w:r>
        <w:t>.</w:t>
      </w:r>
    </w:p>
    <w:p>
      <w:pPr>
        <w:spacing w:after="40"/>
        <w:ind w:left="720" w:hanging="360"/>
      </w:pPr>
      <w:r>
        <w:rPr>
          <w:b/>
        </w:rPr>
        <w:t xml:space="preserve">2.  </w:t>
      </w:r>
      <w:r>
        <w:rPr>
          <w:b/>
        </w:rPr>
        <w:t>FR-2</w:t>
      </w:r>
      <w:r>
        <w:t xml:space="preserve"> On success, shows the success heading and starts a 3-second countdown, then</w:t>
      </w:r>
    </w:p>
    <w:p>
      <w:r>
        <w:t xml:space="preserve">navigates to </w:t>
      </w:r>
      <w:r>
        <w:rPr>
          <w:rFonts w:ascii="Consolas" w:hAnsi="Consolas"/>
          <w:sz w:val="19"/>
          <w:shd w:val="clear" w:fill="F2F2F7"/>
        </w:rPr>
        <w:t>/c/new</w:t>
      </w:r>
      <w:r>
        <w:t>.</w:t>
      </w:r>
    </w:p>
    <w:p>
      <w:pPr>
        <w:spacing w:after="40"/>
        <w:ind w:left="720" w:hanging="360"/>
      </w:pPr>
      <w:r>
        <w:rPr>
          <w:b/>
        </w:rPr>
        <w:t xml:space="preserve">3.  </w:t>
      </w:r>
      <w:r>
        <w:rPr>
          <w:b/>
        </w:rPr>
        <w:t>FR-3</w:t>
      </w:r>
      <w:r>
        <w:t xml:space="preserve"> On error, shows the failure heading and a "Resend Email" button.</w:t>
      </w:r>
    </w:p>
    <w:p>
      <w:pPr>
        <w:spacing w:after="40"/>
        <w:ind w:left="720" w:hanging="360"/>
      </w:pPr>
      <w:r>
        <w:rPr>
          <w:b/>
        </w:rPr>
        <w:t xml:space="preserve">4.  </w:t>
      </w:r>
      <w:r>
        <w:rPr>
          <w:b/>
        </w:rPr>
        <w:t>FR-4</w:t>
      </w:r>
      <w:r>
        <w:t xml:space="preserve"> If </w:t>
      </w:r>
      <w:r>
        <w:rPr>
          <w:rFonts w:ascii="Consolas" w:hAnsi="Consolas"/>
          <w:sz w:val="19"/>
          <w:shd w:val="clear" w:fill="F2F2F7"/>
        </w:rPr>
        <w:t>email</w:t>
      </w:r>
      <w:r>
        <w:t xml:space="preserve"> is present but </w:t>
      </w:r>
      <w:r>
        <w:rPr>
          <w:rFonts w:ascii="Consolas" w:hAnsi="Consolas"/>
          <w:sz w:val="19"/>
          <w:shd w:val="clear" w:fill="F2F2F7"/>
        </w:rPr>
        <w:t>token</w:t>
      </w:r>
      <w:r>
        <w:t xml:space="preserve"> is missing, shows **"Verification failed, token</w:t>
      </w:r>
    </w:p>
    <w:p>
      <w:r>
        <w:t>missing 😢"** (</w:t>
      </w:r>
      <w:r>
        <w:rPr>
          <w:rFonts w:ascii="Consolas" w:hAnsi="Consolas"/>
          <w:sz w:val="19"/>
          <w:shd w:val="clear" w:fill="F2F2F7"/>
        </w:rPr>
        <w:t>com_auth_email_verification_failed_token_missing</w:t>
      </w:r>
      <w:r>
        <w:t>) and the resend button.</w:t>
      </w:r>
    </w:p>
    <w:p>
      <w:pPr>
        <w:spacing w:after="40"/>
        <w:ind w:left="720" w:hanging="360"/>
      </w:pPr>
      <w:r>
        <w:rPr>
          <w:b/>
        </w:rPr>
        <w:t xml:space="preserve">5.  </w:t>
      </w:r>
      <w:r>
        <w:rPr>
          <w:b/>
        </w:rPr>
        <w:t>FR-5</w:t>
      </w:r>
      <w:r>
        <w:t xml:space="preserve"> If neither </w:t>
      </w:r>
      <w:r>
        <w:rPr>
          <w:rFonts w:ascii="Consolas" w:hAnsi="Consolas"/>
          <w:sz w:val="19"/>
          <w:shd w:val="clear" w:fill="F2F2F7"/>
        </w:rPr>
        <w:t>token</w:t>
      </w:r>
      <w:r>
        <w:t xml:space="preserve"> nor </w:t>
      </w:r>
      <w:r>
        <w:rPr>
          <w:rFonts w:ascii="Consolas" w:hAnsi="Consolas"/>
          <w:sz w:val="19"/>
          <w:shd w:val="clear" w:fill="F2F2F7"/>
        </w:rPr>
        <w:t>email</w:t>
      </w:r>
      <w:r>
        <w:t xml:space="preserve"> is present, shows </w:t>
      </w:r>
      <w:r>
        <w:rPr>
          <w:b/>
        </w:rPr>
        <w:t>"Invalid email verification 🤨"</w:t>
      </w:r>
    </w:p>
    <w:p>
      <w:r>
        <w:t>(</w:t>
      </w:r>
      <w:r>
        <w:rPr>
          <w:rFonts w:ascii="Consolas" w:hAnsi="Consolas"/>
          <w:sz w:val="19"/>
          <w:shd w:val="clear" w:fill="F2F2F7"/>
        </w:rPr>
        <w:t>com_auth_email_verification_invalid</w:t>
      </w:r>
      <w:r>
        <w:t>) and the resend button.</w:t>
      </w:r>
    </w:p>
    <w:p>
      <w:pPr>
        <w:spacing w:after="40"/>
        <w:ind w:left="720" w:hanging="360"/>
      </w:pPr>
      <w:r>
        <w:rPr>
          <w:b/>
        </w:rPr>
        <w:t xml:space="preserve">6.  </w:t>
      </w:r>
      <w:r>
        <w:rPr>
          <w:b/>
        </w:rPr>
        <w:t>FR-6</w:t>
      </w:r>
      <w:r>
        <w:t xml:space="preserve"> Clicking </w:t>
      </w:r>
      <w:r>
        <w:rPr>
          <w:b/>
        </w:rPr>
        <w:t>"Resend Email"</w:t>
      </w:r>
      <w:r>
        <w:t xml:space="preserve"> calls </w:t>
      </w:r>
      <w:r>
        <w:rPr>
          <w:rFonts w:ascii="Consolas" w:hAnsi="Consolas"/>
          <w:sz w:val="19"/>
          <w:shd w:val="clear" w:fill="F2F2F7"/>
        </w:rPr>
        <w:t>useResendVerificationEmail({ email })</w:t>
      </w:r>
      <w:r>
        <w:t>. On</w:t>
      </w:r>
    </w:p>
    <w:p>
      <w:r>
        <w:t xml:space="preserve">success: heading changes to </w:t>
      </w:r>
      <w:r>
        <w:rPr>
          <w:b/>
        </w:rPr>
        <w:t>"Verification email resent successfully 📧"</w:t>
      </w:r>
    </w:p>
    <w:p>
      <w:r>
        <w:t>(</w:t>
      </w:r>
      <w:r>
        <w:rPr>
          <w:rFonts w:ascii="Consolas" w:hAnsi="Consolas"/>
          <w:sz w:val="19"/>
          <w:shd w:val="clear" w:fill="F2F2F7"/>
        </w:rPr>
        <w:t>com_auth_email_resent_success</w:t>
      </w:r>
      <w:r>
        <w:t>) and the 3-second countdown begins. On error: heading</w:t>
      </w:r>
    </w:p>
    <w:p>
      <w:r>
        <w:t xml:space="preserve">changes to </w:t>
      </w:r>
      <w:r>
        <w:rPr>
          <w:b/>
        </w:rPr>
        <w:t>"Failed to resend verification email 😢"</w:t>
      </w:r>
      <w:r>
        <w:t xml:space="preserve"> (</w:t>
      </w:r>
      <w:r>
        <w:rPr>
          <w:rFonts w:ascii="Consolas" w:hAnsi="Consolas"/>
          <w:sz w:val="19"/>
          <w:shd w:val="clear" w:fill="F2F2F7"/>
        </w:rPr>
        <w:t>com_auth_email_resent_failed</w:t>
      </w:r>
      <w:r>
        <w:t>).</w:t>
      </w:r>
    </w:p>
    <w:p>
      <w:pPr>
        <w:pStyle w:val="ListBullet"/>
        <w:spacing w:after="40"/>
      </w:pPr>
      <w:r>
        <w:rPr>
          <w:b/>
        </w:rPr>
        <w:t>Validation &amp; errors:</w:t>
      </w:r>
      <w:r>
        <w:t xml:space="preserve"> No form input; all validation is server-side on the token.</w:t>
      </w:r>
    </w:p>
    <w:p>
      <w:pPr>
        <w:pStyle w:val="ListBullet"/>
        <w:spacing w:after="40"/>
      </w:pPr>
      <w:r>
        <w:rPr>
          <w:b/>
        </w:rPr>
        <w:t>Edge cases:</w:t>
      </w:r>
    </w:p>
    <w:p>
      <w:pPr>
        <w:pStyle w:val="ListBullet2"/>
        <w:spacing w:after="40"/>
      </w:pPr>
      <w:r>
        <w:rPr>
          <w:b/>
        </w:rPr>
        <w:t>Already-verified token / expired token:</w:t>
      </w:r>
      <w:r>
        <w:t xml:space="preserve"> API returns an error; failure heading and resend</w:t>
      </w:r>
    </w:p>
    <w:p>
      <w:r>
        <w:t>button are shown.</w:t>
      </w:r>
    </w:p>
    <w:p>
      <w:pPr>
        <w:pStyle w:val="ListBullet2"/>
        <w:spacing w:after="40"/>
      </w:pPr>
      <w:r>
        <w:rPr>
          <w:b/>
        </w:rPr>
        <w:t>User clicks verify link twice:</w:t>
      </w:r>
      <w:r>
        <w:t xml:space="preserve"> Second call will fail (token already consumed); resend is</w:t>
      </w:r>
    </w:p>
    <w:p>
      <w:r>
        <w:t>offered.</w:t>
      </w:r>
    </w:p>
    <w:p>
      <w:pPr>
        <w:pStyle w:val="ListBullet2"/>
        <w:spacing w:after="40"/>
      </w:pPr>
      <w:r>
        <w:rPr>
          <w:b/>
        </w:rPr>
        <w:t>Email service not configured:</w:t>
      </w:r>
      <w:r>
        <w:t xml:space="preserve"> The </w:t>
      </w:r>
      <w:r>
        <w:rPr>
          <w:rFonts w:ascii="Consolas" w:hAnsi="Consolas"/>
          <w:sz w:val="19"/>
          <w:shd w:val="clear" w:fill="F2F2F7"/>
        </w:rPr>
        <w:t>com_auth_registration_success_insecure</w:t>
      </w:r>
      <w:r>
        <w:t xml:space="preserve"> message is</w:t>
      </w:r>
    </w:p>
    <w:p>
      <w:r>
        <w:t>shown after registration, and no verification email is sent; this screen is never reached.</w:t>
      </w:r>
    </w:p>
    <w:p>
      <w:pPr>
        <w:pStyle w:val="ListBullet"/>
        <w:spacing w:after="40"/>
      </w:pPr>
      <w:r>
        <w:rPr>
          <w:b/>
        </w:rPr>
        <w:t>Acceptance criteria:</w:t>
      </w:r>
    </w:p>
    <w:p>
      <w:pPr>
        <w:spacing w:after="40"/>
        <w:ind w:left="720" w:hanging="360"/>
      </w:pPr>
      <w:r>
        <w:rPr>
          <w:b/>
        </w:rPr>
        <w:t xml:space="preserve">1.  </w:t>
      </w:r>
      <w:r>
        <w:rPr>
          <w:b/>
        </w:rPr>
        <w:t>AC-1</w:t>
      </w:r>
      <w:r>
        <w:t xml:space="preserve"> Given a valid </w:t>
      </w:r>
      <w:r>
        <w:rPr>
          <w:rFonts w:ascii="Consolas" w:hAnsi="Consolas"/>
          <w:sz w:val="19"/>
          <w:shd w:val="clear" w:fill="F2F2F7"/>
        </w:rPr>
        <w:t>?token=&lt;t&gt;&amp;email=&lt;e&gt;</w:t>
      </w:r>
      <w:r>
        <w:t xml:space="preserve"> URL, When the </w:t>
      </w:r>
      <w:r>
        <w:rPr>
          <w:rFonts w:ascii="Consolas" w:hAnsi="Consolas"/>
          <w:sz w:val="19"/>
          <w:shd w:val="clear" w:fill="F2F2F7"/>
        </w:rPr>
        <w:t>/verify</w:t>
      </w:r>
      <w:r>
        <w:t xml:space="preserve"> page loads, Then the</w:t>
      </w:r>
    </w:p>
    <w:p>
      <w:r>
        <w:t>spinner and "Verifying your email, please wait" text are displayed while the API call is</w:t>
      </w:r>
    </w:p>
    <w:p>
      <w:r>
        <w:t>in flight.</w:t>
      </w:r>
    </w:p>
    <w:p>
      <w:pPr>
        <w:spacing w:after="40"/>
        <w:ind w:left="720" w:hanging="360"/>
      </w:pPr>
      <w:r>
        <w:rPr>
          <w:b/>
        </w:rPr>
        <w:t xml:space="preserve">2.  </w:t>
      </w:r>
      <w:r>
        <w:rPr>
          <w:b/>
        </w:rPr>
        <w:t>AC-2</w:t>
      </w:r>
      <w:r>
        <w:t xml:space="preserve"> Given the verification API returns success, Then the heading "Email verified</w:t>
      </w:r>
    </w:p>
    <w:p>
      <w:r>
        <w:t xml:space="preserve">successfully" is shown and after 3 seconds the browser navigates to </w:t>
      </w:r>
      <w:r>
        <w:rPr>
          <w:rFonts w:ascii="Consolas" w:hAnsi="Consolas"/>
          <w:sz w:val="19"/>
          <w:shd w:val="clear" w:fill="F2F2F7"/>
        </w:rPr>
        <w:t>/c/new</w:t>
      </w:r>
      <w:r>
        <w:t>.</w:t>
      </w:r>
    </w:p>
    <w:p>
      <w:pPr>
        <w:spacing w:after="40"/>
        <w:ind w:left="720" w:hanging="360"/>
      </w:pPr>
      <w:r>
        <w:rPr>
          <w:b/>
        </w:rPr>
        <w:t xml:space="preserve">3.  </w:t>
      </w:r>
      <w:r>
        <w:rPr>
          <w:b/>
        </w:rPr>
        <w:t>AC-3</w:t>
      </w:r>
      <w:r>
        <w:t xml:space="preserve"> Given the verification API returns an error, Then the "Email verification failed"</w:t>
      </w:r>
    </w:p>
    <w:p>
      <w:r>
        <w:t>heading and "Resend Email" button are displayed.</w:t>
      </w:r>
    </w:p>
    <w:p>
      <w:pPr>
        <w:spacing w:after="40"/>
        <w:ind w:left="720" w:hanging="360"/>
      </w:pPr>
      <w:r>
        <w:rPr>
          <w:b/>
        </w:rPr>
        <w:t xml:space="preserve">4.  </w:t>
      </w:r>
      <w:r>
        <w:rPr>
          <w:b/>
        </w:rPr>
        <w:t>AC-4</w:t>
      </w:r>
      <w:r>
        <w:t xml:space="preserve"> Given the URL is missing the </w:t>
      </w:r>
      <w:r>
        <w:rPr>
          <w:rFonts w:ascii="Consolas" w:hAnsi="Consolas"/>
          <w:sz w:val="19"/>
          <w:shd w:val="clear" w:fill="F2F2F7"/>
        </w:rPr>
        <w:t>token</w:t>
      </w:r>
      <w:r>
        <w:t xml:space="preserve"> parameter, Then the "Verification failed,</w:t>
      </w:r>
    </w:p>
    <w:p>
      <w:r>
        <w:t>token missing" heading and "Resend Email" button are displayed without making a verification</w:t>
      </w:r>
    </w:p>
    <w:p>
      <w:r>
        <w:t>API call.</w:t>
      </w:r>
    </w:p>
    <w:p>
      <w:pPr>
        <w:spacing w:after="40"/>
        <w:ind w:left="720" w:hanging="360"/>
      </w:pPr>
      <w:r>
        <w:rPr>
          <w:b/>
        </w:rPr>
        <w:t xml:space="preserve">5.  </w:t>
      </w:r>
      <w:r>
        <w:rPr>
          <w:b/>
        </w:rPr>
        <w:t>AC-5</w:t>
      </w:r>
      <w:r>
        <w:t xml:space="preserve"> Given the user clicks "Resend Email" and the resend API succeeds, Then the heading</w:t>
      </w:r>
    </w:p>
    <w:p>
      <w:r>
        <w:t xml:space="preserve">changes to "Verification email resent successfully" and a 3-second redirect to </w:t>
      </w:r>
      <w:r>
        <w:rPr>
          <w:rFonts w:ascii="Consolas" w:hAnsi="Consolas"/>
          <w:sz w:val="19"/>
          <w:shd w:val="clear" w:fill="F2F2F7"/>
        </w:rPr>
        <w:t>/c/new</w:t>
      </w:r>
    </w:p>
    <w:p>
      <w:r>
        <w:t>begins.</w:t>
      </w:r>
    </w:p>
    <w:p>
      <w:pPr>
        <w:spacing w:before="40" w:after="80"/>
        <w:pBdr>
          <w:bottom w:val="single" w:sz="6" w:space="4" w:color="D8D8E0"/>
        </w:pBdr>
      </w:pPr>
    </w:p>
    <w:p>
      <w:pPr>
        <w:pStyle w:val="Heading2"/>
      </w:pPr>
      <w:r>
        <w:t>Validation Errors — Cross-Cutting Summary</w:t>
      </w:r>
    </w:p>
    <w:p>
      <w:r>
        <w:t>This section consolidates all client-side validation messages used across auth screens for</w:t>
      </w:r>
    </w:p>
    <w:p>
      <w:r>
        <w:t>ease of QA reference.</w:t>
      </w:r>
    </w:p>
    <w:p>
      <w:pPr>
        <w:pStyle w:val="ListBullet"/>
        <w:spacing w:after="40"/>
      </w:pPr>
      <w:r>
        <w:rPr>
          <w:b/>
        </w:rPr>
        <w:t>Error display pattern:</w:t>
      </w:r>
      <w:r>
        <w:t xml:space="preserve"> Inline errors are rendered as `&lt;span role="alert" className="...</w:t>
      </w:r>
    </w:p>
    <w:p>
      <w:r>
        <w:t>text-destructive"&gt;` immediately below the invalid field. The Registration form evaluates on</w:t>
      </w:r>
    </w:p>
    <w:p>
      <w:r>
        <w:t>each change (</w:t>
      </w:r>
      <w:r>
        <w:rPr>
          <w:rFonts w:ascii="Consolas" w:hAnsi="Consolas"/>
          <w:sz w:val="19"/>
          <w:shd w:val="clear" w:fill="F2F2F7"/>
        </w:rPr>
        <w:t>mode: 'onChange'</w:t>
      </w:r>
      <w:r>
        <w:t>); the Login form evaluates on submit.</w:t>
      </w:r>
    </w:p>
    <w:p>
      <w:pPr>
        <w:pStyle w:val="ListBullet"/>
        <w:spacing w:after="40"/>
      </w:pPr>
      <w:r>
        <w:rPr>
          <w:b/>
        </w:rPr>
        <w:t>Banner errors</w:t>
      </w:r>
      <w:r>
        <w:t xml:space="preserve"> (above the form) use </w:t>
      </w:r>
      <w:r>
        <w:rPr>
          <w:rFonts w:ascii="Consolas" w:hAnsi="Consolas"/>
          <w:sz w:val="19"/>
          <w:shd w:val="clear" w:fill="F2F2F7"/>
        </w:rPr>
        <w:t>&lt;div role="alert" aria-live="assertive"&gt;</w:t>
      </w:r>
      <w:r>
        <w:t xml:space="preserve"> with a</w:t>
      </w:r>
    </w:p>
    <w:p>
      <w:r>
        <w:t>red/destructive border and background.</w:t>
      </w:r>
    </w:p>
    <w:p>
      <w:pPr>
        <w:pStyle w:val="ListBullet"/>
        <w:spacing w:after="40"/>
      </w:pPr>
      <w:r>
        <w:rPr>
          <w:b/>
        </w:rPr>
        <w:t>Success banners</w:t>
      </w:r>
      <w:r>
        <w:t xml:space="preserve"> use a brand-purple border and background.</w:t>
      </w:r>
    </w:p>
    <w:p>
      <w:pPr>
        <w:pStyle w:val="ListBullet"/>
        <w:spacing w:after="40"/>
      </w:pPr>
      <w:r>
        <w:rPr>
          <w:b/>
        </w:rPr>
        <w:t>Server-side errors</w:t>
      </w:r>
      <w:r>
        <w:t xml:space="preserve"> are surfaced through one of: (a) the </w:t>
      </w:r>
      <w:r>
        <w:rPr>
          <w:rFonts w:ascii="Consolas" w:hAnsi="Consolas"/>
          <w:sz w:val="19"/>
          <w:shd w:val="clear" w:fill="F2F2F7"/>
        </w:rPr>
        <w:t>ErrorMessage</w:t>
      </w:r>
      <w:r>
        <w:t xml:space="preserve"> banner keyed to a</w:t>
      </w:r>
    </w:p>
    <w:p>
      <w:r>
        <w:t xml:space="preserve">translation string, (b) the </w:t>
      </w:r>
      <w:r>
        <w:rPr>
          <w:rFonts w:ascii="Consolas" w:hAnsi="Consolas"/>
          <w:sz w:val="19"/>
          <w:shd w:val="clear" w:fill="F2F2F7"/>
        </w:rPr>
        <w:t>errorMessage</w:t>
      </w:r>
      <w:r>
        <w:t xml:space="preserve"> state in Registration prepended with</w:t>
      </w:r>
    </w:p>
    <w:p>
      <w:r>
        <w:rPr>
          <w:rFonts w:ascii="Consolas" w:hAnsi="Consolas"/>
          <w:sz w:val="19"/>
          <w:shd w:val="clear" w:fill="F2F2F7"/>
        </w:rPr>
        <w:t>com_auth_error_create</w:t>
      </w:r>
      <w:r>
        <w:t xml:space="preserve">, or (c) the </w:t>
      </w:r>
      <w:r>
        <w:rPr>
          <w:rFonts w:ascii="Consolas" w:hAnsi="Consolas"/>
          <w:sz w:val="19"/>
          <w:shd w:val="clear" w:fill="F2F2F7"/>
        </w:rPr>
        <w:t>AuthLayout</w:t>
      </w:r>
      <w:r>
        <w:t xml:space="preserve"> </w:t>
      </w:r>
      <w:r>
        <w:rPr>
          <w:rFonts w:ascii="Consolas" w:hAnsi="Consolas"/>
          <w:sz w:val="19"/>
          <w:shd w:val="clear" w:fill="F2F2F7"/>
        </w:rPr>
        <w:t>DisplayError</w:t>
      </w:r>
      <w:r>
        <w:t xml:space="preserve"> component for token errors.</w:t>
      </w:r>
    </w:p>
    <w:p>
      <w:r>
        <w:t>All error messages are localizable. The English strings listed in the tables above are the</w:t>
      </w:r>
    </w:p>
    <w:p>
      <w:r>
        <w:t xml:space="preserve">default values from </w:t>
      </w:r>
      <w:r>
        <w:rPr>
          <w:rFonts w:ascii="Consolas" w:hAnsi="Consolas"/>
          <w:sz w:val="19"/>
          <w:shd w:val="clear" w:fill="F2F2F7"/>
        </w:rPr>
        <w:t>/client/src/locales/en/translation.json</w:t>
      </w:r>
      <w:r>
        <w:t>.</w:t>
      </w:r>
    </w:p>
    <w:p>
      <w:pPr>
        <w:pStyle w:val="Heading1"/>
      </w:pPr>
      <w:r>
        <w:t>Chat Core — Conversations &amp; Messaging</w:t>
      </w:r>
    </w:p>
    <w:p>
      <w:r>
        <w:t xml:space="preserve">This section specifies the end-user-visible behaviour of the core chat loop in NuFi Chat: starting conversations, composing and sending messages, receiving streamed responses, and all per-message actions. All statements are grounded in the source code of the LibreChat fork at </w:t>
      </w:r>
      <w:r>
        <w:rPr>
          <w:rFonts w:ascii="Consolas" w:hAnsi="Consolas"/>
          <w:sz w:val="19"/>
          <w:shd w:val="clear" w:fill="F2F2F7"/>
        </w:rPr>
        <w:t>/Users/sun/Workspace/DudajiVN/LibreChat</w:t>
      </w:r>
      <w:r>
        <w:t>.</w:t>
      </w:r>
    </w:p>
    <w:p>
      <w:pPr>
        <w:spacing w:before="40" w:after="80"/>
        <w:pBdr>
          <w:bottom w:val="single" w:sz="6" w:space="4" w:color="D8D8E0"/>
        </w:pBdr>
      </w:pPr>
    </w:p>
    <w:p>
      <w:pPr>
        <w:pStyle w:val="Heading2"/>
      </w:pPr>
      <w:r>
        <w:t>New Conversation / Landing Screen</w:t>
      </w:r>
    </w:p>
    <w:p>
      <w:pPr>
        <w:pStyle w:val="ListBullet"/>
        <w:spacing w:after="40"/>
      </w:pPr>
      <w:r>
        <w:rPr>
          <w:b/>
        </w:rPr>
        <w:t>Purpose:</w:t>
      </w:r>
      <w:r>
        <w:t xml:space="preserve"> Provide a welcoming entry point when no conversation is active, and let the user begin a new conversation at any time.</w:t>
      </w:r>
    </w:p>
    <w:p>
      <w:pPr>
        <w:pStyle w:val="ListBullet"/>
        <w:spacing w:after="40"/>
      </w:pPr>
      <w:r>
        <w:rPr>
          <w:b/>
        </w:rPr>
        <w:t>Preconditions / access:</w:t>
      </w:r>
      <w:r>
        <w:t xml:space="preserve"> Any authenticated user. Displayed automatically on first load and whenever the URL is </w:t>
      </w:r>
      <w:r>
        <w:rPr>
          <w:rFonts w:ascii="Consolas" w:hAnsi="Consolas"/>
          <w:sz w:val="19"/>
          <w:shd w:val="clear" w:fill="F2F2F7"/>
        </w:rPr>
        <w:t>/c/new</w:t>
      </w:r>
      <w:r>
        <w:t xml:space="preserve"> or no </w:t>
      </w:r>
      <w:r>
        <w:rPr>
          <w:rFonts w:ascii="Consolas" w:hAnsi="Consolas"/>
          <w:sz w:val="19"/>
          <w:shd w:val="clear" w:fill="F2F2F7"/>
        </w:rPr>
        <w:t>conversationId</w:t>
      </w:r>
      <w:r>
        <w:t xml:space="preserve"> is present (see </w:t>
      </w:r>
      <w:r>
        <w:rPr>
          <w:rFonts w:ascii="Consolas" w:hAnsi="Consolas"/>
          <w:sz w:val="19"/>
          <w:shd w:val="clear" w:fill="F2F2F7"/>
        </w:rPr>
        <w:t>ChatView.tsx</w:t>
      </w:r>
      <w:r>
        <w:t xml:space="preserve"> lines 64–66: </w:t>
      </w:r>
      <w:r>
        <w:rPr>
          <w:rFonts w:ascii="Consolas" w:hAnsi="Consolas"/>
          <w:sz w:val="19"/>
          <w:shd w:val="clear" w:fill="F2F2F7"/>
        </w:rPr>
        <w:t>isLandingPage</w:t>
      </w:r>
      <w:r>
        <w:t xml:space="preserve"> is true when </w:t>
      </w:r>
      <w:r>
        <w:rPr>
          <w:rFonts w:ascii="Consolas" w:hAnsi="Consolas"/>
          <w:sz w:val="19"/>
          <w:shd w:val="clear" w:fill="F2F2F7"/>
        </w:rPr>
        <w:t>messagesTree</w:t>
      </w:r>
      <w:r>
        <w:t xml:space="preserve"> is empty and </w:t>
      </w:r>
      <w:r>
        <w:rPr>
          <w:rFonts w:ascii="Consolas" w:hAnsi="Consolas"/>
          <w:sz w:val="19"/>
          <w:shd w:val="clear" w:fill="F2F2F7"/>
        </w:rPr>
        <w:t>conversationId === Constants.NEW_CONVO || !conversationId</w:t>
      </w:r>
      <w:r>
        <w:t>).</w:t>
      </w:r>
    </w:p>
    <w:p>
      <w:pPr>
        <w:pStyle w:val="ListBullet"/>
        <w:spacing w:after="40"/>
      </w:pPr>
      <w:r>
        <w:rPr>
          <w:b/>
        </w:rPr>
        <w:t>UI elements:</w:t>
      </w:r>
    </w:p>
    <w:p>
      <w:pPr>
        <w:pStyle w:val="ListBullet2"/>
        <w:spacing w:after="40"/>
      </w:pPr>
      <w:r>
        <w:rPr>
          <w:b/>
        </w:rPr>
        <w:t>Greeting text</w:t>
      </w:r>
      <w:r>
        <w:t xml:space="preserve"> (</w:t>
      </w:r>
      <w:r>
        <w:rPr>
          <w:rFonts w:ascii="Consolas" w:hAnsi="Consolas"/>
          <w:sz w:val="19"/>
          <w:shd w:val="clear" w:fill="F2F2F7"/>
        </w:rPr>
        <w:t>Landing.tsx</w:t>
      </w:r>
      <w:r>
        <w:t xml:space="preserve"> lines 135–138): rendered by </w:t>
      </w:r>
      <w:r>
        <w:rPr>
          <w:rFonts w:ascii="Consolas" w:hAnsi="Consolas"/>
          <w:sz w:val="19"/>
          <w:shd w:val="clear" w:fill="F2F2F7"/>
        </w:rPr>
        <w:t>SplitText</w:t>
      </w:r>
      <w:r>
        <w:t xml:space="preserve"> with a word-by-word entrance animation (</w:t>
      </w:r>
      <w:r>
        <w:rPr>
          <w:rFonts w:ascii="Consolas" w:hAnsi="Consolas"/>
          <w:sz w:val="19"/>
          <w:shd w:val="clear" w:fill="F2F2F7"/>
        </w:rPr>
        <w:t>easeOutCubic</w:t>
      </w:r>
      <w:r>
        <w:t xml:space="preserve">, 50 ms delay per word). When </w:t>
      </w:r>
      <w:r>
        <w:rPr>
          <w:rFonts w:ascii="Consolas" w:hAnsi="Consolas"/>
          <w:sz w:val="19"/>
          <w:shd w:val="clear" w:fill="F2F2F7"/>
        </w:rPr>
        <w:t>startupConfig.interface.customWelcome</w:t>
      </w:r>
      <w:r>
        <w:t xml:space="preserve"> is a string it is used as-is, unless it contains the </w:t>
      </w:r>
      <w:r>
        <w:rPr>
          <w:rFonts w:ascii="Consolas" w:hAnsi="Consolas"/>
          <w:sz w:val="19"/>
          <w:shd w:val="clear" w:fill="F2F2F7"/>
        </w:rPr>
        <w:t>{{user.name}}</w:t>
      </w:r>
      <w:r>
        <w:t xml:space="preserve"> template token — in which case the user's name is substituted at that position; otherwise a time-of-day greeting is appended with </w:t>
      </w:r>
      <w:r>
        <w:rPr>
          <w:rFonts w:ascii="Consolas" w:hAnsi="Consolas"/>
          <w:sz w:val="19"/>
          <w:shd w:val="clear" w:fill="F2F2F7"/>
        </w:rPr>
        <w:t>, &lt;user.name&gt;</w:t>
      </w:r>
      <w:r>
        <w:t xml:space="preserve"> if the user has a name set. NuFi Chat sets </w:t>
      </w:r>
      <w:r>
        <w:rPr>
          <w:rFonts w:ascii="Consolas" w:hAnsi="Consolas"/>
          <w:sz w:val="19"/>
          <w:shd w:val="clear" w:fill="F2F2F7"/>
        </w:rPr>
        <w:t>customWelcome: "Welcome to Nufi Chat."</w:t>
      </w:r>
      <w:r>
        <w:t xml:space="preserve"> (no </w:t>
      </w:r>
      <w:r>
        <w:rPr>
          <w:rFonts w:ascii="Consolas" w:hAnsi="Consolas"/>
          <w:sz w:val="19"/>
          <w:shd w:val="clear" w:fill="F2F2F7"/>
        </w:rPr>
        <w:t>{{user.name}}</w:t>
      </w:r>
      <w:r>
        <w:t xml:space="preserve"> token), so the greeting is always </w:t>
      </w:r>
      <w:r>
        <w:rPr>
          <w:b/>
        </w:rPr>
        <w:t>"Welcome to Nufi Chat."</w:t>
      </w:r>
      <w:r>
        <w:t xml:space="preserve"> (no time-of-day variation, no user name appended).</w:t>
      </w:r>
    </w:p>
    <w:p>
      <w:pPr>
        <w:pStyle w:val="ListBullet2"/>
        <w:spacing w:after="40"/>
      </w:pPr>
      <w:r>
        <w:rPr>
          <w:b/>
        </w:rPr>
        <w:t>Endpoint icon</w:t>
      </w:r>
      <w:r>
        <w:t xml:space="preserve"> (</w:t>
      </w:r>
      <w:r>
        <w:rPr>
          <w:rFonts w:ascii="Consolas" w:hAnsi="Consolas"/>
          <w:sz w:val="19"/>
          <w:shd w:val="clear" w:fill="F2F2F7"/>
        </w:rPr>
        <w:t>Landing.tsx</w:t>
      </w:r>
      <w:r>
        <w:t xml:space="preserve"> lines 147–167): a 41×41 px rounded icon for the active endpoint/agent rendered by </w:t>
      </w:r>
      <w:r>
        <w:rPr>
          <w:rFonts w:ascii="Consolas" w:hAnsi="Consolas"/>
          <w:sz w:val="19"/>
          <w:shd w:val="clear" w:fill="F2F2F7"/>
        </w:rPr>
        <w:t>ConvoIcon</w:t>
      </w:r>
      <w:r>
        <w:t>.</w:t>
      </w:r>
    </w:p>
    <w:p>
      <w:pPr>
        <w:pStyle w:val="ListBullet2"/>
        <w:spacing w:after="40"/>
      </w:pPr>
      <w:r>
        <w:rPr>
          <w:b/>
        </w:rPr>
        <w:t>Optional birthday icon</w:t>
      </w:r>
      <w:r>
        <w:t xml:space="preserve"> (shown only when </w:t>
      </w:r>
      <w:r>
        <w:rPr>
          <w:rFonts w:ascii="Consolas" w:hAnsi="Consolas"/>
          <w:sz w:val="19"/>
          <w:shd w:val="clear" w:fill="F2F2F7"/>
        </w:rPr>
        <w:t>startupConfig.showBirthdayIcon</w:t>
      </w:r>
      <w:r>
        <w:t xml:space="preserve"> is true; not expected in NuFi default config).</w:t>
      </w:r>
    </w:p>
    <w:p>
      <w:pPr>
        <w:pStyle w:val="ListBullet2"/>
        <w:spacing w:after="40"/>
      </w:pPr>
      <w:r>
        <w:rPr>
          <w:b/>
        </w:rPr>
        <w:t>Description text</w:t>
      </w:r>
      <w:r>
        <w:t xml:space="preserve"> (shown only when the active entity has a </w:t>
      </w:r>
      <w:r>
        <w:rPr>
          <w:rFonts w:ascii="Consolas" w:hAnsi="Consolas"/>
          <w:sz w:val="19"/>
          <w:shd w:val="clear" w:fill="F2F2F7"/>
        </w:rPr>
        <w:t>description</w:t>
      </w:r>
      <w:r>
        <w:t xml:space="preserve"> or </w:t>
      </w:r>
      <w:r>
        <w:rPr>
          <w:rFonts w:ascii="Consolas" w:hAnsi="Consolas"/>
          <w:sz w:val="19"/>
          <w:shd w:val="clear" w:fill="F2F2F7"/>
        </w:rPr>
        <w:t>greeting</w:t>
      </w:r>
      <w:r>
        <w:t xml:space="preserve"> field; not applicable to the plain "Nufi" endpoint).</w:t>
      </w:r>
    </w:p>
    <w:p>
      <w:pPr>
        <w:pStyle w:val="ListBullet2"/>
        <w:spacing w:after="40"/>
      </w:pPr>
      <w:r>
        <w:rPr>
          <w:b/>
        </w:rPr>
        <w:t>Chat input form</w:t>
      </w:r>
      <w:r>
        <w:t xml:space="preserve"> (</w:t>
      </w:r>
      <w:r>
        <w:rPr>
          <w:rFonts w:ascii="Consolas" w:hAnsi="Consolas"/>
          <w:sz w:val="19"/>
          <w:shd w:val="clear" w:fill="F2F2F7"/>
        </w:rPr>
        <w:t>ChatView.tsx</w:t>
      </w:r>
      <w:r>
        <w:t xml:space="preserve"> line 102): positioned below the greeting. When </w:t>
      </w:r>
      <w:r>
        <w:rPr>
          <w:rFonts w:ascii="Consolas" w:hAnsi="Consolas"/>
          <w:sz w:val="19"/>
          <w:shd w:val="clear" w:fill="F2F2F7"/>
        </w:rPr>
        <w:t>centerFormOnLanding</w:t>
      </w:r>
      <w:r>
        <w:t xml:space="preserve"> is true (</w:t>
      </w:r>
      <w:r>
        <w:rPr>
          <w:rFonts w:ascii="Consolas" w:hAnsi="Consolas"/>
          <w:sz w:val="19"/>
          <w:shd w:val="clear" w:fill="F2F2F7"/>
        </w:rPr>
        <w:t>ChatForm.tsx</w:t>
      </w:r>
      <w:r>
        <w:t xml:space="preserve"> lines 233–238) an extra bottom margin is applied on the landing page. The layout pivot from centred to bottom-aligned is controlled by </w:t>
      </w:r>
      <w:r>
        <w:rPr>
          <w:rFonts w:ascii="Consolas" w:hAnsi="Consolas"/>
          <w:sz w:val="19"/>
          <w:shd w:val="clear" w:fill="F2F2F7"/>
        </w:rPr>
        <w:t>isLandingPage</w:t>
      </w:r>
      <w:r>
        <w:t xml:space="preserve"> (which flips when messages appear), not directly by </w:t>
      </w:r>
      <w:r>
        <w:rPr>
          <w:rFonts w:ascii="Consolas" w:hAnsi="Consolas"/>
          <w:sz w:val="19"/>
          <w:shd w:val="clear" w:fill="F2F2F7"/>
        </w:rPr>
        <w:t>isSubmitting</w:t>
      </w:r>
      <w:r>
        <w:t>.</w:t>
      </w:r>
    </w:p>
    <w:p>
      <w:pPr>
        <w:pStyle w:val="ListBullet2"/>
        <w:spacing w:after="40"/>
      </w:pPr>
      <w:r>
        <w:rPr>
          <w:b/>
        </w:rPr>
        <w:t>Conversation Starters</w:t>
      </w:r>
      <w:r>
        <w:t xml:space="preserve"> (</w:t>
      </w:r>
      <w:r>
        <w:rPr>
          <w:rFonts w:ascii="Consolas" w:hAnsi="Consolas"/>
          <w:sz w:val="19"/>
          <w:shd w:val="clear" w:fill="F2F2F7"/>
        </w:rPr>
        <w:t>ConversationStarters.tsx</w:t>
      </w:r>
      <w:r>
        <w:t xml:space="preserve">, </w:t>
      </w:r>
      <w:r>
        <w:rPr>
          <w:rFonts w:ascii="Consolas" w:hAnsi="Consolas"/>
          <w:sz w:val="19"/>
          <w:shd w:val="clear" w:fill="F2F2F7"/>
        </w:rPr>
        <w:t>ChatView.tsx</w:t>
      </w:r>
      <w:r>
        <w:t xml:space="preserve"> line 103): rendered only when the active agent/assistant exposes </w:t>
      </w:r>
      <w:r>
        <w:rPr>
          <w:rFonts w:ascii="Consolas" w:hAnsi="Consolas"/>
          <w:sz w:val="19"/>
          <w:shd w:val="clear" w:fill="F2F2F7"/>
        </w:rPr>
        <w:t>conversation_starters</w:t>
      </w:r>
      <w:r>
        <w:t>. Not present for the base "Nufi" endpoint.</w:t>
      </w:r>
    </w:p>
    <w:p>
      <w:pPr>
        <w:pStyle w:val="ListBullet2"/>
        <w:spacing w:after="40"/>
      </w:pPr>
      <w:r>
        <w:rPr>
          <w:b/>
        </w:rPr>
        <w:t>Footer</w:t>
      </w:r>
      <w:r>
        <w:t xml:space="preserve"> (</w:t>
      </w:r>
      <w:r>
        <w:rPr>
          <w:rFonts w:ascii="Consolas" w:hAnsi="Consolas"/>
          <w:sz w:val="19"/>
          <w:shd w:val="clear" w:fill="F2F2F7"/>
        </w:rPr>
        <w:t>Footer.tsx</w:t>
      </w:r>
      <w:r>
        <w:t xml:space="preserve">): displays "NUFI \&lt;VERSION\&gt;" (or </w:t>
      </w:r>
      <w:r>
        <w:rPr>
          <w:rFonts w:ascii="Consolas" w:hAnsi="Consolas"/>
          <w:sz w:val="19"/>
          <w:shd w:val="clear" w:fill="F2F2F7"/>
        </w:rPr>
        <w:t>config.customFooter</w:t>
      </w:r>
      <w:r>
        <w:t xml:space="preserve"> if set). Hidden on mobile (</w:t>
      </w:r>
      <w:r>
        <w:rPr>
          <w:rFonts w:ascii="Consolas" w:hAnsi="Consolas"/>
          <w:sz w:val="19"/>
          <w:shd w:val="clear" w:fill="F2F2F7"/>
        </w:rPr>
        <w:t>sm:flex</w:t>
      </w:r>
      <w:r>
        <w:t>). Renders privacy-policy and terms-of-service links if configured.</w:t>
      </w:r>
    </w:p>
    <w:p>
      <w:pPr>
        <w:pStyle w:val="ListBullet2"/>
        <w:spacing w:after="40"/>
      </w:pPr>
      <w:r>
        <w:rPr>
          <w:b/>
        </w:rPr>
        <w:t>"New Chat" button</w:t>
      </w:r>
      <w:r>
        <w:t xml:space="preserve"> (sidebar, </w:t>
      </w:r>
      <w:r>
        <w:rPr>
          <w:rFonts w:ascii="Consolas" w:hAnsi="Consolas"/>
          <w:sz w:val="19"/>
          <w:shd w:val="clear" w:fill="F2F2F7"/>
        </w:rPr>
        <w:t>NewChat.tsx</w:t>
      </w:r>
      <w:r>
        <w:t xml:space="preserve"> </w:t>
      </w:r>
      <w:r>
        <w:rPr>
          <w:rFonts w:ascii="Consolas" w:hAnsi="Consolas"/>
          <w:sz w:val="19"/>
          <w:shd w:val="clear" w:fill="F2F2F7"/>
        </w:rPr>
        <w:t>aria-label="com_ui_new_chat"</w:t>
      </w:r>
      <w:r>
        <w:t xml:space="preserve">): pencil-like </w:t>
      </w:r>
      <w:r>
        <w:rPr>
          <w:rFonts w:ascii="Consolas" w:hAnsi="Consolas"/>
          <w:sz w:val="19"/>
          <w:shd w:val="clear" w:fill="F2F2F7"/>
        </w:rPr>
        <w:t>NewChatIcon</w:t>
      </w:r>
      <w:r>
        <w:t xml:space="preserve">. Ctrl/Cmd+Click opens </w:t>
      </w:r>
      <w:r>
        <w:rPr>
          <w:rFonts w:ascii="Consolas" w:hAnsi="Consolas"/>
          <w:sz w:val="19"/>
          <w:shd w:val="clear" w:fill="F2F2F7"/>
        </w:rPr>
        <w:t>/c/new</w:t>
      </w:r>
      <w:r>
        <w:t xml:space="preserve"> in a new browser tab.</w:t>
      </w:r>
    </w:p>
    <w:p>
      <w:pPr>
        <w:pStyle w:val="ListBullet"/>
        <w:spacing w:after="40"/>
      </w:pPr>
      <w:r>
        <w:rPr>
          <w:b/>
        </w:rPr>
        <w:t>Functional behavior:</w:t>
      </w:r>
    </w:p>
    <w:p>
      <w:pPr>
        <w:pStyle w:val="ListBullet2"/>
        <w:spacing w:after="40"/>
      </w:pPr>
      <w:r>
        <w:t xml:space="preserve">FR-1. When the user navigates to </w:t>
      </w:r>
      <w:r>
        <w:rPr>
          <w:rFonts w:ascii="Consolas" w:hAnsi="Consolas"/>
          <w:sz w:val="19"/>
          <w:shd w:val="clear" w:fill="F2F2F7"/>
        </w:rPr>
        <w:t>/c/new</w:t>
      </w:r>
      <w:r>
        <w:t xml:space="preserve"> or clicks "New Chat", </w:t>
      </w:r>
      <w:r>
        <w:rPr>
          <w:rFonts w:ascii="Consolas" w:hAnsi="Consolas"/>
          <w:sz w:val="19"/>
          <w:shd w:val="clear" w:fill="F2F2F7"/>
        </w:rPr>
        <w:t>ChatView</w:t>
      </w:r>
      <w:r>
        <w:t xml:space="preserve"> renders the </w:t>
      </w:r>
      <w:r>
        <w:rPr>
          <w:rFonts w:ascii="Consolas" w:hAnsi="Consolas"/>
          <w:sz w:val="19"/>
          <w:shd w:val="clear" w:fill="F2F2F7"/>
        </w:rPr>
        <w:t>Landing</w:t>
      </w:r>
      <w:r>
        <w:t xml:space="preserve"> component and the </w:t>
      </w:r>
      <w:r>
        <w:rPr>
          <w:rFonts w:ascii="Consolas" w:hAnsi="Consolas"/>
          <w:sz w:val="19"/>
          <w:shd w:val="clear" w:fill="F2F2F7"/>
        </w:rPr>
        <w:t>ChatForm</w:t>
      </w:r>
      <w:r>
        <w:t xml:space="preserve"> instead of </w:t>
      </w:r>
      <w:r>
        <w:rPr>
          <w:rFonts w:ascii="Consolas" w:hAnsi="Consolas"/>
          <w:sz w:val="19"/>
          <w:shd w:val="clear" w:fill="F2F2F7"/>
        </w:rPr>
        <w:t>MessagesView</w:t>
      </w:r>
      <w:r>
        <w:t>.</w:t>
      </w:r>
    </w:p>
    <w:p>
      <w:pPr>
        <w:pStyle w:val="ListBullet2"/>
        <w:spacing w:after="40"/>
      </w:pPr>
      <w:r>
        <w:t>FR-2. The greeting text "Welcome to Nufi Chat." is displayed with a staggered letter/word animation (SplitText).</w:t>
      </w:r>
    </w:p>
    <w:p>
      <w:pPr>
        <w:pStyle w:val="ListBullet2"/>
        <w:spacing w:after="40"/>
      </w:pPr>
      <w:r>
        <w:t xml:space="preserve">FR-3. If the resolved entity has a non-empty </w:t>
      </w:r>
      <w:r>
        <w:rPr>
          <w:rFonts w:ascii="Consolas" w:hAnsi="Consolas"/>
          <w:sz w:val="19"/>
          <w:shd w:val="clear" w:fill="F2F2F7"/>
        </w:rPr>
        <w:t>name</w:t>
      </w:r>
      <w:r>
        <w:t xml:space="preserve"> field, that name is shown instead of the greeting; if it additionally has a </w:t>
      </w:r>
      <w:r>
        <w:rPr>
          <w:rFonts w:ascii="Consolas" w:hAnsi="Consolas"/>
          <w:sz w:val="19"/>
          <w:shd w:val="clear" w:fill="F2F2F7"/>
        </w:rPr>
        <w:t>description</w:t>
      </w:r>
      <w:r>
        <w:t xml:space="preserve"> or </w:t>
      </w:r>
      <w:r>
        <w:rPr>
          <w:rFonts w:ascii="Consolas" w:hAnsi="Consolas"/>
          <w:sz w:val="19"/>
          <w:shd w:val="clear" w:fill="F2F2F7"/>
        </w:rPr>
        <w:t>greeting</w:t>
      </w:r>
      <w:r>
        <w:t>, that text appears below the icon.</w:t>
      </w:r>
    </w:p>
    <w:p>
      <w:pPr>
        <w:pStyle w:val="ListBullet2"/>
        <w:spacing w:after="40"/>
      </w:pPr>
      <w:r>
        <w:t>FR-4. Clicking "New Chat" clears the messages cache for the previous conversation (</w:t>
      </w:r>
      <w:r>
        <w:rPr>
          <w:rFonts w:ascii="Consolas" w:hAnsi="Consolas"/>
          <w:sz w:val="19"/>
          <w:shd w:val="clear" w:fill="F2F2F7"/>
        </w:rPr>
        <w:t>clearMessagesCache</w:t>
      </w:r>
      <w:r>
        <w:t xml:space="preserve">) and calls </w:t>
      </w:r>
      <w:r>
        <w:rPr>
          <w:rFonts w:ascii="Consolas" w:hAnsi="Consolas"/>
          <w:sz w:val="19"/>
          <w:shd w:val="clear" w:fill="F2F2F7"/>
        </w:rPr>
        <w:t>newConversation()</w:t>
      </w:r>
      <w:r>
        <w:t xml:space="preserve">, then navigates to </w:t>
      </w:r>
      <w:r>
        <w:rPr>
          <w:rFonts w:ascii="Consolas" w:hAnsi="Consolas"/>
          <w:sz w:val="19"/>
          <w:shd w:val="clear" w:fill="F2F2F7"/>
        </w:rPr>
        <w:t>/c/new</w:t>
      </w:r>
      <w:r>
        <w:t>.</w:t>
      </w:r>
    </w:p>
    <w:p>
      <w:pPr>
        <w:pStyle w:val="ListBullet2"/>
        <w:spacing w:after="40"/>
      </w:pPr>
      <w:r>
        <w:t xml:space="preserve">FR-5. Ctrl/Cmd+clicking "New Chat" opens </w:t>
      </w:r>
      <w:r>
        <w:rPr>
          <w:rFonts w:ascii="Consolas" w:hAnsi="Consolas"/>
          <w:sz w:val="19"/>
          <w:shd w:val="clear" w:fill="F2F2F7"/>
        </w:rPr>
        <w:t>/c/new</w:t>
      </w:r>
      <w:r>
        <w:t xml:space="preserve"> in a new tab without clearing the current session.</w:t>
      </w:r>
    </w:p>
    <w:p>
      <w:pPr>
        <w:pStyle w:val="ListBullet"/>
        <w:spacing w:after="40"/>
      </w:pPr>
      <w:r>
        <w:rPr>
          <w:b/>
        </w:rPr>
        <w:t>States &amp; edge cases:</w:t>
      </w:r>
    </w:p>
    <w:p>
      <w:pPr>
        <w:pStyle w:val="ListBullet2"/>
        <w:spacing w:after="40"/>
      </w:pPr>
      <w:r>
        <w:t xml:space="preserve">When </w:t>
      </w:r>
      <w:r>
        <w:rPr>
          <w:rFonts w:ascii="Consolas" w:hAnsi="Consolas"/>
          <w:sz w:val="19"/>
          <w:shd w:val="clear" w:fill="F2F2F7"/>
        </w:rPr>
        <w:t>messagesTree</w:t>
      </w:r>
      <w:r>
        <w:t xml:space="preserve"> is being fetched for an existing </w:t>
      </w:r>
      <w:r>
        <w:rPr>
          <w:rFonts w:ascii="Consolas" w:hAnsi="Consolas"/>
          <w:sz w:val="19"/>
          <w:shd w:val="clear" w:fill="F2F2F7"/>
        </w:rPr>
        <w:t>conversationId</w:t>
      </w:r>
      <w:r>
        <w:t xml:space="preserve">, a centered </w:t>
      </w:r>
      <w:r>
        <w:rPr>
          <w:rFonts w:ascii="Consolas" w:hAnsi="Consolas"/>
          <w:sz w:val="19"/>
          <w:shd w:val="clear" w:fill="F2F2F7"/>
        </w:rPr>
        <w:t>&lt;Spinner&gt;</w:t>
      </w:r>
      <w:r>
        <w:t xml:space="preserve"> is shown instead of the landing or messages view.</w:t>
      </w:r>
    </w:p>
    <w:p>
      <w:pPr>
        <w:pStyle w:val="ListBullet2"/>
        <w:spacing w:after="40"/>
      </w:pPr>
      <w:r>
        <w:t xml:space="preserve">If the </w:t>
      </w:r>
      <w:r>
        <w:rPr>
          <w:rFonts w:ascii="Consolas" w:hAnsi="Consolas"/>
          <w:sz w:val="19"/>
          <w:shd w:val="clear" w:fill="F2F2F7"/>
        </w:rPr>
        <w:t>conversationId</w:t>
      </w:r>
      <w:r>
        <w:t xml:space="preserve"> is non-null but </w:t>
      </w:r>
      <w:r>
        <w:rPr>
          <w:rFonts w:ascii="Consolas" w:hAnsi="Consolas"/>
          <w:sz w:val="19"/>
          <w:shd w:val="clear" w:fill="F2F2F7"/>
        </w:rPr>
        <w:t>messagesTree</w:t>
      </w:r>
      <w:r>
        <w:t xml:space="preserve"> is still empty and loading, </w:t>
      </w:r>
      <w:r>
        <w:rPr>
          <w:rFonts w:ascii="Consolas" w:hAnsi="Consolas"/>
          <w:sz w:val="19"/>
          <w:shd w:val="clear" w:fill="F2F2F7"/>
        </w:rPr>
        <w:t>isNavigating</w:t>
      </w:r>
      <w:r>
        <w:t xml:space="preserve"> is true and a spinner is shown (prevents flash of landing screen).</w:t>
      </w:r>
    </w:p>
    <w:p>
      <w:pPr>
        <w:pStyle w:val="ListBullet2"/>
        <w:spacing w:after="40"/>
      </w:pPr>
      <w:r>
        <w:t>On mobile (</w:t>
      </w:r>
      <w:r>
        <w:rPr>
          <w:rFonts w:ascii="Consolas" w:hAnsi="Consolas"/>
          <w:sz w:val="19"/>
          <w:shd w:val="clear" w:fill="F2F2F7"/>
        </w:rPr>
        <w:t>max-width: 768px</w:t>
      </w:r>
      <w:r>
        <w:t>) the sidebar is collapsed; the "New Chat" button is hidden (</w:t>
      </w:r>
      <w:r>
        <w:rPr>
          <w:rFonts w:ascii="Consolas" w:hAnsi="Consolas"/>
          <w:sz w:val="19"/>
          <w:shd w:val="clear" w:fill="F2F2F7"/>
        </w:rPr>
        <w:t>max-md:hidden</w:t>
      </w:r>
      <w:r>
        <w:t xml:space="preserve">). New conversations are started from the </w:t>
      </w:r>
      <w:r>
        <w:rPr>
          <w:rFonts w:ascii="Consolas" w:hAnsi="Consolas"/>
          <w:sz w:val="19"/>
          <w:shd w:val="clear" w:fill="F2F2F7"/>
        </w:rPr>
        <w:t>OpenSidebar</w:t>
      </w:r>
      <w:r>
        <w:t xml:space="preserve"> menu.</w:t>
      </w:r>
    </w:p>
    <w:p>
      <w:pPr>
        <w:pStyle w:val="ListBullet"/>
        <w:spacing w:after="40"/>
      </w:pPr>
      <w:r>
        <w:rPr>
          <w:b/>
        </w:rPr>
        <w:t>Acceptance criteria:</w:t>
      </w:r>
    </w:p>
    <w:p>
      <w:pPr>
        <w:pStyle w:val="ListBullet2"/>
        <w:spacing w:after="40"/>
      </w:pPr>
      <w:r>
        <w:t xml:space="preserve">AC-1. Given a logged-in user navigates to </w:t>
      </w:r>
      <w:r>
        <w:rPr>
          <w:rFonts w:ascii="Consolas" w:hAnsi="Consolas"/>
          <w:sz w:val="19"/>
          <w:shd w:val="clear" w:fill="F2F2F7"/>
        </w:rPr>
        <w:t>/c/new</w:t>
      </w:r>
      <w:r>
        <w:t>, when the page renders, then the text "Welcome to Nufi Chat." appears in the landing area with an animated entrance.</w:t>
      </w:r>
    </w:p>
    <w:p>
      <w:pPr>
        <w:pStyle w:val="ListBullet2"/>
        <w:spacing w:after="40"/>
      </w:pPr>
      <w:r>
        <w:t xml:space="preserve">AC-2. Given the user is on a conversation page with messages, when they click "New Chat", then the URL changes to </w:t>
      </w:r>
      <w:r>
        <w:rPr>
          <w:rFonts w:ascii="Consolas" w:hAnsi="Consolas"/>
          <w:sz w:val="19"/>
          <w:shd w:val="clear" w:fill="F2F2F7"/>
        </w:rPr>
        <w:t>/c/new</w:t>
      </w:r>
      <w:r>
        <w:t xml:space="preserve"> and the landing screen is shown.</w:t>
      </w:r>
    </w:p>
    <w:p>
      <w:pPr>
        <w:pStyle w:val="ListBullet2"/>
        <w:spacing w:after="40"/>
      </w:pPr>
      <w:r>
        <w:t xml:space="preserve">AC-3. Given the user Ctrl/Cmd+clicks "New Chat", when the browser handles the click, then </w:t>
      </w:r>
      <w:r>
        <w:rPr>
          <w:rFonts w:ascii="Consolas" w:hAnsi="Consolas"/>
          <w:sz w:val="19"/>
          <w:shd w:val="clear" w:fill="F2F2F7"/>
        </w:rPr>
        <w:t>/c/new</w:t>
      </w:r>
      <w:r>
        <w:t xml:space="preserve"> opens in a new tab and the current tab remains unchanged.</w:t>
      </w:r>
    </w:p>
    <w:p>
      <w:pPr>
        <w:pStyle w:val="ListBullet2"/>
        <w:spacing w:after="40"/>
      </w:pPr>
      <w:r>
        <w:t>AC-4. Given a conversation is loading (spinner visible), when loading completes with messages, then the landing screen does not flash before MessagesView appears.</w:t>
      </w:r>
    </w:p>
    <w:p>
      <w:pPr>
        <w:spacing w:before="40" w:after="80"/>
        <w:pBdr>
          <w:bottom w:val="single" w:sz="6" w:space="4" w:color="D8D8E0"/>
        </w:pBdr>
      </w:pPr>
    </w:p>
    <w:p>
      <w:pPr>
        <w:pStyle w:val="Heading2"/>
      </w:pPr>
      <w:r>
        <w:t>Composing &amp; Sending a Message</w:t>
      </w:r>
    </w:p>
    <w:p>
      <w:pPr>
        <w:pStyle w:val="ListBullet"/>
        <w:spacing w:after="40"/>
      </w:pPr>
      <w:r>
        <w:rPr>
          <w:b/>
        </w:rPr>
        <w:t>Purpose:</w:t>
      </w:r>
      <w:r>
        <w:t xml:space="preserve"> Allow the user to type a message and submit it to the model.</w:t>
      </w:r>
    </w:p>
    <w:p>
      <w:pPr>
        <w:pStyle w:val="ListBullet"/>
        <w:spacing w:after="40"/>
      </w:pPr>
      <w:r>
        <w:rPr>
          <w:b/>
        </w:rPr>
        <w:t>Preconditions / access:</w:t>
      </w:r>
      <w:r>
        <w:t xml:space="preserve"> An authenticated user with at least one endpoint configured. The "Nufi" endpoint must be available. Input is disabled (</w:t>
      </w:r>
      <w:r>
        <w:rPr>
          <w:rFonts w:ascii="Consolas" w:hAnsi="Consolas"/>
          <w:sz w:val="19"/>
          <w:shd w:val="clear" w:fill="F2F2F7"/>
        </w:rPr>
        <w:t>disableInputs</w:t>
      </w:r>
      <w:r>
        <w:t xml:space="preserve">) when </w:t>
      </w:r>
      <w:r>
        <w:rPr>
          <w:rFonts w:ascii="Consolas" w:hAnsi="Consolas"/>
          <w:sz w:val="19"/>
          <w:shd w:val="clear" w:fill="F2F2F7"/>
        </w:rPr>
        <w:t>requiresKey</w:t>
      </w:r>
      <w:r>
        <w:t xml:space="preserve"> is true (API key required but missing) or when an invalid assistant is selected.</w:t>
      </w:r>
    </w:p>
    <w:p>
      <w:pPr>
        <w:pStyle w:val="ListBullet"/>
        <w:spacing w:after="40"/>
      </w:pPr>
      <w:r>
        <w:rPr>
          <w:b/>
        </w:rPr>
        <w:t>UI elements:</w:t>
      </w:r>
    </w:p>
    <w:p>
      <w:pPr>
        <w:pStyle w:val="ListBullet2"/>
        <w:spacing w:after="40"/>
      </w:pPr>
      <w:r>
        <w:rPr>
          <w:b/>
        </w:rPr>
        <w:t>Message textarea</w:t>
      </w:r>
      <w:r>
        <w:t xml:space="preserve"> (</w:t>
      </w:r>
      <w:r>
        <w:rPr>
          <w:rFonts w:ascii="Consolas" w:hAnsi="Consolas"/>
          <w:sz w:val="19"/>
          <w:shd w:val="clear" w:fill="F2F2F7"/>
        </w:rPr>
        <w:t>ChatForm.tsx</w:t>
      </w:r>
      <w:r>
        <w:t xml:space="preserve"> line 303): </w:t>
      </w:r>
      <w:r>
        <w:rPr>
          <w:rFonts w:ascii="Consolas" w:hAnsi="Consolas"/>
          <w:sz w:val="19"/>
          <w:shd w:val="clear" w:fill="F2F2F7"/>
        </w:rPr>
        <w:t>TextareaAutosize</w:t>
      </w:r>
      <w:r>
        <w:t xml:space="preserve">, </w:t>
      </w:r>
      <w:r>
        <w:rPr>
          <w:rFonts w:ascii="Consolas" w:hAnsi="Consolas"/>
          <w:sz w:val="19"/>
          <w:shd w:val="clear" w:fill="F2F2F7"/>
        </w:rPr>
        <w:t>id="main-textarea"</w:t>
      </w:r>
      <w:r>
        <w:t xml:space="preserve">, </w:t>
      </w:r>
      <w:r>
        <w:rPr>
          <w:rFonts w:ascii="Consolas" w:hAnsi="Consolas"/>
          <w:sz w:val="19"/>
          <w:shd w:val="clear" w:fill="F2F2F7"/>
        </w:rPr>
        <w:t>data-testid="text-input"</w:t>
      </w:r>
      <w:r>
        <w:t xml:space="preserve">, </w:t>
      </w:r>
      <w:r>
        <w:rPr>
          <w:rFonts w:ascii="Consolas" w:hAnsi="Consolas"/>
          <w:sz w:val="19"/>
          <w:shd w:val="clear" w:fill="F2F2F7"/>
        </w:rPr>
        <w:t>aria-label</w:t>
      </w:r>
      <w:r>
        <w:t xml:space="preserve"> → </w:t>
      </w:r>
      <w:r>
        <w:rPr>
          <w:rFonts w:ascii="Consolas" w:hAnsi="Consolas"/>
          <w:sz w:val="19"/>
          <w:shd w:val="clear" w:fill="F2F2F7"/>
        </w:rPr>
        <w:t>com_ui_message_input</w:t>
      </w:r>
      <w:r>
        <w:t>. Starts at 44 px height, expands up to 45 vh (mobile) / 55 vh (desktop).</w:t>
      </w:r>
    </w:p>
    <w:p>
      <w:pPr>
        <w:pStyle w:val="ListBullet2"/>
        <w:spacing w:after="40"/>
      </w:pPr>
      <w:r>
        <w:rPr>
          <w:b/>
        </w:rPr>
        <w:t>Collapse/Expand button</w:t>
      </w:r>
      <w:r>
        <w:t xml:space="preserve"> (</w:t>
      </w:r>
      <w:r>
        <w:rPr>
          <w:rFonts w:ascii="Consolas" w:hAnsi="Consolas"/>
          <w:sz w:val="19"/>
          <w:shd w:val="clear" w:fill="F2F2F7"/>
        </w:rPr>
        <w:t>CollapseChat</w:t>
      </w:r>
      <w:r>
        <w:t xml:space="preserve">, </w:t>
      </w:r>
      <w:r>
        <w:rPr>
          <w:rFonts w:ascii="Consolas" w:hAnsi="Consolas"/>
          <w:sz w:val="19"/>
          <w:shd w:val="clear" w:fill="F2F2F7"/>
        </w:rPr>
        <w:t>ChatForm.tsx</w:t>
      </w:r>
      <w:r>
        <w:t xml:space="preserve"> line 333): appears when textarea exceeds 3 visual rows; collapses textarea to </w:t>
      </w:r>
      <w:r>
        <w:rPr>
          <w:rFonts w:ascii="Consolas" w:hAnsi="Consolas"/>
          <w:sz w:val="19"/>
          <w:shd w:val="clear" w:fill="F2F2F7"/>
        </w:rPr>
        <w:t>max-h-[52px]</w:t>
      </w:r>
      <w:r>
        <w:t xml:space="preserve"> with a fade mask.</w:t>
      </w:r>
    </w:p>
    <w:p>
      <w:pPr>
        <w:pStyle w:val="ListBullet2"/>
        <w:spacing w:after="40"/>
      </w:pPr>
      <w:r>
        <w:rPr>
          <w:b/>
        </w:rPr>
        <w:t>Attach file button</w:t>
      </w:r>
      <w:r>
        <w:t xml:space="preserve"> (</w:t>
      </w:r>
      <w:r>
        <w:rPr>
          <w:rFonts w:ascii="Consolas" w:hAnsi="Consolas"/>
          <w:sz w:val="19"/>
          <w:shd w:val="clear" w:fill="F2F2F7"/>
        </w:rPr>
        <w:t>AttachFileChat</w:t>
      </w:r>
      <w:r>
        <w:t xml:space="preserve">, </w:t>
      </w:r>
      <w:r>
        <w:rPr>
          <w:rFonts w:ascii="Consolas" w:hAnsi="Consolas"/>
          <w:sz w:val="19"/>
          <w:shd w:val="clear" w:fill="F2F2F7"/>
        </w:rPr>
        <w:t>ChatForm.tsx</w:t>
      </w:r>
      <w:r>
        <w:t xml:space="preserve"> line 348): paper-clip icon at bottom-left.</w:t>
      </w:r>
    </w:p>
    <w:p>
      <w:pPr>
        <w:pStyle w:val="ListBullet2"/>
        <w:spacing w:after="40"/>
      </w:pPr>
      <w:r>
        <w:rPr>
          <w:b/>
        </w:rPr>
        <w:t>Send button</w:t>
      </w:r>
      <w:r>
        <w:t xml:space="preserve"> (</w:t>
      </w:r>
      <w:r>
        <w:rPr>
          <w:rFonts w:ascii="Consolas" w:hAnsi="Consolas"/>
          <w:sz w:val="19"/>
          <w:shd w:val="clear" w:fill="F2F2F7"/>
        </w:rPr>
        <w:t>SendButton.tsx</w:t>
      </w:r>
      <w:r>
        <w:t xml:space="preserve">, </w:t>
      </w:r>
      <w:r>
        <w:rPr>
          <w:rFonts w:ascii="Consolas" w:hAnsi="Consolas"/>
          <w:sz w:val="19"/>
          <w:shd w:val="clear" w:fill="F2F2F7"/>
        </w:rPr>
        <w:t>id="send-button"</w:t>
      </w:r>
      <w:r>
        <w:t xml:space="preserve">, </w:t>
      </w:r>
      <w:r>
        <w:rPr>
          <w:rFonts w:ascii="Consolas" w:hAnsi="Consolas"/>
          <w:sz w:val="19"/>
          <w:shd w:val="clear" w:fill="F2F2F7"/>
        </w:rPr>
        <w:t>data-testid="send-button"</w:t>
      </w:r>
      <w:r>
        <w:t xml:space="preserve">, </w:t>
      </w:r>
      <w:r>
        <w:rPr>
          <w:rFonts w:ascii="Consolas" w:hAnsi="Consolas"/>
          <w:sz w:val="19"/>
          <w:shd w:val="clear" w:fill="F2F2F7"/>
        </w:rPr>
        <w:t>aria-label</w:t>
      </w:r>
      <w:r>
        <w:t xml:space="preserve"> → </w:t>
      </w:r>
      <w:r>
        <w:rPr>
          <w:rFonts w:ascii="Consolas" w:hAnsi="Consolas"/>
          <w:sz w:val="19"/>
          <w:shd w:val="clear" w:fill="F2F2F7"/>
        </w:rPr>
        <w:t>com_nav_send_message</w:t>
      </w:r>
      <w:r>
        <w:t xml:space="preserve">): rounded filled circle with </w:t>
      </w:r>
      <w:r>
        <w:rPr>
          <w:rFonts w:ascii="Consolas" w:hAnsi="Consolas"/>
          <w:sz w:val="19"/>
          <w:shd w:val="clear" w:fill="F2F2F7"/>
        </w:rPr>
        <w:t>SendIcon</w:t>
      </w:r>
      <w:r>
        <w:t xml:space="preserve"> (24 px). Disabled state: </w:t>
      </w:r>
      <w:r>
        <w:rPr>
          <w:rFonts w:ascii="Consolas" w:hAnsi="Consolas"/>
          <w:sz w:val="19"/>
          <w:shd w:val="clear" w:fill="F2F2F7"/>
        </w:rPr>
        <w:t>opacity-10</w:t>
      </w:r>
      <w:r>
        <w:t xml:space="preserve">, </w:t>
      </w:r>
      <w:r>
        <w:rPr>
          <w:rFonts w:ascii="Consolas" w:hAnsi="Consolas"/>
          <w:sz w:val="19"/>
          <w:shd w:val="clear" w:fill="F2F2F7"/>
        </w:rPr>
        <w:t>cursor-not-allowed</w:t>
      </w:r>
      <w:r>
        <w:t>.</w:t>
      </w:r>
    </w:p>
    <w:p>
      <w:pPr>
        <w:pStyle w:val="ListBullet2"/>
        <w:spacing w:after="40"/>
      </w:pPr>
      <w:r>
        <w:rPr>
          <w:b/>
        </w:rPr>
        <w:t>Stop button</w:t>
      </w:r>
      <w:r>
        <w:t xml:space="preserve"> (</w:t>
      </w:r>
      <w:r>
        <w:rPr>
          <w:rFonts w:ascii="Consolas" w:hAnsi="Consolas"/>
          <w:sz w:val="19"/>
          <w:shd w:val="clear" w:fill="F2F2F7"/>
        </w:rPr>
        <w:t>StopButton.tsx</w:t>
      </w:r>
      <w:r>
        <w:t xml:space="preserve">, </w:t>
      </w:r>
      <w:r>
        <w:rPr>
          <w:rFonts w:ascii="Consolas" w:hAnsi="Consolas"/>
          <w:sz w:val="19"/>
          <w:shd w:val="clear" w:fill="F2F2F7"/>
        </w:rPr>
        <w:t>aria-label</w:t>
      </w:r>
      <w:r>
        <w:t xml:space="preserve"> → </w:t>
      </w:r>
      <w:r>
        <w:rPr>
          <w:rFonts w:ascii="Consolas" w:hAnsi="Consolas"/>
          <w:sz w:val="19"/>
          <w:shd w:val="clear" w:fill="F2F2F7"/>
        </w:rPr>
        <w:t>com_nav_stop_generating</w:t>
      </w:r>
      <w:r>
        <w:t>): replaces the Send button during submission; rounded circle with a filled square icon (10×10 px rect inside 24×24 viewbox).</w:t>
      </w:r>
    </w:p>
    <w:p>
      <w:pPr>
        <w:pStyle w:val="ListBullet2"/>
        <w:spacing w:after="40"/>
      </w:pPr>
      <w:r>
        <w:rPr>
          <w:b/>
        </w:rPr>
        <w:t>Badge row</w:t>
      </w:r>
      <w:r>
        <w:t xml:space="preserve"> (</w:t>
      </w:r>
      <w:r>
        <w:rPr>
          <w:rFonts w:ascii="Consolas" w:hAnsi="Consolas"/>
          <w:sz w:val="19"/>
          <w:shd w:val="clear" w:fill="F2F2F7"/>
        </w:rPr>
        <w:t>BadgeRow</w:t>
      </w:r>
      <w:r>
        <w:t>): ephemeral feature badges (e.g., web search) shown for non-agents/non-assistants endpoints.</w:t>
      </w:r>
    </w:p>
    <w:p>
      <w:pPr>
        <w:pStyle w:val="ListBullet2"/>
        <w:spacing w:after="40"/>
      </w:pPr>
      <w:r>
        <w:rPr>
          <w:b/>
        </w:rPr>
        <w:t>Audio recorder</w:t>
      </w:r>
      <w:r>
        <w:t xml:space="preserve"> (</w:t>
      </w:r>
      <w:r>
        <w:rPr>
          <w:rFonts w:ascii="Consolas" w:hAnsi="Consolas"/>
          <w:sz w:val="19"/>
          <w:shd w:val="clear" w:fill="F2F2F7"/>
        </w:rPr>
        <w:t>AudioRecorder</w:t>
      </w:r>
      <w:r>
        <w:t xml:space="preserve">): shown only when </w:t>
      </w:r>
      <w:r>
        <w:rPr>
          <w:rFonts w:ascii="Consolas" w:hAnsi="Consolas"/>
          <w:sz w:val="19"/>
          <w:shd w:val="clear" w:fill="F2F2F7"/>
        </w:rPr>
        <w:t>SpeechToText</w:t>
      </w:r>
      <w:r>
        <w:t xml:space="preserve"> setting is enabled.</w:t>
      </w:r>
    </w:p>
    <w:p>
      <w:pPr>
        <w:pStyle w:val="ListBullet2"/>
        <w:spacing w:after="40"/>
      </w:pPr>
      <w:r>
        <w:rPr>
          <w:b/>
        </w:rPr>
        <w:t>Temporary Chat toggle</w:t>
      </w:r>
      <w:r>
        <w:t xml:space="preserve"> (</w:t>
      </w:r>
      <w:r>
        <w:rPr>
          <w:rFonts w:ascii="Consolas" w:hAnsi="Consolas"/>
          <w:sz w:val="19"/>
          <w:shd w:val="clear" w:fill="F2F2F7"/>
        </w:rPr>
        <w:t>TemporaryChat.tsx</w:t>
      </w:r>
      <w:r>
        <w:t xml:space="preserve">): </w:t>
      </w:r>
      <w:r>
        <w:rPr>
          <w:rFonts w:ascii="Consolas" w:hAnsi="Consolas"/>
          <w:sz w:val="19"/>
          <w:shd w:val="clear" w:fill="F2F2F7"/>
        </w:rPr>
        <w:t>MessageCircleDashed</w:t>
      </w:r>
      <w:r>
        <w:t xml:space="preserve"> icon, </w:t>
      </w:r>
      <w:r>
        <w:rPr>
          <w:rFonts w:ascii="Consolas" w:hAnsi="Consolas"/>
          <w:sz w:val="19"/>
          <w:shd w:val="clear" w:fill="F2F2F7"/>
        </w:rPr>
        <w:t>aria-label</w:t>
      </w:r>
      <w:r>
        <w:t xml:space="preserve"> → </w:t>
      </w:r>
      <w:r>
        <w:rPr>
          <w:rFonts w:ascii="Consolas" w:hAnsi="Consolas"/>
          <w:sz w:val="19"/>
          <w:shd w:val="clear" w:fill="F2F2F7"/>
        </w:rPr>
        <w:t>com_ui_temporary</w:t>
      </w:r>
      <w:r>
        <w:t>. Visible in the header only when the conversation has no messages and is not submitting.</w:t>
      </w:r>
    </w:p>
    <w:p>
      <w:pPr>
        <w:pStyle w:val="ListBullet"/>
        <w:spacing w:after="40"/>
      </w:pPr>
      <w:r>
        <w:rPr>
          <w:b/>
        </w:rPr>
        <w:t>Functional behavior:</w:t>
      </w:r>
    </w:p>
    <w:p>
      <w:pPr>
        <w:pStyle w:val="ListBullet2"/>
        <w:spacing w:after="40"/>
      </w:pPr>
      <w:r>
        <w:t xml:space="preserve">FR-1. </w:t>
      </w:r>
      <w:r>
        <w:rPr>
          <w:b/>
        </w:rPr>
        <w:t>Enter to send (default):</w:t>
      </w:r>
      <w:r>
        <w:t xml:space="preserve"> When </w:t>
      </w:r>
      <w:r>
        <w:rPr>
          <w:rFonts w:ascii="Consolas" w:hAnsi="Consolas"/>
          <w:sz w:val="19"/>
          <w:shd w:val="clear" w:fill="F2F2F7"/>
        </w:rPr>
        <w:t>enterToSend</w:t>
      </w:r>
      <w:r>
        <w:t xml:space="preserve"> store atom is </w:t>
      </w:r>
      <w:r>
        <w:rPr>
          <w:rFonts w:ascii="Consolas" w:hAnsi="Consolas"/>
          <w:sz w:val="19"/>
          <w:shd w:val="clear" w:fill="F2F2F7"/>
        </w:rPr>
        <w:t>true</w:t>
      </w:r>
      <w:r>
        <w:t xml:space="preserve"> (default, persisted in localStorage as </w:t>
      </w:r>
      <w:r>
        <w:rPr>
          <w:rFonts w:ascii="Consolas" w:hAnsi="Consolas"/>
          <w:sz w:val="19"/>
          <w:shd w:val="clear" w:fill="F2F2F7"/>
        </w:rPr>
        <w:t>'enterToSend'</w:t>
      </w:r>
      <w:r>
        <w:t xml:space="preserve">), pressing </w:t>
      </w:r>
      <w:r>
        <w:rPr>
          <w:rFonts w:ascii="Consolas" w:hAnsi="Consolas"/>
          <w:sz w:val="19"/>
          <w:shd w:val="clear" w:fill="F2F2F7"/>
        </w:rPr>
        <w:t>Enter</w:t>
      </w:r>
      <w:r>
        <w:t xml:space="preserve"> without </w:t>
      </w:r>
      <w:r>
        <w:rPr>
          <w:rFonts w:ascii="Consolas" w:hAnsi="Consolas"/>
          <w:sz w:val="19"/>
          <w:shd w:val="clear" w:fill="F2F2F7"/>
        </w:rPr>
        <w:t>Shift</w:t>
      </w:r>
      <w:r>
        <w:t xml:space="preserve"> calls </w:t>
      </w:r>
      <w:r>
        <w:rPr>
          <w:rFonts w:ascii="Consolas" w:hAnsi="Consolas"/>
          <w:sz w:val="19"/>
          <w:shd w:val="clear" w:fill="F2F2F7"/>
        </w:rPr>
        <w:t>submitButtonRef.current?.click()</w:t>
      </w:r>
      <w:r>
        <w:t xml:space="preserve"> which submits the form. Pressing </w:t>
      </w:r>
      <w:r>
        <w:rPr>
          <w:rFonts w:ascii="Consolas" w:hAnsi="Consolas"/>
          <w:sz w:val="19"/>
          <w:shd w:val="clear" w:fill="F2F2F7"/>
        </w:rPr>
        <w:t>Shift+Enter</w:t>
      </w:r>
      <w:r>
        <w:t xml:space="preserve"> inserts a newline.</w:t>
      </w:r>
    </w:p>
    <w:p>
      <w:pPr>
        <w:pStyle w:val="ListBullet2"/>
        <w:spacing w:after="40"/>
      </w:pPr>
      <w:r>
        <w:t xml:space="preserve">FR-2. </w:t>
      </w:r>
      <w:r>
        <w:rPr>
          <w:b/>
        </w:rPr>
        <w:t>Enter to send disabled:</w:t>
      </w:r>
      <w:r>
        <w:t xml:space="preserve"> When </w:t>
      </w:r>
      <w:r>
        <w:rPr>
          <w:rFonts w:ascii="Consolas" w:hAnsi="Consolas"/>
          <w:sz w:val="19"/>
          <w:shd w:val="clear" w:fill="F2F2F7"/>
        </w:rPr>
        <w:t>enterToSend</w:t>
      </w:r>
      <w:r>
        <w:t xml:space="preserve"> is </w:t>
      </w:r>
      <w:r>
        <w:rPr>
          <w:rFonts w:ascii="Consolas" w:hAnsi="Consolas"/>
          <w:sz w:val="19"/>
          <w:shd w:val="clear" w:fill="F2F2F7"/>
        </w:rPr>
        <w:t>false</w:t>
      </w:r>
      <w:r>
        <w:t xml:space="preserve">, pressing </w:t>
      </w:r>
      <w:r>
        <w:rPr>
          <w:rFonts w:ascii="Consolas" w:hAnsi="Consolas"/>
          <w:sz w:val="19"/>
          <w:shd w:val="clear" w:fill="F2F2F7"/>
        </w:rPr>
        <w:t>Enter</w:t>
      </w:r>
      <w:r>
        <w:t xml:space="preserve"> inserts a newline. </w:t>
      </w:r>
      <w:r>
        <w:rPr>
          <w:rFonts w:ascii="Consolas" w:hAnsi="Consolas"/>
          <w:sz w:val="19"/>
          <w:shd w:val="clear" w:fill="F2F2F7"/>
        </w:rPr>
        <w:t>Ctrl/Cmd+Enter</w:t>
      </w:r>
      <w:r>
        <w:t xml:space="preserve"> submits regardless of the </w:t>
      </w:r>
      <w:r>
        <w:rPr>
          <w:rFonts w:ascii="Consolas" w:hAnsi="Consolas"/>
          <w:sz w:val="19"/>
          <w:shd w:val="clear" w:fill="F2F2F7"/>
        </w:rPr>
        <w:t>enterToSend</w:t>
      </w:r>
      <w:r>
        <w:t xml:space="preserve"> setting.</w:t>
      </w:r>
    </w:p>
    <w:p>
      <w:pPr>
        <w:pStyle w:val="ListBullet2"/>
        <w:spacing w:after="40"/>
      </w:pPr>
      <w:r>
        <w:t xml:space="preserve">FR-3. </w:t>
      </w:r>
      <w:r>
        <w:rPr>
          <w:b/>
        </w:rPr>
        <w:t>IME/Composition guard:</w:t>
      </w:r>
      <w:r>
        <w:t xml:space="preserve"> While an IME composition is active (</w:t>
      </w:r>
      <w:r>
        <w:rPr>
          <w:rFonts w:ascii="Consolas" w:hAnsi="Consolas"/>
          <w:sz w:val="19"/>
          <w:shd w:val="clear" w:fill="F2F2F7"/>
        </w:rPr>
        <w:t>isComposing.current</w:t>
      </w:r>
      <w:r>
        <w:t xml:space="preserve">, </w:t>
      </w:r>
      <w:r>
        <w:rPr>
          <w:rFonts w:ascii="Consolas" w:hAnsi="Consolas"/>
          <w:sz w:val="19"/>
          <w:shd w:val="clear" w:fill="F2F2F7"/>
        </w:rPr>
        <w:t>e.key === 'Process'</w:t>
      </w:r>
      <w:r>
        <w:t xml:space="preserve">, or </w:t>
      </w:r>
      <w:r>
        <w:rPr>
          <w:rFonts w:ascii="Consolas" w:hAnsi="Consolas"/>
          <w:sz w:val="19"/>
          <w:shd w:val="clear" w:fill="F2F2F7"/>
        </w:rPr>
        <w:t>e.keyCode === 229</w:t>
      </w:r>
      <w:r>
        <w:t>), Enter does not submit. This prevents accidental submission during CJK input.</w:t>
      </w:r>
    </w:p>
    <w:p>
      <w:pPr>
        <w:pStyle w:val="ListBullet2"/>
        <w:spacing w:after="40"/>
      </w:pPr>
      <w:r>
        <w:t xml:space="preserve">FR-4. </w:t>
      </w:r>
      <w:r>
        <w:rPr>
          <w:b/>
        </w:rPr>
        <w:t>Send button state:</w:t>
      </w:r>
      <w:r>
        <w:t xml:space="preserve"> The send button is disabled when: (a) </w:t>
      </w:r>
      <w:r>
        <w:rPr>
          <w:rFonts w:ascii="Consolas" w:hAnsi="Consolas"/>
          <w:sz w:val="19"/>
          <w:shd w:val="clear" w:fill="F2F2F7"/>
        </w:rPr>
        <w:t>text.trim()</w:t>
      </w:r>
      <w:r>
        <w:t xml:space="preserve"> is empty — checked inside </w:t>
      </w:r>
      <w:r>
        <w:rPr>
          <w:rFonts w:ascii="Consolas" w:hAnsi="Consolas"/>
          <w:sz w:val="19"/>
          <w:shd w:val="clear" w:fill="F2F2F7"/>
        </w:rPr>
        <w:t>SendButton.tsx:44</w:t>
      </w:r>
      <w:r>
        <w:t xml:space="preserve"> via </w:t>
      </w:r>
      <w:r>
        <w:rPr>
          <w:rFonts w:ascii="Consolas" w:hAnsi="Consolas"/>
          <w:sz w:val="19"/>
          <w:shd w:val="clear" w:fill="F2F2F7"/>
        </w:rPr>
        <w:t>!content</w:t>
      </w:r>
      <w:r>
        <w:t xml:space="preserve">; or (b) </w:t>
      </w:r>
      <w:r>
        <w:rPr>
          <w:rFonts w:ascii="Consolas" w:hAnsi="Consolas"/>
          <w:sz w:val="19"/>
          <w:shd w:val="clear" w:fill="F2F2F7"/>
        </w:rPr>
        <w:t>filesLoading</w:t>
      </w:r>
      <w:r>
        <w:t xml:space="preserve"> is true, (c) </w:t>
      </w:r>
      <w:r>
        <w:rPr>
          <w:rFonts w:ascii="Consolas" w:hAnsi="Consolas"/>
          <w:sz w:val="19"/>
          <w:shd w:val="clear" w:fill="F2F2F7"/>
        </w:rPr>
        <w:t>isSubmitting</w:t>
      </w:r>
      <w:r>
        <w:t xml:space="preserve"> is true, (d) </w:t>
      </w:r>
      <w:r>
        <w:rPr>
          <w:rFonts w:ascii="Consolas" w:hAnsi="Consolas"/>
          <w:sz w:val="19"/>
          <w:shd w:val="clear" w:fill="F2F2F7"/>
        </w:rPr>
        <w:t>disableInputs</w:t>
      </w:r>
      <w:r>
        <w:t xml:space="preserve"> is true, or (e) </w:t>
      </w:r>
      <w:r>
        <w:rPr>
          <w:rFonts w:ascii="Consolas" w:hAnsi="Consolas"/>
          <w:sz w:val="19"/>
          <w:shd w:val="clear" w:fill="F2F2F7"/>
        </w:rPr>
        <w:t>isNotAppendable</w:t>
      </w:r>
      <w:r>
        <w:t xml:space="preserve"> is true — conditions (b)–(e) arrive via the </w:t>
      </w:r>
      <w:r>
        <w:rPr>
          <w:rFonts w:ascii="Consolas" w:hAnsi="Consolas"/>
          <w:sz w:val="19"/>
          <w:shd w:val="clear" w:fill="F2F2F7"/>
        </w:rPr>
        <w:t>disabled</w:t>
      </w:r>
      <w:r>
        <w:t xml:space="preserve"> prop from </w:t>
      </w:r>
      <w:r>
        <w:rPr>
          <w:rFonts w:ascii="Consolas" w:hAnsi="Consolas"/>
          <w:sz w:val="19"/>
          <w:shd w:val="clear" w:fill="F2F2F7"/>
        </w:rPr>
        <w:t>ChatForm.tsx:386</w:t>
      </w:r>
      <w:r>
        <w:t>.</w:t>
      </w:r>
    </w:p>
    <w:p>
      <w:pPr>
        <w:pStyle w:val="ListBullet2"/>
        <w:spacing w:after="40"/>
      </w:pPr>
      <w:r>
        <w:t xml:space="preserve">FR-5. </w:t>
      </w:r>
      <w:r>
        <w:rPr>
          <w:b/>
        </w:rPr>
        <w:t>Stop button visibility:</w:t>
      </w:r>
      <w:r>
        <w:t xml:space="preserve"> While </w:t>
      </w:r>
      <w:r>
        <w:rPr>
          <w:rFonts w:ascii="Consolas" w:hAnsi="Consolas"/>
          <w:sz w:val="19"/>
          <w:shd w:val="clear" w:fill="F2F2F7"/>
        </w:rPr>
        <w:t>isSubmitting &amp;&amp; showStopButton</w:t>
      </w:r>
      <w:r>
        <w:t xml:space="preserve"> is true, the Stop button is rendered in place of the Send button. </w:t>
      </w:r>
      <w:r>
        <w:rPr>
          <w:rFonts w:ascii="Consolas" w:hAnsi="Consolas"/>
          <w:sz w:val="19"/>
          <w:shd w:val="clear" w:fill="F2F2F7"/>
        </w:rPr>
        <w:t>showStopButton</w:t>
      </w:r>
      <w:r>
        <w:t xml:space="preserve"> is a per-index Recoil atom (</w:t>
      </w:r>
      <w:r>
        <w:rPr>
          <w:rFonts w:ascii="Consolas" w:hAnsi="Consolas"/>
          <w:sz w:val="19"/>
          <w:shd w:val="clear" w:fill="F2F2F7"/>
        </w:rPr>
        <w:t>store.showStopButtonByIndex(index)</w:t>
      </w:r>
      <w:r>
        <w:t>).</w:t>
      </w:r>
    </w:p>
    <w:p>
      <w:pPr>
        <w:pStyle w:val="ListBullet2"/>
        <w:spacing w:after="40"/>
      </w:pPr>
      <w:r>
        <w:t xml:space="preserve">FR-6. </w:t>
      </w:r>
      <w:r>
        <w:rPr>
          <w:b/>
        </w:rPr>
        <w:t>Auto-save:</w:t>
      </w:r>
      <w:r>
        <w:t xml:space="preserve"> The </w:t>
      </w:r>
      <w:r>
        <w:rPr>
          <w:rFonts w:ascii="Consolas" w:hAnsi="Consolas"/>
          <w:sz w:val="19"/>
          <w:shd w:val="clear" w:fill="F2F2F7"/>
        </w:rPr>
        <w:t>useAutoSave</w:t>
      </w:r>
      <w:r>
        <w:t xml:space="preserve"> hook persists draft text and attached files for the current </w:t>
      </w:r>
      <w:r>
        <w:rPr>
          <w:rFonts w:ascii="Consolas" w:hAnsi="Consolas"/>
          <w:sz w:val="19"/>
          <w:shd w:val="clear" w:fill="F2F2F7"/>
        </w:rPr>
        <w:t>conversationId</w:t>
      </w:r>
      <w:r>
        <w:t xml:space="preserve"> while composing. Drafts are restored if the user navigates away and returns before submitting.</w:t>
      </w:r>
    </w:p>
    <w:p>
      <w:pPr>
        <w:pStyle w:val="ListBullet2"/>
        <w:spacing w:after="40"/>
      </w:pPr>
      <w:r>
        <w:t xml:space="preserve">FR-7. </w:t>
      </w:r>
      <w:r>
        <w:rPr>
          <w:b/>
        </w:rPr>
        <w:t>Temporary Chat mode:</w:t>
      </w:r>
      <w:r>
        <w:t xml:space="preserve"> When enabled (purple border and background: </w:t>
      </w:r>
      <w:r>
        <w:rPr>
          <w:rFonts w:ascii="Consolas" w:hAnsi="Consolas"/>
          <w:sz w:val="19"/>
          <w:shd w:val="clear" w:fill="F2F2F7"/>
        </w:rPr>
        <w:t>border-violet-800/60 bg-violet-950/10</w:t>
      </w:r>
      <w:r>
        <w:t>), the conversation is not saved to history. The toggle is only accessible before the first message is sent.</w:t>
      </w:r>
    </w:p>
    <w:p>
      <w:pPr>
        <w:pStyle w:val="ListBullet2"/>
        <w:spacing w:after="40"/>
      </w:pPr>
      <w:r>
        <w:t xml:space="preserve">FR-8. </w:t>
      </w:r>
      <w:r>
        <w:rPr>
          <w:b/>
        </w:rPr>
        <w:t>RTL support:</w:t>
      </w:r>
      <w:r>
        <w:t xml:space="preserve"> When </w:t>
      </w:r>
      <w:r>
        <w:rPr>
          <w:rFonts w:ascii="Consolas" w:hAnsi="Consolas"/>
          <w:sz w:val="19"/>
          <w:shd w:val="clear" w:fill="F2F2F7"/>
        </w:rPr>
        <w:t>chatDirection</w:t>
      </w:r>
      <w:r>
        <w:t xml:space="preserve"> is </w:t>
      </w:r>
      <w:r>
        <w:rPr>
          <w:rFonts w:ascii="Consolas" w:hAnsi="Consolas"/>
          <w:sz w:val="19"/>
          <w:shd w:val="clear" w:fill="F2F2F7"/>
        </w:rPr>
        <w:t>'rtl'</w:t>
      </w:r>
      <w:r>
        <w:t>, the flex row is reversed and text is right-aligned.</w:t>
      </w:r>
    </w:p>
    <w:p>
      <w:pPr>
        <w:pStyle w:val="ListBullet2"/>
        <w:spacing w:after="40"/>
      </w:pPr>
      <w:r>
        <w:t xml:space="preserve">FR-9. </w:t>
      </w:r>
      <w:r>
        <w:rPr>
          <w:b/>
        </w:rPr>
        <w:t>Ctrl/Cmd+Enter in edit mode:</w:t>
      </w:r>
      <w:r>
        <w:t xml:space="preserve"> Within the edit-message form (</w:t>
      </w:r>
      <w:r>
        <w:rPr>
          <w:rFonts w:ascii="Consolas" w:hAnsi="Consolas"/>
          <w:sz w:val="19"/>
          <w:shd w:val="clear" w:fill="F2F2F7"/>
        </w:rPr>
        <w:t>EditMessage.tsx</w:t>
      </w:r>
      <w:r>
        <w:t xml:space="preserve"> line 134), </w:t>
      </w:r>
      <w:r>
        <w:rPr>
          <w:rFonts w:ascii="Consolas" w:hAnsi="Consolas"/>
          <w:sz w:val="19"/>
          <w:shd w:val="clear" w:fill="F2F2F7"/>
        </w:rPr>
        <w:t>Ctrl/Cmd+Enter</w:t>
      </w:r>
      <w:r>
        <w:t xml:space="preserve"> triggers Save &amp; Submit, and </w:t>
      </w:r>
      <w:r>
        <w:rPr>
          <w:rFonts w:ascii="Consolas" w:hAnsi="Consolas"/>
          <w:sz w:val="19"/>
          <w:shd w:val="clear" w:fill="F2F2F7"/>
        </w:rPr>
        <w:t>Ctrl/Cmd+S</w:t>
      </w:r>
      <w:r>
        <w:t xml:space="preserve"> triggers Save only.</w:t>
      </w:r>
    </w:p>
    <w:p>
      <w:pPr>
        <w:pStyle w:val="ListBullet"/>
        <w:spacing w:after="40"/>
      </w:pPr>
      <w:r>
        <w:rPr>
          <w:b/>
        </w:rPr>
        <w:t>States &amp; edge cases:</w:t>
      </w:r>
    </w:p>
    <w:p>
      <w:pPr>
        <w:pStyle w:val="ListBullet2"/>
        <w:spacing w:after="40"/>
      </w:pPr>
      <w:r>
        <w:t>Empty text: Send button disabled; pressing Enter has no effect.</w:t>
      </w:r>
    </w:p>
    <w:p>
      <w:pPr>
        <w:pStyle w:val="ListBullet2"/>
        <w:spacing w:after="40"/>
      </w:pPr>
      <w:r>
        <w:t xml:space="preserve">Files uploading: Send button shows </w:t>
      </w:r>
      <w:r>
        <w:rPr>
          <w:rFonts w:ascii="Consolas" w:hAnsi="Consolas"/>
          <w:sz w:val="19"/>
          <w:shd w:val="clear" w:fill="F2F2F7"/>
        </w:rPr>
        <w:t>disabled</w:t>
      </w:r>
      <w:r>
        <w:t xml:space="preserve"> until </w:t>
      </w:r>
      <w:r>
        <w:rPr>
          <w:rFonts w:ascii="Consolas" w:hAnsi="Consolas"/>
          <w:sz w:val="19"/>
          <w:shd w:val="clear" w:fill="F2F2F7"/>
        </w:rPr>
        <w:t>filesLoading</w:t>
      </w:r>
      <w:r>
        <w:t xml:space="preserve"> becomes false.</w:t>
      </w:r>
    </w:p>
    <w:p>
      <w:pPr>
        <w:pStyle w:val="ListBullet2"/>
        <w:spacing w:after="40"/>
      </w:pPr>
      <w:r>
        <w:t>Already submitting: the textarea remains enabled during submission (</w:t>
      </w:r>
      <w:r>
        <w:rPr>
          <w:rFonts w:ascii="Consolas" w:hAnsi="Consolas"/>
          <w:sz w:val="19"/>
          <w:shd w:val="clear" w:fill="F2F2F7"/>
        </w:rPr>
        <w:t>disabled={disableInputs || isNotAppendable}</w:t>
      </w:r>
      <w:r>
        <w:t xml:space="preserve"> in </w:t>
      </w:r>
      <w:r>
        <w:rPr>
          <w:rFonts w:ascii="Consolas" w:hAnsi="Consolas"/>
          <w:sz w:val="19"/>
          <w:shd w:val="clear" w:fill="F2F2F7"/>
        </w:rPr>
        <w:t>ChatForm.tsx:310</w:t>
      </w:r>
      <w:r>
        <w:t xml:space="preserve"> — </w:t>
      </w:r>
      <w:r>
        <w:rPr>
          <w:rFonts w:ascii="Consolas" w:hAnsi="Consolas"/>
          <w:sz w:val="19"/>
          <w:shd w:val="clear" w:fill="F2F2F7"/>
        </w:rPr>
        <w:t>isSubmitting</w:t>
      </w:r>
      <w:r>
        <w:t xml:space="preserve"> is not in that expression); only the Enter keydown handler short-circuits at </w:t>
      </w:r>
      <w:r>
        <w:rPr>
          <w:rFonts w:ascii="Consolas" w:hAnsi="Consolas"/>
          <w:sz w:val="19"/>
          <w:shd w:val="clear" w:fill="F2F2F7"/>
        </w:rPr>
        <w:t>if (e.key === 'Enter' &amp;&amp; isSubmitting) return;</w:t>
      </w:r>
      <w:r>
        <w:t xml:space="preserve"> (</w:t>
      </w:r>
      <w:r>
        <w:rPr>
          <w:rFonts w:ascii="Consolas" w:hAnsi="Consolas"/>
          <w:sz w:val="19"/>
          <w:shd w:val="clear" w:fill="F2F2F7"/>
        </w:rPr>
        <w:t>useTextarea.ts:147</w:t>
      </w:r>
      <w:r>
        <w:t>).</w:t>
      </w:r>
    </w:p>
    <w:p>
      <w:pPr>
        <w:pStyle w:val="ListBullet2"/>
        <w:spacing w:after="40"/>
      </w:pPr>
      <w:r>
        <w:t>Very long message (&gt;3 visual rows): Collapse button appears; when collapsed, textarea shows a fade-out gradient mask.</w:t>
      </w:r>
    </w:p>
    <w:p>
      <w:pPr>
        <w:pStyle w:val="ListBullet2"/>
        <w:spacing w:after="40"/>
      </w:pPr>
      <w:r>
        <w:t xml:space="preserve">Requires API key: both textarea and send button are disabled; </w:t>
      </w:r>
      <w:r>
        <w:rPr>
          <w:rFonts w:ascii="Consolas" w:hAnsi="Consolas"/>
          <w:sz w:val="19"/>
          <w:shd w:val="clear" w:fill="F2F2F7"/>
        </w:rPr>
        <w:t>cursor-not-allowed</w:t>
      </w:r>
      <w:r>
        <w:t xml:space="preserve"> is shown.</w:t>
      </w:r>
    </w:p>
    <w:p>
      <w:pPr>
        <w:pStyle w:val="ListBullet"/>
        <w:spacing w:after="40"/>
      </w:pPr>
      <w:r>
        <w:rPr>
          <w:b/>
        </w:rPr>
        <w:t>Acceptance criteria:</w:t>
      </w:r>
    </w:p>
    <w:p>
      <w:pPr>
        <w:pStyle w:val="ListBullet2"/>
        <w:spacing w:after="40"/>
      </w:pPr>
      <w:r>
        <w:t>AC-1. Given the textarea is empty, when the user presses Enter, then no message is sent and the send button remains disabled.</w:t>
      </w:r>
    </w:p>
    <w:p>
      <w:pPr>
        <w:pStyle w:val="ListBullet2"/>
        <w:spacing w:after="40"/>
      </w:pPr>
      <w:r>
        <w:t xml:space="preserve">AC-2. Given </w:t>
      </w:r>
      <w:r>
        <w:rPr>
          <w:rFonts w:ascii="Consolas" w:hAnsi="Consolas"/>
          <w:sz w:val="19"/>
          <w:shd w:val="clear" w:fill="F2F2F7"/>
        </w:rPr>
        <w:t>enterToSend</w:t>
      </w:r>
      <w:r>
        <w:t xml:space="preserve"> is true and the textarea contains text, when the user presses Enter (without Shift), then the message is submitted.</w:t>
      </w:r>
    </w:p>
    <w:p>
      <w:pPr>
        <w:pStyle w:val="ListBullet2"/>
        <w:spacing w:after="40"/>
      </w:pPr>
      <w:r>
        <w:t xml:space="preserve">AC-3. Given </w:t>
      </w:r>
      <w:r>
        <w:rPr>
          <w:rFonts w:ascii="Consolas" w:hAnsi="Consolas"/>
          <w:sz w:val="19"/>
          <w:shd w:val="clear" w:fill="F2F2F7"/>
        </w:rPr>
        <w:t>enterToSend</w:t>
      </w:r>
      <w:r>
        <w:t xml:space="preserve"> is true and the textarea contains text, when the user presses Shift+Enter, then a newline is inserted and no submission occurs.</w:t>
      </w:r>
    </w:p>
    <w:p>
      <w:pPr>
        <w:pStyle w:val="ListBullet2"/>
        <w:spacing w:after="40"/>
      </w:pPr>
      <w:r>
        <w:t xml:space="preserve">AC-4. Given </w:t>
      </w:r>
      <w:r>
        <w:rPr>
          <w:rFonts w:ascii="Consolas" w:hAnsi="Consolas"/>
          <w:sz w:val="19"/>
          <w:shd w:val="clear" w:fill="F2F2F7"/>
        </w:rPr>
        <w:t>enterToSend</w:t>
      </w:r>
      <w:r>
        <w:t xml:space="preserve"> is false and the textarea contains text, when the user presses Ctrl/Cmd+Enter, then the message is submitted.</w:t>
      </w:r>
    </w:p>
    <w:p>
      <w:pPr>
        <w:pStyle w:val="ListBullet2"/>
        <w:spacing w:after="40"/>
      </w:pPr>
      <w:r>
        <w:t>AC-5. Given a generation is in progress, when the user looks at the input area, then the Stop button (filled square icon) is visible in place of the Send button.</w:t>
      </w:r>
    </w:p>
    <w:p>
      <w:pPr>
        <w:pStyle w:val="ListBullet2"/>
        <w:spacing w:after="40"/>
      </w:pPr>
      <w:r>
        <w:t>AC-6. Given Temporary Chat is toggled on before any message is sent, when a message is submitted, then the conversation is not saved to history and the input container shows a purple border.</w:t>
      </w:r>
    </w:p>
    <w:p>
      <w:pPr>
        <w:spacing w:before="40" w:after="80"/>
        <w:pBdr>
          <w:bottom w:val="single" w:sz="6" w:space="4" w:color="D8D8E0"/>
        </w:pBdr>
      </w:pPr>
    </w:p>
    <w:p>
      <w:pPr>
        <w:pStyle w:val="Heading2"/>
      </w:pPr>
      <w:r>
        <w:t>Streaming Response &amp; Live Rendering</w:t>
      </w:r>
    </w:p>
    <w:p>
      <w:pPr>
        <w:pStyle w:val="ListBullet"/>
        <w:spacing w:after="40"/>
      </w:pPr>
      <w:r>
        <w:rPr>
          <w:b/>
        </w:rPr>
        <w:t>Purpose:</w:t>
      </w:r>
      <w:r>
        <w:t xml:space="preserve"> Display the model's response token-by-token as it is generated, providing real-time feedback.</w:t>
      </w:r>
    </w:p>
    <w:p>
      <w:pPr>
        <w:pStyle w:val="ListBullet"/>
        <w:spacing w:after="40"/>
      </w:pPr>
      <w:r>
        <w:rPr>
          <w:b/>
        </w:rPr>
        <w:t>Preconditions / access:</w:t>
      </w:r>
      <w:r>
        <w:t xml:space="preserve"> A message has been submitted. The selected endpoint must be reachable. The SSE stream must be established.</w:t>
      </w:r>
    </w:p>
    <w:p>
      <w:pPr>
        <w:pStyle w:val="ListBullet"/>
        <w:spacing w:after="40"/>
      </w:pPr>
      <w:r>
        <w:rPr>
          <w:b/>
        </w:rPr>
        <w:t>UI elements:</w:t>
      </w:r>
    </w:p>
    <w:p>
      <w:pPr>
        <w:pStyle w:val="ListBullet2"/>
        <w:spacing w:after="40"/>
      </w:pPr>
      <w:r>
        <w:rPr>
          <w:b/>
        </w:rPr>
        <w:t>Streaming cursor / thinking indicator</w:t>
      </w:r>
      <w:r>
        <w:t xml:space="preserve"> (</w:t>
      </w:r>
      <w:r>
        <w:rPr>
          <w:rFonts w:ascii="Consolas" w:hAnsi="Consolas"/>
          <w:sz w:val="19"/>
          <w:shd w:val="clear" w:fill="F2F2F7"/>
        </w:rPr>
        <w:t>Markdown.tsx</w:t>
      </w:r>
      <w:r>
        <w:t xml:space="preserve"> lines 66–73): when </w:t>
      </w:r>
      <w:r>
        <w:rPr>
          <w:rFonts w:ascii="Consolas" w:hAnsi="Consolas"/>
          <w:sz w:val="19"/>
          <w:shd w:val="clear" w:fill="F2F2F7"/>
        </w:rPr>
        <w:t>content === ''</w:t>
      </w:r>
      <w:r>
        <w:t xml:space="preserve"> (initializing), a </w:t>
      </w:r>
      <w:r>
        <w:rPr>
          <w:rFonts w:ascii="Consolas" w:hAnsi="Consolas"/>
          <w:sz w:val="19"/>
          <w:shd w:val="clear" w:fill="F2F2F7"/>
        </w:rPr>
        <w:t>&lt;span className="result-thinking"&gt;</w:t>
      </w:r>
      <w:r>
        <w:t xml:space="preserve"> is rendered as a pulsing placeholder.</w:t>
      </w:r>
    </w:p>
    <w:p>
      <w:pPr>
        <w:pStyle w:val="ListBullet2"/>
        <w:spacing w:after="40"/>
      </w:pPr>
      <w:r>
        <w:rPr>
          <w:b/>
        </w:rPr>
        <w:t>Message bubble:</w:t>
      </w:r>
      <w:r>
        <w:t xml:space="preserve"> the latest assistant message is progressively updated in </w:t>
      </w:r>
      <w:r>
        <w:rPr>
          <w:rFonts w:ascii="Consolas" w:hAnsi="Consolas"/>
          <w:sz w:val="19"/>
          <w:shd w:val="clear" w:fill="F2F2F7"/>
        </w:rPr>
        <w:t>MessagesView</w:t>
      </w:r>
      <w:r>
        <w:t xml:space="preserve"> via </w:t>
      </w:r>
      <w:r>
        <w:rPr>
          <w:rFonts w:ascii="Consolas" w:hAnsi="Consolas"/>
          <w:sz w:val="19"/>
          <w:shd w:val="clear" w:fill="F2F2F7"/>
        </w:rPr>
        <w:t>MultiMessage</w:t>
      </w:r>
      <w:r>
        <w:t xml:space="preserve"> → </w:t>
      </w:r>
      <w:r>
        <w:rPr>
          <w:rFonts w:ascii="Consolas" w:hAnsi="Consolas"/>
          <w:sz w:val="19"/>
          <w:shd w:val="clear" w:fill="F2F2F7"/>
        </w:rPr>
        <w:t>Message</w:t>
      </w:r>
      <w:r>
        <w:t xml:space="preserve"> → </w:t>
      </w:r>
      <w:r>
        <w:rPr>
          <w:rFonts w:ascii="Consolas" w:hAnsi="Consolas"/>
          <w:sz w:val="19"/>
          <w:shd w:val="clear" w:fill="F2F2F7"/>
        </w:rPr>
        <w:t>MessageRender</w:t>
      </w:r>
      <w:r>
        <w:t xml:space="preserve"> → </w:t>
      </w:r>
      <w:r>
        <w:rPr>
          <w:rFonts w:ascii="Consolas" w:hAnsi="Consolas"/>
          <w:sz w:val="19"/>
          <w:shd w:val="clear" w:fill="F2F2F7"/>
        </w:rPr>
        <w:t>MessageContent</w:t>
      </w:r>
      <w:r>
        <w:t>.</w:t>
      </w:r>
    </w:p>
    <w:p>
      <w:pPr>
        <w:pStyle w:val="ListBullet2"/>
        <w:spacing w:after="40"/>
      </w:pPr>
      <w:r>
        <w:rPr>
          <w:b/>
        </w:rPr>
        <w:t>PlaceholderRow</w:t>
      </w:r>
      <w:r>
        <w:t xml:space="preserve"> (</w:t>
      </w:r>
      <w:r>
        <w:rPr>
          <w:rFonts w:ascii="Consolas" w:hAnsi="Consolas"/>
          <w:sz w:val="19"/>
          <w:shd w:val="clear" w:fill="F2F2F7"/>
        </w:rPr>
        <w:t>ui/PlaceholderRow.tsx</w:t>
      </w:r>
      <w:r>
        <w:t xml:space="preserve">): shown in </w:t>
      </w:r>
      <w:r>
        <w:rPr>
          <w:rFonts w:ascii="Consolas" w:hAnsi="Consolas"/>
          <w:sz w:val="19"/>
          <w:shd w:val="clear" w:fill="F2F2F7"/>
        </w:rPr>
        <w:t>MessageRender</w:t>
      </w:r>
      <w:r>
        <w:t xml:space="preserve"> (</w:t>
      </w:r>
      <w:r>
        <w:rPr>
          <w:rFonts w:ascii="Consolas" w:hAnsi="Consolas"/>
          <w:sz w:val="19"/>
          <w:shd w:val="clear" w:fill="F2F2F7"/>
        </w:rPr>
        <w:t>lines 237–239</w:t>
      </w:r>
      <w:r>
        <w:t xml:space="preserve">) while </w:t>
      </w:r>
      <w:r>
        <w:rPr>
          <w:rFonts w:ascii="Consolas" w:hAnsi="Consolas"/>
          <w:sz w:val="19"/>
          <w:shd w:val="clear" w:fill="F2F2F7"/>
        </w:rPr>
        <w:t>hasNoChildren &amp;&amp; isSubmitting</w:t>
      </w:r>
      <w:r>
        <w:t>; replaces the hover-buttons row during generation so layout does not shift.</w:t>
      </w:r>
    </w:p>
    <w:p>
      <w:pPr>
        <w:pStyle w:val="ListBullet"/>
        <w:spacing w:after="40"/>
      </w:pPr>
      <w:r>
        <w:rPr>
          <w:b/>
        </w:rPr>
        <w:t>Functional behavior:</w:t>
      </w:r>
    </w:p>
    <w:p>
      <w:pPr>
        <w:pStyle w:val="ListBullet2"/>
        <w:spacing w:after="40"/>
      </w:pPr>
      <w:r>
        <w:t xml:space="preserve">FR-1. </w:t>
      </w:r>
      <w:r>
        <w:rPr>
          <w:b/>
        </w:rPr>
        <w:t>SSE transport selection (`useAdaptiveSSE.ts`):</w:t>
      </w:r>
      <w:r>
        <w:t xml:space="preserve"> For all non-Assistants endpoints (including "Nufi"), the </w:t>
      </w:r>
      <w:r>
        <w:rPr>
          <w:b/>
        </w:rPr>
        <w:t>resumable SSE</w:t>
      </w:r>
      <w:r>
        <w:t xml:space="preserve"> path (</w:t>
      </w:r>
      <w:r>
        <w:rPr>
          <w:rFonts w:ascii="Consolas" w:hAnsi="Consolas"/>
          <w:sz w:val="19"/>
          <w:shd w:val="clear" w:fill="F2F2F7"/>
        </w:rPr>
        <w:t>useResumableSSE</w:t>
      </w:r>
      <w:r>
        <w:t xml:space="preserve">) is active. For Assistants endpoints, the standard </w:t>
      </w:r>
      <w:r>
        <w:rPr>
          <w:rFonts w:ascii="Consolas" w:hAnsi="Consolas"/>
          <w:sz w:val="19"/>
          <w:shd w:val="clear" w:fill="F2F2F7"/>
        </w:rPr>
        <w:t>useSSE</w:t>
      </w:r>
      <w:r>
        <w:t xml:space="preserve"> is active. Both hooks are always mounted to comply with React's Rules of Hooks; the inactive one receives a </w:t>
      </w:r>
      <w:r>
        <w:rPr>
          <w:rFonts w:ascii="Consolas" w:hAnsi="Consolas"/>
          <w:sz w:val="19"/>
          <w:shd w:val="clear" w:fill="F2F2F7"/>
        </w:rPr>
        <w:t>null</w:t>
      </w:r>
      <w:r>
        <w:t xml:space="preserve"> submission to remain inert.</w:t>
      </w:r>
    </w:p>
    <w:p>
      <w:pPr>
        <w:pStyle w:val="ListBullet2"/>
        <w:spacing w:after="40"/>
      </w:pPr>
      <w:r>
        <w:t xml:space="preserve">FR-2. </w:t>
      </w:r>
      <w:r>
        <w:rPr>
          <w:b/>
        </w:rPr>
        <w:t>Resume on navigation:</w:t>
      </w:r>
      <w:r>
        <w:t xml:space="preserve"> </w:t>
      </w:r>
      <w:r>
        <w:rPr>
          <w:rFonts w:ascii="Consolas" w:hAnsi="Consolas"/>
          <w:sz w:val="19"/>
          <w:shd w:val="clear" w:fill="F2F2F7"/>
        </w:rPr>
        <w:t>useResumeOnLoad</w:t>
      </w:r>
      <w:r>
        <w:t xml:space="preserve"> (called in </w:t>
      </w:r>
      <w:r>
        <w:rPr>
          <w:rFonts w:ascii="Consolas" w:hAnsi="Consolas"/>
          <w:sz w:val="19"/>
          <w:shd w:val="clear" w:fill="F2F2F7"/>
        </w:rPr>
        <w:t>ChatView.tsx</w:t>
      </w:r>
      <w:r>
        <w:t xml:space="preserve"> line 61) detects an active job for the current </w:t>
      </w:r>
      <w:r>
        <w:rPr>
          <w:rFonts w:ascii="Consolas" w:hAnsi="Consolas"/>
          <w:sz w:val="19"/>
          <w:shd w:val="clear" w:fill="F2F2F7"/>
        </w:rPr>
        <w:t>conversationId</w:t>
      </w:r>
      <w:r>
        <w:t xml:space="preserve"> after navigation and resumes streaming. It waits until </w:t>
      </w:r>
      <w:r>
        <w:rPr>
          <w:rFonts w:ascii="Consolas" w:hAnsi="Consolas"/>
          <w:sz w:val="19"/>
          <w:shd w:val="clear" w:fill="F2F2F7"/>
        </w:rPr>
        <w:t>!isLoading</w:t>
      </w:r>
      <w:r>
        <w:t xml:space="preserve"> to avoid a race condition.</w:t>
      </w:r>
    </w:p>
    <w:p>
      <w:pPr>
        <w:pStyle w:val="ListBullet2"/>
        <w:spacing w:after="40"/>
      </w:pPr>
      <w:r>
        <w:t xml:space="preserve">FR-3. </w:t>
      </w:r>
      <w:r>
        <w:rPr>
          <w:b/>
        </w:rPr>
        <w:t>Markdown rendered live:</w:t>
      </w:r>
      <w:r>
        <w:t xml:space="preserve"> As tokens arrive, the </w:t>
      </w:r>
      <w:r>
        <w:rPr>
          <w:rFonts w:ascii="Consolas" w:hAnsi="Consolas"/>
          <w:sz w:val="19"/>
          <w:shd w:val="clear" w:fill="F2F2F7"/>
        </w:rPr>
        <w:t>Markdown</w:t>
      </w:r>
      <w:r>
        <w:t xml:space="preserve"> component re-renders with the growing </w:t>
      </w:r>
      <w:r>
        <w:rPr>
          <w:rFonts w:ascii="Consolas" w:hAnsi="Consolas"/>
          <w:sz w:val="19"/>
          <w:shd w:val="clear" w:fill="F2F2F7"/>
        </w:rPr>
        <w:t>content</w:t>
      </w:r>
      <w:r>
        <w:t xml:space="preserve"> string. </w:t>
      </w:r>
      <w:r>
        <w:rPr>
          <w:rFonts w:ascii="Consolas" w:hAnsi="Consolas"/>
          <w:sz w:val="19"/>
          <w:shd w:val="clear" w:fill="F2F2F7"/>
        </w:rPr>
        <w:t>rehype-highlight</w:t>
      </w:r>
      <w:r>
        <w:t xml:space="preserve"> syntax-highlights code; </w:t>
      </w:r>
      <w:r>
        <w:rPr>
          <w:rFonts w:ascii="Consolas" w:hAnsi="Consolas"/>
          <w:sz w:val="19"/>
          <w:shd w:val="clear" w:fill="F2F2F7"/>
        </w:rPr>
        <w:t>rehype-katex</w:t>
      </w:r>
      <w:r>
        <w:t xml:space="preserve"> / </w:t>
      </w:r>
      <w:r>
        <w:rPr>
          <w:rFonts w:ascii="Consolas" w:hAnsi="Consolas"/>
          <w:sz w:val="19"/>
          <w:shd w:val="clear" w:fill="F2F2F7"/>
        </w:rPr>
        <w:t>remark-math</w:t>
      </w:r>
      <w:r>
        <w:t xml:space="preserve"> renders LaTeX (when </w:t>
      </w:r>
      <w:r>
        <w:rPr>
          <w:rFonts w:ascii="Consolas" w:hAnsi="Consolas"/>
          <w:sz w:val="19"/>
          <w:shd w:val="clear" w:fill="F2F2F7"/>
        </w:rPr>
        <w:t>LaTeXParsing</w:t>
      </w:r>
      <w:r>
        <w:t xml:space="preserve"> setting is on); </w:t>
      </w:r>
      <w:r>
        <w:rPr>
          <w:rFonts w:ascii="Consolas" w:hAnsi="Consolas"/>
          <w:sz w:val="19"/>
          <w:shd w:val="clear" w:fill="F2F2F7"/>
        </w:rPr>
        <w:t>remark-gfm</w:t>
      </w:r>
      <w:r>
        <w:t xml:space="preserve"> enables tables, strikethrough, and task lists.</w:t>
      </w:r>
    </w:p>
    <w:p>
      <w:pPr>
        <w:pStyle w:val="ListBullet2"/>
        <w:spacing w:after="40"/>
      </w:pPr>
      <w:r>
        <w:t xml:space="preserve">FR-4. </w:t>
      </w:r>
      <w:r>
        <w:rPr>
          <w:b/>
        </w:rPr>
        <w:t>Auto-scroll during streaming:</w:t>
      </w:r>
      <w:r>
        <w:t xml:space="preserve"> </w:t>
      </w:r>
      <w:r>
        <w:rPr>
          <w:rFonts w:ascii="Consolas" w:hAnsi="Consolas"/>
          <w:sz w:val="19"/>
          <w:shd w:val="clear" w:fill="F2F2F7"/>
        </w:rPr>
        <w:t>useMessageScrolling</w:t>
      </w:r>
      <w:r>
        <w:t xml:space="preserve"> calls </w:t>
      </w:r>
      <w:r>
        <w:rPr>
          <w:rFonts w:ascii="Consolas" w:hAnsi="Consolas"/>
          <w:sz w:val="19"/>
          <w:shd w:val="clear" w:fill="F2F2F7"/>
        </w:rPr>
        <w:t>scrollToBottom()</w:t>
      </w:r>
      <w:r>
        <w:t xml:space="preserve"> on every tree update while </w:t>
      </w:r>
      <w:r>
        <w:rPr>
          <w:rFonts w:ascii="Consolas" w:hAnsi="Consolas"/>
          <w:sz w:val="19"/>
          <w:shd w:val="clear" w:fill="F2F2F7"/>
        </w:rPr>
        <w:t>isSubmitting &amp;&amp; abortScroll !== true</w:t>
      </w:r>
      <w:r>
        <w:t xml:space="preserve">. If the user scrolls up manually, </w:t>
      </w:r>
      <w:r>
        <w:rPr>
          <w:rFonts w:ascii="Consolas" w:hAnsi="Consolas"/>
          <w:sz w:val="19"/>
          <w:shd w:val="clear" w:fill="F2F2F7"/>
        </w:rPr>
        <w:t>abortScroll</w:t>
      </w:r>
      <w:r>
        <w:t xml:space="preserve"> is set to true and auto-scroll stops.</w:t>
      </w:r>
    </w:p>
    <w:p>
      <w:pPr>
        <w:pStyle w:val="ListBullet2"/>
        <w:spacing w:after="40"/>
      </w:pPr>
      <w:r>
        <w:t xml:space="preserve">FR-5. </w:t>
      </w:r>
      <w:r>
        <w:rPr>
          <w:b/>
        </w:rPr>
        <w:t>Memoisation:</w:t>
      </w:r>
      <w:r>
        <w:t xml:space="preserve"> </w:t>
      </w:r>
      <w:r>
        <w:rPr>
          <w:rFonts w:ascii="Consolas" w:hAnsi="Consolas"/>
          <w:sz w:val="19"/>
          <w:shd w:val="clear" w:fill="F2F2F7"/>
        </w:rPr>
        <w:t>MessageRender</w:t>
      </w:r>
      <w:r>
        <w:t xml:space="preserve"> uses a custom </w:t>
      </w:r>
      <w:r>
        <w:rPr>
          <w:rFonts w:ascii="Consolas" w:hAnsi="Consolas"/>
          <w:sz w:val="19"/>
          <w:shd w:val="clear" w:fill="F2F2F7"/>
        </w:rPr>
        <w:t>areMessageRenderPropsEqual</w:t>
      </w:r>
      <w:r>
        <w:t xml:space="preserve"> comparator so only the actively streaming message re-renders on each SSE event; older messages in the thread remain stable.</w:t>
      </w:r>
    </w:p>
    <w:p>
      <w:pPr>
        <w:pStyle w:val="ListBullet2"/>
        <w:spacing w:after="40"/>
      </w:pPr>
      <w:r>
        <w:t xml:space="preserve">FR-6. </w:t>
      </w:r>
      <w:r>
        <w:rPr>
          <w:b/>
        </w:rPr>
        <w:t>Text-to-speech playback:</w:t>
      </w:r>
      <w:r>
        <w:t xml:space="preserve"> When </w:t>
      </w:r>
      <w:r>
        <w:rPr>
          <w:rFonts w:ascii="Consolas" w:hAnsi="Consolas"/>
          <w:sz w:val="19"/>
          <w:shd w:val="clear" w:fill="F2F2F7"/>
        </w:rPr>
        <w:t>TextToSpeech &amp;&amp; automaticPlayback</w:t>
      </w:r>
      <w:r>
        <w:t xml:space="preserve"> are both true, </w:t>
      </w:r>
      <w:r>
        <w:rPr>
          <w:rFonts w:ascii="Consolas" w:hAnsi="Consolas"/>
          <w:sz w:val="19"/>
          <w:shd w:val="clear" w:fill="F2F2F7"/>
        </w:rPr>
        <w:t>StreamAudio</w:t>
      </w:r>
      <w:r>
        <w:t xml:space="preserve"> plays the assistant response audio automatically.</w:t>
      </w:r>
    </w:p>
    <w:p>
      <w:pPr>
        <w:pStyle w:val="ListBullet"/>
        <w:spacing w:after="40"/>
      </w:pPr>
      <w:r>
        <w:rPr>
          <w:b/>
        </w:rPr>
        <w:t>States &amp; edge cases:</w:t>
      </w:r>
    </w:p>
    <w:p>
      <w:pPr>
        <w:pStyle w:val="ListBullet2"/>
        <w:spacing w:after="40"/>
      </w:pPr>
      <w:r>
        <w:t xml:space="preserve">Network drop mid-stream: the resumable SSE mechanism tracks a </w:t>
      </w:r>
      <w:r>
        <w:rPr>
          <w:rFonts w:ascii="Consolas" w:hAnsi="Consolas"/>
          <w:sz w:val="19"/>
          <w:shd w:val="clear" w:fill="F2F2F7"/>
        </w:rPr>
        <w:t>streamId</w:t>
      </w:r>
      <w:r>
        <w:t xml:space="preserve">; if the user reloads or navigates away and returns, </w:t>
      </w:r>
      <w:r>
        <w:rPr>
          <w:rFonts w:ascii="Consolas" w:hAnsi="Consolas"/>
          <w:sz w:val="19"/>
          <w:shd w:val="clear" w:fill="F2F2F7"/>
        </w:rPr>
        <w:t>useResumeOnLoad</w:t>
      </w:r>
      <w:r>
        <w:t xml:space="preserve"> attempts to reconnect to the in-progress job.</w:t>
      </w:r>
    </w:p>
    <w:p>
      <w:pPr>
        <w:pStyle w:val="ListBullet2"/>
        <w:spacing w:after="40"/>
      </w:pPr>
      <w:r>
        <w:t xml:space="preserve">Empty first token: the </w:t>
      </w:r>
      <w:r>
        <w:rPr>
          <w:rFonts w:ascii="Consolas" w:hAnsi="Consolas"/>
          <w:sz w:val="19"/>
          <w:shd w:val="clear" w:fill="F2F2F7"/>
        </w:rPr>
        <w:t>result-thinking</w:t>
      </w:r>
      <w:r>
        <w:t xml:space="preserve"> pulsing span is shown until the first non-empty content chunk arrives.</w:t>
      </w:r>
    </w:p>
    <w:p>
      <w:pPr>
        <w:pStyle w:val="ListBullet2"/>
        <w:spacing w:after="40"/>
      </w:pPr>
      <w:r>
        <w:t xml:space="preserve">Error from server: </w:t>
      </w:r>
      <w:r>
        <w:rPr>
          <w:rFonts w:ascii="Consolas" w:hAnsi="Consolas"/>
          <w:sz w:val="19"/>
          <w:shd w:val="clear" w:fill="F2F2F7"/>
        </w:rPr>
        <w:t>message.error = true</w:t>
      </w:r>
      <w:r>
        <w:t xml:space="preserve"> is set; the message text shows the error; only a Regenerate button is rendered in place of the full hover-button row (</w:t>
      </w:r>
      <w:r>
        <w:rPr>
          <w:rFonts w:ascii="Consolas" w:hAnsi="Consolas"/>
          <w:sz w:val="19"/>
          <w:shd w:val="clear" w:fill="F2F2F7"/>
        </w:rPr>
        <w:t>HoverButtons.tsx</w:t>
      </w:r>
      <w:r>
        <w:t xml:space="preserve"> lines 162–176).</w:t>
      </w:r>
    </w:p>
    <w:p>
      <w:pPr>
        <w:pStyle w:val="ListBullet2"/>
        <w:spacing w:after="40"/>
      </w:pPr>
      <w:r>
        <w:t xml:space="preserve">Very long response: the message container is scrollable; the </w:t>
      </w:r>
      <w:r>
        <w:rPr>
          <w:rFonts w:ascii="Consolas" w:hAnsi="Consolas"/>
          <w:sz w:val="19"/>
          <w:shd w:val="clear" w:fill="F2F2F7"/>
        </w:rPr>
        <w:t>ScrollToBottom</w:t>
      </w:r>
      <w:r>
        <w:t xml:space="preserve"> chevron button appears when the user scrolls up far enough that the </w:t>
      </w:r>
      <w:r>
        <w:rPr>
          <w:rFonts w:ascii="Consolas" w:hAnsi="Consolas"/>
          <w:sz w:val="19"/>
          <w:shd w:val="clear" w:fill="F2F2F7"/>
        </w:rPr>
        <w:t>messagesEndRef</w:t>
      </w:r>
      <w:r>
        <w:t xml:space="preserve"> sentinel exits the viewport (IntersectionObserver threshold 0.85).</w:t>
      </w:r>
    </w:p>
    <w:p>
      <w:pPr>
        <w:pStyle w:val="ListBullet"/>
        <w:spacing w:after="40"/>
      </w:pPr>
      <w:r>
        <w:rPr>
          <w:b/>
        </w:rPr>
        <w:t>Acceptance criteria:</w:t>
      </w:r>
    </w:p>
    <w:p>
      <w:pPr>
        <w:pStyle w:val="ListBullet2"/>
        <w:spacing w:after="40"/>
      </w:pPr>
      <w:r>
        <w:t xml:space="preserve">AC-1. Given a message has been submitted, when the first token arrives, then the pulsing </w:t>
      </w:r>
      <w:r>
        <w:rPr>
          <w:rFonts w:ascii="Consolas" w:hAnsi="Consolas"/>
          <w:sz w:val="19"/>
          <w:shd w:val="clear" w:fill="F2F2F7"/>
        </w:rPr>
        <w:t>result-thinking</w:t>
      </w:r>
      <w:r>
        <w:t xml:space="preserve"> indicator disappears and text begins rendering.</w:t>
      </w:r>
    </w:p>
    <w:p>
      <w:pPr>
        <w:pStyle w:val="ListBullet2"/>
        <w:spacing w:after="40"/>
      </w:pPr>
      <w:r>
        <w:t>AC-2. Given the response is streaming, when the user scrolls up, then auto-scroll stops and the "scroll to bottom" chevron button appears.</w:t>
      </w:r>
    </w:p>
    <w:p>
      <w:pPr>
        <w:pStyle w:val="ListBullet2"/>
        <w:spacing w:after="40"/>
      </w:pPr>
      <w:r>
        <w:t>AC-3. Given the response is streaming and the user is at the bottom, when new tokens arrive, then the viewport scrolls automatically to show the new content.</w:t>
      </w:r>
    </w:p>
    <w:p>
      <w:pPr>
        <w:pStyle w:val="ListBullet2"/>
        <w:spacing w:after="40"/>
      </w:pPr>
      <w:r>
        <w:t>AC-4. Given the user navigates away mid-stream and returns to the same conversation, when the page loads, then streaming resumes from the point it left off (resumable SSE path).</w:t>
      </w:r>
    </w:p>
    <w:p>
      <w:pPr>
        <w:pStyle w:val="ListBullet2"/>
        <w:spacing w:after="40"/>
      </w:pPr>
      <w:r>
        <w:t>AC-5. Given a server error occurs, when the error is received, then the assistant message shows the error text and a Regenerate button; no other hover buttons are shown.</w:t>
      </w:r>
    </w:p>
    <w:p>
      <w:pPr>
        <w:spacing w:before="40" w:after="80"/>
        <w:pBdr>
          <w:bottom w:val="single" w:sz="6" w:space="4" w:color="D8D8E0"/>
        </w:pBdr>
      </w:pPr>
    </w:p>
    <w:p>
      <w:pPr>
        <w:pStyle w:val="Heading2"/>
      </w:pPr>
      <w:r>
        <w:t>Stop Generation</w:t>
      </w:r>
    </w:p>
    <w:p>
      <w:pPr>
        <w:pStyle w:val="ListBullet"/>
        <w:spacing w:after="40"/>
      </w:pPr>
      <w:r>
        <w:rPr>
          <w:b/>
        </w:rPr>
        <w:t>Purpose:</w:t>
      </w:r>
      <w:r>
        <w:t xml:space="preserve"> Allow the user to immediately halt an in-progress AI response.</w:t>
      </w:r>
    </w:p>
    <w:p>
      <w:pPr>
        <w:pStyle w:val="ListBullet"/>
        <w:spacing w:after="40"/>
      </w:pPr>
      <w:r>
        <w:rPr>
          <w:b/>
        </w:rPr>
        <w:t>Preconditions / access:</w:t>
      </w:r>
      <w:r>
        <w:t xml:space="preserve"> A generation is in progress (</w:t>
      </w:r>
      <w:r>
        <w:rPr>
          <w:rFonts w:ascii="Consolas" w:hAnsi="Consolas"/>
          <w:sz w:val="19"/>
          <w:shd w:val="clear" w:fill="F2F2F7"/>
        </w:rPr>
        <w:t>isSubmitting === true &amp;&amp; showStopButton === true</w:t>
      </w:r>
      <w:r>
        <w:t>).</w:t>
      </w:r>
    </w:p>
    <w:p>
      <w:pPr>
        <w:pStyle w:val="ListBullet"/>
        <w:spacing w:after="40"/>
      </w:pPr>
      <w:r>
        <w:rPr>
          <w:b/>
        </w:rPr>
        <w:t>UI elements:</w:t>
      </w:r>
    </w:p>
    <w:p>
      <w:pPr>
        <w:pStyle w:val="ListBullet2"/>
        <w:spacing w:after="40"/>
      </w:pPr>
      <w:r>
        <w:rPr>
          <w:b/>
        </w:rPr>
        <w:t>Stop button</w:t>
      </w:r>
      <w:r>
        <w:t xml:space="preserve"> (</w:t>
      </w:r>
      <w:r>
        <w:rPr>
          <w:rFonts w:ascii="Consolas" w:hAnsi="Consolas"/>
          <w:sz w:val="19"/>
          <w:shd w:val="clear" w:fill="F2F2F7"/>
        </w:rPr>
        <w:t>StopButton.tsx</w:t>
      </w:r>
      <w:r>
        <w:t xml:space="preserve">): replaces the Send button; rounded circle, </w:t>
      </w:r>
      <w:r>
        <w:rPr>
          <w:rFonts w:ascii="Consolas" w:hAnsi="Consolas"/>
          <w:sz w:val="19"/>
          <w:shd w:val="clear" w:fill="F2F2F7"/>
        </w:rPr>
        <w:t>aria-label</w:t>
      </w:r>
      <w:r>
        <w:t xml:space="preserve"> → </w:t>
      </w:r>
      <w:r>
        <w:rPr>
          <w:rFonts w:ascii="Consolas" w:hAnsi="Consolas"/>
          <w:sz w:val="19"/>
          <w:shd w:val="clear" w:fill="F2F2F7"/>
        </w:rPr>
        <w:t>com_nav_stop_generating</w:t>
      </w:r>
      <w:r>
        <w:t>; icon is a filled 10×10 square (</w:t>
      </w:r>
      <w:r>
        <w:rPr>
          <w:rFonts w:ascii="Consolas" w:hAnsi="Consolas"/>
          <w:sz w:val="19"/>
          <w:shd w:val="clear" w:fill="F2F2F7"/>
        </w:rPr>
        <w:t>rect</w:t>
      </w:r>
      <w:r>
        <w:t xml:space="preserve"> SVG element, </w:t>
      </w:r>
      <w:r>
        <w:rPr>
          <w:rFonts w:ascii="Consolas" w:hAnsi="Consolas"/>
          <w:sz w:val="19"/>
          <w:shd w:val="clear" w:fill="F2F2F7"/>
        </w:rPr>
        <w:t>className="icon-lg text-surface-primary"</w:t>
      </w:r>
      <w:r>
        <w:t>). Tooltip shows the localized label on hover.</w:t>
      </w:r>
    </w:p>
    <w:p>
      <w:pPr>
        <w:pStyle w:val="ListBullet"/>
        <w:spacing w:after="40"/>
      </w:pPr>
      <w:r>
        <w:rPr>
          <w:b/>
        </w:rPr>
        <w:t>Functional behavior:</w:t>
      </w:r>
    </w:p>
    <w:p>
      <w:pPr>
        <w:pStyle w:val="ListBullet2"/>
        <w:spacing w:after="40"/>
      </w:pPr>
      <w:r>
        <w:t xml:space="preserve">FR-1. Clicking the Stop button calls </w:t>
      </w:r>
      <w:r>
        <w:rPr>
          <w:rFonts w:ascii="Consolas" w:hAnsi="Consolas"/>
          <w:sz w:val="19"/>
          <w:shd w:val="clear" w:fill="F2F2F7"/>
        </w:rPr>
        <w:t>setShowStopButton(false)</w:t>
      </w:r>
      <w:r>
        <w:t xml:space="preserve"> then </w:t>
      </w:r>
      <w:r>
        <w:rPr>
          <w:rFonts w:ascii="Consolas" w:hAnsi="Consolas"/>
          <w:sz w:val="19"/>
          <w:shd w:val="clear" w:fill="F2F2F7"/>
        </w:rPr>
        <w:t>stop(e)</w:t>
      </w:r>
      <w:r>
        <w:t xml:space="preserve"> (i.e., </w:t>
      </w:r>
      <w:r>
        <w:rPr>
          <w:rFonts w:ascii="Consolas" w:hAnsi="Consolas"/>
          <w:sz w:val="19"/>
          <w:shd w:val="clear" w:fill="F2F2F7"/>
        </w:rPr>
        <w:t>handleStopGenerating</w:t>
      </w:r>
      <w:r>
        <w:t>), which sends a cancellation signal to the backend stream.</w:t>
      </w:r>
    </w:p>
    <w:p>
      <w:pPr>
        <w:pStyle w:val="ListBullet2"/>
        <w:spacing w:after="40"/>
      </w:pPr>
      <w:r>
        <w:t xml:space="preserve">FR-2. After stop, </w:t>
      </w:r>
      <w:r>
        <w:rPr>
          <w:rFonts w:ascii="Consolas" w:hAnsi="Consolas"/>
          <w:sz w:val="19"/>
          <w:shd w:val="clear" w:fill="F2F2F7"/>
        </w:rPr>
        <w:t>isSubmitting</w:t>
      </w:r>
      <w:r>
        <w:t xml:space="preserve"> becomes false. The Stop button is replaced by the Send button.</w:t>
      </w:r>
    </w:p>
    <w:p>
      <w:pPr>
        <w:pStyle w:val="ListBullet2"/>
        <w:spacing w:after="40"/>
      </w:pPr>
      <w:r>
        <w:t xml:space="preserve">FR-3. The partially delivered message remains in the conversation; it is not deleted. It may carry </w:t>
      </w:r>
      <w:r>
        <w:rPr>
          <w:rFonts w:ascii="Consolas" w:hAnsi="Consolas"/>
          <w:sz w:val="19"/>
          <w:shd w:val="clear" w:fill="F2F2F7"/>
        </w:rPr>
        <w:t>unfinished: true</w:t>
      </w:r>
      <w:r>
        <w:t xml:space="preserve"> or a non-</w:t>
      </w:r>
      <w:r>
        <w:rPr>
          <w:rFonts w:ascii="Consolas" w:hAnsi="Consolas"/>
          <w:sz w:val="19"/>
          <w:shd w:val="clear" w:fill="F2F2F7"/>
        </w:rPr>
        <w:t>'stop'</w:t>
      </w:r>
      <w:r>
        <w:t xml:space="preserve"> </w:t>
      </w:r>
      <w:r>
        <w:rPr>
          <w:rFonts w:ascii="Consolas" w:hAnsi="Consolas"/>
          <w:sz w:val="19"/>
          <w:shd w:val="clear" w:fill="F2F2F7"/>
        </w:rPr>
        <w:t>finish_reason</w:t>
      </w:r>
      <w:r>
        <w:t xml:space="preserve">, making the </w:t>
      </w:r>
      <w:r>
        <w:rPr>
          <w:b/>
        </w:rPr>
        <w:t>Continue</w:t>
      </w:r>
      <w:r>
        <w:t xml:space="preserve"> button eligible to appear.</w:t>
      </w:r>
    </w:p>
    <w:p>
      <w:pPr>
        <w:pStyle w:val="ListBullet"/>
        <w:spacing w:after="40"/>
      </w:pPr>
      <w:r>
        <w:rPr>
          <w:b/>
        </w:rPr>
        <w:t>States &amp; edge cases:</w:t>
      </w:r>
    </w:p>
    <w:p>
      <w:pPr>
        <w:pStyle w:val="ListBullet2"/>
        <w:spacing w:after="40"/>
      </w:pPr>
      <w:r>
        <w:t>Double-click: The button hides itself immediately on first click (</w:t>
      </w:r>
      <w:r>
        <w:rPr>
          <w:rFonts w:ascii="Consolas" w:hAnsi="Consolas"/>
          <w:sz w:val="19"/>
          <w:shd w:val="clear" w:fill="F2F2F7"/>
        </w:rPr>
        <w:t>setShowStopButton(false)</w:t>
      </w:r>
      <w:r>
        <w:t>), preventing a second click.</w:t>
      </w:r>
    </w:p>
    <w:p>
      <w:pPr>
        <w:pStyle w:val="ListBullet2"/>
        <w:spacing w:after="40"/>
      </w:pPr>
      <w:r>
        <w:t>Very fast response: If the response completes before the user clicks Stop, the button transitions back to Send naturally.</w:t>
      </w:r>
    </w:p>
    <w:p>
      <w:pPr>
        <w:pStyle w:val="ListBullet2"/>
        <w:spacing w:after="40"/>
      </w:pPr>
      <w:r>
        <w:t>Network already lost: The abort signal is sent; UI transitions to idle state even if the server does not acknowledge.</w:t>
      </w:r>
    </w:p>
    <w:p>
      <w:pPr>
        <w:pStyle w:val="ListBullet"/>
        <w:spacing w:after="40"/>
      </w:pPr>
      <w:r>
        <w:rPr>
          <w:b/>
        </w:rPr>
        <w:t>Acceptance criteria:</w:t>
      </w:r>
    </w:p>
    <w:p>
      <w:pPr>
        <w:pStyle w:val="ListBullet2"/>
        <w:spacing w:after="40"/>
      </w:pPr>
      <w:r>
        <w:t>AC-1. Given a generation is streaming, when the user clicks the Stop button, then the Stop button disappears and the Send button reappears within one render cycle.</w:t>
      </w:r>
    </w:p>
    <w:p>
      <w:pPr>
        <w:pStyle w:val="ListBullet2"/>
        <w:spacing w:after="40"/>
      </w:pPr>
      <w:r>
        <w:t>AC-2. Given the Stop button has been clicked, when the UI settles, then the partially generated assistant message is visible and not deleted.</w:t>
      </w:r>
    </w:p>
    <w:p>
      <w:pPr>
        <w:pStyle w:val="ListBullet2"/>
        <w:spacing w:after="40"/>
      </w:pPr>
      <w:r>
        <w:t>AC-3. Given the Stop button is clicked, when the response was truncated mid-sentence, then the Continue button is visible on the last assistant message (see Continue section).</w:t>
      </w:r>
    </w:p>
    <w:p>
      <w:pPr>
        <w:spacing w:before="40" w:after="80"/>
        <w:pBdr>
          <w:bottom w:val="single" w:sz="6" w:space="4" w:color="D8D8E0"/>
        </w:pBdr>
      </w:pPr>
    </w:p>
    <w:p>
      <w:pPr>
        <w:pStyle w:val="Heading2"/>
      </w:pPr>
      <w:r>
        <w:t>Regenerate Response</w:t>
      </w:r>
    </w:p>
    <w:p>
      <w:pPr>
        <w:pStyle w:val="ListBullet"/>
        <w:spacing w:after="40"/>
      </w:pPr>
      <w:r>
        <w:rPr>
          <w:b/>
        </w:rPr>
        <w:t>Purpose:</w:t>
      </w:r>
      <w:r>
        <w:t xml:space="preserve"> Request a new response to the same user turn, discarding the current assistant message.</w:t>
      </w:r>
    </w:p>
    <w:p>
      <w:pPr>
        <w:pStyle w:val="ListBullet"/>
        <w:spacing w:after="40"/>
      </w:pPr>
      <w:r>
        <w:rPr>
          <w:b/>
        </w:rPr>
        <w:t>Preconditions / access:</w:t>
      </w:r>
      <w:r>
        <w:t xml:space="preserve"> The message must be an assistant message (</w:t>
      </w:r>
      <w:r>
        <w:rPr>
          <w:rFonts w:ascii="Consolas" w:hAnsi="Consolas"/>
          <w:sz w:val="19"/>
          <w:shd w:val="clear" w:fill="F2F2F7"/>
        </w:rPr>
        <w:t>isCreatedByUser === false</w:t>
      </w:r>
      <w:r>
        <w:t xml:space="preserve">). </w:t>
      </w:r>
      <w:r>
        <w:rPr>
          <w:rFonts w:ascii="Consolas" w:hAnsi="Consolas"/>
          <w:sz w:val="19"/>
          <w:shd w:val="clear" w:fill="F2F2F7"/>
        </w:rPr>
        <w:t>regenerateEnabled</w:t>
      </w:r>
      <w:r>
        <w:t xml:space="preserve"> is true when: not a user message, not a search result, not currently editing, not currently submitting, and the endpoint is one of: </w:t>
      </w:r>
      <w:r>
        <w:rPr>
          <w:rFonts w:ascii="Consolas" w:hAnsi="Consolas"/>
          <w:sz w:val="19"/>
          <w:shd w:val="clear" w:fill="F2F2F7"/>
        </w:rPr>
        <w:t>openAI</w:t>
      </w:r>
      <w:r>
        <w:t xml:space="preserve">, </w:t>
      </w:r>
      <w:r>
        <w:rPr>
          <w:rFonts w:ascii="Consolas" w:hAnsi="Consolas"/>
          <w:sz w:val="19"/>
          <w:shd w:val="clear" w:fill="F2F2F7"/>
        </w:rPr>
        <w:t>custom</w:t>
      </w:r>
      <w:r>
        <w:t xml:space="preserve">, </w:t>
      </w:r>
      <w:r>
        <w:rPr>
          <w:rFonts w:ascii="Consolas" w:hAnsi="Consolas"/>
          <w:sz w:val="19"/>
          <w:shd w:val="clear" w:fill="F2F2F7"/>
        </w:rPr>
        <w:t>google</w:t>
      </w:r>
      <w:r>
        <w:t xml:space="preserve">, </w:t>
      </w:r>
      <w:r>
        <w:rPr>
          <w:rFonts w:ascii="Consolas" w:hAnsi="Consolas"/>
          <w:sz w:val="19"/>
          <w:shd w:val="clear" w:fill="F2F2F7"/>
        </w:rPr>
        <w:t>agents</w:t>
      </w:r>
      <w:r>
        <w:t xml:space="preserve">, </w:t>
      </w:r>
      <w:r>
        <w:rPr>
          <w:rFonts w:ascii="Consolas" w:hAnsi="Consolas"/>
          <w:sz w:val="19"/>
          <w:shd w:val="clear" w:fill="F2F2F7"/>
        </w:rPr>
        <w:t>bedrock</w:t>
      </w:r>
      <w:r>
        <w:t xml:space="preserve">, </w:t>
      </w:r>
      <w:r>
        <w:rPr>
          <w:rFonts w:ascii="Consolas" w:hAnsi="Consolas"/>
          <w:sz w:val="19"/>
          <w:shd w:val="clear" w:fill="F2F2F7"/>
        </w:rPr>
        <w:t>anthropic</w:t>
      </w:r>
      <w:r>
        <w:t xml:space="preserve">, </w:t>
      </w:r>
      <w:r>
        <w:rPr>
          <w:rFonts w:ascii="Consolas" w:hAnsi="Consolas"/>
          <w:sz w:val="19"/>
          <w:shd w:val="clear" w:fill="F2F2F7"/>
        </w:rPr>
        <w:t>azureOpenAI</w:t>
      </w:r>
      <w:r>
        <w:t xml:space="preserve"> (see </w:t>
      </w:r>
      <w:r>
        <w:rPr>
          <w:rFonts w:ascii="Consolas" w:hAnsi="Consolas"/>
          <w:sz w:val="19"/>
          <w:shd w:val="clear" w:fill="F2F2F7"/>
        </w:rPr>
        <w:t>useGenerationsByLatest.ts</w:t>
      </w:r>
      <w:r>
        <w:t xml:space="preserve"> lines 46–59). "Nufi" uses a </w:t>
      </w:r>
      <w:r>
        <w:rPr>
          <w:rFonts w:ascii="Consolas" w:hAnsi="Consolas"/>
          <w:sz w:val="19"/>
          <w:shd w:val="clear" w:fill="F2F2F7"/>
        </w:rPr>
        <w:t>custom</w:t>
      </w:r>
      <w:r>
        <w:t xml:space="preserve"> endpoint type, so regenerate is supported.</w:t>
      </w:r>
    </w:p>
    <w:p>
      <w:pPr>
        <w:pStyle w:val="ListBullet"/>
        <w:spacing w:after="40"/>
      </w:pPr>
      <w:r>
        <w:rPr>
          <w:b/>
        </w:rPr>
        <w:t>UI elements:</w:t>
      </w:r>
    </w:p>
    <w:p>
      <w:pPr>
        <w:pStyle w:val="ListBullet2"/>
        <w:spacing w:after="40"/>
      </w:pPr>
      <w:r>
        <w:rPr>
          <w:b/>
        </w:rPr>
        <w:t>Regenerate button</w:t>
      </w:r>
      <w:r>
        <w:t xml:space="preserve"> (</w:t>
      </w:r>
      <w:r>
        <w:rPr>
          <w:rFonts w:ascii="Consolas" w:hAnsi="Consolas"/>
          <w:sz w:val="19"/>
          <w:shd w:val="clear" w:fill="F2F2F7"/>
        </w:rPr>
        <w:t>HoverButtons.tsx</w:t>
      </w:r>
      <w:r>
        <w:t xml:space="preserve"> lines 252–260): </w:t>
      </w:r>
      <w:r>
        <w:rPr>
          <w:rFonts w:ascii="Consolas" w:hAnsi="Consolas"/>
          <w:sz w:val="19"/>
          <w:shd w:val="clear" w:fill="F2F2F7"/>
        </w:rPr>
        <w:t>RegenerateIcon</w:t>
      </w:r>
      <w:r>
        <w:t xml:space="preserve"> (19 px), </w:t>
      </w:r>
      <w:r>
        <w:rPr>
          <w:rFonts w:ascii="Consolas" w:hAnsi="Consolas"/>
          <w:sz w:val="19"/>
          <w:shd w:val="clear" w:fill="F2F2F7"/>
        </w:rPr>
        <w:t>title</w:t>
      </w:r>
      <w:r>
        <w:t xml:space="preserve"> → </w:t>
      </w:r>
      <w:r>
        <w:rPr>
          <w:rFonts w:ascii="Consolas" w:hAnsi="Consolas"/>
          <w:sz w:val="19"/>
          <w:shd w:val="clear" w:fill="F2F2F7"/>
        </w:rPr>
        <w:t>com_ui_regenerate</w:t>
      </w:r>
      <w:r>
        <w:t xml:space="preserve">. Hover buttons are hidden at </w:t>
      </w:r>
      <w:r>
        <w:rPr>
          <w:rFonts w:ascii="Consolas" w:hAnsi="Consolas"/>
          <w:sz w:val="19"/>
          <w:shd w:val="clear" w:fill="F2F2F7"/>
        </w:rPr>
        <w:t>md:opacity-0</w:t>
      </w:r>
      <w:r>
        <w:t xml:space="preserve"> and revealed on </w:t>
      </w:r>
      <w:r>
        <w:rPr>
          <w:rFonts w:ascii="Consolas" w:hAnsi="Consolas"/>
          <w:sz w:val="19"/>
          <w:shd w:val="clear" w:fill="F2F2F7"/>
        </w:rPr>
        <w:t>group-hover</w:t>
      </w:r>
      <w:r>
        <w:t xml:space="preserve"> / </w:t>
      </w:r>
      <w:r>
        <w:rPr>
          <w:rFonts w:ascii="Consolas" w:hAnsi="Consolas"/>
          <w:sz w:val="19"/>
          <w:shd w:val="clear" w:fill="F2F2F7"/>
        </w:rPr>
        <w:t>group-focus-within</w:t>
      </w:r>
      <w:r>
        <w:t xml:space="preserve"> / </w:t>
      </w:r>
      <w:r>
        <w:rPr>
          <w:rFonts w:ascii="Consolas" w:hAnsi="Consolas"/>
          <w:sz w:val="19"/>
          <w:shd w:val="clear" w:fill="F2F2F7"/>
        </w:rPr>
        <w:t>group-[.final-completion]</w:t>
      </w:r>
      <w:r>
        <w:t xml:space="preserve">. The Regenerate button has class </w:t>
      </w:r>
      <w:r>
        <w:rPr>
          <w:rFonts w:ascii="Consolas" w:hAnsi="Consolas"/>
          <w:sz w:val="19"/>
          <w:shd w:val="clear" w:fill="F2F2F7"/>
        </w:rPr>
        <w:t>active</w:t>
      </w:r>
      <w:r>
        <w:t xml:space="preserve"> so it may be always visible on the last message.</w:t>
      </w:r>
    </w:p>
    <w:p>
      <w:pPr>
        <w:pStyle w:val="ListBullet"/>
        <w:spacing w:after="40"/>
      </w:pPr>
      <w:r>
        <w:rPr>
          <w:b/>
        </w:rPr>
        <w:t>Functional behavior:</w:t>
      </w:r>
    </w:p>
    <w:p>
      <w:pPr>
        <w:pStyle w:val="ListBullet2"/>
        <w:spacing w:after="40"/>
      </w:pPr>
      <w:r>
        <w:t xml:space="preserve">FR-1. Clicking Regenerate calls </w:t>
      </w:r>
      <w:r>
        <w:rPr>
          <w:rFonts w:ascii="Consolas" w:hAnsi="Consolas"/>
          <w:sz w:val="19"/>
          <w:shd w:val="clear" w:fill="F2F2F7"/>
        </w:rPr>
        <w:t>regenerateMessage()</w:t>
      </w:r>
      <w:r>
        <w:t xml:space="preserve"> → </w:t>
      </w:r>
      <w:r>
        <w:rPr>
          <w:rFonts w:ascii="Consolas" w:hAnsi="Consolas"/>
          <w:sz w:val="19"/>
          <w:shd w:val="clear" w:fill="F2F2F7"/>
        </w:rPr>
        <w:t>handleRegenerateMessage()</w:t>
      </w:r>
      <w:r>
        <w:t xml:space="preserve"> which calls </w:t>
      </w:r>
      <w:r>
        <w:rPr>
          <w:rFonts w:ascii="Consolas" w:hAnsi="Consolas"/>
          <w:sz w:val="19"/>
          <w:shd w:val="clear" w:fill="F2F2F7"/>
        </w:rPr>
        <w:t>ask()</w:t>
      </w:r>
      <w:r>
        <w:t xml:space="preserve"> with the parent user message's context. A new streaming response replaces the current assistant message.</w:t>
      </w:r>
    </w:p>
    <w:p>
      <w:pPr>
        <w:pStyle w:val="ListBullet2"/>
        <w:spacing w:after="40"/>
      </w:pPr>
      <w:r>
        <w:t xml:space="preserve">FR-2. The old response is not deleted from history; the conversation tree branches (a sibling node is created). The </w:t>
      </w:r>
      <w:r>
        <w:rPr>
          <w:rFonts w:ascii="Consolas" w:hAnsi="Consolas"/>
          <w:sz w:val="19"/>
          <w:shd w:val="clear" w:fill="F2F2F7"/>
        </w:rPr>
        <w:t>SiblingSwitch</w:t>
      </w:r>
      <w:r>
        <w:t xml:space="preserve"> component (</w:t>
      </w:r>
      <w:r>
        <w:rPr>
          <w:rFonts w:ascii="Consolas" w:hAnsi="Consolas"/>
          <w:sz w:val="19"/>
          <w:shd w:val="clear" w:fill="F2F2F7"/>
        </w:rPr>
        <w:t>SiblingSwitch.tsx</w:t>
      </w:r>
      <w:r>
        <w:t>) allows navigation between the original and regenerated responses.</w:t>
      </w:r>
    </w:p>
    <w:p>
      <w:pPr>
        <w:pStyle w:val="ListBullet2"/>
        <w:spacing w:after="40"/>
      </w:pPr>
      <w:r>
        <w:t>FR-3. Regenerate is disabled (</w:t>
      </w:r>
      <w:r>
        <w:rPr>
          <w:rFonts w:ascii="Consolas" w:hAnsi="Consolas"/>
          <w:sz w:val="19"/>
          <w:shd w:val="clear" w:fill="F2F2F7"/>
        </w:rPr>
        <w:t>regenerateEnabled = false</w:t>
      </w:r>
      <w:r>
        <w:t xml:space="preserve">) while </w:t>
      </w:r>
      <w:r>
        <w:rPr>
          <w:rFonts w:ascii="Consolas" w:hAnsi="Consolas"/>
          <w:sz w:val="19"/>
          <w:shd w:val="clear" w:fill="F2F2F7"/>
        </w:rPr>
        <w:t>isSubmitting</w:t>
      </w:r>
      <w:r>
        <w:t xml:space="preserve"> is true, preventing concurrent submissions.</w:t>
      </w:r>
    </w:p>
    <w:p>
      <w:pPr>
        <w:pStyle w:val="ListBullet"/>
        <w:spacing w:after="40"/>
      </w:pPr>
      <w:r>
        <w:rPr>
          <w:b/>
        </w:rPr>
        <w:t>States &amp; edge cases:</w:t>
      </w:r>
    </w:p>
    <w:p>
      <w:pPr>
        <w:pStyle w:val="ListBullet2"/>
        <w:spacing w:after="40"/>
      </w:pPr>
      <w:r>
        <w:t xml:space="preserve">Multiple regenerations: each creates a sibling branch; </w:t>
      </w:r>
      <w:r>
        <w:rPr>
          <w:rFonts w:ascii="Consolas" w:hAnsi="Consolas"/>
          <w:sz w:val="19"/>
          <w:shd w:val="clear" w:fill="F2F2F7"/>
        </w:rPr>
        <w:t>siblingCount</w:t>
      </w:r>
      <w:r>
        <w:t xml:space="preserve"> increases. The </w:t>
      </w:r>
      <w:r>
        <w:rPr>
          <w:rFonts w:ascii="Consolas" w:hAnsi="Consolas"/>
          <w:sz w:val="19"/>
          <w:shd w:val="clear" w:fill="F2F2F7"/>
        </w:rPr>
        <w:t>SiblingSwitch</w:t>
      </w:r>
      <w:r>
        <w:t xml:space="preserve"> shows </w:t>
      </w:r>
      <w:r>
        <w:rPr>
          <w:rFonts w:ascii="Consolas" w:hAnsi="Consolas"/>
          <w:sz w:val="19"/>
          <w:shd w:val="clear" w:fill="F2F2F7"/>
        </w:rPr>
        <w:t>&lt;idx&gt;/&lt;total&gt;</w:t>
      </w:r>
      <w:r>
        <w:t xml:space="preserve"> navigation.</w:t>
      </w:r>
    </w:p>
    <w:p>
      <w:pPr>
        <w:pStyle w:val="ListBullet2"/>
        <w:spacing w:after="40"/>
      </w:pPr>
      <w:r>
        <w:t xml:space="preserve">Error message: when </w:t>
      </w:r>
      <w:r>
        <w:rPr>
          <w:rFonts w:ascii="Consolas" w:hAnsi="Consolas"/>
          <w:sz w:val="19"/>
          <w:shd w:val="clear" w:fill="F2F2F7"/>
        </w:rPr>
        <w:t>message.error === true</w:t>
      </w:r>
      <w:r>
        <w:t>, a Regenerate button is shown alone without the other hover buttons (</w:t>
      </w:r>
      <w:r>
        <w:rPr>
          <w:rFonts w:ascii="Consolas" w:hAnsi="Consolas"/>
          <w:sz w:val="19"/>
          <w:shd w:val="clear" w:fill="F2F2F7"/>
        </w:rPr>
        <w:t>HoverButtons.tsx</w:t>
      </w:r>
      <w:r>
        <w:t xml:space="preserve"> lines 162–176).</w:t>
      </w:r>
    </w:p>
    <w:p>
      <w:pPr>
        <w:pStyle w:val="ListBullet2"/>
        <w:spacing w:after="40"/>
      </w:pPr>
      <w:r>
        <w:t xml:space="preserve">Non-branching endpoint (e.g., Assistants): </w:t>
      </w:r>
      <w:r>
        <w:rPr>
          <w:rFonts w:ascii="Consolas" w:hAnsi="Consolas"/>
          <w:sz w:val="19"/>
          <w:shd w:val="clear" w:fill="F2F2F7"/>
        </w:rPr>
        <w:t>branchingSupported</w:t>
      </w:r>
      <w:r>
        <w:t xml:space="preserve"> is false; Regenerate button is hidden.</w:t>
      </w:r>
    </w:p>
    <w:p>
      <w:pPr>
        <w:pStyle w:val="ListBullet"/>
        <w:spacing w:after="40"/>
      </w:pPr>
      <w:r>
        <w:rPr>
          <w:b/>
        </w:rPr>
        <w:t>Acceptance criteria:</w:t>
      </w:r>
    </w:p>
    <w:p>
      <w:pPr>
        <w:pStyle w:val="ListBullet2"/>
        <w:spacing w:after="40"/>
      </w:pPr>
      <w:r>
        <w:t>AC-1. Given the last assistant message is visible and no generation is in progress, when the user hovers the message and clicks Regenerate, then a new streaming response begins.</w:t>
      </w:r>
    </w:p>
    <w:p>
      <w:pPr>
        <w:pStyle w:val="ListBullet2"/>
        <w:spacing w:after="40"/>
      </w:pPr>
      <w:r>
        <w:t>AC-2. Given a regeneration completes, when the user looks at the message, then a sibling switcher (</w:t>
      </w:r>
      <w:r>
        <w:rPr>
          <w:rFonts w:ascii="Consolas" w:hAnsi="Consolas"/>
          <w:sz w:val="19"/>
          <w:shd w:val="clear" w:fill="F2F2F7"/>
        </w:rPr>
        <w:t>1/2</w:t>
      </w:r>
      <w:r>
        <w:t xml:space="preserve">, </w:t>
      </w:r>
      <w:r>
        <w:rPr>
          <w:rFonts w:ascii="Consolas" w:hAnsi="Consolas"/>
          <w:sz w:val="19"/>
          <w:shd w:val="clear" w:fill="F2F2F7"/>
        </w:rPr>
        <w:t>2/2</w:t>
      </w:r>
      <w:r>
        <w:t>, etc.) is visible to navigate between responses.</w:t>
      </w:r>
    </w:p>
    <w:p>
      <w:pPr>
        <w:pStyle w:val="ListBullet2"/>
        <w:spacing w:after="40"/>
      </w:pPr>
      <w:r>
        <w:t>AC-3. Given a generation is in progress, when the user hovers any message, then the Regenerate button is not clickable/visible (opacity-0 or disabled).</w:t>
      </w:r>
    </w:p>
    <w:p>
      <w:pPr>
        <w:spacing w:before="40" w:after="80"/>
        <w:pBdr>
          <w:bottom w:val="single" w:sz="6" w:space="4" w:color="D8D8E0"/>
        </w:pBdr>
      </w:pPr>
    </w:p>
    <w:p>
      <w:pPr>
        <w:pStyle w:val="Heading2"/>
      </w:pPr>
      <w:r>
        <w:t>Edit a Sent Message &amp; Resubmit</w:t>
      </w:r>
    </w:p>
    <w:p>
      <w:pPr>
        <w:pStyle w:val="ListBullet"/>
        <w:spacing w:after="40"/>
      </w:pPr>
      <w:r>
        <w:rPr>
          <w:b/>
        </w:rPr>
        <w:t>Purpose:</w:t>
      </w:r>
      <w:r>
        <w:t xml:space="preserve"> Allow the user to correct a previously sent message and re-run the conversation from that point.</w:t>
      </w:r>
    </w:p>
    <w:p>
      <w:pPr>
        <w:pStyle w:val="ListBullet"/>
        <w:spacing w:after="40"/>
      </w:pPr>
      <w:r>
        <w:rPr>
          <w:b/>
        </w:rPr>
        <w:t>Preconditions / access:</w:t>
      </w:r>
      <w:r>
        <w:t xml:space="preserve"> The button </w:t>
      </w:r>
      <w:r>
        <w:rPr>
          <w:rFonts w:ascii="Consolas" w:hAnsi="Consolas"/>
          <w:sz w:val="19"/>
          <w:shd w:val="clear" w:fill="F2F2F7"/>
        </w:rPr>
        <w:t>isEditableEndpoint</w:t>
      </w:r>
      <w:r>
        <w:t xml:space="preserve"> must be true (same endpoint list as Regenerate; "Nufi"/custom qualifies). </w:t>
      </w:r>
      <w:r>
        <w:rPr>
          <w:rFonts w:ascii="Consolas" w:hAnsi="Consolas"/>
          <w:sz w:val="19"/>
          <w:shd w:val="clear" w:fill="F2F2F7"/>
        </w:rPr>
        <w:t>hideEditButton</w:t>
      </w:r>
      <w:r>
        <w:t xml:space="preserve"> is false (not submitting, not an error, not a search result). Both user messages and assistant messages can be edited.</w:t>
      </w:r>
    </w:p>
    <w:p>
      <w:pPr>
        <w:pStyle w:val="ListBullet"/>
        <w:spacing w:after="40"/>
      </w:pPr>
      <w:r>
        <w:rPr>
          <w:b/>
        </w:rPr>
        <w:t>UI elements:</w:t>
      </w:r>
    </w:p>
    <w:p>
      <w:pPr>
        <w:pStyle w:val="ListBullet2"/>
        <w:spacing w:after="40"/>
      </w:pPr>
      <w:r>
        <w:rPr>
          <w:b/>
        </w:rPr>
        <w:t>Edit button</w:t>
      </w:r>
      <w:r>
        <w:t xml:space="preserve"> (</w:t>
      </w:r>
      <w:r>
        <w:rPr>
          <w:rFonts w:ascii="Consolas" w:hAnsi="Consolas"/>
          <w:sz w:val="19"/>
          <w:shd w:val="clear" w:fill="F2F2F7"/>
        </w:rPr>
        <w:t>HoverButtons.tsx</w:t>
      </w:r>
      <w:r>
        <w:t xml:space="preserve"> lines 223–235): </w:t>
      </w:r>
      <w:r>
        <w:rPr>
          <w:rFonts w:ascii="Consolas" w:hAnsi="Consolas"/>
          <w:sz w:val="19"/>
          <w:shd w:val="clear" w:fill="F2F2F7"/>
        </w:rPr>
        <w:t>EditIcon</w:t>
      </w:r>
      <w:r>
        <w:t xml:space="preserve"> (19 px), </w:t>
      </w:r>
      <w:r>
        <w:rPr>
          <w:rFonts w:ascii="Consolas" w:hAnsi="Consolas"/>
          <w:sz w:val="19"/>
          <w:shd w:val="clear" w:fill="F2F2F7"/>
        </w:rPr>
        <w:t>id="edit-&lt;messageId&gt;"</w:t>
      </w:r>
      <w:r>
        <w:t xml:space="preserve">, </w:t>
      </w:r>
      <w:r>
        <w:rPr>
          <w:rFonts w:ascii="Consolas" w:hAnsi="Consolas"/>
          <w:sz w:val="19"/>
          <w:shd w:val="clear" w:fill="F2F2F7"/>
        </w:rPr>
        <w:t>title</w:t>
      </w:r>
      <w:r>
        <w:t xml:space="preserve"> → </w:t>
      </w:r>
      <w:r>
        <w:rPr>
          <w:rFonts w:ascii="Consolas" w:hAnsi="Consolas"/>
          <w:sz w:val="19"/>
          <w:shd w:val="clear" w:fill="F2F2F7"/>
        </w:rPr>
        <w:t>com_ui_edit</w:t>
      </w:r>
      <w:r>
        <w:t xml:space="preserve">. Hidden/disabled via </w:t>
      </w:r>
      <w:r>
        <w:rPr>
          <w:rFonts w:ascii="Consolas" w:hAnsi="Consolas"/>
          <w:sz w:val="19"/>
          <w:shd w:val="clear" w:fill="F2F2F7"/>
        </w:rPr>
        <w:t>isVisible={!hideEditButton}</w:t>
      </w:r>
      <w:r>
        <w:t xml:space="preserve">. Active state when </w:t>
      </w:r>
      <w:r>
        <w:rPr>
          <w:rFonts w:ascii="Consolas" w:hAnsi="Consolas"/>
          <w:sz w:val="19"/>
          <w:shd w:val="clear" w:fill="F2F2F7"/>
        </w:rPr>
        <w:t>isEditing === true</w:t>
      </w:r>
      <w:r>
        <w:t>.</w:t>
      </w:r>
    </w:p>
    <w:p>
      <w:pPr>
        <w:pStyle w:val="ListBullet2"/>
        <w:spacing w:after="40"/>
      </w:pPr>
      <w:r>
        <w:rPr>
          <w:b/>
        </w:rPr>
        <w:t>Edit textarea</w:t>
      </w:r>
      <w:r>
        <w:t xml:space="preserve"> (</w:t>
      </w:r>
      <w:r>
        <w:rPr>
          <w:rFonts w:ascii="Consolas" w:hAnsi="Consolas"/>
          <w:sz w:val="19"/>
          <w:shd w:val="clear" w:fill="F2F2F7"/>
        </w:rPr>
        <w:t>EditMessage.tsx</w:t>
      </w:r>
      <w:r>
        <w:t xml:space="preserve"> line 160): </w:t>
      </w:r>
      <w:r>
        <w:rPr>
          <w:rFonts w:ascii="Consolas" w:hAnsi="Consolas"/>
          <w:sz w:val="19"/>
          <w:shd w:val="clear" w:fill="F2F2F7"/>
        </w:rPr>
        <w:t>TextareaAutosize</w:t>
      </w:r>
      <w:r>
        <w:t xml:space="preserve">, </w:t>
      </w:r>
      <w:r>
        <w:rPr>
          <w:rFonts w:ascii="Consolas" w:hAnsi="Consolas"/>
          <w:sz w:val="19"/>
          <w:shd w:val="clear" w:fill="F2F2F7"/>
        </w:rPr>
        <w:t>data-testid="message-text-editor"</w:t>
      </w:r>
      <w:r>
        <w:t xml:space="preserve">, </w:t>
      </w:r>
      <w:r>
        <w:rPr>
          <w:rFonts w:ascii="Consolas" w:hAnsi="Consolas"/>
          <w:sz w:val="19"/>
          <w:shd w:val="clear" w:fill="F2F2F7"/>
        </w:rPr>
        <w:t>aria-label</w:t>
      </w:r>
      <w:r>
        <w:t xml:space="preserve"> → </w:t>
      </w:r>
      <w:r>
        <w:rPr>
          <w:rFonts w:ascii="Consolas" w:hAnsi="Consolas"/>
          <w:sz w:val="19"/>
          <w:shd w:val="clear" w:fill="F2F2F7"/>
        </w:rPr>
        <w:t>com_ui_message_input</w:t>
      </w:r>
      <w:r>
        <w:t>. Max height 65 vh (mobile) / 75 vh (desktop). Focused and caret placed at end on mount.</w:t>
      </w:r>
    </w:p>
    <w:p>
      <w:pPr>
        <w:pStyle w:val="ListBullet2"/>
        <w:spacing w:after="40"/>
      </w:pPr>
      <w:r>
        <w:rPr>
          <w:b/>
        </w:rPr>
        <w:t>Save &amp; Submit button</w:t>
      </w:r>
      <w:r>
        <w:t xml:space="preserve"> (</w:t>
      </w:r>
      <w:r>
        <w:rPr>
          <w:rFonts w:ascii="Consolas" w:hAnsi="Consolas"/>
          <w:sz w:val="19"/>
          <w:shd w:val="clear" w:fill="F2F2F7"/>
        </w:rPr>
        <w:t>EditMessage.tsx</w:t>
      </w:r>
      <w:r>
        <w:t xml:space="preserve"> line 184): labelled </w:t>
      </w:r>
      <w:r>
        <w:rPr>
          <w:rFonts w:ascii="Consolas" w:hAnsi="Consolas"/>
          <w:sz w:val="19"/>
          <w:shd w:val="clear" w:fill="F2F2F7"/>
        </w:rPr>
        <w:t>com_ui_save_submit</w:t>
      </w:r>
      <w:r>
        <w:t xml:space="preserve">. Tooltip: </w:t>
      </w:r>
      <w:r>
        <w:rPr>
          <w:rFonts w:ascii="Consolas" w:hAnsi="Consolas"/>
          <w:sz w:val="19"/>
          <w:shd w:val="clear" w:fill="F2F2F7"/>
        </w:rPr>
        <w:t>Ctrl + Enter / ⌘ + Enter</w:t>
      </w:r>
      <w:r>
        <w:t xml:space="preserve">. Disabled while </w:t>
      </w:r>
      <w:r>
        <w:rPr>
          <w:rFonts w:ascii="Consolas" w:hAnsi="Consolas"/>
          <w:sz w:val="19"/>
          <w:shd w:val="clear" w:fill="F2F2F7"/>
        </w:rPr>
        <w:t>isSubmitting</w:t>
      </w:r>
      <w:r>
        <w:t>.</w:t>
      </w:r>
    </w:p>
    <w:p>
      <w:pPr>
        <w:pStyle w:val="ListBullet2"/>
        <w:spacing w:after="40"/>
      </w:pPr>
      <w:r>
        <w:rPr>
          <w:b/>
        </w:rPr>
        <w:t>Save button</w:t>
      </w:r>
      <w:r>
        <w:t xml:space="preserve"> (</w:t>
      </w:r>
      <w:r>
        <w:rPr>
          <w:rFonts w:ascii="Consolas" w:hAnsi="Consolas"/>
          <w:sz w:val="19"/>
          <w:shd w:val="clear" w:fill="F2F2F7"/>
        </w:rPr>
        <w:t>EditMessage.tsx</w:t>
      </w:r>
      <w:r>
        <w:t xml:space="preserve"> line 196): labelled </w:t>
      </w:r>
      <w:r>
        <w:rPr>
          <w:rFonts w:ascii="Consolas" w:hAnsi="Consolas"/>
          <w:sz w:val="19"/>
          <w:shd w:val="clear" w:fill="F2F2F7"/>
        </w:rPr>
        <w:t>com_ui_save</w:t>
      </w:r>
      <w:r>
        <w:t xml:space="preserve">. The working keyboard shortcut is </w:t>
      </w:r>
      <w:r>
        <w:rPr>
          <w:b/>
        </w:rPr>
        <w:t>`Ctrl/Cmd+S`</w:t>
      </w:r>
      <w:r>
        <w:t xml:space="preserve"> (</w:t>
      </w:r>
      <w:r>
        <w:rPr>
          <w:rFonts w:ascii="Consolas" w:hAnsi="Consolas"/>
          <w:sz w:val="19"/>
          <w:shd w:val="clear" w:fill="F2F2F7"/>
        </w:rPr>
        <w:t>EditMessage.tsx:138</w:t>
      </w:r>
      <w:r>
        <w:t>). Note: the in-UI tooltip (</w:t>
      </w:r>
      <w:r>
        <w:rPr>
          <w:rFonts w:ascii="Consolas" w:hAnsi="Consolas"/>
          <w:sz w:val="19"/>
          <w:shd w:val="clear" w:fill="F2F2F7"/>
        </w:rPr>
        <w:t>description</w:t>
      </w:r>
      <w:r>
        <w:t xml:space="preserve"> prop at </w:t>
      </w:r>
      <w:r>
        <w:rPr>
          <w:rFonts w:ascii="Consolas" w:hAnsi="Consolas"/>
          <w:sz w:val="19"/>
          <w:shd w:val="clear" w:fill="F2F2F7"/>
        </w:rPr>
        <w:t>EditMessage.tsx:195</w:t>
      </w:r>
      <w:r>
        <w:t xml:space="preserve">) misleadingly shows </w:t>
      </w:r>
      <w:r>
        <w:rPr>
          <w:rFonts w:ascii="Consolas" w:hAnsi="Consolas"/>
          <w:sz w:val="19"/>
          <w:shd w:val="clear" w:fill="F2F2F7"/>
        </w:rPr>
        <w:t>"Shift + Enter"</w:t>
      </w:r>
      <w:r>
        <w:t xml:space="preserve">, which does not match the actual shortcut — testers should use </w:t>
      </w:r>
      <w:r>
        <w:rPr>
          <w:rFonts w:ascii="Consolas" w:hAnsi="Consolas"/>
          <w:sz w:val="19"/>
          <w:shd w:val="clear" w:fill="F2F2F7"/>
        </w:rPr>
        <w:t>Ctrl/Cmd+S</w:t>
      </w:r>
      <w:r>
        <w:t xml:space="preserve"> and expect the tooltip to be incorrect.</w:t>
      </w:r>
    </w:p>
    <w:p>
      <w:pPr>
        <w:pStyle w:val="ListBullet2"/>
        <w:spacing w:after="40"/>
      </w:pPr>
      <w:r>
        <w:rPr>
          <w:b/>
        </w:rPr>
        <w:t>Cancel button</w:t>
      </w:r>
      <w:r>
        <w:t xml:space="preserve"> (</w:t>
      </w:r>
      <w:r>
        <w:rPr>
          <w:rFonts w:ascii="Consolas" w:hAnsi="Consolas"/>
          <w:sz w:val="19"/>
          <w:shd w:val="clear" w:fill="F2F2F7"/>
        </w:rPr>
        <w:t>EditMessage.tsx</w:t>
      </w:r>
      <w:r>
        <w:t xml:space="preserve"> line 207): labelled </w:t>
      </w:r>
      <w:r>
        <w:rPr>
          <w:rFonts w:ascii="Consolas" w:hAnsi="Consolas"/>
          <w:sz w:val="19"/>
          <w:shd w:val="clear" w:fill="F2F2F7"/>
        </w:rPr>
        <w:t>com_ui_cancel</w:t>
      </w:r>
      <w:r>
        <w:t xml:space="preserve">. Tooltip: </w:t>
      </w:r>
      <w:r>
        <w:rPr>
          <w:rFonts w:ascii="Consolas" w:hAnsi="Consolas"/>
          <w:sz w:val="19"/>
          <w:shd w:val="clear" w:fill="F2F2F7"/>
        </w:rPr>
        <w:t>Esc</w:t>
      </w:r>
      <w:r>
        <w:t>.</w:t>
      </w:r>
    </w:p>
    <w:p>
      <w:pPr>
        <w:pStyle w:val="ListBullet"/>
        <w:spacing w:after="40"/>
      </w:pPr>
      <w:r>
        <w:rPr>
          <w:b/>
        </w:rPr>
        <w:t>Functional behavior:</w:t>
      </w:r>
    </w:p>
    <w:p>
      <w:pPr>
        <w:pStyle w:val="ListBullet2"/>
        <w:spacing w:after="40"/>
      </w:pPr>
      <w:r>
        <w:t>FR-1. Clicking Edit enters edit mode (</w:t>
      </w:r>
      <w:r>
        <w:rPr>
          <w:rFonts w:ascii="Consolas" w:hAnsi="Consolas"/>
          <w:sz w:val="19"/>
          <w:shd w:val="clear" w:fill="F2F2F7"/>
        </w:rPr>
        <w:t>enterEdit()</w:t>
      </w:r>
      <w:r>
        <w:t xml:space="preserve">). The message content is replaced by an editable </w:t>
      </w:r>
      <w:r>
        <w:rPr>
          <w:rFonts w:ascii="Consolas" w:hAnsi="Consolas"/>
          <w:sz w:val="19"/>
          <w:shd w:val="clear" w:fill="F2F2F7"/>
        </w:rPr>
        <w:t>TextareaAutosize</w:t>
      </w:r>
      <w:r>
        <w:t xml:space="preserve"> pre-populated with the current message text.</w:t>
      </w:r>
    </w:p>
    <w:p>
      <w:pPr>
        <w:pStyle w:val="ListBullet2"/>
        <w:spacing w:after="40"/>
      </w:pPr>
      <w:r>
        <w:t xml:space="preserve">FR-2. </w:t>
      </w:r>
      <w:r>
        <w:rPr>
          <w:b/>
        </w:rPr>
        <w:t>Save &amp; Submit</w:t>
      </w:r>
      <w:r>
        <w:t xml:space="preserve"> (user message): calls </w:t>
      </w:r>
      <w:r>
        <w:rPr>
          <w:rFonts w:ascii="Consolas" w:hAnsi="Consolas"/>
          <w:sz w:val="19"/>
          <w:shd w:val="clear" w:fill="F2F2F7"/>
        </w:rPr>
        <w:t>ask()</w:t>
      </w:r>
      <w:r>
        <w:t xml:space="preserve"> with </w:t>
      </w:r>
      <w:r>
        <w:rPr>
          <w:rFonts w:ascii="Consolas" w:hAnsi="Consolas"/>
          <w:sz w:val="19"/>
          <w:shd w:val="clear" w:fill="F2F2F7"/>
        </w:rPr>
        <w:t>{ text: newText, parentMessageId, conversationId }</w:t>
      </w:r>
      <w:r>
        <w:t xml:space="preserve">, overriding files and manual skills from the original message. </w:t>
      </w:r>
      <w:r>
        <w:rPr>
          <w:rFonts w:ascii="Consolas" w:hAnsi="Consolas"/>
          <w:sz w:val="19"/>
          <w:shd w:val="clear" w:fill="F2F2F7"/>
        </w:rPr>
        <w:t>setSiblingIdx(siblingIdx - 1)</w:t>
      </w:r>
      <w:r>
        <w:t xml:space="preserve"> branches the tree. The keyboard shortcut is </w:t>
      </w:r>
      <w:r>
        <w:rPr>
          <w:rFonts w:ascii="Consolas" w:hAnsi="Consolas"/>
          <w:sz w:val="19"/>
          <w:shd w:val="clear" w:fill="F2F2F7"/>
        </w:rPr>
        <w:t>Ctrl/Cmd+Enter</w:t>
      </w:r>
      <w:r>
        <w:t>.</w:t>
      </w:r>
    </w:p>
    <w:p>
      <w:pPr>
        <w:pStyle w:val="ListBullet2"/>
        <w:spacing w:after="40"/>
      </w:pPr>
      <w:r>
        <w:t xml:space="preserve">FR-3. </w:t>
      </w:r>
      <w:r>
        <w:rPr>
          <w:b/>
        </w:rPr>
        <w:t>Save &amp; Submit</w:t>
      </w:r>
      <w:r>
        <w:t xml:space="preserve"> (assistant message): calls </w:t>
      </w:r>
      <w:r>
        <w:rPr>
          <w:rFonts w:ascii="Consolas" w:hAnsi="Consolas"/>
          <w:sz w:val="19"/>
          <w:shd w:val="clear" w:fill="F2F2F7"/>
        </w:rPr>
        <w:t>ask()</w:t>
      </w:r>
      <w:r>
        <w:t xml:space="preserve"> with the parent user message, passing </w:t>
      </w:r>
      <w:r>
        <w:rPr>
          <w:rFonts w:ascii="Consolas" w:hAnsi="Consolas"/>
          <w:sz w:val="19"/>
          <w:shd w:val="clear" w:fill="F2F2F7"/>
        </w:rPr>
        <w:t>editedText</w:t>
      </w:r>
      <w:r>
        <w:t xml:space="preserve">, </w:t>
      </w:r>
      <w:r>
        <w:rPr>
          <w:rFonts w:ascii="Consolas" w:hAnsi="Consolas"/>
          <w:sz w:val="19"/>
          <w:shd w:val="clear" w:fill="F2F2F7"/>
        </w:rPr>
        <w:t>editedMessageId</w:t>
      </w:r>
      <w:r>
        <w:t xml:space="preserve">, </w:t>
      </w:r>
      <w:r>
        <w:rPr>
          <w:rFonts w:ascii="Consolas" w:hAnsi="Consolas"/>
          <w:sz w:val="19"/>
          <w:shd w:val="clear" w:fill="F2F2F7"/>
        </w:rPr>
        <w:t>isRegenerate: true</w:t>
      </w:r>
      <w:r>
        <w:t xml:space="preserve">, </w:t>
      </w:r>
      <w:r>
        <w:rPr>
          <w:rFonts w:ascii="Consolas" w:hAnsi="Consolas"/>
          <w:sz w:val="19"/>
          <w:shd w:val="clear" w:fill="F2F2F7"/>
        </w:rPr>
        <w:t>isEdited: true</w:t>
      </w:r>
      <w:r>
        <w:t>. The keyboard shortcut is the same.</w:t>
      </w:r>
    </w:p>
    <w:p>
      <w:pPr>
        <w:pStyle w:val="ListBullet2"/>
        <w:spacing w:after="40"/>
      </w:pPr>
      <w:r>
        <w:t xml:space="preserve">FR-4. </w:t>
      </w:r>
      <w:r>
        <w:rPr>
          <w:b/>
        </w:rPr>
        <w:t>Save only</w:t>
      </w:r>
      <w:r>
        <w:t xml:space="preserve"> (no resubmit): calls </w:t>
      </w:r>
      <w:r>
        <w:rPr>
          <w:rFonts w:ascii="Consolas" w:hAnsi="Consolas"/>
          <w:sz w:val="19"/>
          <w:shd w:val="clear" w:fill="F2F2F7"/>
        </w:rPr>
        <w:t>updateMessageMutation.mutate()</w:t>
      </w:r>
      <w:r>
        <w:t xml:space="preserve"> to persist the edited text in the database without triggering a new generation. The keyboard shortcut is </w:t>
      </w:r>
      <w:r>
        <w:rPr>
          <w:rFonts w:ascii="Consolas" w:hAnsi="Consolas"/>
          <w:sz w:val="19"/>
          <w:shd w:val="clear" w:fill="F2F2F7"/>
        </w:rPr>
        <w:t>Ctrl/Cmd+S</w:t>
      </w:r>
      <w:r>
        <w:t>.</w:t>
      </w:r>
    </w:p>
    <w:p>
      <w:pPr>
        <w:pStyle w:val="ListBullet2"/>
        <w:spacing w:after="40"/>
      </w:pPr>
      <w:r>
        <w:t xml:space="preserve">FR-5. </w:t>
      </w:r>
      <w:r>
        <w:rPr>
          <w:b/>
        </w:rPr>
        <w:t>Cancel</w:t>
      </w:r>
      <w:r>
        <w:t xml:space="preserve">: calls </w:t>
      </w:r>
      <w:r>
        <w:rPr>
          <w:rFonts w:ascii="Consolas" w:hAnsi="Consolas"/>
          <w:sz w:val="19"/>
          <w:shd w:val="clear" w:fill="F2F2F7"/>
        </w:rPr>
        <w:t>enterEdit(true)</w:t>
      </w:r>
      <w:r>
        <w:t xml:space="preserve"> restoring the original display. Keyboard shortcut: </w:t>
      </w:r>
      <w:r>
        <w:rPr>
          <w:rFonts w:ascii="Consolas" w:hAnsi="Consolas"/>
          <w:sz w:val="19"/>
          <w:shd w:val="clear" w:fill="F2F2F7"/>
        </w:rPr>
        <w:t>Escape</w:t>
      </w:r>
      <w:r>
        <w:t>.</w:t>
      </w:r>
    </w:p>
    <w:p>
      <w:pPr>
        <w:pStyle w:val="ListBullet2"/>
        <w:spacing w:after="40"/>
      </w:pPr>
      <w:r>
        <w:t xml:space="preserve">FR-6. Editing a message that is not the latest creates a branch; the </w:t>
      </w:r>
      <w:r>
        <w:rPr>
          <w:rFonts w:ascii="Consolas" w:hAnsi="Consolas"/>
          <w:sz w:val="19"/>
          <w:shd w:val="clear" w:fill="F2F2F7"/>
        </w:rPr>
        <w:t>SiblingSwitch</w:t>
      </w:r>
      <w:r>
        <w:t xml:space="preserve"> allows navigation between the original and the edited fork.</w:t>
      </w:r>
    </w:p>
    <w:p>
      <w:pPr>
        <w:pStyle w:val="ListBullet"/>
        <w:spacing w:after="40"/>
      </w:pPr>
      <w:r>
        <w:rPr>
          <w:b/>
        </w:rPr>
        <w:t>States &amp; edge cases:</w:t>
      </w:r>
    </w:p>
    <w:p>
      <w:pPr>
        <w:pStyle w:val="ListBullet2"/>
        <w:spacing w:after="40"/>
      </w:pPr>
      <w:r>
        <w:t xml:space="preserve">Clicking Edit again while in edit mode: </w:t>
      </w:r>
      <w:r>
        <w:rPr>
          <w:rFonts w:ascii="Consolas" w:hAnsi="Consolas"/>
          <w:sz w:val="19"/>
          <w:shd w:val="clear" w:fill="F2F2F7"/>
        </w:rPr>
        <w:t>onEdit</w:t>
      </w:r>
      <w:r>
        <w:t xml:space="preserve"> detects </w:t>
      </w:r>
      <w:r>
        <w:rPr>
          <w:rFonts w:ascii="Consolas" w:hAnsi="Consolas"/>
          <w:sz w:val="19"/>
          <w:shd w:val="clear" w:fill="F2F2F7"/>
        </w:rPr>
        <w:t>isEditing === true</w:t>
      </w:r>
      <w:r>
        <w:t xml:space="preserve"> and calls </w:t>
      </w:r>
      <w:r>
        <w:rPr>
          <w:rFonts w:ascii="Consolas" w:hAnsi="Consolas"/>
          <w:sz w:val="19"/>
          <w:shd w:val="clear" w:fill="F2F2F7"/>
        </w:rPr>
        <w:t>enterEdit(true)</w:t>
      </w:r>
      <w:r>
        <w:t xml:space="preserve"> (cancels).</w:t>
      </w:r>
    </w:p>
    <w:p>
      <w:pPr>
        <w:pStyle w:val="ListBullet2"/>
        <w:spacing w:after="40"/>
      </w:pPr>
      <w:r>
        <w:t xml:space="preserve">Submitting another message while edit is open: </w:t>
      </w:r>
      <w:r>
        <w:rPr>
          <w:rFonts w:ascii="Consolas" w:hAnsi="Consolas"/>
          <w:sz w:val="19"/>
          <w:shd w:val="clear" w:fill="F2F2F7"/>
        </w:rPr>
        <w:t>isSubmitting</w:t>
      </w:r>
      <w:r>
        <w:t xml:space="preserve"> becomes true, disabling the Save &amp; Submit button.</w:t>
      </w:r>
    </w:p>
    <w:p>
      <w:pPr>
        <w:pStyle w:val="ListBullet2"/>
        <w:spacing w:after="40"/>
      </w:pPr>
      <w:r>
        <w:t>Very long pre-existing text: textarea is pre-scrolled to end; max-height prevents page overflow.</w:t>
      </w:r>
    </w:p>
    <w:p>
      <w:pPr>
        <w:pStyle w:val="ListBullet2"/>
        <w:spacing w:after="40"/>
      </w:pPr>
      <w:r>
        <w:t xml:space="preserve">Empty edit: "Save &amp; Submit" validates </w:t>
      </w:r>
      <w:r>
        <w:rPr>
          <w:rFonts w:ascii="Consolas" w:hAnsi="Consolas"/>
          <w:sz w:val="19"/>
          <w:shd w:val="clear" w:fill="F2F2F7"/>
        </w:rPr>
        <w:t>required: true</w:t>
      </w:r>
      <w:r>
        <w:t>; submitting empty text is prevented by react-hook-form.</w:t>
      </w:r>
    </w:p>
    <w:p>
      <w:pPr>
        <w:pStyle w:val="ListBullet"/>
        <w:spacing w:after="40"/>
      </w:pPr>
      <w:r>
        <w:rPr>
          <w:b/>
        </w:rPr>
        <w:t>Acceptance criteria:</w:t>
      </w:r>
    </w:p>
    <w:p>
      <w:pPr>
        <w:pStyle w:val="ListBullet2"/>
        <w:spacing w:after="40"/>
      </w:pPr>
      <w:r>
        <w:t>AC-1. Given a user message is displayed, when the user clicks Edit, then the message text becomes editable in a textarea focused at the end.</w:t>
      </w:r>
    </w:p>
    <w:p>
      <w:pPr>
        <w:pStyle w:val="ListBullet2"/>
        <w:spacing w:after="40"/>
      </w:pPr>
      <w:r>
        <w:t>AC-2. Given the edit textarea is open with modified text, when the user presses Ctrl/Cmd+Enter, then the edited message is submitted and a new assistant response streams in.</w:t>
      </w:r>
    </w:p>
    <w:p>
      <w:pPr>
        <w:pStyle w:val="ListBullet2"/>
        <w:spacing w:after="40"/>
      </w:pPr>
      <w:r>
        <w:t>AC-3. Given the edit textarea is open, when the user presses Escape, then the textarea closes and the original message text is restored.</w:t>
      </w:r>
    </w:p>
    <w:p>
      <w:pPr>
        <w:pStyle w:val="ListBullet2"/>
        <w:spacing w:after="40"/>
      </w:pPr>
      <w:r>
        <w:t>AC-4. Given an assistant message is edited and Save &amp; Submit is clicked, then a new assistant response is generated using the same parent user prompt with the edited assistant text injected.</w:t>
      </w:r>
    </w:p>
    <w:p>
      <w:pPr>
        <w:pStyle w:val="ListBullet2"/>
        <w:spacing w:after="40"/>
      </w:pPr>
      <w:r>
        <w:t>AC-5. Given Save (not Submit) is clicked on any message, when the save completes, then the message text is updated in-place and no new generation is triggered.</w:t>
      </w:r>
    </w:p>
    <w:p>
      <w:pPr>
        <w:spacing w:before="40" w:after="80"/>
        <w:pBdr>
          <w:bottom w:val="single" w:sz="6" w:space="4" w:color="D8D8E0"/>
        </w:pBdr>
      </w:pPr>
    </w:p>
    <w:p>
      <w:pPr>
        <w:pStyle w:val="Heading2"/>
      </w:pPr>
      <w:r>
        <w:t>Continue a Truncated Response</w:t>
      </w:r>
    </w:p>
    <w:p>
      <w:pPr>
        <w:pStyle w:val="ListBullet"/>
        <w:spacing w:after="40"/>
      </w:pPr>
      <w:r>
        <w:rPr>
          <w:b/>
        </w:rPr>
        <w:t>Purpose:</w:t>
      </w:r>
      <w:r>
        <w:t xml:space="preserve"> Request the model to continue generating from where a truncated response ended (e.g., after hitting token limit or after Stop).</w:t>
      </w:r>
    </w:p>
    <w:p>
      <w:pPr>
        <w:pStyle w:val="ListBullet"/>
        <w:spacing w:after="40"/>
      </w:pPr>
      <w:r>
        <w:rPr>
          <w:b/>
        </w:rPr>
        <w:t>Preconditions / access:</w:t>
      </w:r>
      <w:r>
        <w:t xml:space="preserve"> </w:t>
      </w:r>
      <w:r>
        <w:rPr>
          <w:rFonts w:ascii="Consolas" w:hAnsi="Consolas"/>
          <w:sz w:val="19"/>
          <w:shd w:val="clear" w:fill="F2F2F7"/>
        </w:rPr>
        <w:t>continueSupported</w:t>
      </w:r>
      <w:r>
        <w:t xml:space="preserve"> is true. From </w:t>
      </w:r>
      <w:r>
        <w:rPr>
          <w:rFonts w:ascii="Consolas" w:hAnsi="Consolas"/>
          <w:sz w:val="19"/>
          <w:shd w:val="clear" w:fill="F2F2F7"/>
        </w:rPr>
        <w:t>useGenerationsByLatest.ts</w:t>
      </w:r>
      <w:r>
        <w:t xml:space="preserve"> lines 38–44: the message must be the latest (</w:t>
      </w:r>
      <w:r>
        <w:rPr>
          <w:rFonts w:ascii="Consolas" w:hAnsi="Consolas"/>
          <w:sz w:val="19"/>
          <w:shd w:val="clear" w:fill="F2F2F7"/>
        </w:rPr>
        <w:t>latestMessageId === messageId</w:t>
      </w:r>
      <w:r>
        <w:t xml:space="preserve">), </w:t>
      </w:r>
      <w:r>
        <w:rPr>
          <w:rFonts w:ascii="Consolas" w:hAnsi="Consolas"/>
          <w:sz w:val="19"/>
          <w:shd w:val="clear" w:fill="F2F2F7"/>
        </w:rPr>
        <w:t>finish_reason</w:t>
      </w:r>
      <w:r>
        <w:t xml:space="preserve"> must be set and must not be </w:t>
      </w:r>
      <w:r>
        <w:rPr>
          <w:rFonts w:ascii="Consolas" w:hAnsi="Consolas"/>
          <w:sz w:val="19"/>
          <w:shd w:val="clear" w:fill="F2F2F7"/>
        </w:rPr>
        <w:t>'stop'</w:t>
      </w:r>
      <w:r>
        <w:t>, not currently editing (</w:t>
      </w:r>
      <w:r>
        <w:rPr>
          <w:rFonts w:ascii="Consolas" w:hAnsi="Consolas"/>
          <w:sz w:val="19"/>
          <w:shd w:val="clear" w:fill="F2F2F7"/>
        </w:rPr>
        <w:t>!isEditing</w:t>
      </w:r>
      <w:r>
        <w:t>), not a search result (</w:t>
      </w:r>
      <w:r>
        <w:rPr>
          <w:rFonts w:ascii="Consolas" w:hAnsi="Consolas"/>
          <w:sz w:val="19"/>
          <w:shd w:val="clear" w:fill="F2F2F7"/>
        </w:rPr>
        <w:t>!searchResult</w:t>
      </w:r>
      <w:r>
        <w:t xml:space="preserve">), and </w:t>
      </w:r>
      <w:r>
        <w:rPr>
          <w:rFonts w:ascii="Consolas" w:hAnsi="Consolas"/>
          <w:sz w:val="19"/>
          <w:shd w:val="clear" w:fill="F2F2F7"/>
        </w:rPr>
        <w:t>isEditableEndpoint</w:t>
      </w:r>
      <w:r>
        <w:t xml:space="preserve"> must be true. There is no </w:t>
      </w:r>
      <w:r>
        <w:rPr>
          <w:rFonts w:ascii="Consolas" w:hAnsi="Consolas"/>
          <w:sz w:val="19"/>
          <w:shd w:val="clear" w:fill="F2F2F7"/>
        </w:rPr>
        <w:t>!isSubmitting</w:t>
      </w:r>
      <w:r>
        <w:t xml:space="preserve"> check in </w:t>
      </w:r>
      <w:r>
        <w:rPr>
          <w:rFonts w:ascii="Consolas" w:hAnsi="Consolas"/>
          <w:sz w:val="19"/>
          <w:shd w:val="clear" w:fill="F2F2F7"/>
        </w:rPr>
        <w:t>continueSupported</w:t>
      </w:r>
      <w:r>
        <w:t xml:space="preserve"> — the Continue button can appear even while another request is in flight.</w:t>
      </w:r>
    </w:p>
    <w:p>
      <w:pPr>
        <w:pStyle w:val="ListBullet"/>
        <w:spacing w:after="40"/>
      </w:pPr>
      <w:r>
        <w:rPr>
          <w:b/>
        </w:rPr>
        <w:t>UI elements:</w:t>
      </w:r>
    </w:p>
    <w:p>
      <w:pPr>
        <w:pStyle w:val="ListBullet2"/>
        <w:spacing w:after="40"/>
      </w:pPr>
      <w:r>
        <w:rPr>
          <w:b/>
        </w:rPr>
        <w:t>Continue button</w:t>
      </w:r>
      <w:r>
        <w:t xml:space="preserve"> (</w:t>
      </w:r>
      <w:r>
        <w:rPr>
          <w:rFonts w:ascii="Consolas" w:hAnsi="Consolas"/>
          <w:sz w:val="19"/>
          <w:shd w:val="clear" w:fill="F2F2F7"/>
        </w:rPr>
        <w:t>HoverButtons.tsx</w:t>
      </w:r>
      <w:r>
        <w:t xml:space="preserve"> lines 263–271): </w:t>
      </w:r>
      <w:r>
        <w:rPr>
          <w:rFonts w:ascii="Consolas" w:hAnsi="Consolas"/>
          <w:sz w:val="19"/>
          <w:shd w:val="clear" w:fill="F2F2F7"/>
        </w:rPr>
        <w:t>ContinueIcon</w:t>
      </w:r>
      <w:r>
        <w:t xml:space="preserve"> (rotated 180°, </w:t>
      </w:r>
      <w:r>
        <w:rPr>
          <w:rFonts w:ascii="Consolas" w:hAnsi="Consolas"/>
          <w:sz w:val="19"/>
          <w:shd w:val="clear" w:fill="F2F2F7"/>
        </w:rPr>
        <w:t>className="w-19 h-19 -rotate-180"</w:t>
      </w:r>
      <w:r>
        <w:t xml:space="preserve">), </w:t>
      </w:r>
      <w:r>
        <w:rPr>
          <w:rFonts w:ascii="Consolas" w:hAnsi="Consolas"/>
          <w:sz w:val="19"/>
          <w:shd w:val="clear" w:fill="F2F2F7"/>
        </w:rPr>
        <w:t>title</w:t>
      </w:r>
      <w:r>
        <w:t xml:space="preserve"> → </w:t>
      </w:r>
      <w:r>
        <w:rPr>
          <w:rFonts w:ascii="Consolas" w:hAnsi="Consolas"/>
          <w:sz w:val="19"/>
          <w:shd w:val="clear" w:fill="F2F2F7"/>
        </w:rPr>
        <w:t>com_ui_continue</w:t>
      </w:r>
      <w:r>
        <w:t xml:space="preserve">. Shown only when </w:t>
      </w:r>
      <w:r>
        <w:rPr>
          <w:rFonts w:ascii="Consolas" w:hAnsi="Consolas"/>
          <w:sz w:val="19"/>
          <w:shd w:val="clear" w:fill="F2F2F7"/>
        </w:rPr>
        <w:t>continueSupported</w:t>
      </w:r>
      <w:r>
        <w:t xml:space="preserve"> is true.</w:t>
      </w:r>
    </w:p>
    <w:p>
      <w:pPr>
        <w:pStyle w:val="ListBullet"/>
        <w:spacing w:after="40"/>
      </w:pPr>
      <w:r>
        <w:rPr>
          <w:b/>
        </w:rPr>
        <w:t>Functional behavior:</w:t>
      </w:r>
    </w:p>
    <w:p>
      <w:pPr>
        <w:pStyle w:val="ListBullet2"/>
        <w:spacing w:after="40"/>
      </w:pPr>
      <w:r>
        <w:t xml:space="preserve">FR-1. Clicking Continue calls </w:t>
      </w:r>
      <w:r>
        <w:rPr>
          <w:rFonts w:ascii="Consolas" w:hAnsi="Consolas"/>
          <w:sz w:val="19"/>
          <w:shd w:val="clear" w:fill="F2F2F7"/>
        </w:rPr>
        <w:t>handleContinue(e)</w:t>
      </w:r>
      <w:r>
        <w:t>, which submits a continuation request to the backend using the existing conversation context. The response continues from the truncated point.</w:t>
      </w:r>
    </w:p>
    <w:p>
      <w:pPr>
        <w:pStyle w:val="ListBullet2"/>
        <w:spacing w:after="40"/>
      </w:pPr>
      <w:r>
        <w:t xml:space="preserve">FR-2. Once a continuation completes with </w:t>
      </w:r>
      <w:r>
        <w:rPr>
          <w:rFonts w:ascii="Consolas" w:hAnsi="Consolas"/>
          <w:sz w:val="19"/>
          <w:shd w:val="clear" w:fill="F2F2F7"/>
        </w:rPr>
        <w:t>finish_reason === 'stop'</w:t>
      </w:r>
      <w:r>
        <w:t>, the Continue button disappears.</w:t>
      </w:r>
    </w:p>
    <w:p>
      <w:pPr>
        <w:pStyle w:val="ListBullet2"/>
        <w:spacing w:after="40"/>
      </w:pPr>
      <w:r>
        <w:t>FR-3. The continuation appends to (or replaces, depending on backend handling) the existing assistant message.</w:t>
      </w:r>
    </w:p>
    <w:p>
      <w:pPr>
        <w:pStyle w:val="ListBullet"/>
        <w:spacing w:after="40"/>
      </w:pPr>
      <w:r>
        <w:rPr>
          <w:b/>
        </w:rPr>
        <w:t>States &amp; edge cases:</w:t>
      </w:r>
    </w:p>
    <w:p>
      <w:pPr>
        <w:pStyle w:val="ListBullet2"/>
        <w:spacing w:after="40"/>
      </w:pPr>
      <w:r>
        <w:t xml:space="preserve">If the user edits a message, </w:t>
      </w:r>
      <w:r>
        <w:rPr>
          <w:rFonts w:ascii="Consolas" w:hAnsi="Consolas"/>
          <w:sz w:val="19"/>
          <w:shd w:val="clear" w:fill="F2F2F7"/>
        </w:rPr>
        <w:t>isEditing</w:t>
      </w:r>
      <w:r>
        <w:t xml:space="preserve"> becomes true and Continue is hidden.</w:t>
      </w:r>
    </w:p>
    <w:p>
      <w:pPr>
        <w:pStyle w:val="ListBullet2"/>
        <w:spacing w:after="40"/>
      </w:pPr>
      <w:r>
        <w:t xml:space="preserve">If another request is in progress, </w:t>
      </w:r>
      <w:r>
        <w:rPr>
          <w:rFonts w:ascii="Consolas" w:hAnsi="Consolas"/>
          <w:sz w:val="19"/>
          <w:shd w:val="clear" w:fill="F2F2F7"/>
        </w:rPr>
        <w:t>continueSupported</w:t>
      </w:r>
      <w:r>
        <w:t xml:space="preserve"> evaluates to false because </w:t>
      </w:r>
      <w:r>
        <w:rPr>
          <w:rFonts w:ascii="Consolas" w:hAnsi="Consolas"/>
          <w:sz w:val="19"/>
          <w:shd w:val="clear" w:fill="F2F2F7"/>
        </w:rPr>
        <w:t>latestMessageId</w:t>
      </w:r>
      <w:r>
        <w:t xml:space="preserve"> changes.</w:t>
      </w:r>
    </w:p>
    <w:p>
      <w:pPr>
        <w:pStyle w:val="ListBullet"/>
        <w:spacing w:after="40"/>
      </w:pPr>
      <w:r>
        <w:rPr>
          <w:b/>
        </w:rPr>
        <w:t>Acceptance criteria:</w:t>
      </w:r>
    </w:p>
    <w:p>
      <w:pPr>
        <w:pStyle w:val="ListBullet2"/>
        <w:spacing w:after="40"/>
      </w:pPr>
      <w:r>
        <w:t xml:space="preserve">AC-1. Given an assistant message has </w:t>
      </w:r>
      <w:r>
        <w:rPr>
          <w:rFonts w:ascii="Consolas" w:hAnsi="Consolas"/>
          <w:sz w:val="19"/>
          <w:shd w:val="clear" w:fill="F2F2F7"/>
        </w:rPr>
        <w:t>finish_reason</w:t>
      </w:r>
      <w:r>
        <w:t xml:space="preserve"> that is not </w:t>
      </w:r>
      <w:r>
        <w:rPr>
          <w:rFonts w:ascii="Consolas" w:hAnsi="Consolas"/>
          <w:sz w:val="19"/>
          <w:shd w:val="clear" w:fill="F2F2F7"/>
        </w:rPr>
        <w:t>'stop'</w:t>
      </w:r>
      <w:r>
        <w:t xml:space="preserve"> (e.g., </w:t>
      </w:r>
      <w:r>
        <w:rPr>
          <w:rFonts w:ascii="Consolas" w:hAnsi="Consolas"/>
          <w:sz w:val="19"/>
          <w:shd w:val="clear" w:fill="F2F2F7"/>
        </w:rPr>
        <w:t>'length'</w:t>
      </w:r>
      <w:r>
        <w:t>), when the user hovers that message, then the Continue button is visible.</w:t>
      </w:r>
    </w:p>
    <w:p>
      <w:pPr>
        <w:pStyle w:val="ListBullet2"/>
        <w:spacing w:after="40"/>
      </w:pPr>
      <w:r>
        <w:t xml:space="preserve">AC-2. Given the user clicks Continue, when the continuation finishes with </w:t>
      </w:r>
      <w:r>
        <w:rPr>
          <w:rFonts w:ascii="Consolas" w:hAnsi="Consolas"/>
          <w:sz w:val="19"/>
          <w:shd w:val="clear" w:fill="F2F2F7"/>
        </w:rPr>
        <w:t>finish_reason === 'stop'</w:t>
      </w:r>
      <w:r>
        <w:t>, then the Continue button disappears.</w:t>
      </w:r>
    </w:p>
    <w:p>
      <w:pPr>
        <w:pStyle w:val="ListBullet2"/>
        <w:spacing w:after="40"/>
      </w:pPr>
      <w:r>
        <w:t>AC-3. Given a message completed normally (</w:t>
      </w:r>
      <w:r>
        <w:rPr>
          <w:rFonts w:ascii="Consolas" w:hAnsi="Consolas"/>
          <w:sz w:val="19"/>
          <w:shd w:val="clear" w:fill="F2F2F7"/>
        </w:rPr>
        <w:t>finish_reason === 'stop'</w:t>
      </w:r>
      <w:r>
        <w:t>), when the user hovers it, then the Continue button is not shown.</w:t>
      </w:r>
    </w:p>
    <w:p>
      <w:pPr>
        <w:spacing w:before="40" w:after="80"/>
        <w:pBdr>
          <w:bottom w:val="single" w:sz="6" w:space="4" w:color="D8D8E0"/>
        </w:pBdr>
      </w:pPr>
    </w:p>
    <w:p>
      <w:pPr>
        <w:pStyle w:val="Heading2"/>
      </w:pPr>
      <w:r>
        <w:t>Copy Message</w:t>
      </w:r>
    </w:p>
    <w:p>
      <w:pPr>
        <w:pStyle w:val="ListBullet"/>
        <w:spacing w:after="40"/>
      </w:pPr>
      <w:r>
        <w:rPr>
          <w:b/>
        </w:rPr>
        <w:t>Purpose:</w:t>
      </w:r>
      <w:r>
        <w:t xml:space="preserve"> Let the user copy the full text content of any message to the system clipboard.</w:t>
      </w:r>
    </w:p>
    <w:p>
      <w:pPr>
        <w:pStyle w:val="ListBullet"/>
        <w:spacing w:after="40"/>
      </w:pPr>
      <w:r>
        <w:rPr>
          <w:b/>
        </w:rPr>
        <w:t>Preconditions / access:</w:t>
      </w:r>
      <w:r>
        <w:t xml:space="preserve"> Any rendered message (user or assistant).</w:t>
      </w:r>
    </w:p>
    <w:p>
      <w:pPr>
        <w:pStyle w:val="ListBullet"/>
        <w:spacing w:after="40"/>
      </w:pPr>
      <w:r>
        <w:rPr>
          <w:b/>
        </w:rPr>
        <w:t>UI elements:</w:t>
      </w:r>
    </w:p>
    <w:p>
      <w:pPr>
        <w:pStyle w:val="ListBullet2"/>
        <w:spacing w:after="40"/>
      </w:pPr>
      <w:r>
        <w:rPr>
          <w:b/>
        </w:rPr>
        <w:t>Copy button</w:t>
      </w:r>
      <w:r>
        <w:t xml:space="preserve"> (</w:t>
      </w:r>
      <w:r>
        <w:rPr>
          <w:rFonts w:ascii="Consolas" w:hAnsi="Consolas"/>
          <w:sz w:val="19"/>
          <w:shd w:val="clear" w:fill="F2F2F7"/>
        </w:rPr>
        <w:t>HoverButtons.tsx</w:t>
      </w:r>
      <w:r>
        <w:t xml:space="preserve"> lines 209–220): </w:t>
      </w:r>
      <w:r>
        <w:rPr>
          <w:rFonts w:ascii="Consolas" w:hAnsi="Consolas"/>
          <w:sz w:val="19"/>
          <w:shd w:val="clear" w:fill="F2F2F7"/>
        </w:rPr>
        <w:t>Clipboard</w:t>
      </w:r>
      <w:r>
        <w:t xml:space="preserve"> icon (19 px) in idle state; </w:t>
      </w:r>
      <w:r>
        <w:rPr>
          <w:rFonts w:ascii="Consolas" w:hAnsi="Consolas"/>
          <w:sz w:val="19"/>
          <w:shd w:val="clear" w:fill="F2F2F7"/>
        </w:rPr>
        <w:t>CheckMark</w:t>
      </w:r>
      <w:r>
        <w:t xml:space="preserve"> icon (18×18 px) after copy. Title toggles between </w:t>
      </w:r>
      <w:r>
        <w:rPr>
          <w:rFonts w:ascii="Consolas" w:hAnsi="Consolas"/>
          <w:sz w:val="19"/>
          <w:shd w:val="clear" w:fill="F2F2F7"/>
        </w:rPr>
        <w:t>com_ui_copy_to_clipboard</w:t>
      </w:r>
      <w:r>
        <w:t xml:space="preserve"> and </w:t>
      </w:r>
      <w:r>
        <w:rPr>
          <w:rFonts w:ascii="Consolas" w:hAnsi="Consolas"/>
          <w:sz w:val="19"/>
          <w:shd w:val="clear" w:fill="F2F2F7"/>
        </w:rPr>
        <w:t>com_ui_copied_to_clipboard</w:t>
      </w:r>
      <w:r>
        <w:t xml:space="preserve">. Has </w:t>
      </w:r>
      <w:r>
        <w:rPr>
          <w:rFonts w:ascii="Consolas" w:hAnsi="Consolas"/>
          <w:sz w:val="19"/>
          <w:shd w:val="clear" w:fill="F2F2F7"/>
        </w:rPr>
        <w:t>className="ml-0 flex items-center gap-1.5 text-xs"</w:t>
      </w:r>
      <w:r>
        <w:t>.</w:t>
      </w:r>
    </w:p>
    <w:p>
      <w:pPr>
        <w:pStyle w:val="ListBullet"/>
        <w:spacing w:after="40"/>
      </w:pPr>
      <w:r>
        <w:rPr>
          <w:b/>
        </w:rPr>
        <w:t>Functional behavior:</w:t>
      </w:r>
    </w:p>
    <w:p>
      <w:pPr>
        <w:pStyle w:val="ListBullet2"/>
        <w:spacing w:after="40"/>
      </w:pPr>
      <w:r>
        <w:t xml:space="preserve">FR-1. Clicking the button calls </w:t>
      </w:r>
      <w:r>
        <w:rPr>
          <w:rFonts w:ascii="Consolas" w:hAnsi="Consolas"/>
          <w:sz w:val="19"/>
          <w:shd w:val="clear" w:fill="F2F2F7"/>
        </w:rPr>
        <w:t>copyToClipboard(setIsCopied)</w:t>
      </w:r>
      <w:r>
        <w:t xml:space="preserve">. The full message text is extracted by </w:t>
      </w:r>
      <w:r>
        <w:rPr>
          <w:rFonts w:ascii="Consolas" w:hAnsi="Consolas"/>
          <w:sz w:val="19"/>
          <w:shd w:val="clear" w:fill="F2F2F7"/>
        </w:rPr>
        <w:t>extractMessageContent(message)</w:t>
      </w:r>
      <w:r>
        <w:t xml:space="preserve"> (</w:t>
      </w:r>
      <w:r>
        <w:rPr>
          <w:rFonts w:ascii="Consolas" w:hAnsi="Consolas"/>
          <w:sz w:val="19"/>
          <w:shd w:val="clear" w:fill="F2F2F7"/>
        </w:rPr>
        <w:t>HoverButtons.tsx</w:t>
      </w:r>
      <w:r>
        <w:t xml:space="preserve"> lines 40–70), which handles three content shapes: plain </w:t>
      </w:r>
      <w:r>
        <w:rPr>
          <w:rFonts w:ascii="Consolas" w:hAnsi="Consolas"/>
          <w:sz w:val="19"/>
          <w:shd w:val="clear" w:fill="F2F2F7"/>
        </w:rPr>
        <w:t>string</w:t>
      </w:r>
      <w:r>
        <w:t xml:space="preserve">, array of content parts (extracting </w:t>
      </w:r>
      <w:r>
        <w:rPr>
          <w:rFonts w:ascii="Consolas" w:hAnsi="Consolas"/>
          <w:sz w:val="19"/>
          <w:shd w:val="clear" w:fill="F2F2F7"/>
        </w:rPr>
        <w:t>text</w:t>
      </w:r>
      <w:r>
        <w:t xml:space="preserve"> and </w:t>
      </w:r>
      <w:r>
        <w:rPr>
          <w:rFonts w:ascii="Consolas" w:hAnsi="Consolas"/>
          <w:sz w:val="19"/>
          <w:shd w:val="clear" w:fill="F2F2F7"/>
        </w:rPr>
        <w:t>think</w:t>
      </w:r>
      <w:r>
        <w:t xml:space="preserve"> fields), and the legacy </w:t>
      </w:r>
      <w:r>
        <w:rPr>
          <w:rFonts w:ascii="Consolas" w:hAnsi="Consolas"/>
          <w:sz w:val="19"/>
          <w:shd w:val="clear" w:fill="F2F2F7"/>
        </w:rPr>
        <w:t>message.text</w:t>
      </w:r>
      <w:r>
        <w:t xml:space="preserve"> field.</w:t>
      </w:r>
    </w:p>
    <w:p>
      <w:pPr>
        <w:pStyle w:val="ListBullet2"/>
        <w:spacing w:after="40"/>
      </w:pPr>
      <w:r>
        <w:t xml:space="preserve">FR-2. On successful copy, </w:t>
      </w:r>
      <w:r>
        <w:rPr>
          <w:rFonts w:ascii="Consolas" w:hAnsi="Consolas"/>
          <w:sz w:val="19"/>
          <w:shd w:val="clear" w:fill="F2F2F7"/>
        </w:rPr>
        <w:t>setIsCopied(true)</w:t>
      </w:r>
      <w:r>
        <w:t xml:space="preserve"> is called, switching the icon to CheckMark. The icon reverts to Clipboard after a short timeout (requires manual verification on the running product: timeout duration is managed inside </w:t>
      </w:r>
      <w:r>
        <w:rPr>
          <w:rFonts w:ascii="Consolas" w:hAnsi="Consolas"/>
          <w:sz w:val="19"/>
          <w:shd w:val="clear" w:fill="F2F2F7"/>
        </w:rPr>
        <w:t>useCopyToClipboard</w:t>
      </w:r>
      <w:r>
        <w:t xml:space="preserve">, not visible from </w:t>
      </w:r>
      <w:r>
        <w:rPr>
          <w:rFonts w:ascii="Consolas" w:hAnsi="Consolas"/>
          <w:sz w:val="19"/>
          <w:shd w:val="clear" w:fill="F2F2F7"/>
        </w:rPr>
        <w:t>HoverButtons.tsx</w:t>
      </w:r>
      <w:r>
        <w:t>).</w:t>
      </w:r>
    </w:p>
    <w:p>
      <w:pPr>
        <w:pStyle w:val="ListBullet2"/>
        <w:spacing w:after="40"/>
      </w:pPr>
      <w:r>
        <w:t xml:space="preserve">FR-3. The copy button is always visible on the latest message; on older messages it is hidden at </w:t>
      </w:r>
      <w:r>
        <w:rPr>
          <w:rFonts w:ascii="Consolas" w:hAnsi="Consolas"/>
          <w:sz w:val="19"/>
          <w:shd w:val="clear" w:fill="F2F2F7"/>
        </w:rPr>
        <w:t>md:opacity-0</w:t>
      </w:r>
      <w:r>
        <w:t xml:space="preserve"> and revealed on hover/focus.</w:t>
      </w:r>
    </w:p>
    <w:p>
      <w:pPr>
        <w:pStyle w:val="ListBullet"/>
        <w:spacing w:after="40"/>
      </w:pPr>
      <w:r>
        <w:rPr>
          <w:b/>
        </w:rPr>
        <w:t>States &amp; edge cases:</w:t>
      </w:r>
    </w:p>
    <w:p>
      <w:pPr>
        <w:pStyle w:val="ListBullet2"/>
        <w:spacing w:after="40"/>
      </w:pPr>
      <w:r>
        <w:t>Message with mixed content (text + think blocks): all text portions are concatenated in order.</w:t>
      </w:r>
    </w:p>
    <w:p>
      <w:pPr>
        <w:pStyle w:val="ListBullet2"/>
        <w:spacing w:after="40"/>
      </w:pPr>
      <w:r>
        <w:t>Message currently streaming: Copy is available; the partial content up to that point is copied.</w:t>
      </w:r>
    </w:p>
    <w:p>
      <w:pPr>
        <w:pStyle w:val="ListBullet2"/>
        <w:spacing w:after="40"/>
      </w:pPr>
      <w:r>
        <w:t xml:space="preserve">Clipboard API unavailable (non-HTTPS or denied permission): error is caught internally (requires manual verification on the running product: the catch block is inside the </w:t>
      </w:r>
      <w:r>
        <w:rPr>
          <w:rFonts w:ascii="Consolas" w:hAnsi="Consolas"/>
          <w:sz w:val="19"/>
          <w:shd w:val="clear" w:fill="F2F2F7"/>
        </w:rPr>
        <w:t>copyToClipboard</w:t>
      </w:r>
      <w:r>
        <w:t xml:space="preserve"> hook and is not visible from </w:t>
      </w:r>
      <w:r>
        <w:rPr>
          <w:rFonts w:ascii="Consolas" w:hAnsi="Consolas"/>
          <w:sz w:val="19"/>
          <w:shd w:val="clear" w:fill="F2F2F7"/>
        </w:rPr>
        <w:t>HoverButtons.tsx</w:t>
      </w:r>
      <w:r>
        <w:t>).</w:t>
      </w:r>
    </w:p>
    <w:p>
      <w:pPr>
        <w:pStyle w:val="ListBullet"/>
        <w:spacing w:after="40"/>
      </w:pPr>
      <w:r>
        <w:rPr>
          <w:b/>
        </w:rPr>
        <w:t>Acceptance criteria:</w:t>
      </w:r>
    </w:p>
    <w:p>
      <w:pPr>
        <w:pStyle w:val="ListBullet2"/>
        <w:spacing w:after="40"/>
      </w:pPr>
      <w:r>
        <w:t>AC-1. Given an assistant message is rendered, when the user clicks the Copy button, then the CheckMark icon appears confirming the copy.</w:t>
      </w:r>
    </w:p>
    <w:p>
      <w:pPr>
        <w:pStyle w:val="ListBullet2"/>
        <w:spacing w:after="40"/>
      </w:pPr>
      <w:r>
        <w:t>AC-2. Given the Copy button was clicked, when a moment passes, then the icon returns to the Clipboard icon.</w:t>
      </w:r>
    </w:p>
    <w:p>
      <w:pPr>
        <w:pStyle w:val="ListBullet2"/>
        <w:spacing w:after="40"/>
      </w:pPr>
      <w:r>
        <w:t>AC-3. Given a multi-part message (text + reasoning blocks), when copied, then the clipboard contains all text portions concatenated.</w:t>
      </w:r>
    </w:p>
    <w:p>
      <w:pPr>
        <w:spacing w:before="40" w:after="80"/>
        <w:pBdr>
          <w:bottom w:val="single" w:sz="6" w:space="4" w:color="D8D8E0"/>
        </w:pBdr>
      </w:pPr>
    </w:p>
    <w:p>
      <w:pPr>
        <w:pStyle w:val="Heading2"/>
      </w:pPr>
      <w:r>
        <w:t>Fork Conversation</w:t>
      </w:r>
    </w:p>
    <w:p>
      <w:pPr>
        <w:pStyle w:val="ListBullet"/>
        <w:spacing w:after="40"/>
      </w:pPr>
      <w:r>
        <w:rPr>
          <w:b/>
        </w:rPr>
        <w:t>Purpose:</w:t>
      </w:r>
      <w:r>
        <w:t xml:space="preserve"> Create a new independent conversation branch starting from a selected message, preserving the original conversation intact.</w:t>
      </w:r>
    </w:p>
    <w:p>
      <w:pPr>
        <w:pStyle w:val="ListBullet"/>
        <w:spacing w:after="40"/>
      </w:pPr>
      <w:r>
        <w:rPr>
          <w:b/>
        </w:rPr>
        <w:t>Preconditions / access:</w:t>
      </w:r>
      <w:r>
        <w:t xml:space="preserve"> </w:t>
      </w:r>
      <w:r>
        <w:rPr>
          <w:rFonts w:ascii="Consolas" w:hAnsi="Consolas"/>
          <w:sz w:val="19"/>
          <w:shd w:val="clear" w:fill="F2F2F7"/>
        </w:rPr>
        <w:t>forkingSupported</w:t>
      </w:r>
      <w:r>
        <w:t xml:space="preserve"> is true (</w:t>
      </w:r>
      <w:r>
        <w:rPr>
          <w:rFonts w:ascii="Consolas" w:hAnsi="Consolas"/>
          <w:sz w:val="19"/>
          <w:shd w:val="clear" w:fill="F2F2F7"/>
        </w:rPr>
        <w:t>useGenerationsByLatest.ts</w:t>
      </w:r>
      <w:r>
        <w:t xml:space="preserve"> line 68): endpoint must not be an Assistants endpoint, and the message must not be a search result. </w:t>
      </w:r>
      <w:r>
        <w:rPr>
          <w:rFonts w:ascii="Consolas" w:hAnsi="Consolas"/>
          <w:sz w:val="19"/>
          <w:shd w:val="clear" w:fill="F2F2F7"/>
        </w:rPr>
        <w:t>conversationId</w:t>
      </w:r>
      <w:r>
        <w:t xml:space="preserve"> and </w:t>
      </w:r>
      <w:r>
        <w:rPr>
          <w:rFonts w:ascii="Consolas" w:hAnsi="Consolas"/>
          <w:sz w:val="19"/>
          <w:shd w:val="clear" w:fill="F2F2F7"/>
        </w:rPr>
        <w:t>messageId</w:t>
      </w:r>
      <w:r>
        <w:t xml:space="preserve"> must be non-empty (</w:t>
      </w:r>
      <w:r>
        <w:rPr>
          <w:rFonts w:ascii="Consolas" w:hAnsi="Consolas"/>
          <w:sz w:val="19"/>
          <w:shd w:val="clear" w:fill="F2F2F7"/>
        </w:rPr>
        <w:t>Fork.tsx</w:t>
      </w:r>
      <w:r>
        <w:t xml:space="preserve"> line 269).</w:t>
      </w:r>
    </w:p>
    <w:p>
      <w:pPr>
        <w:pStyle w:val="ListBullet"/>
        <w:spacing w:after="40"/>
      </w:pPr>
      <w:r>
        <w:rPr>
          <w:b/>
        </w:rPr>
        <w:t>UI elements:</w:t>
      </w:r>
    </w:p>
    <w:p>
      <w:pPr>
        <w:pStyle w:val="ListBullet2"/>
        <w:spacing w:after="40"/>
      </w:pPr>
      <w:r>
        <w:rPr>
          <w:b/>
        </w:rPr>
        <w:t>Fork button</w:t>
      </w:r>
      <w:r>
        <w:t xml:space="preserve"> (</w:t>
      </w:r>
      <w:r>
        <w:rPr>
          <w:rFonts w:ascii="Consolas" w:hAnsi="Consolas"/>
          <w:sz w:val="19"/>
          <w:shd w:val="clear" w:fill="F2F2F7"/>
        </w:rPr>
        <w:t>Fork.tsx</w:t>
      </w:r>
      <w:r>
        <w:t xml:space="preserve"> line 332): </w:t>
      </w:r>
      <w:r>
        <w:rPr>
          <w:rFonts w:ascii="Consolas" w:hAnsi="Consolas"/>
          <w:sz w:val="19"/>
          <w:shd w:val="clear" w:fill="F2F2F7"/>
        </w:rPr>
        <w:t>GitFork</w:t>
      </w:r>
      <w:r>
        <w:t xml:space="preserve"> icon (19 px, from </w:t>
      </w:r>
      <w:r>
        <w:rPr>
          <w:rFonts w:ascii="Consolas" w:hAnsi="Consolas"/>
          <w:sz w:val="19"/>
          <w:shd w:val="clear" w:fill="F2F2F7"/>
        </w:rPr>
        <w:t>lucide-react</w:t>
      </w:r>
      <w:r>
        <w:t xml:space="preserve">), </w:t>
      </w:r>
      <w:r>
        <w:rPr>
          <w:rFonts w:ascii="Consolas" w:hAnsi="Consolas"/>
          <w:sz w:val="19"/>
          <w:shd w:val="clear" w:fill="F2F2F7"/>
        </w:rPr>
        <w:t>aria-label</w:t>
      </w:r>
      <w:r>
        <w:t xml:space="preserve"> → </w:t>
      </w:r>
      <w:r>
        <w:rPr>
          <w:rFonts w:ascii="Consolas" w:hAnsi="Consolas"/>
          <w:sz w:val="19"/>
          <w:shd w:val="clear" w:fill="F2F2F7"/>
        </w:rPr>
        <w:t>com_ui_fork_open_menu</w:t>
      </w:r>
      <w:r>
        <w:t xml:space="preserve">. Hover-button style (hidden at </w:t>
      </w:r>
      <w:r>
        <w:rPr>
          <w:rFonts w:ascii="Consolas" w:hAnsi="Consolas"/>
          <w:sz w:val="19"/>
          <w:shd w:val="clear" w:fill="F2F2F7"/>
        </w:rPr>
        <w:t>md:opacity-0</w:t>
      </w:r>
      <w:r>
        <w:t>, revealed on group-hover).</w:t>
      </w:r>
    </w:p>
    <w:p>
      <w:pPr>
        <w:pStyle w:val="ListBullet2"/>
        <w:spacing w:after="40"/>
      </w:pPr>
      <w:r>
        <w:rPr>
          <w:b/>
        </w:rPr>
        <w:t>Fork options popover</w:t>
      </w:r>
      <w:r>
        <w:t xml:space="preserve"> (</w:t>
      </w:r>
      <w:r>
        <w:rPr>
          <w:rFonts w:ascii="Consolas" w:hAnsi="Consolas"/>
          <w:sz w:val="19"/>
          <w:shd w:val="clear" w:fill="F2F2F7"/>
        </w:rPr>
        <w:t>Fork.tsx</w:t>
      </w:r>
      <w:r>
        <w:t xml:space="preserve"> lines 356–443): 240 px wide rounded card with three fork mode buttons plus two checkboxes:</w:t>
      </w:r>
    </w:p>
    <w:p>
      <w:pPr>
        <w:pStyle w:val="ListBullet3"/>
        <w:spacing w:after="40"/>
      </w:pPr>
      <w:r>
        <w:rPr>
          <w:b/>
        </w:rPr>
        <w:t>"Visible messages only" (`ForkOptions.DIRECT_PATH`)</w:t>
      </w:r>
      <w:r>
        <w:t xml:space="preserve">: </w:t>
      </w:r>
      <w:r>
        <w:rPr>
          <w:rFonts w:ascii="Consolas" w:hAnsi="Consolas"/>
          <w:sz w:val="19"/>
          <w:shd w:val="clear" w:fill="F2F2F7"/>
        </w:rPr>
        <w:t>GitCommit</w:t>
      </w:r>
      <w:r>
        <w:t xml:space="preserve"> icon rotated 90°; copies only the direct path of messages leading to the selected message.</w:t>
      </w:r>
    </w:p>
    <w:p>
      <w:pPr>
        <w:pStyle w:val="ListBullet3"/>
        <w:spacing w:after="40"/>
      </w:pPr>
      <w:r>
        <w:rPr>
          <w:b/>
        </w:rPr>
        <w:t>"Include related branches" (`ForkOptions.INCLUDE_BRANCHES`)</w:t>
      </w:r>
      <w:r>
        <w:t xml:space="preserve">: </w:t>
      </w:r>
      <w:r>
        <w:rPr>
          <w:rFonts w:ascii="Consolas" w:hAnsi="Consolas"/>
          <w:sz w:val="19"/>
          <w:shd w:val="clear" w:fill="F2F2F7"/>
        </w:rPr>
        <w:t>GitBranchPlus</w:t>
      </w:r>
      <w:r>
        <w:t xml:space="preserve"> icon rotated 180°; includes all sibling branches up to the selected message.</w:t>
      </w:r>
    </w:p>
    <w:p>
      <w:pPr>
        <w:pStyle w:val="ListBullet3"/>
        <w:spacing w:after="40"/>
      </w:pPr>
      <w:r>
        <w:rPr>
          <w:b/>
        </w:rPr>
        <w:t>"Include all to/from here" (`ForkOptions.TARGET_LEVEL`)</w:t>
      </w:r>
      <w:r>
        <w:t xml:space="preserve">: </w:t>
      </w:r>
      <w:r>
        <w:rPr>
          <w:rFonts w:ascii="Consolas" w:hAnsi="Consolas"/>
          <w:sz w:val="19"/>
          <w:shd w:val="clear" w:fill="F2F2F7"/>
        </w:rPr>
        <w:t>ListTree</w:t>
      </w:r>
      <w:r>
        <w:t xml:space="preserve"> icon; includes all messages at the same depth level. Labelled "(default)" in the hover card.</w:t>
      </w:r>
    </w:p>
    <w:p>
      <w:pPr>
        <w:pStyle w:val="ListBullet3"/>
        <w:spacing w:after="40"/>
      </w:pPr>
      <w:r>
        <w:rPr>
          <w:b/>
        </w:rPr>
        <w:t>"Split at target" checkbox</w:t>
      </w:r>
      <w:r>
        <w:t xml:space="preserve"> (</w:t>
      </w:r>
      <w:r>
        <w:rPr>
          <w:rFonts w:ascii="Consolas" w:hAnsi="Consolas"/>
          <w:sz w:val="19"/>
          <w:shd w:val="clear" w:fill="F2F2F7"/>
        </w:rPr>
        <w:t>id="split-target-checkbox"</w:t>
      </w:r>
      <w:r>
        <w:t>): when checked, the fork starts at the selected message rather than including it.</w:t>
      </w:r>
    </w:p>
    <w:p>
      <w:pPr>
        <w:pStyle w:val="ListBullet3"/>
        <w:spacing w:after="40"/>
      </w:pPr>
      <w:r>
        <w:rPr>
          <w:b/>
        </w:rPr>
        <w:t>"Remember" checkbox</w:t>
      </w:r>
      <w:r>
        <w:t xml:space="preserve"> (</w:t>
      </w:r>
      <w:r>
        <w:rPr>
          <w:rFonts w:ascii="Consolas" w:hAnsi="Consolas"/>
          <w:sz w:val="19"/>
          <w:shd w:val="clear" w:fill="F2F2F7"/>
        </w:rPr>
        <w:t>id="remember-checkbox"</w:t>
      </w:r>
      <w:r>
        <w:t>): when checked, saves the chosen fork mode as the global default and bypasses the popover on future forks.</w:t>
      </w:r>
    </w:p>
    <w:p>
      <w:pPr>
        <w:pStyle w:val="ListBullet"/>
        <w:spacing w:after="40"/>
      </w:pPr>
      <w:r>
        <w:rPr>
          <w:b/>
        </w:rPr>
        <w:t>Functional behavior:</w:t>
      </w:r>
    </w:p>
    <w:p>
      <w:pPr>
        <w:pStyle w:val="ListBullet2"/>
        <w:spacing w:after="40"/>
      </w:pPr>
      <w:r>
        <w:t xml:space="preserve">FR-1. If </w:t>
      </w:r>
      <w:r>
        <w:rPr>
          <w:rFonts w:ascii="Consolas" w:hAnsi="Consolas"/>
          <w:sz w:val="19"/>
          <w:shd w:val="clear" w:fill="F2F2F7"/>
        </w:rPr>
        <w:t>rememberGlobal</w:t>
      </w:r>
      <w:r>
        <w:t xml:space="preserve"> is true (from </w:t>
      </w:r>
      <w:r>
        <w:rPr>
          <w:rFonts w:ascii="Consolas" w:hAnsi="Consolas"/>
          <w:sz w:val="19"/>
          <w:shd w:val="clear" w:fill="F2F2F7"/>
        </w:rPr>
        <w:t>store.rememberDefaultFork</w:t>
      </w:r>
      <w:r>
        <w:t xml:space="preserve">), clicking the Fork button immediately executes a fork using the stored </w:t>
      </w:r>
      <w:r>
        <w:rPr>
          <w:rFonts w:ascii="Consolas" w:hAnsi="Consolas"/>
          <w:sz w:val="19"/>
          <w:shd w:val="clear" w:fill="F2F2F7"/>
        </w:rPr>
        <w:t>forkSetting</w:t>
      </w:r>
      <w:r>
        <w:t>, skipping the popover.</w:t>
      </w:r>
    </w:p>
    <w:p>
      <w:pPr>
        <w:pStyle w:val="ListBullet2"/>
        <w:spacing w:after="40"/>
      </w:pPr>
      <w:r>
        <w:t>FR-2. Otherwise, clicking the Fork button toggles the options popover.</w:t>
      </w:r>
    </w:p>
    <w:p>
      <w:pPr>
        <w:pStyle w:val="ListBullet2"/>
        <w:spacing w:after="40"/>
      </w:pPr>
      <w:r>
        <w:t xml:space="preserve">FR-3. Selecting a fork option calls </w:t>
      </w:r>
      <w:r>
        <w:rPr>
          <w:rFonts w:ascii="Consolas" w:hAnsi="Consolas"/>
          <w:sz w:val="19"/>
          <w:shd w:val="clear" w:fill="F2F2F7"/>
        </w:rPr>
        <w:t>forkConvo.mutate({ messageId, conversationId, option, splitAtTarget, latestMessageId })</w:t>
      </w:r>
      <w:r>
        <w:t>.</w:t>
      </w:r>
    </w:p>
    <w:p>
      <w:pPr>
        <w:pStyle w:val="ListBullet2"/>
        <w:spacing w:after="40"/>
      </w:pPr>
      <w:r>
        <w:t>FR-4. On success, the user is navigated to the new forked conversation (</w:t>
      </w:r>
      <w:r>
        <w:rPr>
          <w:rFonts w:ascii="Consolas" w:hAnsi="Consolas"/>
          <w:sz w:val="19"/>
          <w:shd w:val="clear" w:fill="F2F2F7"/>
        </w:rPr>
        <w:t>navigateToConvo(data.conversation)</w:t>
      </w:r>
      <w:r>
        <w:t>) and a success toast (</w:t>
      </w:r>
      <w:r>
        <w:rPr>
          <w:rFonts w:ascii="Consolas" w:hAnsi="Consolas"/>
          <w:sz w:val="19"/>
          <w:shd w:val="clear" w:fill="F2F2F7"/>
        </w:rPr>
        <w:t>com_ui_fork_success</w:t>
      </w:r>
      <w:r>
        <w:t>) is shown.</w:t>
      </w:r>
    </w:p>
    <w:p>
      <w:pPr>
        <w:pStyle w:val="ListBullet2"/>
        <w:spacing w:after="40"/>
      </w:pPr>
      <w:r>
        <w:t>FR-5. An info toast (</w:t>
      </w:r>
      <w:r>
        <w:rPr>
          <w:rFonts w:ascii="Consolas" w:hAnsi="Consolas"/>
          <w:sz w:val="19"/>
          <w:shd w:val="clear" w:fill="F2F2F7"/>
        </w:rPr>
        <w:t>com_ui_fork_processing</w:t>
      </w:r>
      <w:r>
        <w:t>) is shown while the mutation is in flight.</w:t>
      </w:r>
    </w:p>
    <w:p>
      <w:pPr>
        <w:pStyle w:val="ListBullet2"/>
        <w:spacing w:after="40"/>
      </w:pPr>
      <w:r>
        <w:t>FR-6. On rate-limit error (HTTP 429), an error toast (</w:t>
      </w:r>
      <w:r>
        <w:rPr>
          <w:rFonts w:ascii="Consolas" w:hAnsi="Consolas"/>
          <w:sz w:val="19"/>
          <w:shd w:val="clear" w:fill="F2F2F7"/>
        </w:rPr>
        <w:t>com_ui_fork_error_rate_limit</w:t>
      </w:r>
      <w:r>
        <w:t xml:space="preserve">) is shown. Other errors show </w:t>
      </w:r>
      <w:r>
        <w:rPr>
          <w:rFonts w:ascii="Consolas" w:hAnsi="Consolas"/>
          <w:sz w:val="19"/>
          <w:shd w:val="clear" w:fill="F2F2F7"/>
        </w:rPr>
        <w:t>com_ui_fork_error</w:t>
      </w:r>
      <w:r>
        <w:t>.</w:t>
      </w:r>
    </w:p>
    <w:p>
      <w:pPr>
        <w:pStyle w:val="ListBullet"/>
        <w:spacing w:after="40"/>
      </w:pPr>
      <w:r>
        <w:rPr>
          <w:b/>
        </w:rPr>
        <w:t>States &amp; edge cases:</w:t>
      </w:r>
    </w:p>
    <w:p>
      <w:pPr>
        <w:pStyle w:val="ListBullet2"/>
        <w:spacing w:after="40"/>
      </w:pPr>
      <w:r>
        <w:t>Assistants endpoint: Fork button is not rendered at all.</w:t>
      </w:r>
    </w:p>
    <w:p>
      <w:pPr>
        <w:pStyle w:val="ListBullet2"/>
        <w:spacing w:after="40"/>
      </w:pPr>
      <w:r>
        <w:t xml:space="preserve">During submission: Fork button is visible but the hover buttons group has </w:t>
      </w:r>
      <w:r>
        <w:rPr>
          <w:rFonts w:ascii="Consolas" w:hAnsi="Consolas"/>
          <w:sz w:val="19"/>
          <w:shd w:val="clear" w:fill="F2F2F7"/>
        </w:rPr>
        <w:t>md:opacity-0</w:t>
      </w:r>
      <w:r>
        <w:t xml:space="preserve"> on non-last messages; the user must hover to reveal it.</w:t>
      </w:r>
    </w:p>
    <w:p>
      <w:pPr>
        <w:pStyle w:val="ListBullet2"/>
        <w:spacing w:after="40"/>
      </w:pPr>
      <w:r>
        <w:t>Remember checked during session: a toast informs the user (</w:t>
      </w:r>
      <w:r>
        <w:rPr>
          <w:rFonts w:ascii="Consolas" w:hAnsi="Consolas"/>
          <w:sz w:val="19"/>
          <w:shd w:val="clear" w:fill="F2F2F7"/>
        </w:rPr>
        <w:t>com_ui_fork_remember_checked</w:t>
      </w:r>
      <w:r>
        <w:t>).</w:t>
      </w:r>
    </w:p>
    <w:p>
      <w:pPr>
        <w:pStyle w:val="ListBullet"/>
        <w:spacing w:after="40"/>
      </w:pPr>
      <w:r>
        <w:rPr>
          <w:b/>
        </w:rPr>
        <w:t>Acceptance criteria:</w:t>
      </w:r>
    </w:p>
    <w:p>
      <w:pPr>
        <w:pStyle w:val="ListBullet2"/>
        <w:spacing w:after="40"/>
      </w:pPr>
      <w:r>
        <w:t>AC-1. Given a conversation with messages, when the user hovers a non-Assistants message and clicks Fork, then a popover with three fork-mode options appears.</w:t>
      </w:r>
    </w:p>
    <w:p>
      <w:pPr>
        <w:pStyle w:val="ListBullet2"/>
        <w:spacing w:after="40"/>
      </w:pPr>
      <w:r>
        <w:t>AC-2. Given the user selects a fork mode, when the fork succeeds, then the browser navigates to the new forked conversation and a success toast is shown.</w:t>
      </w:r>
    </w:p>
    <w:p>
      <w:pPr>
        <w:pStyle w:val="ListBullet2"/>
        <w:spacing w:after="40"/>
      </w:pPr>
      <w:r>
        <w:t>AC-3. Given the "Remember" checkbox is checked and a fork mode selected, when the user later clicks Fork on any message, then the fork executes immediately without showing the popover.</w:t>
      </w:r>
    </w:p>
    <w:p>
      <w:pPr>
        <w:pStyle w:val="ListBullet2"/>
        <w:spacing w:after="40"/>
      </w:pPr>
      <w:r>
        <w:t xml:space="preserve">AC-4. Given a rate limit error, when forking fails, then the error toast </w:t>
      </w:r>
      <w:r>
        <w:rPr>
          <w:rFonts w:ascii="Consolas" w:hAnsi="Consolas"/>
          <w:sz w:val="19"/>
          <w:shd w:val="clear" w:fill="F2F2F7"/>
        </w:rPr>
        <w:t>com_ui_fork_error_rate_limit</w:t>
      </w:r>
      <w:r>
        <w:t xml:space="preserve"> is shown and the user remains on the current conversation.</w:t>
      </w:r>
    </w:p>
    <w:p>
      <w:pPr>
        <w:spacing w:before="40" w:after="80"/>
        <w:pBdr>
          <w:bottom w:val="single" w:sz="6" w:space="4" w:color="D8D8E0"/>
        </w:pBdr>
      </w:pPr>
    </w:p>
    <w:p>
      <w:pPr>
        <w:pStyle w:val="Heading2"/>
      </w:pPr>
      <w:r>
        <w:t>Message Feedback (Thumbs Up / Thumbs Down)</w:t>
      </w:r>
    </w:p>
    <w:p>
      <w:pPr>
        <w:pStyle w:val="ListBullet"/>
        <w:spacing w:after="40"/>
      </w:pPr>
      <w:r>
        <w:rPr>
          <w:b/>
        </w:rPr>
        <w:t>Purpose:</w:t>
      </w:r>
      <w:r>
        <w:t xml:space="preserve"> Capture qualitative user feedback on assistant responses for moderation or improvement purposes.</w:t>
      </w:r>
    </w:p>
    <w:p>
      <w:pPr>
        <w:pStyle w:val="ListBullet"/>
        <w:spacing w:after="40"/>
      </w:pPr>
      <w:r>
        <w:rPr>
          <w:b/>
        </w:rPr>
        <w:t>Preconditions / access:</w:t>
      </w:r>
      <w:r>
        <w:t xml:space="preserve"> </w:t>
      </w:r>
      <w:r>
        <w:rPr>
          <w:rFonts w:ascii="Consolas" w:hAnsi="Consolas"/>
          <w:sz w:val="19"/>
          <w:shd w:val="clear" w:fill="F2F2F7"/>
        </w:rPr>
        <w:t>handleFeedback</w:t>
      </w:r>
      <w:r>
        <w:t xml:space="preserve"> is non-null AND </w:t>
      </w:r>
      <w:r>
        <w:rPr>
          <w:rFonts w:ascii="Consolas" w:hAnsi="Consolas"/>
          <w:sz w:val="19"/>
          <w:shd w:val="clear" w:fill="F2F2F7"/>
        </w:rPr>
        <w:t>isCreatedByUser</w:t>
      </w:r>
      <w:r>
        <w:t xml:space="preserve"> is false (feedback is only on assistant messages, </w:t>
      </w:r>
      <w:r>
        <w:rPr>
          <w:rFonts w:ascii="Consolas" w:hAnsi="Consolas"/>
          <w:sz w:val="19"/>
          <w:shd w:val="clear" w:fill="F2F2F7"/>
        </w:rPr>
        <w:t>HoverButtons.tsx</w:t>
      </w:r>
      <w:r>
        <w:t xml:space="preserve"> lines 247–249).</w:t>
      </w:r>
    </w:p>
    <w:p>
      <w:pPr>
        <w:pStyle w:val="ListBullet"/>
        <w:spacing w:after="40"/>
      </w:pPr>
      <w:r>
        <w:rPr>
          <w:b/>
        </w:rPr>
        <w:t>UI elements:</w:t>
      </w:r>
    </w:p>
    <w:p>
      <w:pPr>
        <w:pStyle w:val="ListBullet2"/>
        <w:spacing w:after="40"/>
      </w:pPr>
      <w:r>
        <w:rPr>
          <w:b/>
        </w:rPr>
        <w:t>Thumbs Up button</w:t>
      </w:r>
      <w:r>
        <w:t xml:space="preserve"> (</w:t>
      </w:r>
      <w:r>
        <w:rPr>
          <w:rFonts w:ascii="Consolas" w:hAnsi="Consolas"/>
          <w:sz w:val="19"/>
          <w:shd w:val="clear" w:fill="F2F2F7"/>
        </w:rPr>
        <w:t>Feedback.tsx</w:t>
      </w:r>
      <w:r>
        <w:t xml:space="preserve"> line 149): </w:t>
      </w:r>
      <w:r>
        <w:rPr>
          <w:rFonts w:ascii="Consolas" w:hAnsi="Consolas"/>
          <w:sz w:val="19"/>
          <w:shd w:val="clear" w:fill="F2F2F7"/>
        </w:rPr>
        <w:t>ThumbUpIcon</w:t>
      </w:r>
      <w:r>
        <w:t xml:space="preserve"> (19 px), </w:t>
      </w:r>
      <w:r>
        <w:rPr>
          <w:rFonts w:ascii="Consolas" w:hAnsi="Consolas"/>
          <w:sz w:val="19"/>
          <w:shd w:val="clear" w:fill="F2F2F7"/>
        </w:rPr>
        <w:t>title</w:t>
      </w:r>
      <w:r>
        <w:t xml:space="preserve"> → </w:t>
      </w:r>
      <w:r>
        <w:rPr>
          <w:rFonts w:ascii="Consolas" w:hAnsi="Consolas"/>
          <w:sz w:val="19"/>
          <w:shd w:val="clear" w:fill="F2F2F7"/>
        </w:rPr>
        <w:t>com_ui_feedback_positive</w:t>
      </w:r>
      <w:r>
        <w:t xml:space="preserve">, </w:t>
      </w:r>
      <w:r>
        <w:rPr>
          <w:rFonts w:ascii="Consolas" w:hAnsi="Consolas"/>
          <w:sz w:val="19"/>
          <w:shd w:val="clear" w:fill="F2F2F7"/>
        </w:rPr>
        <w:t>aria-pressed</w:t>
      </w:r>
      <w:r>
        <w:t xml:space="preserve"> reflects current rating.</w:t>
      </w:r>
    </w:p>
    <w:p>
      <w:pPr>
        <w:pStyle w:val="ListBullet2"/>
        <w:spacing w:after="40"/>
      </w:pPr>
      <w:r>
        <w:rPr>
          <w:b/>
        </w:rPr>
        <w:t>Thumbs Down button</w:t>
      </w:r>
      <w:r>
        <w:t xml:space="preserve"> (</w:t>
      </w:r>
      <w:r>
        <w:rPr>
          <w:rFonts w:ascii="Consolas" w:hAnsi="Consolas"/>
          <w:sz w:val="19"/>
          <w:shd w:val="clear" w:fill="F2F2F7"/>
        </w:rPr>
        <w:t>Feedback.tsx</w:t>
      </w:r>
      <w:r>
        <w:t xml:space="preserve"> line 181): </w:t>
      </w:r>
      <w:r>
        <w:rPr>
          <w:rFonts w:ascii="Consolas" w:hAnsi="Consolas"/>
          <w:sz w:val="19"/>
          <w:shd w:val="clear" w:fill="F2F2F7"/>
        </w:rPr>
        <w:t>ThumbDownIcon</w:t>
      </w:r>
      <w:r>
        <w:t xml:space="preserve"> (19 px), </w:t>
      </w:r>
      <w:r>
        <w:rPr>
          <w:rFonts w:ascii="Consolas" w:hAnsi="Consolas"/>
          <w:sz w:val="19"/>
          <w:shd w:val="clear" w:fill="F2F2F7"/>
        </w:rPr>
        <w:t>title</w:t>
      </w:r>
      <w:r>
        <w:t xml:space="preserve"> → </w:t>
      </w:r>
      <w:r>
        <w:rPr>
          <w:rFonts w:ascii="Consolas" w:hAnsi="Consolas"/>
          <w:sz w:val="19"/>
          <w:shd w:val="clear" w:fill="F2F2F7"/>
        </w:rPr>
        <w:t>com_ui_feedback_negative</w:t>
      </w:r>
      <w:r>
        <w:t xml:space="preserve">, </w:t>
      </w:r>
      <w:r>
        <w:rPr>
          <w:rFonts w:ascii="Consolas" w:hAnsi="Consolas"/>
          <w:sz w:val="19"/>
          <w:shd w:val="clear" w:fill="F2F2F7"/>
        </w:rPr>
        <w:t>aria-pressed</w:t>
      </w:r>
      <w:r>
        <w:t xml:space="preserve"> reflects current rating.</w:t>
      </w:r>
    </w:p>
    <w:p>
      <w:pPr>
        <w:pStyle w:val="ListBullet2"/>
        <w:spacing w:after="40"/>
      </w:pPr>
      <w:r>
        <w:rPr>
          <w:b/>
        </w:rPr>
        <w:t>Tag popover</w:t>
      </w:r>
      <w:r>
        <w:t xml:space="preserve"> (Ariakit </w:t>
      </w:r>
      <w:r>
        <w:rPr>
          <w:rFonts w:ascii="Consolas" w:hAnsi="Consolas"/>
          <w:sz w:val="19"/>
          <w:shd w:val="clear" w:fill="F2F2F7"/>
        </w:rPr>
        <w:t>Popover</w:t>
      </w:r>
      <w:r>
        <w:t xml:space="preserve">, </w:t>
      </w:r>
      <w:r>
        <w:rPr>
          <w:rFonts w:ascii="Consolas" w:hAnsi="Consolas"/>
          <w:sz w:val="19"/>
          <w:shd w:val="clear" w:fill="F2F2F7"/>
        </w:rPr>
        <w:t>gutter={8}</w:t>
      </w:r>
      <w:r>
        <w:t xml:space="preserve">): appears on first click of either button when no rating is yet recorded. Contains a list of </w:t>
      </w:r>
      <w:r>
        <w:rPr>
          <w:rFonts w:ascii="Consolas" w:hAnsi="Consolas"/>
          <w:sz w:val="19"/>
          <w:shd w:val="clear" w:fill="F2F2F7"/>
        </w:rPr>
        <w:t>FeedbackOptionButton</w:t>
      </w:r>
      <w:r>
        <w:t xml:space="preserve"> items with icons and localised labels from </w:t>
      </w:r>
      <w:r>
        <w:rPr>
          <w:rFonts w:ascii="Consolas" w:hAnsi="Consolas"/>
          <w:sz w:val="19"/>
          <w:shd w:val="clear" w:fill="F2F2F7"/>
        </w:rPr>
        <w:t>getTagsForRating('thumbsUp')</w:t>
      </w:r>
      <w:r>
        <w:t xml:space="preserve"> / </w:t>
      </w:r>
      <w:r>
        <w:rPr>
          <w:rFonts w:ascii="Consolas" w:hAnsi="Consolas"/>
          <w:sz w:val="19"/>
          <w:shd w:val="clear" w:fill="F2F2F7"/>
        </w:rPr>
        <w:t>getTagsForRating('thumbsDown')</w:t>
      </w:r>
      <w:r>
        <w:t>.</w:t>
      </w:r>
    </w:p>
    <w:p>
      <w:pPr>
        <w:pStyle w:val="ListBullet2"/>
        <w:spacing w:after="40"/>
      </w:pPr>
      <w:r>
        <w:rPr>
          <w:b/>
        </w:rPr>
        <w:t>"More information" dialog</w:t>
      </w:r>
      <w:r>
        <w:t xml:space="preserve"> (</w:t>
      </w:r>
      <w:r>
        <w:rPr>
          <w:rFonts w:ascii="Consolas" w:hAnsi="Consolas"/>
          <w:sz w:val="19"/>
          <w:shd w:val="clear" w:fill="F2F2F7"/>
        </w:rPr>
        <w:t>OGDialog</w:t>
      </w:r>
      <w:r>
        <w:t xml:space="preserve">, </w:t>
      </w:r>
      <w:r>
        <w:rPr>
          <w:rFonts w:ascii="Consolas" w:hAnsi="Consolas"/>
          <w:sz w:val="19"/>
          <w:shd w:val="clear" w:fill="F2F2F7"/>
        </w:rPr>
        <w:t>Feedback.tsx</w:t>
      </w:r>
      <w:r>
        <w:t xml:space="preserve"> line 316): shown when the "Other" tag is selected. Contains a </w:t>
      </w:r>
      <w:r>
        <w:rPr>
          <w:rFonts w:ascii="Consolas" w:hAnsi="Consolas"/>
          <w:sz w:val="19"/>
          <w:shd w:val="clear" w:fill="F2F2F7"/>
        </w:rPr>
        <w:t>textarea</w:t>
      </w:r>
      <w:r>
        <w:t xml:space="preserve"> (max 500 chars, </w:t>
      </w:r>
      <w:r>
        <w:rPr>
          <w:rFonts w:ascii="Consolas" w:hAnsi="Consolas"/>
          <w:sz w:val="19"/>
          <w:shd w:val="clear" w:fill="F2F2F7"/>
        </w:rPr>
        <w:t>placeholder</w:t>
      </w:r>
      <w:r>
        <w:t xml:space="preserve"> → </w:t>
      </w:r>
      <w:r>
        <w:rPr>
          <w:rFonts w:ascii="Consolas" w:hAnsi="Consolas"/>
          <w:sz w:val="19"/>
          <w:shd w:val="clear" w:fill="F2F2F7"/>
        </w:rPr>
        <w:t>com_ui_feedback_placeholder</w:t>
      </w:r>
      <w:r>
        <w:t>) plus "Delete" (</w:t>
      </w:r>
      <w:r>
        <w:rPr>
          <w:rFonts w:ascii="Consolas" w:hAnsi="Consolas"/>
          <w:sz w:val="19"/>
          <w:shd w:val="clear" w:fill="F2F2F7"/>
        </w:rPr>
        <w:t>variant="destructive"</w:t>
      </w:r>
      <w:r>
        <w:t>) and "Save" (</w:t>
      </w:r>
      <w:r>
        <w:rPr>
          <w:rFonts w:ascii="Consolas" w:hAnsi="Consolas"/>
          <w:sz w:val="19"/>
          <w:shd w:val="clear" w:fill="F2F2F7"/>
        </w:rPr>
        <w:t>variant="submit"</w:t>
      </w:r>
      <w:r>
        <w:t>, disabled until text is non-empty) buttons.</w:t>
      </w:r>
    </w:p>
    <w:p>
      <w:pPr>
        <w:pStyle w:val="ListBullet2"/>
        <w:spacing w:after="40"/>
      </w:pPr>
      <w:r>
        <w:rPr>
          <w:b/>
        </w:rPr>
        <w:t>Single consolidated button</w:t>
      </w:r>
      <w:r>
        <w:t xml:space="preserve"> (</w:t>
      </w:r>
      <w:r>
        <w:rPr>
          <w:rFonts w:ascii="Consolas" w:hAnsi="Consolas"/>
          <w:sz w:val="19"/>
          <w:shd w:val="clear" w:fill="F2F2F7"/>
        </w:rPr>
        <w:t>renderSingleFeedbackButton</w:t>
      </w:r>
      <w:r>
        <w:t>): once a rating is recorded, both thumbs buttons collapse into a single active button showing only the selected icon.</w:t>
      </w:r>
    </w:p>
    <w:p>
      <w:pPr>
        <w:pStyle w:val="ListBullet"/>
        <w:spacing w:after="40"/>
      </w:pPr>
      <w:r>
        <w:rPr>
          <w:b/>
        </w:rPr>
        <w:t>Functional behavior:</w:t>
      </w:r>
    </w:p>
    <w:p>
      <w:pPr>
        <w:pStyle w:val="ListBullet2"/>
        <w:spacing w:after="40"/>
      </w:pPr>
      <w:r>
        <w:t>FR-1. First click on Thumbs Up (no prior rating): the tag popover opens for positive tags.</w:t>
      </w:r>
    </w:p>
    <w:p>
      <w:pPr>
        <w:pStyle w:val="ListBullet2"/>
        <w:spacing w:after="40"/>
      </w:pPr>
      <w:r>
        <w:t>FR-2. First click on Thumbs Down (no prior rating): the tag popover opens for negative tags.</w:t>
      </w:r>
    </w:p>
    <w:p>
      <w:pPr>
        <w:pStyle w:val="ListBullet2"/>
        <w:spacing w:after="40"/>
      </w:pPr>
      <w:r>
        <w:t xml:space="preserve">FR-3. Selecting a non-"other" tag from the popover: calls </w:t>
      </w:r>
      <w:r>
        <w:rPr>
          <w:rFonts w:ascii="Consolas" w:hAnsi="Consolas"/>
          <w:sz w:val="19"/>
          <w:shd w:val="clear" w:fill="F2F2F7"/>
        </w:rPr>
        <w:t>onFeedback({ rating, tag })</w:t>
      </w:r>
      <w:r>
        <w:t xml:space="preserve">, closes popover, persists feedback via </w:t>
      </w:r>
      <w:r>
        <w:rPr>
          <w:rFonts w:ascii="Consolas" w:hAnsi="Consolas"/>
          <w:sz w:val="19"/>
          <w:shd w:val="clear" w:fill="F2F2F7"/>
        </w:rPr>
        <w:t>handleFeedback</w:t>
      </w:r>
      <w:r>
        <w:t>. The two-button group collapses to a single active button.</w:t>
      </w:r>
    </w:p>
    <w:p>
      <w:pPr>
        <w:pStyle w:val="ListBullet2"/>
        <w:spacing w:after="40"/>
      </w:pPr>
      <w:r>
        <w:t>FR-4. Selecting the "other" tag: records the rating and opens the text dialog for additional context.</w:t>
      </w:r>
    </w:p>
    <w:p>
      <w:pPr>
        <w:pStyle w:val="ListBullet2"/>
        <w:spacing w:after="40"/>
      </w:pPr>
      <w:r>
        <w:t>FR-5. Clicking Thumbs Up again when already rated thumbs-up: clears the feedback (</w:t>
      </w:r>
      <w:r>
        <w:rPr>
          <w:rFonts w:ascii="Consolas" w:hAnsi="Consolas"/>
          <w:sz w:val="19"/>
          <w:shd w:val="clear" w:fill="F2F2F7"/>
        </w:rPr>
        <w:t>onFeedback(undefined)</w:t>
      </w:r>
      <w:r>
        <w:t>).</w:t>
      </w:r>
    </w:p>
    <w:p>
      <w:pPr>
        <w:pStyle w:val="ListBullet2"/>
        <w:spacing w:after="40"/>
      </w:pPr>
      <w:r>
        <w:t>FR-6. Clicking Thumbs Down again when already rated thumbs-down: opens the text dialog (re-edits the negative feedback).</w:t>
      </w:r>
    </w:p>
    <w:p>
      <w:pPr>
        <w:pStyle w:val="ListBullet2"/>
        <w:spacing w:after="40"/>
      </w:pPr>
      <w:r>
        <w:t>FR-7. In the dialog, "Save" is disabled until the free-text field is non-empty (for "other" tag). "Delete" clears the rating entirely.</w:t>
      </w:r>
    </w:p>
    <w:p>
      <w:pPr>
        <w:pStyle w:val="ListBullet2"/>
        <w:spacing w:after="40"/>
      </w:pPr>
      <w:r>
        <w:t>FR-8. Feedback state (</w:t>
      </w:r>
      <w:r>
        <w:rPr>
          <w:rFonts w:ascii="Consolas" w:hAnsi="Consolas"/>
          <w:sz w:val="19"/>
          <w:shd w:val="clear" w:fill="F2F2F7"/>
        </w:rPr>
        <w:t>TFeedback</w:t>
      </w:r>
      <w:r>
        <w:t xml:space="preserve"> object with </w:t>
      </w:r>
      <w:r>
        <w:rPr>
          <w:rFonts w:ascii="Consolas" w:hAnsi="Consolas"/>
          <w:sz w:val="19"/>
          <w:shd w:val="clear" w:fill="F2F2F7"/>
        </w:rPr>
        <w:t>rating</w:t>
      </w:r>
      <w:r>
        <w:t xml:space="preserve">, </w:t>
      </w:r>
      <w:r>
        <w:rPr>
          <w:rFonts w:ascii="Consolas" w:hAnsi="Consolas"/>
          <w:sz w:val="19"/>
          <w:shd w:val="clear" w:fill="F2F2F7"/>
        </w:rPr>
        <w:t>tag</w:t>
      </w:r>
      <w:r>
        <w:t xml:space="preserve">, optional </w:t>
      </w:r>
      <w:r>
        <w:rPr>
          <w:rFonts w:ascii="Consolas" w:hAnsi="Consolas"/>
          <w:sz w:val="19"/>
          <w:shd w:val="clear" w:fill="F2F2F7"/>
        </w:rPr>
        <w:t>text</w:t>
      </w:r>
      <w:r>
        <w:t>) is propagated upward and stored per message.</w:t>
      </w:r>
    </w:p>
    <w:p>
      <w:pPr>
        <w:pStyle w:val="ListBullet"/>
        <w:spacing w:after="40"/>
      </w:pPr>
      <w:r>
        <w:rPr>
          <w:b/>
        </w:rPr>
        <w:t>States &amp; edge cases:</w:t>
      </w:r>
    </w:p>
    <w:p>
      <w:pPr>
        <w:pStyle w:val="ListBullet2"/>
        <w:spacing w:after="40"/>
      </w:pPr>
      <w:r>
        <w:t xml:space="preserve">Hover buttons hidden until hover: on non-last messages the entire hover row is </w:t>
      </w:r>
      <w:r>
        <w:rPr>
          <w:rFonts w:ascii="Consolas" w:hAnsi="Consolas"/>
          <w:sz w:val="19"/>
          <w:shd w:val="clear" w:fill="F2F2F7"/>
        </w:rPr>
        <w:t>md:opacity-0</w:t>
      </w:r>
      <w:r>
        <w:t>; the feedback buttons follow the same visibility rules.</w:t>
      </w:r>
    </w:p>
    <w:p>
      <w:pPr>
        <w:pStyle w:val="ListBullet2"/>
        <w:spacing w:after="40"/>
      </w:pPr>
      <w:r>
        <w:rPr>
          <w:rFonts w:ascii="Consolas" w:hAnsi="Consolas"/>
          <w:sz w:val="19"/>
          <w:shd w:val="clear" w:fill="F2F2F7"/>
        </w:rPr>
        <w:t>initialFeedback</w:t>
      </w:r>
      <w:r>
        <w:t xml:space="preserve"> prop synced via </w:t>
      </w:r>
      <w:r>
        <w:rPr>
          <w:rFonts w:ascii="Consolas" w:hAnsi="Consolas"/>
          <w:sz w:val="19"/>
          <w:shd w:val="clear" w:fill="F2F2F7"/>
        </w:rPr>
        <w:t>useEffect</w:t>
      </w:r>
      <w:r>
        <w:t>: if the server returns an updated feedback state, the local state is updated.</w:t>
      </w:r>
    </w:p>
    <w:p>
      <w:pPr>
        <w:pStyle w:val="ListBullet2"/>
        <w:spacing w:after="40"/>
      </w:pPr>
      <w:r>
        <w:t>Dialog save with empty text: button is disabled; feedback is not propagated.</w:t>
      </w:r>
    </w:p>
    <w:p>
      <w:pPr>
        <w:pStyle w:val="ListBullet2"/>
        <w:spacing w:after="40"/>
      </w:pPr>
      <w:r>
        <w:t xml:space="preserve">Rapid toggling: each click synchronously updates local state and fires </w:t>
      </w:r>
      <w:r>
        <w:rPr>
          <w:rFonts w:ascii="Consolas" w:hAnsi="Consolas"/>
          <w:sz w:val="19"/>
          <w:shd w:val="clear" w:fill="F2F2F7"/>
        </w:rPr>
        <w:t>handleFeedback</w:t>
      </w:r>
      <w:r>
        <w:t>; race conditions are unlikely but the last call wins.</w:t>
      </w:r>
    </w:p>
    <w:p>
      <w:pPr>
        <w:pStyle w:val="ListBullet"/>
        <w:spacing w:after="40"/>
      </w:pPr>
      <w:r>
        <w:rPr>
          <w:b/>
        </w:rPr>
        <w:t>Acceptance criteria:</w:t>
      </w:r>
    </w:p>
    <w:p>
      <w:pPr>
        <w:pStyle w:val="ListBullet2"/>
        <w:spacing w:after="40"/>
      </w:pPr>
      <w:r>
        <w:t>AC-1. Given an assistant message with no prior feedback, when the user clicks Thumbs Up, then a tag selection popover appears with positive tag options.</w:t>
      </w:r>
    </w:p>
    <w:p>
      <w:pPr>
        <w:pStyle w:val="ListBullet2"/>
        <w:spacing w:after="40"/>
      </w:pPr>
      <w:r>
        <w:t>AC-2. Given the user selects a tag from the popover, when the popover closes, then a single active Thumbs Up button is shown and the feedback is recorded.</w:t>
      </w:r>
    </w:p>
    <w:p>
      <w:pPr>
        <w:pStyle w:val="ListBullet2"/>
        <w:spacing w:after="40"/>
      </w:pPr>
      <w:r>
        <w:t>AC-3. Given the active Thumbs Up button is shown, when the user clicks it again, then the feedback is cleared and both Thumbs Up/Down buttons reappear.</w:t>
      </w:r>
    </w:p>
    <w:p>
      <w:pPr>
        <w:pStyle w:val="ListBullet2"/>
        <w:spacing w:after="40"/>
      </w:pPr>
      <w:r>
        <w:t>AC-4. Given the user selects the "Other" tag from the Thumbs Down popover, when the dialog opens, then the Save button is disabled until the user types in the text area.</w:t>
      </w:r>
    </w:p>
    <w:p>
      <w:pPr>
        <w:pStyle w:val="ListBullet2"/>
        <w:spacing w:after="40"/>
      </w:pPr>
      <w:r>
        <w:t>AC-5. Given the user clicks "Delete" in the feedback dialog, when it closes, then the rating is cleared and the two-button row is restored.</w:t>
      </w:r>
    </w:p>
    <w:p>
      <w:pPr>
        <w:spacing w:before="40" w:after="80"/>
        <w:pBdr>
          <w:bottom w:val="single" w:sz="6" w:space="4" w:color="D8D8E0"/>
        </w:pBdr>
      </w:pPr>
    </w:p>
    <w:p>
      <w:pPr>
        <w:pStyle w:val="Heading2"/>
      </w:pPr>
      <w:r>
        <w:t>Markdown &amp; Code Block Rendering</w:t>
      </w:r>
    </w:p>
    <w:p>
      <w:pPr>
        <w:pStyle w:val="ListBullet"/>
        <w:spacing w:after="40"/>
      </w:pPr>
      <w:r>
        <w:rPr>
          <w:b/>
        </w:rPr>
        <w:t>Purpose:</w:t>
      </w:r>
      <w:r>
        <w:t xml:space="preserve"> Render AI responses with rich formatting: headings, lists, tables, inline code, fenced code blocks with syntax highlighting, LaTeX math, and more.</w:t>
      </w:r>
    </w:p>
    <w:p>
      <w:pPr>
        <w:pStyle w:val="ListBullet"/>
        <w:spacing w:after="40"/>
      </w:pPr>
      <w:r>
        <w:rPr>
          <w:b/>
        </w:rPr>
        <w:t>Preconditions / access:</w:t>
      </w:r>
      <w:r>
        <w:t xml:space="preserve"> Any assistant message. User messages are displayed as plain text (they use </w:t>
      </w:r>
      <w:r>
        <w:rPr>
          <w:rFonts w:ascii="Consolas" w:hAnsi="Consolas"/>
          <w:sz w:val="19"/>
          <w:shd w:val="clear" w:fill="F2F2F7"/>
        </w:rPr>
        <w:t>MarkdownLite</w:t>
      </w:r>
      <w:r>
        <w:t xml:space="preserve"> or a simpler renderer; verify: check </w:t>
      </w:r>
      <w:r>
        <w:rPr>
          <w:rFonts w:ascii="Consolas" w:hAnsi="Consolas"/>
          <w:sz w:val="19"/>
          <w:shd w:val="clear" w:fill="F2F2F7"/>
        </w:rPr>
        <w:t>MessageContent.tsx</w:t>
      </w:r>
      <w:r>
        <w:t xml:space="preserve"> for user-message rendering path).</w:t>
      </w:r>
    </w:p>
    <w:p>
      <w:pPr>
        <w:pStyle w:val="ListBullet"/>
        <w:spacing w:after="40"/>
      </w:pPr>
      <w:r>
        <w:rPr>
          <w:b/>
        </w:rPr>
        <w:t>UI elements:</w:t>
      </w:r>
    </w:p>
    <w:p>
      <w:pPr>
        <w:pStyle w:val="ListBullet2"/>
        <w:spacing w:after="40"/>
      </w:pPr>
      <w:r>
        <w:rPr>
          <w:b/>
        </w:rPr>
        <w:t>Markdown component</w:t>
      </w:r>
      <w:r>
        <w:t xml:space="preserve"> (</w:t>
      </w:r>
      <w:r>
        <w:rPr>
          <w:rFonts w:ascii="Consolas" w:hAnsi="Consolas"/>
          <w:sz w:val="19"/>
          <w:shd w:val="clear" w:fill="F2F2F7"/>
        </w:rPr>
        <w:t>Markdown.tsx</w:t>
      </w:r>
      <w:r>
        <w:t xml:space="preserve">): </w:t>
      </w:r>
      <w:r>
        <w:rPr>
          <w:rFonts w:ascii="Consolas" w:hAnsi="Consolas"/>
          <w:sz w:val="19"/>
          <w:shd w:val="clear" w:fill="F2F2F7"/>
        </w:rPr>
        <w:t>ReactMarkdown</w:t>
      </w:r>
      <w:r>
        <w:t xml:space="preserve"> with remark/rehype plugin stack:</w:t>
      </w:r>
    </w:p>
    <w:p>
      <w:pPr>
        <w:pStyle w:val="ListBullet3"/>
        <w:spacing w:after="40"/>
      </w:pPr>
      <w:r>
        <w:rPr>
          <w:rFonts w:ascii="Consolas" w:hAnsi="Consolas"/>
          <w:sz w:val="19"/>
          <w:shd w:val="clear" w:fill="F2F2F7"/>
        </w:rPr>
        <w:t>remark-gfm</w:t>
      </w:r>
      <w:r>
        <w:t>: GitHub Flavored Markdown (tables, task lists, strikethrough, autolinks).</w:t>
      </w:r>
    </w:p>
    <w:p>
      <w:pPr>
        <w:pStyle w:val="ListBullet3"/>
        <w:spacing w:after="40"/>
      </w:pPr>
      <w:r>
        <w:rPr>
          <w:rFonts w:ascii="Consolas" w:hAnsi="Consolas"/>
          <w:sz w:val="19"/>
          <w:shd w:val="clear" w:fill="F2F2F7"/>
        </w:rPr>
        <w:t>remark-math</w:t>
      </w:r>
      <w:r>
        <w:t xml:space="preserve"> + </w:t>
      </w:r>
      <w:r>
        <w:rPr>
          <w:rFonts w:ascii="Consolas" w:hAnsi="Consolas"/>
          <w:sz w:val="19"/>
          <w:shd w:val="clear" w:fill="F2F2F7"/>
        </w:rPr>
        <w:t>rehype-katex</w:t>
      </w:r>
      <w:r>
        <w:t>: LaTeX math (</w:t>
      </w:r>
      <w:r>
        <w:rPr>
          <w:rFonts w:ascii="Consolas" w:hAnsi="Consolas"/>
          <w:sz w:val="19"/>
          <w:shd w:val="clear" w:fill="F2F2F7"/>
        </w:rPr>
        <w:t>$...$</w:t>
      </w:r>
      <w:r>
        <w:t xml:space="preserve"> inline disabled via </w:t>
      </w:r>
      <w:r>
        <w:rPr>
          <w:rFonts w:ascii="Consolas" w:hAnsi="Consolas"/>
          <w:sz w:val="19"/>
          <w:shd w:val="clear" w:fill="F2F2F7"/>
        </w:rPr>
        <w:t>singleDollarTextMath: false</w:t>
      </w:r>
      <w:r>
        <w:t xml:space="preserve">; </w:t>
      </w:r>
      <w:r>
        <w:rPr>
          <w:rFonts w:ascii="Consolas" w:hAnsi="Consolas"/>
          <w:sz w:val="19"/>
          <w:shd w:val="clear" w:fill="F2F2F7"/>
        </w:rPr>
        <w:t>$$...$$</w:t>
      </w:r>
      <w:r>
        <w:t xml:space="preserve"> display math enabled).</w:t>
      </w:r>
    </w:p>
    <w:p>
      <w:pPr>
        <w:pStyle w:val="ListBullet3"/>
        <w:spacing w:after="40"/>
      </w:pPr>
      <w:r>
        <w:rPr>
          <w:rFonts w:ascii="Consolas" w:hAnsi="Consolas"/>
          <w:sz w:val="19"/>
          <w:shd w:val="clear" w:fill="F2F2F7"/>
        </w:rPr>
        <w:t>remark-supersub</w:t>
      </w:r>
      <w:r>
        <w:t>: superscript/subscript.</w:t>
      </w:r>
    </w:p>
    <w:p>
      <w:pPr>
        <w:pStyle w:val="ListBullet3"/>
        <w:spacing w:after="40"/>
      </w:pPr>
      <w:r>
        <w:rPr>
          <w:rFonts w:ascii="Consolas" w:hAnsi="Consolas"/>
          <w:sz w:val="19"/>
          <w:shd w:val="clear" w:fill="F2F2F7"/>
        </w:rPr>
        <w:t>remark-directive</w:t>
      </w:r>
      <w:r>
        <w:t xml:space="preserve"> + </w:t>
      </w:r>
      <w:r>
        <w:rPr>
          <w:rFonts w:ascii="Consolas" w:hAnsi="Consolas"/>
          <w:sz w:val="19"/>
          <w:shd w:val="clear" w:fill="F2F2F7"/>
        </w:rPr>
        <w:t>artifactPlugin</w:t>
      </w:r>
      <w:r>
        <w:t>: artifact blocks.</w:t>
      </w:r>
    </w:p>
    <w:p>
      <w:pPr>
        <w:pStyle w:val="ListBullet3"/>
        <w:spacing w:after="40"/>
      </w:pPr>
      <w:r>
        <w:rPr>
          <w:rFonts w:ascii="Consolas" w:hAnsi="Consolas"/>
          <w:sz w:val="19"/>
          <w:shd w:val="clear" w:fill="F2F2F7"/>
        </w:rPr>
        <w:t>mcpUIResourcePlugin</w:t>
      </w:r>
      <w:r>
        <w:t>: MCP UI resource cards/carousels.</w:t>
      </w:r>
    </w:p>
    <w:p>
      <w:pPr>
        <w:pStyle w:val="ListBullet3"/>
        <w:spacing w:after="40"/>
      </w:pPr>
      <w:r>
        <w:rPr>
          <w:rFonts w:ascii="Consolas" w:hAnsi="Consolas"/>
          <w:sz w:val="19"/>
          <w:shd w:val="clear" w:fill="F2F2F7"/>
        </w:rPr>
        <w:t>unicodeCitation</w:t>
      </w:r>
      <w:r>
        <w:t>: citation rendering.</w:t>
      </w:r>
    </w:p>
    <w:p>
      <w:pPr>
        <w:pStyle w:val="ListBullet3"/>
        <w:spacing w:after="40"/>
      </w:pPr>
      <w:r>
        <w:rPr>
          <w:rFonts w:ascii="Consolas" w:hAnsi="Consolas"/>
          <w:sz w:val="19"/>
          <w:shd w:val="clear" w:fill="F2F2F7"/>
        </w:rPr>
        <w:t>rehype-highlight</w:t>
      </w:r>
      <w:r>
        <w:t>: syntax highlighting with language auto-detection (</w:t>
      </w:r>
      <w:r>
        <w:rPr>
          <w:rFonts w:ascii="Consolas" w:hAnsi="Consolas"/>
          <w:sz w:val="19"/>
          <w:shd w:val="clear" w:fill="F2F2F7"/>
        </w:rPr>
        <w:t>detect: true</w:t>
      </w:r>
      <w:r>
        <w:t>), using a subset of highlight.js languages.</w:t>
      </w:r>
    </w:p>
    <w:p>
      <w:pPr>
        <w:pStyle w:val="ListBullet2"/>
        <w:spacing w:after="40"/>
      </w:pPr>
      <w:r>
        <w:rPr>
          <w:b/>
        </w:rPr>
        <w:t>CodeBlock</w:t>
      </w:r>
      <w:r>
        <w:t xml:space="preserve"> (</w:t>
      </w:r>
      <w:r>
        <w:rPr>
          <w:rFonts w:ascii="Consolas" w:hAnsi="Consolas"/>
          <w:sz w:val="19"/>
          <w:shd w:val="clear" w:fill="F2F2F7"/>
        </w:rPr>
        <w:t>CodeBlock.tsx</w:t>
      </w:r>
      <w:r>
        <w:t xml:space="preserve">): rendered by the </w:t>
      </w:r>
      <w:r>
        <w:rPr>
          <w:rFonts w:ascii="Consolas" w:hAnsi="Consolas"/>
          <w:sz w:val="19"/>
          <w:shd w:val="clear" w:fill="F2F2F7"/>
        </w:rPr>
        <w:t>code</w:t>
      </w:r>
      <w:r>
        <w:t xml:space="preserve"> component override. Wraps each fenced code block in a </w:t>
      </w:r>
      <w:r>
        <w:rPr>
          <w:rFonts w:ascii="Consolas" w:hAnsi="Consolas"/>
          <w:sz w:val="19"/>
          <w:shd w:val="clear" w:fill="F2F2F7"/>
        </w:rPr>
        <w:t>div.rounded-md.border.border-border.bg-card</w:t>
      </w:r>
      <w:r>
        <w:t>.</w:t>
      </w:r>
    </w:p>
    <w:p>
      <w:pPr>
        <w:pStyle w:val="ListBullet2"/>
        <w:spacing w:after="40"/>
      </w:pPr>
      <w:r>
        <w:rPr>
          <w:b/>
        </w:rPr>
        <w:t>CodeBar</w:t>
      </w:r>
      <w:r>
        <w:t xml:space="preserve"> (</w:t>
      </w:r>
      <w:r>
        <w:rPr>
          <w:rFonts w:ascii="Consolas" w:hAnsi="Consolas"/>
          <w:sz w:val="19"/>
          <w:shd w:val="clear" w:fill="F2F2F7"/>
        </w:rPr>
        <w:t>CodeBar.tsx</w:t>
      </w:r>
      <w:r>
        <w:t xml:space="preserve">): top bar of each code block showing language name, optional </w:t>
      </w:r>
      <w:r>
        <w:rPr>
          <w:rFonts w:ascii="Consolas" w:hAnsi="Consolas"/>
          <w:sz w:val="19"/>
          <w:shd w:val="clear" w:fill="F2F2F7"/>
        </w:rPr>
        <w:t>LangIcon</w:t>
      </w:r>
      <w:r>
        <w:t>, a "Copy code" button, and optionally a "Run" button.</w:t>
      </w:r>
    </w:p>
    <w:p>
      <w:pPr>
        <w:pStyle w:val="ListBullet2"/>
        <w:spacing w:after="40"/>
      </w:pPr>
      <w:r>
        <w:rPr>
          <w:b/>
        </w:rPr>
        <w:t>Copy code button</w:t>
      </w:r>
      <w:r>
        <w:t xml:space="preserve"> (</w:t>
      </w:r>
      <w:r>
        <w:rPr>
          <w:rFonts w:ascii="Consolas" w:hAnsi="Consolas"/>
          <w:sz w:val="19"/>
          <w:shd w:val="clear" w:fill="F2F2F7"/>
        </w:rPr>
        <w:t>CopyButton</w:t>
      </w:r>
      <w:r>
        <w:t xml:space="preserve">, </w:t>
      </w:r>
      <w:r>
        <w:rPr>
          <w:rFonts w:ascii="Consolas" w:hAnsi="Consolas"/>
          <w:sz w:val="19"/>
          <w:shd w:val="clear" w:fill="F2F2F7"/>
        </w:rPr>
        <w:t>CodeBar.tsx</w:t>
      </w:r>
      <w:r>
        <w:t xml:space="preserve"> line 28): </w:t>
      </w:r>
      <w:r>
        <w:rPr>
          <w:rFonts w:ascii="Consolas" w:hAnsi="Consolas"/>
          <w:sz w:val="19"/>
          <w:shd w:val="clear" w:fill="F2F2F7"/>
        </w:rPr>
        <w:t>label</w:t>
      </w:r>
      <w:r>
        <w:t xml:space="preserve"> → </w:t>
      </w:r>
      <w:r>
        <w:rPr>
          <w:rFonts w:ascii="Consolas" w:hAnsi="Consolas"/>
          <w:sz w:val="19"/>
          <w:shd w:val="clear" w:fill="F2F2F7"/>
        </w:rPr>
        <w:t>com_ui_copy_code</w:t>
      </w:r>
      <w:r>
        <w:t xml:space="preserve">. Uses </w:t>
      </w:r>
      <w:r>
        <w:rPr>
          <w:rFonts w:ascii="Consolas" w:hAnsi="Consolas"/>
          <w:sz w:val="19"/>
          <w:shd w:val="clear" w:fill="F2F2F7"/>
        </w:rPr>
        <w:t>useCopyCode(codeRef)</w:t>
      </w:r>
      <w:r>
        <w:t xml:space="preserve"> to write the code element's </w:t>
      </w:r>
      <w:r>
        <w:rPr>
          <w:rFonts w:ascii="Consolas" w:hAnsi="Consolas"/>
          <w:sz w:val="19"/>
          <w:shd w:val="clear" w:fill="F2F2F7"/>
        </w:rPr>
        <w:t>textContent</w:t>
      </w:r>
      <w:r>
        <w:t xml:space="preserve"> to the clipboard.</w:t>
      </w:r>
    </w:p>
    <w:p>
      <w:pPr>
        <w:pStyle w:val="ListBullet2"/>
        <w:spacing w:after="40"/>
      </w:pPr>
      <w:r>
        <w:rPr>
          <w:b/>
        </w:rPr>
        <w:t>FloatingCodeBar</w:t>
      </w:r>
      <w:r>
        <w:t xml:space="preserve"> (</w:t>
      </w:r>
      <w:r>
        <w:rPr>
          <w:rFonts w:ascii="Consolas" w:hAnsi="Consolas"/>
          <w:sz w:val="19"/>
          <w:shd w:val="clear" w:fill="F2F2F7"/>
        </w:rPr>
        <w:t>FloatingCodeBar.tsx</w:t>
      </w:r>
      <w:r>
        <w:t>): a sticky duplicate of CodeBar that floats at the top of the code block when the user scrolls the block out of view while hovering (</w:t>
      </w:r>
      <w:r>
        <w:rPr>
          <w:rFonts w:ascii="Consolas" w:hAnsi="Consolas"/>
          <w:sz w:val="19"/>
          <w:shd w:val="clear" w:fill="F2F2F7"/>
        </w:rPr>
        <w:t>showFloating = isHovered &amp;&amp; !isCodeBarVisible</w:t>
      </w:r>
      <w:r>
        <w:t xml:space="preserve"> from </w:t>
      </w:r>
      <w:r>
        <w:rPr>
          <w:rFonts w:ascii="Consolas" w:hAnsi="Consolas"/>
          <w:sz w:val="19"/>
          <w:shd w:val="clear" w:fill="F2F2F7"/>
        </w:rPr>
        <w:t>CodeBlock.tsx</w:t>
      </w:r>
      <w:r>
        <w:t xml:space="preserve"> line 99).</w:t>
      </w:r>
    </w:p>
    <w:p>
      <w:pPr>
        <w:pStyle w:val="ListBullet2"/>
        <w:spacing w:after="40"/>
      </w:pPr>
      <w:r>
        <w:rPr>
          <w:b/>
        </w:rPr>
        <w:t>Thinking/initializing placeholder</w:t>
      </w:r>
      <w:r>
        <w:t xml:space="preserve">: when </w:t>
      </w:r>
      <w:r>
        <w:rPr>
          <w:rFonts w:ascii="Consolas" w:hAnsi="Consolas"/>
          <w:sz w:val="19"/>
          <w:shd w:val="clear" w:fill="F2F2F7"/>
        </w:rPr>
        <w:t>content === ''</w:t>
      </w:r>
      <w:r>
        <w:t xml:space="preserve">, a </w:t>
      </w:r>
      <w:r>
        <w:rPr>
          <w:rFonts w:ascii="Consolas" w:hAnsi="Consolas"/>
          <w:sz w:val="19"/>
          <w:shd w:val="clear" w:fill="F2F2F7"/>
        </w:rPr>
        <w:t>&lt;span className="result-thinking"&gt;</w:t>
      </w:r>
      <w:r>
        <w:t xml:space="preserve"> pulsing animation is shown.</w:t>
      </w:r>
    </w:p>
    <w:p>
      <w:pPr>
        <w:pStyle w:val="ListBullet2"/>
        <w:spacing w:after="40"/>
      </w:pPr>
      <w:r>
        <w:rPr>
          <w:b/>
        </w:rPr>
        <w:t>MarkdownErrorBoundary</w:t>
      </w:r>
      <w:r>
        <w:t xml:space="preserve"> (</w:t>
      </w:r>
      <w:r>
        <w:rPr>
          <w:rFonts w:ascii="Consolas" w:hAnsi="Consolas"/>
          <w:sz w:val="19"/>
          <w:shd w:val="clear" w:fill="F2F2F7"/>
        </w:rPr>
        <w:t>MarkdownErrorBoundary.tsx</w:t>
      </w:r>
      <w:r>
        <w:t>): wraps the renderer; on error, falls back to raw text display.</w:t>
      </w:r>
    </w:p>
    <w:p>
      <w:pPr>
        <w:pStyle w:val="ListBullet"/>
        <w:spacing w:after="40"/>
      </w:pPr>
      <w:r>
        <w:rPr>
          <w:b/>
        </w:rPr>
        <w:t>Functional behavior:</w:t>
      </w:r>
    </w:p>
    <w:p>
      <w:pPr>
        <w:pStyle w:val="ListBullet2"/>
        <w:spacing w:after="40"/>
      </w:pPr>
      <w:r>
        <w:t>FR-1. Fenced code blocks are rendered with syntax highlighting. The language is shown in the CodeBar.</w:t>
      </w:r>
    </w:p>
    <w:p>
      <w:pPr>
        <w:pStyle w:val="ListBullet2"/>
        <w:spacing w:after="40"/>
      </w:pPr>
      <w:r>
        <w:t xml:space="preserve">FR-2. Clicking "Copy code" in the CodeBar copies the raw code text to the clipboard. The </w:t>
      </w:r>
      <w:r>
        <w:rPr>
          <w:rFonts w:ascii="Consolas" w:hAnsi="Consolas"/>
          <w:sz w:val="19"/>
          <w:shd w:val="clear" w:fill="F2F2F7"/>
        </w:rPr>
        <w:t>isCopied</w:t>
      </w:r>
      <w:r>
        <w:t xml:space="preserve"> state briefly shows a confirmation icon.</w:t>
      </w:r>
    </w:p>
    <w:p>
      <w:pPr>
        <w:pStyle w:val="ListBullet2"/>
        <w:spacing w:after="40"/>
      </w:pPr>
      <w:r>
        <w:t>FR-3. When the user hovers a code block and scrolls until the CodeBar is off-screen, a floating duplicate CodeBar appears fixed to the top of the block.</w:t>
      </w:r>
    </w:p>
    <w:p>
      <w:pPr>
        <w:pStyle w:val="ListBullet2"/>
        <w:spacing w:after="40"/>
      </w:pPr>
      <w:r>
        <w:t xml:space="preserve">FR-4. LaTeX math (double-dollar </w:t>
      </w:r>
      <w:r>
        <w:rPr>
          <w:rFonts w:ascii="Consolas" w:hAnsi="Consolas"/>
          <w:sz w:val="19"/>
          <w:shd w:val="clear" w:fill="F2F2F7"/>
        </w:rPr>
        <w:t>$$...$$</w:t>
      </w:r>
      <w:r>
        <w:t xml:space="preserve">) is rendered by KaTeX when </w:t>
      </w:r>
      <w:r>
        <w:rPr>
          <w:rFonts w:ascii="Consolas" w:hAnsi="Consolas"/>
          <w:sz w:val="19"/>
          <w:shd w:val="clear" w:fill="F2F2F7"/>
        </w:rPr>
        <w:t>LaTeXParsing</w:t>
      </w:r>
      <w:r>
        <w:t xml:space="preserve"> is enabled (user setting, default: </w:t>
      </w:r>
      <w:r>
        <w:rPr>
          <w:b/>
        </w:rPr>
        <w:t>true</w:t>
      </w:r>
      <w:r>
        <w:t xml:space="preserve">, persisted in localStorage as </w:t>
      </w:r>
      <w:r>
        <w:rPr>
          <w:rFonts w:ascii="Consolas" w:hAnsi="Consolas"/>
          <w:sz w:val="19"/>
          <w:shd w:val="clear" w:fill="F2F2F7"/>
        </w:rPr>
        <w:t>'LaTeXParsing'</w:t>
      </w:r>
      <w:r>
        <w:t xml:space="preserve"> — confirmed in </w:t>
      </w:r>
      <w:r>
        <w:rPr>
          <w:rFonts w:ascii="Consolas" w:hAnsi="Consolas"/>
          <w:sz w:val="19"/>
          <w:shd w:val="clear" w:fill="F2F2F7"/>
        </w:rPr>
        <w:t>store/settings.ts:45</w:t>
      </w:r>
      <w:r>
        <w:t>).</w:t>
      </w:r>
    </w:p>
    <w:p>
      <w:pPr>
        <w:pStyle w:val="ListBullet2"/>
        <w:spacing w:after="40"/>
      </w:pPr>
      <w:r>
        <w:t>FR-5. When code execution is enabled (</w:t>
      </w:r>
      <w:r>
        <w:rPr>
          <w:rFonts w:ascii="Consolas" w:hAnsi="Consolas"/>
          <w:sz w:val="19"/>
          <w:shd w:val="clear" w:fill="F2F2F7"/>
        </w:rPr>
        <w:t>allowExecution === true</w:t>
      </w:r>
      <w:r>
        <w:t xml:space="preserve">) for a block, a </w:t>
      </w:r>
      <w:r>
        <w:rPr>
          <w:rFonts w:ascii="Consolas" w:hAnsi="Consolas"/>
          <w:sz w:val="19"/>
          <w:shd w:val="clear" w:fill="F2F2F7"/>
        </w:rPr>
        <w:t>RunCode</w:t>
      </w:r>
      <w:r>
        <w:t xml:space="preserve"> button appears in the CodeBar. Execution results appear in a bordered output section below the code, with a </w:t>
      </w:r>
      <w:r>
        <w:rPr>
          <w:rFonts w:ascii="Consolas" w:hAnsi="Consolas"/>
          <w:sz w:val="19"/>
          <w:shd w:val="clear" w:fill="F2F2F7"/>
        </w:rPr>
        <w:t>ResultSwitcher</w:t>
      </w:r>
      <w:r>
        <w:t xml:space="preserve"> for multiple runs.</w:t>
      </w:r>
    </w:p>
    <w:p>
      <w:pPr>
        <w:pStyle w:val="ListBullet2"/>
        <w:spacing w:after="40"/>
      </w:pPr>
      <w:r>
        <w:t>FR-6. Artifacts (</w:t>
      </w:r>
      <w:r>
        <w:rPr>
          <w:rFonts w:ascii="Consolas" w:hAnsi="Consolas"/>
          <w:sz w:val="19"/>
          <w:shd w:val="clear" w:fill="F2F2F7"/>
        </w:rPr>
        <w:t>artifactPlugin</w:t>
      </w:r>
      <w:r>
        <w:t>) are rendered inline when the assistant generates artifact directives; clicking the artifact opens the Artifacts side panel.</w:t>
      </w:r>
    </w:p>
    <w:p>
      <w:pPr>
        <w:pStyle w:val="ListBullet2"/>
        <w:spacing w:after="40"/>
      </w:pPr>
      <w:r>
        <w:t xml:space="preserve">FR-7. On render error, </w:t>
      </w:r>
      <w:r>
        <w:rPr>
          <w:rFonts w:ascii="Consolas" w:hAnsi="Consolas"/>
          <w:sz w:val="19"/>
          <w:shd w:val="clear" w:fill="F2F2F7"/>
        </w:rPr>
        <w:t>MarkdownErrorBoundary</w:t>
      </w:r>
      <w:r>
        <w:t xml:space="preserve"> displays the raw content as plain text and logs the error.</w:t>
      </w:r>
    </w:p>
    <w:p>
      <w:pPr>
        <w:pStyle w:val="ListBullet"/>
        <w:spacing w:after="40"/>
      </w:pPr>
      <w:r>
        <w:rPr>
          <w:b/>
        </w:rPr>
        <w:t>States &amp; edge cases:</w:t>
      </w:r>
    </w:p>
    <w:p>
      <w:pPr>
        <w:pStyle w:val="ListBullet2"/>
        <w:spacing w:after="40"/>
      </w:pPr>
      <w:r>
        <w:t xml:space="preserve">Code block without language tag: </w:t>
      </w:r>
      <w:r>
        <w:rPr>
          <w:rFonts w:ascii="Consolas" w:hAnsi="Consolas"/>
          <w:sz w:val="19"/>
          <w:shd w:val="clear" w:fill="F2F2F7"/>
        </w:rPr>
        <w:t>rehype-highlight</w:t>
      </w:r>
      <w:r>
        <w:t xml:space="preserve"> attempts auto-detection.</w:t>
      </w:r>
    </w:p>
    <w:p>
      <w:pPr>
        <w:pStyle w:val="ListBullet2"/>
        <w:spacing w:after="40"/>
      </w:pPr>
      <w:r>
        <w:t xml:space="preserve">Very long code block: the inner </w:t>
      </w:r>
      <w:r>
        <w:rPr>
          <w:rFonts w:ascii="Consolas" w:hAnsi="Consolas"/>
          <w:sz w:val="19"/>
          <w:shd w:val="clear" w:fill="F2F2F7"/>
        </w:rPr>
        <w:t>div</w:t>
      </w:r>
      <w:r>
        <w:t xml:space="preserve"> is </w:t>
      </w:r>
      <w:r>
        <w:rPr>
          <w:rFonts w:ascii="Consolas" w:hAnsi="Consolas"/>
          <w:sz w:val="19"/>
          <w:shd w:val="clear" w:fill="F2F2F7"/>
        </w:rPr>
        <w:t>overflow-y-auto</w:t>
      </w:r>
      <w:r>
        <w:t>; the block scrolls independently.</w:t>
      </w:r>
    </w:p>
    <w:p>
      <w:pPr>
        <w:pStyle w:val="ListBullet2"/>
        <w:spacing w:after="40"/>
      </w:pPr>
      <w:r>
        <w:t>LaTeX with syntax errors: KaTeX may render an error span inline; the rest of the message continues to render.</w:t>
      </w:r>
    </w:p>
    <w:p>
      <w:pPr>
        <w:pStyle w:val="ListBullet2"/>
        <w:spacing w:after="40"/>
      </w:pPr>
      <w:r>
        <w:t>Streaming mid-code-block: markdown parser may show incomplete code before the closing triple-backtick arrives. The partial block is rendered as best-effort.</w:t>
      </w:r>
    </w:p>
    <w:p>
      <w:pPr>
        <w:pStyle w:val="ListBullet"/>
        <w:spacing w:after="40"/>
      </w:pPr>
      <w:r>
        <w:rPr>
          <w:b/>
        </w:rPr>
        <w:t>Acceptance criteria:</w:t>
      </w:r>
    </w:p>
    <w:p>
      <w:pPr>
        <w:pStyle w:val="ListBullet2"/>
        <w:spacing w:after="40"/>
      </w:pPr>
      <w:r>
        <w:t xml:space="preserve">AC-1. Given an assistant message containing a fenced code block labelled </w:t>
      </w:r>
      <w:r>
        <w:rPr>
          <w:rFonts w:ascii="Consolas" w:hAnsi="Consolas"/>
          <w:sz w:val="19"/>
          <w:shd w:val="clear" w:fill="F2F2F7"/>
        </w:rPr>
        <w:t>python</w:t>
      </w:r>
      <w:r>
        <w:t>, when rendered, then the block shows a "python" label and syntax-highlighted code.</w:t>
      </w:r>
    </w:p>
    <w:p>
      <w:pPr>
        <w:pStyle w:val="ListBullet2"/>
        <w:spacing w:after="40"/>
      </w:pPr>
      <w:r>
        <w:t>AC-2. Given a code block is rendered, when the user clicks "Copy code", then the clipboard contains the raw code text.</w:t>
      </w:r>
    </w:p>
    <w:p>
      <w:pPr>
        <w:pStyle w:val="ListBullet2"/>
        <w:spacing w:after="40"/>
      </w:pPr>
      <w:r>
        <w:t>AC-3. Given a code block whose CodeBar is scrolled out of view while the user hovers the block, when the IntersectionObserver fires, then the FloatingCodeBar appears at the top of the block.</w:t>
      </w:r>
    </w:p>
    <w:p>
      <w:pPr>
        <w:pStyle w:val="ListBullet2"/>
        <w:spacing w:after="40"/>
      </w:pPr>
      <w:r>
        <w:t>AC-4. Given an assistant message containing a GFM table, when rendered, then the table appears with proper rows and columns (not as raw Markdown syntax).</w:t>
      </w:r>
    </w:p>
    <w:p>
      <w:pPr>
        <w:pStyle w:val="ListBullet2"/>
        <w:spacing w:after="40"/>
      </w:pPr>
      <w:r>
        <w:t xml:space="preserve">AC-5. Given LaTeX is enabled and the response contains </w:t>
      </w:r>
      <w:r>
        <w:rPr>
          <w:rFonts w:ascii="Consolas" w:hAnsi="Consolas"/>
          <w:sz w:val="19"/>
          <w:shd w:val="clear" w:fill="F2F2F7"/>
        </w:rPr>
        <w:t>$$E=mc^2$$</w:t>
      </w:r>
      <w:r>
        <w:t>, when rendered, then a KaTeX-formatted equation is displayed.</w:t>
      </w:r>
    </w:p>
    <w:p>
      <w:pPr>
        <w:spacing w:before="40" w:after="80"/>
        <w:pBdr>
          <w:bottom w:val="single" w:sz="6" w:space="4" w:color="D8D8E0"/>
        </w:pBdr>
      </w:pPr>
    </w:p>
    <w:p>
      <w:pPr>
        <w:pStyle w:val="Heading2"/>
      </w:pPr>
      <w:r>
        <w:t>Auto-Scroll Behavior</w:t>
      </w:r>
    </w:p>
    <w:p>
      <w:pPr>
        <w:pStyle w:val="ListBullet"/>
        <w:spacing w:after="40"/>
      </w:pPr>
      <w:r>
        <w:rPr>
          <w:b/>
        </w:rPr>
        <w:t>Purpose:</w:t>
      </w:r>
      <w:r>
        <w:t xml:space="preserve"> Keep the user's view at the bottom of the conversation during streaming; resurface a "scroll to bottom" control when the user scrolls up.</w:t>
      </w:r>
    </w:p>
    <w:p>
      <w:pPr>
        <w:pStyle w:val="ListBullet"/>
        <w:spacing w:after="40"/>
      </w:pPr>
      <w:r>
        <w:rPr>
          <w:b/>
        </w:rPr>
        <w:t>Preconditions / access:</w:t>
      </w:r>
      <w:r>
        <w:t xml:space="preserve"> </w:t>
      </w:r>
      <w:r>
        <w:rPr>
          <w:rFonts w:ascii="Consolas" w:hAnsi="Consolas"/>
          <w:sz w:val="19"/>
          <w:shd w:val="clear" w:fill="F2F2F7"/>
        </w:rPr>
        <w:t>MessagesView</w:t>
      </w:r>
      <w:r>
        <w:t xml:space="preserve"> is rendered (i.e., at least one message exists or is being generated).</w:t>
      </w:r>
    </w:p>
    <w:p>
      <w:pPr>
        <w:pStyle w:val="ListBullet"/>
        <w:spacing w:after="40"/>
      </w:pPr>
      <w:r>
        <w:rPr>
          <w:b/>
        </w:rPr>
        <w:t>UI elements:</w:t>
      </w:r>
    </w:p>
    <w:p>
      <w:pPr>
        <w:pStyle w:val="ListBullet2"/>
        <w:spacing w:after="40"/>
      </w:pPr>
      <w:r>
        <w:rPr>
          <w:b/>
        </w:rPr>
        <w:t>Scroll container</w:t>
      </w:r>
      <w:r>
        <w:t xml:space="preserve"> (</w:t>
      </w:r>
      <w:r>
        <w:rPr>
          <w:rFonts w:ascii="Consolas" w:hAnsi="Consolas"/>
          <w:sz w:val="19"/>
          <w:shd w:val="clear" w:fill="F2F2F7"/>
        </w:rPr>
        <w:t>MessagesView.tsx</w:t>
      </w:r>
      <w:r>
        <w:t xml:space="preserve"> lines 42–59): </w:t>
      </w:r>
      <w:r>
        <w:rPr>
          <w:rFonts w:ascii="Consolas" w:hAnsi="Consolas"/>
          <w:sz w:val="19"/>
          <w:shd w:val="clear" w:fill="F2F2F7"/>
        </w:rPr>
        <w:t>div</w:t>
      </w:r>
      <w:r>
        <w:t xml:space="preserve"> with </w:t>
      </w:r>
      <w:r>
        <w:rPr>
          <w:rFonts w:ascii="Consolas" w:hAnsi="Consolas"/>
          <w:sz w:val="19"/>
          <w:shd w:val="clear" w:fill="F2F2F7"/>
        </w:rPr>
        <w:t>overflow-y: auto</w:t>
      </w:r>
      <w:r>
        <w:t xml:space="preserve">, </w:t>
      </w:r>
      <w:r>
        <w:rPr>
          <w:rFonts w:ascii="Consolas" w:hAnsi="Consolas"/>
          <w:sz w:val="19"/>
          <w:shd w:val="clear" w:fill="F2F2F7"/>
        </w:rPr>
        <w:t>height: 100%</w:t>
      </w:r>
      <w:r>
        <w:t xml:space="preserve">. Observed by </w:t>
      </w:r>
      <w:r>
        <w:rPr>
          <w:rFonts w:ascii="Consolas" w:hAnsi="Consolas"/>
          <w:sz w:val="19"/>
          <w:shd w:val="clear" w:fill="F2F2F7"/>
        </w:rPr>
        <w:t>debouncedHandleScroll</w:t>
      </w:r>
      <w:r>
        <w:t>.</w:t>
      </w:r>
    </w:p>
    <w:p>
      <w:pPr>
        <w:pStyle w:val="ListBullet2"/>
        <w:spacing w:after="40"/>
      </w:pPr>
      <w:r>
        <w:rPr>
          <w:b/>
        </w:rPr>
        <w:t>`messagesEndRef` sentinel</w:t>
      </w:r>
      <w:r>
        <w:t xml:space="preserve"> (</w:t>
      </w:r>
      <w:r>
        <w:rPr>
          <w:rFonts w:ascii="Consolas" w:hAnsi="Consolas"/>
          <w:sz w:val="19"/>
          <w:shd w:val="clear" w:fill="F2F2F7"/>
        </w:rPr>
        <w:t>MessagesView.tsx</w:t>
      </w:r>
      <w:r>
        <w:t xml:space="preserve"> line 76): </w:t>
      </w:r>
      <w:r>
        <w:rPr>
          <w:rFonts w:ascii="Consolas" w:hAnsi="Consolas"/>
          <w:sz w:val="19"/>
          <w:shd w:val="clear" w:fill="F2F2F7"/>
        </w:rPr>
        <w:t>id="messages-end"</w:t>
      </w:r>
      <w:r>
        <w:t xml:space="preserve">, a 0-height div at the bottom of the messages list used as an </w:t>
      </w:r>
      <w:r>
        <w:rPr>
          <w:rFonts w:ascii="Consolas" w:hAnsi="Consolas"/>
          <w:sz w:val="19"/>
          <w:shd w:val="clear" w:fill="F2F2F7"/>
        </w:rPr>
        <w:t>IntersectionObserver</w:t>
      </w:r>
      <w:r>
        <w:t xml:space="preserve"> target.</w:t>
      </w:r>
    </w:p>
    <w:p>
      <w:pPr>
        <w:pStyle w:val="ListBullet2"/>
        <w:spacing w:after="40"/>
      </w:pPr>
      <w:r>
        <w:rPr>
          <w:b/>
        </w:rPr>
        <w:t>ScrollToBottom button</w:t>
      </w:r>
      <w:r>
        <w:t xml:space="preserve"> (</w:t>
      </w:r>
      <w:r>
        <w:rPr>
          <w:rFonts w:ascii="Consolas" w:hAnsi="Consolas"/>
          <w:sz w:val="19"/>
          <w:shd w:val="clear" w:fill="F2F2F7"/>
        </w:rPr>
        <w:t>ScrollToBottom.tsx</w:t>
      </w:r>
      <w:r>
        <w:t xml:space="preserve">): </w:t>
      </w:r>
      <w:r>
        <w:rPr>
          <w:rFonts w:ascii="Consolas" w:hAnsi="Consolas"/>
          <w:sz w:val="19"/>
          <w:shd w:val="clear" w:fill="F2F2F7"/>
        </w:rPr>
        <w:t>ChevronDown</w:t>
      </w:r>
      <w:r>
        <w:t xml:space="preserve"> icon (16×16 px), </w:t>
      </w:r>
      <w:r>
        <w:rPr>
          <w:rFonts w:ascii="Consolas" w:hAnsi="Consolas"/>
          <w:sz w:val="19"/>
          <w:shd w:val="clear" w:fill="F2F2F7"/>
        </w:rPr>
        <w:t>aria-label</w:t>
      </w:r>
      <w:r>
        <w:t xml:space="preserve"> → </w:t>
      </w:r>
      <w:r>
        <w:rPr>
          <w:rFonts w:ascii="Consolas" w:hAnsi="Consolas"/>
          <w:sz w:val="19"/>
          <w:shd w:val="clear" w:fill="F2F2F7"/>
        </w:rPr>
        <w:t>com_ui_scroll_to_bottom</w:t>
      </w:r>
      <w:r>
        <w:t xml:space="preserve">. Positioned absolutely at </w:t>
      </w:r>
      <w:r>
        <w:rPr>
          <w:rFonts w:ascii="Consolas" w:hAnsi="Consolas"/>
          <w:sz w:val="19"/>
          <w:shd w:val="clear" w:fill="F2F2F7"/>
        </w:rPr>
        <w:t>bottom-5</w:t>
      </w:r>
      <w:r>
        <w:t xml:space="preserve">, </w:t>
      </w:r>
      <w:r>
        <w:rPr>
          <w:rFonts w:ascii="Consolas" w:hAnsi="Consolas"/>
          <w:sz w:val="19"/>
          <w:shd w:val="clear" w:fill="F2F2F7"/>
        </w:rPr>
        <w:t>right</w:t>
      </w:r>
      <w:r>
        <w:t xml:space="preserve"> aligned within </w:t>
      </w:r>
      <w:r>
        <w:rPr>
          <w:rFonts w:ascii="Consolas" w:hAnsi="Consolas"/>
          <w:sz w:val="19"/>
          <w:shd w:val="clear" w:fill="F2F2F7"/>
        </w:rPr>
        <w:t>md:max-w-3xl xl:max-w-4xl</w:t>
      </w:r>
      <w:r>
        <w:t xml:space="preserve">. Shown/hidden via </w:t>
      </w:r>
      <w:r>
        <w:rPr>
          <w:rFonts w:ascii="Consolas" w:hAnsi="Consolas"/>
          <w:sz w:val="19"/>
          <w:shd w:val="clear" w:fill="F2F2F7"/>
        </w:rPr>
        <w:t>CSSTransition</w:t>
      </w:r>
      <w:r>
        <w:t xml:space="preserve"> (</w:t>
      </w:r>
      <w:r>
        <w:rPr>
          <w:rFonts w:ascii="Consolas" w:hAnsi="Consolas"/>
          <w:sz w:val="19"/>
          <w:shd w:val="clear" w:fill="F2F2F7"/>
        </w:rPr>
        <w:t>scroll-animation</w:t>
      </w:r>
      <w:r>
        <w:t xml:space="preserve"> classNames, 300 ms enter / 250 ms exit). Only rendered when </w:t>
      </w:r>
      <w:r>
        <w:rPr>
          <w:rFonts w:ascii="Consolas" w:hAnsi="Consolas"/>
          <w:sz w:val="19"/>
          <w:shd w:val="clear" w:fill="F2F2F7"/>
        </w:rPr>
        <w:t>showScrollButton &amp;&amp; scrollButtonPreference</w:t>
      </w:r>
      <w:r>
        <w:t xml:space="preserve"> are both true.</w:t>
      </w:r>
    </w:p>
    <w:p>
      <w:pPr>
        <w:pStyle w:val="ListBullet2"/>
        <w:spacing w:after="40"/>
      </w:pPr>
      <w:r>
        <w:rPr>
          <w:b/>
        </w:rPr>
        <w:t>`scrollButtonPreference` setting</w:t>
      </w:r>
      <w:r>
        <w:t xml:space="preserve"> (</w:t>
      </w:r>
      <w:r>
        <w:rPr>
          <w:rFonts w:ascii="Consolas" w:hAnsi="Consolas"/>
          <w:sz w:val="19"/>
          <w:shd w:val="clear" w:fill="F2F2F7"/>
        </w:rPr>
        <w:t>store.showScrollButton</w:t>
      </w:r>
      <w:r>
        <w:t>): user preference controlling whether the button is displayed at all.</w:t>
      </w:r>
    </w:p>
    <w:p>
      <w:pPr>
        <w:pStyle w:val="ListBullet"/>
        <w:spacing w:after="40"/>
      </w:pPr>
      <w:r>
        <w:rPr>
          <w:b/>
        </w:rPr>
        <w:t>Functional behavior:</w:t>
      </w:r>
    </w:p>
    <w:p>
      <w:pPr>
        <w:pStyle w:val="ListBullet2"/>
        <w:spacing w:after="40"/>
      </w:pPr>
      <w:r>
        <w:t xml:space="preserve">FR-1. </w:t>
      </w:r>
      <w:r>
        <w:rPr>
          <w:b/>
        </w:rPr>
        <w:t>During streaming:</w:t>
      </w:r>
      <w:r>
        <w:t xml:space="preserve"> </w:t>
      </w:r>
      <w:r>
        <w:rPr>
          <w:rFonts w:ascii="Consolas" w:hAnsi="Consolas"/>
          <w:sz w:val="19"/>
          <w:shd w:val="clear" w:fill="F2F2F7"/>
        </w:rPr>
        <w:t>useMessageScrolling</w:t>
      </w:r>
      <w:r>
        <w:t xml:space="preserve"> calls </w:t>
      </w:r>
      <w:r>
        <w:rPr>
          <w:rFonts w:ascii="Consolas" w:hAnsi="Consolas"/>
          <w:sz w:val="19"/>
          <w:shd w:val="clear" w:fill="F2F2F7"/>
        </w:rPr>
        <w:t>scrollToBottom()</w:t>
      </w:r>
      <w:r>
        <w:t xml:space="preserve"> on every </w:t>
      </w:r>
      <w:r>
        <w:rPr>
          <w:rFonts w:ascii="Consolas" w:hAnsi="Consolas"/>
          <w:sz w:val="19"/>
          <w:shd w:val="clear" w:fill="F2F2F7"/>
        </w:rPr>
        <w:t>messagesTree</w:t>
      </w:r>
      <w:r>
        <w:t xml:space="preserve"> update when </w:t>
      </w:r>
      <w:r>
        <w:rPr>
          <w:rFonts w:ascii="Consolas" w:hAnsi="Consolas"/>
          <w:sz w:val="19"/>
          <w:shd w:val="clear" w:fill="F2F2F7"/>
        </w:rPr>
        <w:t>isSubmitting &amp;&amp; abortScroll !== true</w:t>
      </w:r>
      <w:r>
        <w:t xml:space="preserve">. The scroll function is </w:t>
      </w:r>
      <w:r>
        <w:rPr>
          <w:b/>
        </w:rPr>
        <w:t>throttled</w:t>
      </w:r>
      <w:r>
        <w:t xml:space="preserve"> at 145 ms via </w:t>
      </w:r>
      <w:r>
        <w:rPr>
          <w:rFonts w:ascii="Consolas" w:hAnsi="Consolas"/>
          <w:sz w:val="19"/>
          <w:shd w:val="clear" w:fill="F2F2F7"/>
        </w:rPr>
        <w:t>lodash/throttle</w:t>
      </w:r>
      <w:r>
        <w:t xml:space="preserve"> (not debounced) inside </w:t>
      </w:r>
      <w:r>
        <w:rPr>
          <w:rFonts w:ascii="Consolas" w:hAnsi="Consolas"/>
          <w:sz w:val="19"/>
          <w:shd w:val="clear" w:fill="F2F2F7"/>
        </w:rPr>
        <w:t>useScrollToRef.ts</w:t>
      </w:r>
      <w:r>
        <w:t>.</w:t>
      </w:r>
    </w:p>
    <w:p>
      <w:pPr>
        <w:pStyle w:val="ListBullet2"/>
        <w:spacing w:after="40"/>
      </w:pPr>
      <w:r>
        <w:t xml:space="preserve">FR-2. </w:t>
      </w:r>
      <w:r>
        <w:rPr>
          <w:b/>
        </w:rPr>
        <w:t>User scrolls up during streaming:</w:t>
      </w:r>
      <w:r>
        <w:t xml:space="preserve"> A wheel event on any </w:t>
      </w:r>
      <w:r>
        <w:rPr>
          <w:rFonts w:ascii="Consolas" w:hAnsi="Consolas"/>
          <w:sz w:val="19"/>
          <w:shd w:val="clear" w:fill="F2F2F7"/>
        </w:rPr>
        <w:t>Message</w:t>
      </w:r>
      <w:r>
        <w:t xml:space="preserve"> component (</w:t>
      </w:r>
      <w:r>
        <w:rPr>
          <w:rFonts w:ascii="Consolas" w:hAnsi="Consolas"/>
          <w:sz w:val="19"/>
          <w:shd w:val="clear" w:fill="F2F2F7"/>
        </w:rPr>
        <w:t>onWheel</w:t>
      </w:r>
      <w:r>
        <w:t xml:space="preserve"> handler, </w:t>
      </w:r>
      <w:r>
        <w:rPr>
          <w:rFonts w:ascii="Consolas" w:hAnsi="Consolas"/>
          <w:sz w:val="19"/>
          <w:shd w:val="clear" w:fill="F2F2F7"/>
        </w:rPr>
        <w:t>Message.tsx:17</w:t>
      </w:r>
      <w:r>
        <w:t xml:space="preserve"> / </w:t>
      </w:r>
      <w:r>
        <w:rPr>
          <w:rFonts w:ascii="Consolas" w:hAnsi="Consolas"/>
          <w:sz w:val="19"/>
          <w:shd w:val="clear" w:fill="F2F2F7"/>
        </w:rPr>
        <w:t>MessageParts.tsx:103</w:t>
      </w:r>
      <w:r>
        <w:t xml:space="preserve">) triggers </w:t>
      </w:r>
      <w:r>
        <w:rPr>
          <w:rFonts w:ascii="Consolas" w:hAnsi="Consolas"/>
          <w:sz w:val="19"/>
          <w:shd w:val="clear" w:fill="F2F2F7"/>
        </w:rPr>
        <w:t>handleScroll</w:t>
      </w:r>
      <w:r>
        <w:t xml:space="preserve"> in </w:t>
      </w:r>
      <w:r>
        <w:rPr>
          <w:rFonts w:ascii="Consolas" w:hAnsi="Consolas"/>
          <w:sz w:val="19"/>
          <w:shd w:val="clear" w:fill="F2F2F7"/>
        </w:rPr>
        <w:t>useMessageHelpers.tsx:84–99</w:t>
      </w:r>
      <w:r>
        <w:t xml:space="preserve"> which calls </w:t>
      </w:r>
      <w:r>
        <w:rPr>
          <w:rFonts w:ascii="Consolas" w:hAnsi="Consolas"/>
          <w:sz w:val="19"/>
          <w:shd w:val="clear" w:fill="F2F2F7"/>
        </w:rPr>
        <w:t>setAbortScroll(true)</w:t>
      </w:r>
      <w:r>
        <w:t xml:space="preserve">, stopping auto-scroll. (Note: the outer scroll container's </w:t>
      </w:r>
      <w:r>
        <w:rPr>
          <w:rFonts w:ascii="Consolas" w:hAnsi="Consolas"/>
          <w:sz w:val="19"/>
          <w:shd w:val="clear" w:fill="F2F2F7"/>
        </w:rPr>
        <w:t>onScroll</w:t>
      </w:r>
      <w:r>
        <w:t xml:space="preserve"> handler only recalculates </w:t>
      </w:r>
      <w:r>
        <w:rPr>
          <w:rFonts w:ascii="Consolas" w:hAnsi="Consolas"/>
          <w:sz w:val="19"/>
          <w:shd w:val="clear" w:fill="F2F2F7"/>
        </w:rPr>
        <w:t>showScrollButton</w:t>
      </w:r>
      <w:r>
        <w:t xml:space="preserve"> and does not set </w:t>
      </w:r>
      <w:r>
        <w:rPr>
          <w:rFonts w:ascii="Consolas" w:hAnsi="Consolas"/>
          <w:sz w:val="19"/>
          <w:shd w:val="clear" w:fill="F2F2F7"/>
        </w:rPr>
        <w:t>abortScroll</w:t>
      </w:r>
      <w:r>
        <w:t xml:space="preserve">.) The </w:t>
      </w:r>
      <w:r>
        <w:rPr>
          <w:rFonts w:ascii="Consolas" w:hAnsi="Consolas"/>
          <w:sz w:val="19"/>
          <w:shd w:val="clear" w:fill="F2F2F7"/>
        </w:rPr>
        <w:t>ScrollToBottom</w:t>
      </w:r>
      <w:r>
        <w:t xml:space="preserve"> button appears when the sentinel leaves the viewport (IntersectionObserver threshold 0.85, debounce 150 ms).</w:t>
      </w:r>
    </w:p>
    <w:p>
      <w:pPr>
        <w:pStyle w:val="ListBullet2"/>
        <w:spacing w:after="40"/>
      </w:pPr>
      <w:r>
        <w:t xml:space="preserve">FR-3. </w:t>
      </w:r>
      <w:r>
        <w:rPr>
          <w:b/>
        </w:rPr>
        <w:t>Clicking ScrollToBottom:</w:t>
      </w:r>
      <w:r>
        <w:t xml:space="preserve"> Calls </w:t>
      </w:r>
      <w:r>
        <w:rPr>
          <w:rFonts w:ascii="Consolas" w:hAnsi="Consolas"/>
          <w:sz w:val="19"/>
          <w:shd w:val="clear" w:fill="F2F2F7"/>
        </w:rPr>
        <w:t>handleSmoothToRef</w:t>
      </w:r>
      <w:r>
        <w:t xml:space="preserve"> which scrolls smoothly to </w:t>
      </w:r>
      <w:r>
        <w:rPr>
          <w:rFonts w:ascii="Consolas" w:hAnsi="Consolas"/>
          <w:sz w:val="19"/>
          <w:shd w:val="clear" w:fill="F2F2F7"/>
        </w:rPr>
        <w:t>messagesEndRef</w:t>
      </w:r>
      <w:r>
        <w:t xml:space="preserve"> and calls </w:t>
      </w:r>
      <w:r>
        <w:rPr>
          <w:rFonts w:ascii="Consolas" w:hAnsi="Consolas"/>
          <w:sz w:val="19"/>
          <w:shd w:val="clear" w:fill="F2F2F7"/>
        </w:rPr>
        <w:t>setAbortScroll(false)</w:t>
      </w:r>
      <w:r>
        <w:t>, re-enabling auto-scroll.</w:t>
      </w:r>
    </w:p>
    <w:p>
      <w:pPr>
        <w:pStyle w:val="ListBullet2"/>
        <w:spacing w:after="40"/>
      </w:pPr>
      <w:r>
        <w:t xml:space="preserve">FR-4. </w:t>
      </w:r>
      <w:r>
        <w:rPr>
          <w:b/>
        </w:rPr>
        <w:t>Conversation navigation:</w:t>
      </w:r>
      <w:r>
        <w:t xml:space="preserve"> When </w:t>
      </w:r>
      <w:r>
        <w:rPr>
          <w:rFonts w:ascii="Consolas" w:hAnsi="Consolas"/>
          <w:sz w:val="19"/>
          <w:shd w:val="clear" w:fill="F2F2F7"/>
        </w:rPr>
        <w:t>autoScroll</w:t>
      </w:r>
      <w:r>
        <w:t xml:space="preserve"> is enabled and </w:t>
      </w:r>
      <w:r>
        <w:rPr>
          <w:rFonts w:ascii="Consolas" w:hAnsi="Consolas"/>
          <w:sz w:val="19"/>
          <w:shd w:val="clear" w:fill="F2F2F7"/>
        </w:rPr>
        <w:t>conversationId</w:t>
      </w:r>
      <w:r>
        <w:t xml:space="preserve"> changes (not </w:t>
      </w:r>
      <w:r>
        <w:rPr>
          <w:rFonts w:ascii="Consolas" w:hAnsi="Consolas"/>
          <w:sz w:val="19"/>
          <w:shd w:val="clear" w:fill="F2F2F7"/>
        </w:rPr>
        <w:t>NEW_CONVO</w:t>
      </w:r>
      <w:r>
        <w:t xml:space="preserve">), </w:t>
      </w:r>
      <w:r>
        <w:rPr>
          <w:rFonts w:ascii="Consolas" w:hAnsi="Consolas"/>
          <w:sz w:val="19"/>
          <w:shd w:val="clear" w:fill="F2F2F7"/>
        </w:rPr>
        <w:t>scrollToBottom()</w:t>
      </w:r>
      <w:r>
        <w:t xml:space="preserve"> is called once to jump to the bottom of the loaded conversation.</w:t>
      </w:r>
    </w:p>
    <w:p>
      <w:pPr>
        <w:pStyle w:val="ListBullet2"/>
        <w:spacing w:after="40"/>
      </w:pPr>
      <w:r>
        <w:t xml:space="preserve">FR-5. </w:t>
      </w:r>
      <w:r>
        <w:rPr>
          <w:b/>
        </w:rPr>
        <w:t>Scroll button preference:</w:t>
      </w:r>
      <w:r>
        <w:t xml:space="preserve"> If </w:t>
      </w:r>
      <w:r>
        <w:rPr>
          <w:rFonts w:ascii="Consolas" w:hAnsi="Consolas"/>
          <w:sz w:val="19"/>
          <w:shd w:val="clear" w:fill="F2F2F7"/>
        </w:rPr>
        <w:t>scrollButtonPreference</w:t>
      </w:r>
      <w:r>
        <w:t xml:space="preserve"> is false, the </w:t>
      </w:r>
      <w:r>
        <w:rPr>
          <w:rFonts w:ascii="Consolas" w:hAnsi="Consolas"/>
          <w:sz w:val="19"/>
          <w:shd w:val="clear" w:fill="F2F2F7"/>
        </w:rPr>
        <w:t>ScrollToBottom</w:t>
      </w:r>
      <w:r>
        <w:t xml:space="preserve"> button is never rendered regardless of scroll position.</w:t>
      </w:r>
    </w:p>
    <w:p>
      <w:pPr>
        <w:pStyle w:val="ListBullet"/>
        <w:spacing w:after="40"/>
      </w:pPr>
      <w:r>
        <w:rPr>
          <w:b/>
        </w:rPr>
        <w:t>States &amp; edge cases:</w:t>
      </w:r>
    </w:p>
    <w:p>
      <w:pPr>
        <w:pStyle w:val="ListBullet2"/>
        <w:spacing w:after="40"/>
      </w:pPr>
      <w:r>
        <w:t xml:space="preserve">Very fast streaming: multiple </w:t>
      </w:r>
      <w:r>
        <w:rPr>
          <w:rFonts w:ascii="Consolas" w:hAnsi="Consolas"/>
          <w:sz w:val="19"/>
          <w:shd w:val="clear" w:fill="F2F2F7"/>
        </w:rPr>
        <w:t>scrollToBottom()</w:t>
      </w:r>
      <w:r>
        <w:t xml:space="preserve"> calls are coalesced by throttling (145 ms) to avoid jank.</w:t>
      </w:r>
    </w:p>
    <w:p>
      <w:pPr>
        <w:pStyle w:val="ListBullet2"/>
        <w:spacing w:after="40"/>
      </w:pPr>
      <w:r>
        <w:t xml:space="preserve">Landing page: </w:t>
      </w:r>
      <w:r>
        <w:rPr>
          <w:rFonts w:ascii="Consolas" w:hAnsi="Consolas"/>
          <w:sz w:val="19"/>
          <w:shd w:val="clear" w:fill="F2F2F7"/>
        </w:rPr>
        <w:t>MessagesView</w:t>
      </w:r>
      <w:r>
        <w:t xml:space="preserve"> is not rendered; no scroll logic applies.</w:t>
      </w:r>
    </w:p>
    <w:p>
      <w:pPr>
        <w:pStyle w:val="ListBullet2"/>
        <w:spacing w:after="40"/>
      </w:pPr>
      <w:r>
        <w:t xml:space="preserve">Short conversation fitting on screen: </w:t>
      </w:r>
      <w:r>
        <w:rPr>
          <w:rFonts w:ascii="Consolas" w:hAnsi="Consolas"/>
          <w:sz w:val="19"/>
          <w:shd w:val="clear" w:fill="F2F2F7"/>
        </w:rPr>
        <w:t>messagesEndRef</w:t>
      </w:r>
      <w:r>
        <w:t xml:space="preserve"> is always in viewport; </w:t>
      </w:r>
      <w:r>
        <w:rPr>
          <w:rFonts w:ascii="Consolas" w:hAnsi="Consolas"/>
          <w:sz w:val="19"/>
          <w:shd w:val="clear" w:fill="F2F2F7"/>
        </w:rPr>
        <w:t>showScrollButton</w:t>
      </w:r>
      <w:r>
        <w:t xml:space="preserve"> stays false.</w:t>
      </w:r>
    </w:p>
    <w:p>
      <w:pPr>
        <w:pStyle w:val="ListBullet"/>
        <w:spacing w:after="40"/>
      </w:pPr>
      <w:r>
        <w:rPr>
          <w:b/>
        </w:rPr>
        <w:t>Acceptance criteria:</w:t>
      </w:r>
    </w:p>
    <w:p>
      <w:pPr>
        <w:pStyle w:val="ListBullet2"/>
        <w:spacing w:after="40"/>
      </w:pPr>
      <w:r>
        <w:t>AC-1. Given a response is streaming, when the user is at the bottom of the view, then the viewport automatically scrolls to show new tokens as they arrive.</w:t>
      </w:r>
    </w:p>
    <w:p>
      <w:pPr>
        <w:pStyle w:val="ListBullet2"/>
        <w:spacing w:after="40"/>
      </w:pPr>
      <w:r>
        <w:t xml:space="preserve">AC-2. Given a response is streaming, when the user scrolls up, then auto-scroll stops and the </w:t>
      </w:r>
      <w:r>
        <w:rPr>
          <w:rFonts w:ascii="Consolas" w:hAnsi="Consolas"/>
          <w:sz w:val="19"/>
          <w:shd w:val="clear" w:fill="F2F2F7"/>
        </w:rPr>
        <w:t>ChevronDown</w:t>
      </w:r>
      <w:r>
        <w:t xml:space="preserve"> scroll-to-bottom button appears.</w:t>
      </w:r>
    </w:p>
    <w:p>
      <w:pPr>
        <w:pStyle w:val="ListBullet2"/>
        <w:spacing w:after="40"/>
      </w:pPr>
      <w:r>
        <w:t>AC-3. Given the scroll-to-bottom button is visible, when the user clicks it, then the viewport scrolls smoothly to the latest message and auto-scroll resumes.</w:t>
      </w:r>
    </w:p>
    <w:p>
      <w:pPr>
        <w:pStyle w:val="ListBullet2"/>
        <w:spacing w:after="40"/>
      </w:pPr>
      <w:r>
        <w:t>AC-4. Given the user navigates to an existing conversation with many messages, when the page loads, then the viewport is positioned at the bottom of the conversation.</w:t>
      </w:r>
    </w:p>
    <w:p>
      <w:pPr>
        <w:pStyle w:val="ListBullet2"/>
        <w:spacing w:after="40"/>
      </w:pPr>
      <w:r>
        <w:t>AC-5. Given the user has disabled the scroll button in settings, when they scroll up during streaming, then the scroll-to-bottom button does not appear.</w:t>
      </w:r>
    </w:p>
    <w:p>
      <w:pPr>
        <w:spacing w:before="40" w:after="80"/>
        <w:pBdr>
          <w:bottom w:val="single" w:sz="6" w:space="4" w:color="D8D8E0"/>
        </w:pBdr>
      </w:pPr>
    </w:p>
    <w:p>
      <w:pPr>
        <w:pStyle w:val="Heading2"/>
      </w:pPr>
      <w:r>
        <w:t>Conversation Auto-Titling</w:t>
      </w:r>
    </w:p>
    <w:p>
      <w:pPr>
        <w:pStyle w:val="ListBullet"/>
        <w:spacing w:after="40"/>
      </w:pPr>
      <w:r>
        <w:rPr>
          <w:b/>
        </w:rPr>
        <w:t>Purpose:</w:t>
      </w:r>
      <w:r>
        <w:t xml:space="preserve"> Automatically assign a descriptive title to a new conversation after the first exchange, so the conversation is identifiable in the sidebar history.</w:t>
      </w:r>
    </w:p>
    <w:p>
      <w:pPr>
        <w:pStyle w:val="ListBullet"/>
        <w:spacing w:after="40"/>
      </w:pPr>
      <w:r>
        <w:rPr>
          <w:b/>
        </w:rPr>
        <w:t>Preconditions / access:</w:t>
      </w:r>
      <w:r>
        <w:t xml:space="preserve"> </w:t>
      </w:r>
      <w:r>
        <w:rPr>
          <w:rFonts w:ascii="Consolas" w:hAnsi="Consolas"/>
          <w:sz w:val="19"/>
          <w:shd w:val="clear" w:fill="F2F2F7"/>
        </w:rPr>
        <w:t>titleConvo: true</w:t>
      </w:r>
      <w:r>
        <w:t xml:space="preserve"> in the NuFi server config. The conversation must have at least one completed exchange. The title generation runs server-side (API route </w:t>
      </w:r>
      <w:r>
        <w:rPr>
          <w:rFonts w:ascii="Consolas" w:hAnsi="Consolas"/>
          <w:sz w:val="19"/>
          <w:shd w:val="clear" w:fill="F2F2F7"/>
        </w:rPr>
        <w:t>/conversation/title</w:t>
      </w:r>
      <w:r>
        <w:t xml:space="preserve">, called via </w:t>
      </w:r>
      <w:r>
        <w:rPr>
          <w:rFonts w:ascii="Consolas" w:hAnsi="Consolas"/>
          <w:sz w:val="19"/>
          <w:shd w:val="clear" w:fill="F2F2F7"/>
        </w:rPr>
        <w:t>dataService.genTitle</w:t>
      </w:r>
      <w:r>
        <w:t>).</w:t>
      </w:r>
    </w:p>
    <w:p>
      <w:pPr>
        <w:pStyle w:val="ListBullet"/>
        <w:spacing w:after="40"/>
      </w:pPr>
      <w:r>
        <w:rPr>
          <w:b/>
        </w:rPr>
        <w:t>UI elements:</w:t>
      </w:r>
    </w:p>
    <w:p>
      <w:pPr>
        <w:pStyle w:val="ListBullet2"/>
        <w:spacing w:after="40"/>
      </w:pPr>
      <w:r>
        <w:rPr>
          <w:b/>
        </w:rPr>
        <w:t>Conversation title in sidebar</w:t>
      </w:r>
      <w:r>
        <w:t>: updated in-place as soon as the title query resolves. The document (</w:t>
      </w:r>
      <w:r>
        <w:rPr>
          <w:rFonts w:ascii="Consolas" w:hAnsi="Consolas"/>
          <w:sz w:val="19"/>
          <w:shd w:val="clear" w:fill="F2F2F7"/>
        </w:rPr>
        <w:t>&lt;title&gt;</w:t>
      </w:r>
      <w:r>
        <w:t>) is also updated if the conversation is currently active (</w:t>
      </w:r>
      <w:r>
        <w:rPr>
          <w:rFonts w:ascii="Consolas" w:hAnsi="Consolas"/>
          <w:sz w:val="19"/>
          <w:shd w:val="clear" w:fill="F2F2F7"/>
        </w:rPr>
        <w:t>window.location.pathname.includes(conversationId)</w:t>
      </w:r>
      <w:r>
        <w:t xml:space="preserve">, </w:t>
      </w:r>
      <w:r>
        <w:rPr>
          <w:rFonts w:ascii="Consolas" w:hAnsi="Consolas"/>
          <w:sz w:val="19"/>
          <w:shd w:val="clear" w:fill="F2F2F7"/>
        </w:rPr>
        <w:t>queries.ts</w:t>
      </w:r>
      <w:r>
        <w:t xml:space="preserve"> line 121).</w:t>
      </w:r>
    </w:p>
    <w:p>
      <w:pPr>
        <w:pStyle w:val="ListBullet2"/>
        <w:spacing w:after="40"/>
      </w:pPr>
      <w:r>
        <w:rPr>
          <w:b/>
        </w:rPr>
        <w:t>No visible spinner or placeholder</w:t>
      </w:r>
      <w:r>
        <w:t xml:space="preserve"> in the title area during generation (title update is silent, background).</w:t>
      </w:r>
    </w:p>
    <w:p>
      <w:pPr>
        <w:pStyle w:val="ListBullet"/>
        <w:spacing w:after="40"/>
      </w:pPr>
      <w:r>
        <w:rPr>
          <w:b/>
        </w:rPr>
        <w:t>Functional behavior:</w:t>
      </w:r>
    </w:p>
    <w:p>
      <w:pPr>
        <w:pStyle w:val="ListBullet2"/>
        <w:spacing w:after="40"/>
      </w:pPr>
      <w:r>
        <w:t xml:space="preserve">FR-1. After a new conversation's first response completes, the </w:t>
      </w:r>
      <w:r>
        <w:rPr>
          <w:rFonts w:ascii="Consolas" w:hAnsi="Consolas"/>
          <w:sz w:val="19"/>
          <w:shd w:val="clear" w:fill="F2F2F7"/>
        </w:rPr>
        <w:t>conversationId</w:t>
      </w:r>
      <w:r>
        <w:t xml:space="preserve"> is added to a </w:t>
      </w:r>
      <w:r>
        <w:rPr>
          <w:rFonts w:ascii="Consolas" w:hAnsi="Consolas"/>
          <w:sz w:val="19"/>
          <w:shd w:val="clear" w:fill="F2F2F7"/>
        </w:rPr>
        <w:t>titleQueue</w:t>
      </w:r>
      <w:r>
        <w:t>.</w:t>
      </w:r>
    </w:p>
    <w:p>
      <w:pPr>
        <w:pStyle w:val="ListBullet2"/>
        <w:spacing w:after="40"/>
      </w:pPr>
      <w:r>
        <w:t xml:space="preserve">FR-2. Once the conversation is "ready" (stream finished), </w:t>
      </w:r>
      <w:r>
        <w:rPr>
          <w:rFonts w:ascii="Consolas" w:hAnsi="Consolas"/>
          <w:sz w:val="19"/>
          <w:shd w:val="clear" w:fill="F2F2F7"/>
        </w:rPr>
        <w:t>setReadyToFetch</w:t>
      </w:r>
      <w:r>
        <w:t xml:space="preserve"> moves the ID into the React Query batch (</w:t>
      </w:r>
      <w:r>
        <w:rPr>
          <w:rFonts w:ascii="Consolas" w:hAnsi="Consolas"/>
          <w:sz w:val="19"/>
          <w:shd w:val="clear" w:fill="F2F2F7"/>
        </w:rPr>
        <w:t>useQueries</w:t>
      </w:r>
      <w:r>
        <w:t xml:space="preserve">, </w:t>
      </w:r>
      <w:r>
        <w:rPr>
          <w:rFonts w:ascii="Consolas" w:hAnsi="Consolas"/>
          <w:sz w:val="19"/>
          <w:shd w:val="clear" w:fill="F2F2F7"/>
        </w:rPr>
        <w:t>queries.ts</w:t>
      </w:r>
      <w:r>
        <w:t xml:space="preserve"> lines 95–106), calling </w:t>
      </w:r>
      <w:r>
        <w:rPr>
          <w:rFonts w:ascii="Consolas" w:hAnsi="Consolas"/>
          <w:sz w:val="19"/>
          <w:shd w:val="clear" w:fill="F2F2F7"/>
        </w:rPr>
        <w:t>genTitle</w:t>
      </w:r>
      <w:r>
        <w:t xml:space="preserve"> for each pending conversation.</w:t>
      </w:r>
    </w:p>
    <w:p>
      <w:pPr>
        <w:pStyle w:val="ListBullet2"/>
        <w:spacing w:after="40"/>
      </w:pPr>
      <w:r>
        <w:t>FR-3. On success, the title is written into the conversation cache (</w:t>
      </w:r>
      <w:r>
        <w:rPr>
          <w:rFonts w:ascii="Consolas" w:hAnsi="Consolas"/>
          <w:sz w:val="19"/>
          <w:shd w:val="clear" w:fill="F2F2F7"/>
        </w:rPr>
        <w:t>queryClient.setQueryData</w:t>
      </w:r>
      <w:r>
        <w:t xml:space="preserve">) and propagated to all query lists via </w:t>
      </w:r>
      <w:r>
        <w:rPr>
          <w:rFonts w:ascii="Consolas" w:hAnsi="Consolas"/>
          <w:sz w:val="19"/>
          <w:shd w:val="clear" w:fill="F2F2F7"/>
        </w:rPr>
        <w:t>updateConvoInAllQueries</w:t>
      </w:r>
      <w:r>
        <w:t>. The sidebar updates without a full re-fetch.</w:t>
      </w:r>
    </w:p>
    <w:p>
      <w:pPr>
        <w:pStyle w:val="ListBullet2"/>
        <w:spacing w:after="40"/>
      </w:pPr>
      <w:r>
        <w:t xml:space="preserve">FR-4. If </w:t>
      </w:r>
      <w:r>
        <w:rPr>
          <w:rFonts w:ascii="Consolas" w:hAnsi="Consolas"/>
          <w:sz w:val="19"/>
          <w:shd w:val="clear" w:fill="F2F2F7"/>
        </w:rPr>
        <w:t>genTitle</w:t>
      </w:r>
      <w:r>
        <w:t xml:space="preserve"> returns an error, the conversation is marked as processed and no retry is attempted (</w:t>
      </w:r>
      <w:r>
        <w:rPr>
          <w:rFonts w:ascii="Consolas" w:hAnsi="Consolas"/>
          <w:sz w:val="19"/>
          <w:shd w:val="clear" w:fill="F2F2F7"/>
        </w:rPr>
        <w:t>staleTime: Infinity</w:t>
      </w:r>
      <w:r>
        <w:t xml:space="preserve">, </w:t>
      </w:r>
      <w:r>
        <w:rPr>
          <w:rFonts w:ascii="Consolas" w:hAnsi="Consolas"/>
          <w:sz w:val="19"/>
          <w:shd w:val="clear" w:fill="F2F2F7"/>
        </w:rPr>
        <w:t>retry: false</w:t>
      </w:r>
      <w:r>
        <w:t>). The conversation retains its default title (typically the first few words of the user's message, or "New Chat"; verify: default title logic is server-side).</w:t>
      </w:r>
    </w:p>
    <w:p>
      <w:pPr>
        <w:pStyle w:val="ListBullet2"/>
        <w:spacing w:after="40"/>
      </w:pPr>
      <w:r>
        <w:t xml:space="preserve">FR-5. The document </w:t>
      </w:r>
      <w:r>
        <w:rPr>
          <w:rFonts w:ascii="Consolas" w:hAnsi="Consolas"/>
          <w:sz w:val="19"/>
          <w:shd w:val="clear" w:fill="F2F2F7"/>
        </w:rPr>
        <w:t>&lt;title&gt;</w:t>
      </w:r>
      <w:r>
        <w:t xml:space="preserve"> is updated to the generated title only for the currently active conversation.</w:t>
      </w:r>
    </w:p>
    <w:p>
      <w:pPr>
        <w:pStyle w:val="ListBullet"/>
        <w:spacing w:after="40"/>
      </w:pPr>
      <w:r>
        <w:rPr>
          <w:b/>
        </w:rPr>
        <w:t>States &amp; edge cases:</w:t>
      </w:r>
    </w:p>
    <w:p>
      <w:pPr>
        <w:pStyle w:val="ListBullet2"/>
        <w:spacing w:after="40"/>
      </w:pPr>
      <w:r>
        <w:t>Very long first message: the generated title is a server-side summarisation; length is controlled by the model and any system prompt. Client receives a plain string.</w:t>
      </w:r>
    </w:p>
    <w:p>
      <w:pPr>
        <w:pStyle w:val="ListBullet2"/>
        <w:spacing w:after="40"/>
      </w:pPr>
      <w:r>
        <w:t>Network error during title generation: silently fails; no retry; no user-visible error.</w:t>
      </w:r>
    </w:p>
    <w:p>
      <w:pPr>
        <w:pStyle w:val="ListBullet2"/>
        <w:spacing w:after="40"/>
      </w:pPr>
      <w:r>
        <w:t>Multiple tabs: title update in one tab does not propagate to other tabs (no cross-tab broadcast at the client layer).</w:t>
      </w:r>
    </w:p>
    <w:p>
      <w:pPr>
        <w:pStyle w:val="ListBullet2"/>
        <w:spacing w:after="40"/>
      </w:pPr>
      <w:r>
        <w:t xml:space="preserve">Resumed conversation (navigating back to existing): title is already set; no new </w:t>
      </w:r>
      <w:r>
        <w:rPr>
          <w:rFonts w:ascii="Consolas" w:hAnsi="Consolas"/>
          <w:sz w:val="19"/>
          <w:shd w:val="clear" w:fill="F2F2F7"/>
        </w:rPr>
        <w:t>genTitle</w:t>
      </w:r>
      <w:r>
        <w:t xml:space="preserve"> call is made because the ID is not in the queue.</w:t>
      </w:r>
    </w:p>
    <w:p>
      <w:pPr>
        <w:pStyle w:val="ListBullet"/>
        <w:spacing w:after="40"/>
      </w:pPr>
      <w:r>
        <w:rPr>
          <w:b/>
        </w:rPr>
        <w:t>Acceptance criteria:</w:t>
      </w:r>
    </w:p>
    <w:p>
      <w:pPr>
        <w:pStyle w:val="ListBullet2"/>
        <w:spacing w:after="40"/>
      </w:pPr>
      <w:r>
        <w:t>AC-1. Given a new conversation is started and the first assistant response completes, when a moment passes, then the conversation in the sidebar changes from its placeholder title to a descriptive auto-generated title.</w:t>
      </w:r>
    </w:p>
    <w:p>
      <w:pPr>
        <w:pStyle w:val="ListBullet2"/>
        <w:spacing w:after="40"/>
      </w:pPr>
      <w:r>
        <w:t>AC-2. Given the auto-title resolves successfully, when the user is viewing that conversation, then the browser tab title also updates to the generated title.</w:t>
      </w:r>
    </w:p>
    <w:p>
      <w:pPr>
        <w:pStyle w:val="ListBullet2"/>
        <w:spacing w:after="40"/>
      </w:pPr>
      <w:r>
        <w:t>AC-3. Given the title API call fails (e.g., network error), then no error is shown to the user and the sidebar title remains unchanged (no infinite retry).</w:t>
      </w:r>
    </w:p>
    <w:p>
      <w:pPr>
        <w:pStyle w:val="ListBullet2"/>
        <w:spacing w:after="40"/>
      </w:pPr>
      <w:r>
        <w:t>AC-4. Given the user navigates away from the conversation while the title is being generated, when the title resolves, then only the sidebar entry is updated (the document title is not changed for the non-active conversation).</w:t>
      </w:r>
    </w:p>
    <w:p>
      <w:pPr>
        <w:pStyle w:val="Heading1"/>
      </w:pPr>
      <w:r>
        <w:t>Endpoint, Model Selection &amp; Parameters</w:t>
      </w:r>
    </w:p>
    <w:p>
      <w:r>
        <w:t>This section documents the endpoint selector, model selector, conversation parameter panel, and preset management for the NuFi Chat deployment. The deployed configuration (</w:t>
      </w:r>
      <w:r>
        <w:rPr>
          <w:rFonts w:ascii="Consolas" w:hAnsi="Consolas"/>
          <w:sz w:val="19"/>
          <w:shd w:val="clear" w:fill="F2F2F7"/>
        </w:rPr>
        <w:t>librechat.yaml</w:t>
      </w:r>
      <w:r>
        <w:t xml:space="preserve">) enables exactly two endpoints — </w:t>
      </w:r>
      <w:r>
        <w:rPr>
          <w:b/>
        </w:rPr>
        <w:t>Nufi</w:t>
      </w:r>
      <w:r>
        <w:t xml:space="preserve"> (a custom OpenAI-compatible endpoint) and </w:t>
      </w:r>
      <w:r>
        <w:rPr>
          <w:b/>
        </w:rPr>
        <w:t>Agents</w:t>
      </w:r>
      <w:r>
        <w:t xml:space="preserve"> — and sets </w:t>
      </w:r>
      <w:r>
        <w:rPr>
          <w:rFonts w:ascii="Consolas" w:hAnsi="Consolas"/>
          <w:sz w:val="19"/>
          <w:shd w:val="clear" w:fill="F2F2F7"/>
        </w:rPr>
        <w:t>endpointsMenu</w:t>
      </w:r>
      <w:r>
        <w:t xml:space="preserve">, </w:t>
      </w:r>
      <w:r>
        <w:rPr>
          <w:rFonts w:ascii="Consolas" w:hAnsi="Consolas"/>
          <w:sz w:val="19"/>
          <w:shd w:val="clear" w:fill="F2F2F7"/>
        </w:rPr>
        <w:t>modelSelect</w:t>
      </w:r>
      <w:r>
        <w:t xml:space="preserve">, </w:t>
      </w:r>
      <w:r>
        <w:rPr>
          <w:rFonts w:ascii="Consolas" w:hAnsi="Consolas"/>
          <w:sz w:val="19"/>
          <w:shd w:val="clear" w:fill="F2F2F7"/>
        </w:rPr>
        <w:t>parameters</w:t>
      </w:r>
      <w:r>
        <w:t xml:space="preserve">, and </w:t>
      </w:r>
      <w:r>
        <w:rPr>
          <w:rFonts w:ascii="Consolas" w:hAnsi="Consolas"/>
          <w:sz w:val="19"/>
          <w:shd w:val="clear" w:fill="F2F2F7"/>
        </w:rPr>
        <w:t>presets</w:t>
      </w:r>
      <w:r>
        <w:t xml:space="preserve"> all to </w:t>
      </w:r>
      <w:r>
        <w:rPr>
          <w:rFonts w:ascii="Consolas" w:hAnsi="Consolas"/>
          <w:sz w:val="19"/>
          <w:shd w:val="clear" w:fill="F2F2F7"/>
        </w:rPr>
        <w:t>true</w:t>
      </w:r>
      <w:r>
        <w:t>.</w:t>
      </w:r>
    </w:p>
    <w:p>
      <w:pPr>
        <w:spacing w:before="40" w:after="80"/>
        <w:pBdr>
          <w:bottom w:val="single" w:sz="6" w:space="4" w:color="D8D8E0"/>
        </w:pBdr>
      </w:pPr>
    </w:p>
    <w:p>
      <w:pPr>
        <w:pStyle w:val="Heading2"/>
      </w:pPr>
      <w:r>
        <w:t>Endpoint &amp; Model Selector (Combined Dropdown)</w:t>
      </w:r>
    </w:p>
    <w:p>
      <w:pPr>
        <w:pStyle w:val="Heading3"/>
      </w:pPr>
      <w:r>
        <w:t>Purpose</w:t>
      </w:r>
    </w:p>
    <w:p>
      <w:r>
        <w:t>Provides a single unified control — rendered as a pill-shaped trigger button in the conversation header — through which the user picks both the endpoint (Nufi or Agents) and, for endpoints that have models, the specific model to use. The selected endpoint/model combination is applied to the active conversation immediately.</w:t>
      </w:r>
    </w:p>
    <w:p>
      <w:pPr>
        <w:pStyle w:val="Heading3"/>
      </w:pPr>
      <w:r>
        <w:t>Preconditions / Access</w:t>
      </w:r>
    </w:p>
    <w:p>
      <w:pPr>
        <w:pStyle w:val="ListBullet"/>
        <w:spacing w:after="40"/>
      </w:pPr>
      <w:r>
        <w:t>User is authenticated and at least one conversation is open (including a "new conversation" blank state).</w:t>
      </w:r>
    </w:p>
    <w:p>
      <w:pPr>
        <w:pStyle w:val="ListBullet"/>
        <w:spacing w:after="40"/>
      </w:pPr>
      <w:r>
        <w:rPr>
          <w:rFonts w:ascii="Consolas" w:hAnsi="Consolas"/>
          <w:sz w:val="19"/>
          <w:shd w:val="clear" w:fill="F2F2F7"/>
        </w:rPr>
        <w:t>interface.endpointsMenu: true</w:t>
      </w:r>
      <w:r>
        <w:t xml:space="preserve"> and </w:t>
      </w:r>
      <w:r>
        <w:rPr>
          <w:rFonts w:ascii="Consolas" w:hAnsi="Consolas"/>
          <w:sz w:val="19"/>
          <w:shd w:val="clear" w:fill="F2F2F7"/>
        </w:rPr>
        <w:t>interface.modelSelect: true</w:t>
      </w:r>
      <w:r>
        <w:t xml:space="preserve"> are set in </w:t>
      </w:r>
      <w:r>
        <w:rPr>
          <w:rFonts w:ascii="Consolas" w:hAnsi="Consolas"/>
          <w:sz w:val="19"/>
          <w:shd w:val="clear" w:fill="F2F2F7"/>
        </w:rPr>
        <w:t>librechat.yaml</w:t>
      </w:r>
      <w:r>
        <w:t xml:space="preserve"> (both are set in NuFi's config).</w:t>
      </w:r>
    </w:p>
    <w:p>
      <w:pPr>
        <w:pStyle w:val="ListBullet"/>
        <w:spacing w:after="40"/>
      </w:pPr>
      <w:r>
        <w:t xml:space="preserve">The selector is hidden only when both </w:t>
      </w:r>
      <w:r>
        <w:rPr>
          <w:rFonts w:ascii="Consolas" w:hAnsi="Consolas"/>
          <w:sz w:val="19"/>
          <w:shd w:val="clear" w:fill="F2F2F7"/>
        </w:rPr>
        <w:t>modelSelect: false</w:t>
      </w:r>
      <w:r>
        <w:t xml:space="preserve"> and no Model Specs are configured — which is not the case here.</w:t>
      </w:r>
    </w:p>
    <w:p>
      <w:pPr>
        <w:pStyle w:val="Heading3"/>
      </w:pPr>
      <w:r>
        <w:t>UI Elements</w:t>
      </w:r>
    </w:p>
    <w:p>
      <w:pPr>
        <w:pStyle w:val="ListBullet"/>
        <w:spacing w:after="40"/>
      </w:pPr>
      <w:r>
        <w:rPr>
          <w:b/>
        </w:rPr>
        <w:t>Trigger button</w:t>
      </w:r>
      <w:r>
        <w:t xml:space="preserve"> — pill button in the conversation header (</w:t>
      </w:r>
      <w:r>
        <w:rPr>
          <w:rFonts w:ascii="Consolas" w:hAnsi="Consolas"/>
          <w:sz w:val="19"/>
          <w:shd w:val="clear" w:fill="F2F2F7"/>
        </w:rPr>
        <w:t>aria-label="Select a model"</w:t>
      </w:r>
      <w:r>
        <w:t>). Displays:</w:t>
      </w:r>
    </w:p>
    <w:p>
      <w:pPr>
        <w:pStyle w:val="ListBullet2"/>
        <w:spacing w:after="40"/>
      </w:pPr>
      <w:r>
        <w:t>An endpoint/model icon (the configured icon for the selected endpoint, or a default Bot icon).</w:t>
      </w:r>
    </w:p>
    <w:p>
      <w:pPr>
        <w:pStyle w:val="ListBullet2"/>
        <w:spacing w:after="40"/>
      </w:pPr>
      <w:r>
        <w:t xml:space="preserve">A </w:t>
      </w:r>
      <w:r>
        <w:rPr>
          <w:b/>
        </w:rPr>
        <w:t>display label</w:t>
      </w:r>
      <w:r>
        <w:t xml:space="preserve">: for the Nufi endpoint, the raw model ID string; for the Agents endpoint, the agent name. Falls back to </w:t>
      </w:r>
      <w:r>
        <w:rPr>
          <w:rFonts w:ascii="Consolas" w:hAnsi="Consolas"/>
          <w:sz w:val="19"/>
          <w:shd w:val="clear" w:fill="F2F2F7"/>
        </w:rPr>
        <w:t>"Select a model"</w:t>
      </w:r>
      <w:r>
        <w:t xml:space="preserve"> (i18n key </w:t>
      </w:r>
      <w:r>
        <w:rPr>
          <w:rFonts w:ascii="Consolas" w:hAnsi="Consolas"/>
          <w:sz w:val="19"/>
          <w:shd w:val="clear" w:fill="F2F2F7"/>
        </w:rPr>
        <w:t>com_ui_select_model</w:t>
      </w:r>
      <w:r>
        <w:t>) when nothing is selected.</w:t>
      </w:r>
    </w:p>
    <w:p>
      <w:pPr>
        <w:pStyle w:val="ListBullet"/>
        <w:spacing w:after="40"/>
      </w:pPr>
      <w:r>
        <w:rPr>
          <w:b/>
        </w:rPr>
        <w:t>Dropdown panel</w:t>
      </w:r>
      <w:r>
        <w:t xml:space="preserve"> — opens below the trigger. Contains:</w:t>
      </w:r>
    </w:p>
    <w:p>
      <w:pPr>
        <w:pStyle w:val="ListBullet2"/>
        <w:spacing w:after="40"/>
      </w:pPr>
      <w:r>
        <w:t xml:space="preserve">A </w:t>
      </w:r>
      <w:r>
        <w:rPr>
          <w:b/>
        </w:rPr>
        <w:t>search combobox</w:t>
      </w:r>
      <w:r>
        <w:t xml:space="preserve"> (</w:t>
      </w:r>
      <w:r>
        <w:rPr>
          <w:rFonts w:ascii="Consolas" w:hAnsi="Consolas"/>
          <w:sz w:val="19"/>
          <w:shd w:val="clear" w:fill="F2F2F7"/>
        </w:rPr>
        <w:t>id="model-search"</w:t>
      </w:r>
      <w:r>
        <w:t xml:space="preserve">, accessible label from </w:t>
      </w:r>
      <w:r>
        <w:rPr>
          <w:rFonts w:ascii="Consolas" w:hAnsi="Consolas"/>
          <w:sz w:val="19"/>
          <w:shd w:val="clear" w:fill="F2F2F7"/>
        </w:rPr>
        <w:t>com_endpoint_search_models</w:t>
      </w:r>
      <w:r>
        <w:t xml:space="preserve">; actual </w:t>
      </w:r>
      <w:r>
        <w:rPr>
          <w:rFonts w:ascii="Consolas" w:hAnsi="Consolas"/>
          <w:sz w:val="19"/>
          <w:shd w:val="clear" w:fill="F2F2F7"/>
        </w:rPr>
        <w:t>placeholder</w:t>
      </w:r>
      <w:r>
        <w:t xml:space="preserve"> attribute is a space </w:t>
      </w:r>
      <w:r>
        <w:rPr>
          <w:rFonts w:ascii="Consolas" w:hAnsi="Consolas"/>
          <w:sz w:val="19"/>
          <w:shd w:val="clear" w:fill="F2F2F7"/>
        </w:rPr>
        <w:t>" "</w:t>
      </w:r>
      <w:r>
        <w:t>).</w:t>
      </w:r>
    </w:p>
    <w:p>
      <w:pPr>
        <w:pStyle w:val="ListBullet2"/>
        <w:spacing w:after="40"/>
      </w:pPr>
      <w:r>
        <w:rPr>
          <w:b/>
        </w:rPr>
        <w:t>Endpoint items</w:t>
      </w:r>
      <w:r>
        <w:t xml:space="preserve"> — one expandable row per endpoint; for endpoints with models, the row expands to a submenu.</w:t>
      </w:r>
    </w:p>
    <w:p>
      <w:pPr>
        <w:pStyle w:val="ListBullet2"/>
        <w:spacing w:after="40"/>
      </w:pPr>
      <w:r>
        <w:t xml:space="preserve">Within the Nufi submenu: a </w:t>
      </w:r>
      <w:r>
        <w:rPr>
          <w:b/>
        </w:rPr>
        <w:t>per-endpoint search field</w:t>
      </w:r>
      <w:r>
        <w:t xml:space="preserve"> (placeholder </w:t>
      </w:r>
      <w:r>
        <w:rPr>
          <w:rFonts w:ascii="Consolas" w:hAnsi="Consolas"/>
          <w:sz w:val="19"/>
          <w:shd w:val="clear" w:fill="F2F2F7"/>
        </w:rPr>
        <w:t>com_endpoint_search_endpoint_models</w:t>
      </w:r>
      <w:r>
        <w:t xml:space="preserve"> filled with the endpoint label), then the list of model rows.</w:t>
      </w:r>
    </w:p>
    <w:p>
      <w:pPr>
        <w:pStyle w:val="ListBullet2"/>
        <w:spacing w:after="40"/>
      </w:pPr>
      <w:r>
        <w:t xml:space="preserve">Within the Agents submenu: a per-endpoint search field (placeholder </w:t>
      </w:r>
      <w:r>
        <w:rPr>
          <w:rFonts w:ascii="Consolas" w:hAnsi="Consolas"/>
          <w:sz w:val="19"/>
          <w:shd w:val="clear" w:fill="F2F2F7"/>
        </w:rPr>
        <w:t>com_endpoint_search_var</w:t>
      </w:r>
      <w:r>
        <w:t xml:space="preserve"> filled with "Agents"), then the list of agent rows.</w:t>
      </w:r>
    </w:p>
    <w:p>
      <w:pPr>
        <w:pStyle w:val="ListBullet"/>
        <w:spacing w:after="40"/>
      </w:pPr>
      <w:r>
        <w:rPr>
          <w:b/>
        </w:rPr>
        <w:t>Checkmark icon</w:t>
      </w:r>
      <w:r>
        <w:t xml:space="preserve"> (</w:t>
      </w:r>
      <w:r>
        <w:rPr>
          <w:rFonts w:ascii="Consolas" w:hAnsi="Consolas"/>
          <w:sz w:val="19"/>
          <w:shd w:val="clear" w:fill="F2F2F7"/>
        </w:rPr>
        <w:t>CheckCircle2</w:t>
      </w:r>
      <w:r>
        <w:t xml:space="preserve">) — appears beside the currently selected item; a </w:t>
      </w:r>
      <w:r>
        <w:rPr>
          <w:rFonts w:ascii="Consolas" w:hAnsi="Consolas"/>
          <w:sz w:val="19"/>
          <w:shd w:val="clear" w:fill="F2F2F7"/>
        </w:rPr>
        <w:t>VisuallyHidden</w:t>
      </w:r>
      <w:r>
        <w:t xml:space="preserve"> span announces </w:t>
      </w:r>
      <w:r>
        <w:rPr>
          <w:rFonts w:ascii="Consolas" w:hAnsi="Consolas"/>
          <w:sz w:val="19"/>
          <w:shd w:val="clear" w:fill="F2F2F7"/>
        </w:rPr>
        <w:t>com_a11y_selected</w:t>
      </w:r>
      <w:r>
        <w:t xml:space="preserve"> to screen readers.</w:t>
      </w:r>
    </w:p>
    <w:p>
      <w:pPr>
        <w:pStyle w:val="ListBullet"/>
        <w:spacing w:after="40"/>
      </w:pPr>
      <w:r>
        <w:rPr>
          <w:b/>
        </w:rPr>
        <w:t>Pin / Unpin button</w:t>
      </w:r>
      <w:r>
        <w:t xml:space="preserve"> — appears on hover or focus within a model row; toggles the model as a favorite. Aria-label is </w:t>
      </w:r>
      <w:r>
        <w:rPr>
          <w:rFonts w:ascii="Consolas" w:hAnsi="Consolas"/>
          <w:sz w:val="19"/>
          <w:shd w:val="clear" w:fill="F2F2F7"/>
        </w:rPr>
        <w:t>com_ui_pin</w:t>
      </w:r>
      <w:r>
        <w:t xml:space="preserve"> / </w:t>
      </w:r>
      <w:r>
        <w:rPr>
          <w:rFonts w:ascii="Consolas" w:hAnsi="Consolas"/>
          <w:sz w:val="19"/>
          <w:shd w:val="clear" w:fill="F2F2F7"/>
        </w:rPr>
        <w:t>com_ui_unpin</w:t>
      </w:r>
      <w:r>
        <w:t>.</w:t>
      </w:r>
    </w:p>
    <w:p>
      <w:pPr>
        <w:pStyle w:val="ListBullet"/>
        <w:spacing w:after="40"/>
      </w:pPr>
      <w:r>
        <w:rPr>
          <w:b/>
        </w:rPr>
        <w:t>Settings gear button</w:t>
      </w:r>
      <w:r>
        <w:t xml:space="preserve"> (</w:t>
      </w:r>
      <w:r>
        <w:rPr>
          <w:rFonts w:ascii="Consolas" w:hAnsi="Consolas"/>
          <w:sz w:val="19"/>
          <w:shd w:val="clear" w:fill="F2F2F7"/>
        </w:rPr>
        <w:t>SettingsIcon</w:t>
      </w:r>
      <w:r>
        <w:t>) — appears beside an endpoint label only when the endpoint requires a user-supplied API key. Not applicable to the Nufi or Agents endpoints in the NuFi deployment (keys are configured server-side).</w:t>
      </w:r>
    </w:p>
    <w:p>
      <w:pPr>
        <w:pStyle w:val="Heading3"/>
      </w:pPr>
      <w:r>
        <w:t>Functional Behavior</w:t>
      </w:r>
    </w:p>
    <w:p>
      <w:r>
        <w:rPr>
          <w:b/>
        </w:rPr>
        <w:t>FR-1.</w:t>
      </w:r>
      <w:r>
        <w:t xml:space="preserve"> Clicking the trigger button opens the dropdown. Clicking it again, or clicking outside the dropdown (excluding dialogs and preset menus), closes it.</w:t>
      </w:r>
    </w:p>
    <w:p>
      <w:r>
        <w:rPr>
          <w:b/>
        </w:rPr>
        <w:t>FR-2.</w:t>
      </w:r>
      <w:r>
        <w:t xml:space="preserve"> When the dropdown is open, typing in the global search field filters all endpoints and models in real time (debounced 200 ms). Results show a flat list grouped by endpoint heading. If the query matches an endpoint label but not any of its model IDs, all models under that endpoint are shown. If a query matches neither an endpoint label nor any model, no results render and the text </w:t>
      </w:r>
      <w:r>
        <w:rPr>
          <w:rFonts w:ascii="Consolas" w:hAnsi="Consolas"/>
          <w:sz w:val="19"/>
          <w:shd w:val="clear" w:fill="F2F2F7"/>
        </w:rPr>
        <w:t>com_files_no_results</w:t>
      </w:r>
      <w:r>
        <w:t xml:space="preserve"> is displayed. A live-region (</w:t>
      </w:r>
      <w:r>
        <w:rPr>
          <w:rFonts w:ascii="Consolas" w:hAnsi="Consolas"/>
          <w:sz w:val="19"/>
          <w:shd w:val="clear" w:fill="F2F2F7"/>
        </w:rPr>
        <w:t>role="alert" aria-live="polite"</w:t>
      </w:r>
      <w:r>
        <w:t>) announces the result count.</w:t>
      </w:r>
    </w:p>
    <w:p>
      <w:r>
        <w:rPr>
          <w:b/>
        </w:rPr>
        <w:t>FR-3.</w:t>
      </w:r>
      <w:r>
        <w:t xml:space="preserve"> The </w:t>
      </w:r>
      <w:r>
        <w:rPr>
          <w:b/>
        </w:rPr>
        <w:t>Nufi endpoint row</w:t>
      </w:r>
      <w:r>
        <w:t xml:space="preserve"> expands to a sub-panel showing models fetched from the backend (fetch: true in </w:t>
      </w:r>
      <w:r>
        <w:rPr>
          <w:rFonts w:ascii="Consolas" w:hAnsi="Consolas"/>
          <w:sz w:val="19"/>
          <w:shd w:val="clear" w:fill="F2F2F7"/>
        </w:rPr>
        <w:t>librechat.yaml</w:t>
      </w:r>
      <w:r>
        <w:t>). The per-endpoint search field within this sub-panel filters Nufi models by the typed string (case-insensitive substring match).</w:t>
      </w:r>
    </w:p>
    <w:p>
      <w:r>
        <w:rPr>
          <w:b/>
        </w:rPr>
        <w:t>FR-4.</w:t>
      </w:r>
      <w:r>
        <w:t xml:space="preserve"> Clicking a model row under Nufi selects that endpoint and model and immediately starts or continues the conversation with those settings. The trigger button display updates to reflect the new selection.</w:t>
      </w:r>
    </w:p>
    <w:p>
      <w:r>
        <w:rPr>
          <w:b/>
        </w:rPr>
        <w:t>FR-5.</w:t>
      </w:r>
      <w:r>
        <w:t xml:space="preserve"> The </w:t>
      </w:r>
      <w:r>
        <w:rPr>
          <w:b/>
        </w:rPr>
        <w:t>Agents endpoint row</w:t>
      </w:r>
      <w:r>
        <w:t xml:space="preserve"> expands to a sub-panel listing available agents by name (resolved via the agents map). Selecting an agent sets </w:t>
      </w:r>
      <w:r>
        <w:rPr>
          <w:rFonts w:ascii="Consolas" w:hAnsi="Consolas"/>
          <w:sz w:val="19"/>
          <w:shd w:val="clear" w:fill="F2F2F7"/>
        </w:rPr>
        <w:t>endpoint = "agents"</w:t>
      </w:r>
      <w:r>
        <w:t xml:space="preserve"> and </w:t>
      </w:r>
      <w:r>
        <w:rPr>
          <w:rFonts w:ascii="Consolas" w:hAnsi="Consolas"/>
          <w:sz w:val="19"/>
          <w:shd w:val="clear" w:fill="F2F2F7"/>
        </w:rPr>
        <w:t>agent_id = &lt;selected agent id&gt;</w:t>
      </w:r>
      <w:r>
        <w:t xml:space="preserve"> on the conversation.</w:t>
      </w:r>
    </w:p>
    <w:p>
      <w:r>
        <w:rPr>
          <w:b/>
        </w:rPr>
        <w:t>FR-6.</w:t>
      </w:r>
      <w:r>
        <w:t xml:space="preserve"> Screen reader announcement: after a model is selected, a polite announcement is made using </w:t>
      </w:r>
      <w:r>
        <w:rPr>
          <w:rFonts w:ascii="Consolas" w:hAnsi="Consolas"/>
          <w:sz w:val="19"/>
          <w:shd w:val="clear" w:fill="F2F2F7"/>
        </w:rPr>
        <w:t>com_ui_model_selected</w:t>
      </w:r>
      <w:r>
        <w:t xml:space="preserve"> with the display name.</w:t>
      </w:r>
    </w:p>
    <w:p>
      <w:r>
        <w:rPr>
          <w:b/>
        </w:rPr>
        <w:t>FR-7.</w:t>
      </w:r>
      <w:r>
        <w:t xml:space="preserve"> Each model row contains a pin/unpin toggle for favorites. Favorited models remain visually pinned (pin icon always visible); un-favorited models show the icon only on hover/focus.</w:t>
      </w:r>
    </w:p>
    <w:p>
      <w:pPr>
        <w:pStyle w:val="Heading3"/>
      </w:pPr>
      <w:r>
        <w:t>States &amp; Edge Cases</w:t>
      </w:r>
    </w:p>
    <w:p>
      <w:pPr>
        <w:pStyle w:val="ListBullet"/>
        <w:spacing w:after="40"/>
      </w:pPr>
      <w:r>
        <w:rPr>
          <w:b/>
        </w:rPr>
        <w:t>Backend unreachable (Nufi models endpoint fails):</w:t>
      </w:r>
      <w:r>
        <w:t xml:space="preserve"> The model list for Nufi contains only the placeholder entry </w:t>
      </w:r>
      <w:r>
        <w:rPr>
          <w:rFonts w:ascii="Consolas" w:hAnsi="Consolas"/>
          <w:sz w:val="19"/>
          <w:shd w:val="clear" w:fill="F2F2F7"/>
        </w:rPr>
        <w:t>"loading..."</w:t>
      </w:r>
      <w:r>
        <w:t xml:space="preserve"> (the sole default configured in </w:t>
      </w:r>
      <w:r>
        <w:rPr>
          <w:rFonts w:ascii="Consolas" w:hAnsi="Consolas"/>
          <w:sz w:val="19"/>
          <w:shd w:val="clear" w:fill="F2F2F7"/>
        </w:rPr>
        <w:t>librechat.yaml</w:t>
      </w:r>
      <w:r>
        <w:t xml:space="preserve">). The dropdown renders this single item. No spinner or error message is shown in the dropdown itself; the placeholder string is the only feedback. (requires manual verification on the running product: whether a loading spinner or error state is surfaced beyond the single placeholder model — static analysis is consistent with only </w:t>
      </w:r>
      <w:r>
        <w:rPr>
          <w:rFonts w:ascii="Consolas" w:hAnsi="Consolas"/>
          <w:sz w:val="19"/>
          <w:shd w:val="clear" w:fill="F2F2F7"/>
        </w:rPr>
        <w:t>"loading..."</w:t>
      </w:r>
      <w:r>
        <w:t xml:space="preserve"> being shown)</w:t>
      </w:r>
    </w:p>
    <w:p>
      <w:pPr>
        <w:pStyle w:val="ListBullet"/>
        <w:spacing w:after="40"/>
      </w:pPr>
      <w:r>
        <w:rPr>
          <w:b/>
        </w:rPr>
        <w:t>Empty model list returned:</w:t>
      </w:r>
      <w:r>
        <w:t xml:space="preserve"> If the backend returns an empty array, the dropdown for Nufi shows no model rows (the sub-panel is empty). No explicit "no models" message is rendered in this code path.</w:t>
      </w:r>
    </w:p>
    <w:p>
      <w:pPr>
        <w:pStyle w:val="ListBullet"/>
        <w:spacing w:after="40"/>
      </w:pPr>
      <w:r>
        <w:rPr>
          <w:b/>
        </w:rPr>
        <w:t>Assistants endpoint loading models:</w:t>
      </w:r>
      <w:r>
        <w:t xml:space="preserve"> While assistants data is fetching (</w:t>
      </w:r>
      <w:r>
        <w:rPr>
          <w:rFonts w:ascii="Consolas" w:hAnsi="Consolas"/>
          <w:sz w:val="19"/>
          <w:shd w:val="clear" w:fill="F2F2F7"/>
        </w:rPr>
        <w:t>isAssistantsEndpoint</w:t>
      </w:r>
      <w:r>
        <w:t xml:space="preserve"> is true and </w:t>
      </w:r>
      <w:r>
        <w:rPr>
          <w:rFonts w:ascii="Consolas" w:hAnsi="Consolas"/>
          <w:sz w:val="19"/>
          <w:shd w:val="clear" w:fill="F2F2F7"/>
        </w:rPr>
        <w:t>endpoint.models === undefined</w:t>
      </w:r>
      <w:r>
        <w:t xml:space="preserve">), a </w:t>
      </w:r>
      <w:r>
        <w:rPr>
          <w:rFonts w:ascii="Consolas" w:hAnsi="Consolas"/>
          <w:sz w:val="19"/>
          <w:shd w:val="clear" w:fill="F2F2F7"/>
        </w:rPr>
        <w:t>Spinner</w:t>
      </w:r>
      <w:r>
        <w:t xml:space="preserve"> is rendered inside the Assistants sub-panel instead of model rows. This applies to the legacy </w:t>
      </w:r>
      <w:r>
        <w:rPr>
          <w:rFonts w:ascii="Consolas" w:hAnsi="Consolas"/>
          <w:sz w:val="19"/>
          <w:shd w:val="clear" w:fill="F2F2F7"/>
        </w:rPr>
        <w:t>assistants</w:t>
      </w:r>
      <w:r>
        <w:t xml:space="preserve"> / </w:t>
      </w:r>
      <w:r>
        <w:rPr>
          <w:rFonts w:ascii="Consolas" w:hAnsi="Consolas"/>
          <w:sz w:val="19"/>
          <w:shd w:val="clear" w:fill="F2F2F7"/>
        </w:rPr>
        <w:t>azureAssistants</w:t>
      </w:r>
      <w:r>
        <w:t xml:space="preserve"> endpoints, not the Agents endpoint.</w:t>
      </w:r>
    </w:p>
    <w:p>
      <w:pPr>
        <w:pStyle w:val="ListBullet"/>
        <w:spacing w:after="40"/>
      </w:pPr>
      <w:r>
        <w:rPr>
          <w:b/>
        </w:rPr>
        <w:t>No endpoint selected:</w:t>
      </w:r>
      <w:r>
        <w:t xml:space="preserve"> The trigger button displays the localized string </w:t>
      </w:r>
      <w:r>
        <w:rPr>
          <w:rFonts w:ascii="Consolas" w:hAnsi="Consolas"/>
          <w:sz w:val="19"/>
          <w:shd w:val="clear" w:fill="F2F2F7"/>
        </w:rPr>
        <w:t>"Select a model"</w:t>
      </w:r>
      <w:r>
        <w:t>.</w:t>
      </w:r>
    </w:p>
    <w:p>
      <w:pPr>
        <w:pStyle w:val="ListBullet"/>
        <w:spacing w:after="40"/>
      </w:pPr>
      <w:r>
        <w:rPr>
          <w:b/>
        </w:rPr>
        <w:t>modelSelect: false + no Model Specs:</w:t>
      </w:r>
      <w:r>
        <w:t xml:space="preserve"> The entire selector component is not rendered. Not applicable in the NuFi deployment.</w:t>
      </w:r>
    </w:p>
    <w:p>
      <w:pPr>
        <w:pStyle w:val="Heading3"/>
      </w:pPr>
      <w:r>
        <w:t>Acceptance Criteria</w:t>
      </w:r>
    </w:p>
    <w:p>
      <w:r>
        <w:rPr>
          <w:b/>
        </w:rPr>
        <w:t>AC-1.</w:t>
      </w:r>
      <w:r>
        <w:t xml:space="preserve"> Given the page is loaded and authenticated, when the user views the conversation header, then the model selector trigger button is visible and shows the currently selected endpoint label or "Select a model".</w:t>
      </w:r>
    </w:p>
    <w:p>
      <w:r>
        <w:rPr>
          <w:b/>
        </w:rPr>
        <w:t>AC-2.</w:t>
      </w:r>
      <w:r>
        <w:t xml:space="preserve"> Given the selector is closed, when the user clicks the trigger button, then the dropdown opens and lists the "Nufi" and "Agents" endpoint rows.</w:t>
      </w:r>
    </w:p>
    <w:p>
      <w:r>
        <w:rPr>
          <w:b/>
        </w:rPr>
        <w:t>AC-3.</w:t>
      </w:r>
      <w:r>
        <w:t xml:space="preserve"> Given the dropdown is open, when the user types a partial model name in the global search box, then only matching endpoints and models appear within 200 ms.</w:t>
      </w:r>
    </w:p>
    <w:p>
      <w:r>
        <w:rPr>
          <w:b/>
        </w:rPr>
        <w:t>AC-4.</w:t>
      </w:r>
      <w:r>
        <w:t xml:space="preserve"> Given the dropdown is open and the user types a string with no matches, when the search completes, then the text "No results" (or the localized equivalent) is displayed.</w:t>
      </w:r>
    </w:p>
    <w:p>
      <w:r>
        <w:rPr>
          <w:b/>
        </w:rPr>
        <w:t>AC-5.</w:t>
      </w:r>
      <w:r>
        <w:t xml:space="preserve"> Given the user clicks a model under Nufi, when the selection completes, then the trigger button display updates to the chosen model ID and the conversation's endpoint and model are set accordingly.</w:t>
      </w:r>
    </w:p>
    <w:p>
      <w:r>
        <w:rPr>
          <w:b/>
        </w:rPr>
        <w:t>AC-6.</w:t>
      </w:r>
      <w:r>
        <w:t xml:space="preserve"> Given the Nufi backend models endpoint is unreachable, when the user opens the Nufi sub-panel, then the entry "loading..." is shown as the only model option and no unhandled error occurs.</w:t>
      </w:r>
    </w:p>
    <w:p>
      <w:r>
        <w:rPr>
          <w:b/>
        </w:rPr>
        <w:t>AC-7.</w:t>
      </w:r>
      <w:r>
        <w:t xml:space="preserve"> Given a model is selected, when the user activates the pin toggle for that model, then the model is marked as a favorite and the pin icon remains persistently visible on that row.</w:t>
      </w:r>
    </w:p>
    <w:p>
      <w:pPr>
        <w:spacing w:before="40" w:after="80"/>
        <w:pBdr>
          <w:bottom w:val="single" w:sz="6" w:space="4" w:color="D8D8E0"/>
        </w:pBdr>
      </w:pPr>
    </w:p>
    <w:p>
      <w:pPr>
        <w:pStyle w:val="Heading2"/>
      </w:pPr>
      <w:r>
        <w:t>Conversation Parameters Panel</w:t>
      </w:r>
    </w:p>
    <w:p>
      <w:pPr>
        <w:pStyle w:val="Heading3"/>
      </w:pPr>
      <w:r>
        <w:t>Purpose</w:t>
      </w:r>
    </w:p>
    <w:p>
      <w:r>
        <w:t>Exposes model-level inference parameters — temperature, top-p, penalties, token limits, and auxiliary options — so the user can tune the model's behavior per conversation without leaving the chat view. Parameters are applied immediately to the active conversation and persist for its lifetime (or until reset).</w:t>
      </w:r>
    </w:p>
    <w:p>
      <w:pPr>
        <w:pStyle w:val="Heading3"/>
      </w:pPr>
      <w:r>
        <w:t>Preconditions / Access</w:t>
      </w:r>
    </w:p>
    <w:p>
      <w:pPr>
        <w:pStyle w:val="ListBullet"/>
        <w:spacing w:after="40"/>
      </w:pPr>
      <w:r>
        <w:rPr>
          <w:rFonts w:ascii="Consolas" w:hAnsi="Consolas"/>
          <w:sz w:val="19"/>
          <w:shd w:val="clear" w:fill="F2F2F7"/>
        </w:rPr>
        <w:t>interface.parameters: true</w:t>
      </w:r>
      <w:r>
        <w:t xml:space="preserve"> is set in </w:t>
      </w:r>
      <w:r>
        <w:rPr>
          <w:rFonts w:ascii="Consolas" w:hAnsi="Consolas"/>
          <w:sz w:val="19"/>
          <w:shd w:val="clear" w:fill="F2F2F7"/>
        </w:rPr>
        <w:t>librechat.yaml</w:t>
      </w:r>
      <w:r>
        <w:t xml:space="preserve"> (it is).</w:t>
      </w:r>
    </w:p>
    <w:p>
      <w:pPr>
        <w:pStyle w:val="ListBullet"/>
        <w:spacing w:after="40"/>
      </w:pPr>
      <w:r>
        <w:t xml:space="preserve">The active conversation's endpoint is a "param endpoint": </w:t>
      </w:r>
      <w:r>
        <w:rPr>
          <w:rFonts w:ascii="Consolas" w:hAnsi="Consolas"/>
          <w:sz w:val="19"/>
          <w:shd w:val="clear" w:fill="F2F2F7"/>
        </w:rPr>
        <w:t>custom</w:t>
      </w:r>
      <w:r>
        <w:t xml:space="preserve"> (Nufi) and </w:t>
      </w:r>
      <w:r>
        <w:rPr>
          <w:rFonts w:ascii="Consolas" w:hAnsi="Consolas"/>
          <w:sz w:val="19"/>
          <w:shd w:val="clear" w:fill="F2F2F7"/>
        </w:rPr>
        <w:t>agents</w:t>
      </w:r>
      <w:r>
        <w:t xml:space="preserve"> both qualify via the </w:t>
      </w:r>
      <w:r>
        <w:rPr>
          <w:rFonts w:ascii="Consolas" w:hAnsi="Consolas"/>
          <w:sz w:val="19"/>
          <w:shd w:val="clear" w:fill="F2F2F7"/>
        </w:rPr>
        <w:t>paramEndpoints</w:t>
      </w:r>
      <w:r>
        <w:t xml:space="preserve"> set defined in </w:t>
      </w:r>
      <w:r>
        <w:rPr>
          <w:rFonts w:ascii="Consolas" w:hAnsi="Consolas"/>
          <w:sz w:val="19"/>
          <w:shd w:val="clear" w:fill="F2F2F7"/>
        </w:rPr>
        <w:t>schemas.ts</w:t>
      </w:r>
      <w:r>
        <w:t>.</w:t>
      </w:r>
    </w:p>
    <w:p>
      <w:pPr>
        <w:pStyle w:val="ListBullet"/>
        <w:spacing w:after="40"/>
      </w:pPr>
      <w:r>
        <w:t>Parameters for the Nufi (</w:t>
      </w:r>
      <w:r>
        <w:rPr>
          <w:rFonts w:ascii="Consolas" w:hAnsi="Consolas"/>
          <w:sz w:val="19"/>
          <w:shd w:val="clear" w:fill="F2F2F7"/>
        </w:rPr>
        <w:t>custom</w:t>
      </w:r>
      <w:r>
        <w:t xml:space="preserve">) endpoint are accessed via the </w:t>
      </w:r>
      <w:r>
        <w:rPr>
          <w:b/>
        </w:rPr>
        <w:t>SidePanel right rail</w:t>
      </w:r>
      <w:r>
        <w:t xml:space="preserve"> — a </w:t>
      </w:r>
      <w:r>
        <w:rPr>
          <w:rFonts w:ascii="Consolas" w:hAnsi="Consolas"/>
          <w:sz w:val="19"/>
          <w:shd w:val="clear" w:fill="F2F2F7"/>
        </w:rPr>
        <w:t>SlidersHorizontal</w:t>
      </w:r>
      <w:r>
        <w:t xml:space="preserve"> icon in the right-hand side panel navigation, which opens the </w:t>
      </w:r>
      <w:r>
        <w:rPr>
          <w:b/>
        </w:rPr>
        <w:t>Parameters</w:t>
      </w:r>
      <w:r>
        <w:t xml:space="preserve"> panel (</w:t>
      </w:r>
      <w:r>
        <w:rPr>
          <w:rFonts w:ascii="Consolas" w:hAnsi="Consolas"/>
          <w:sz w:val="19"/>
          <w:shd w:val="clear" w:fill="F2F2F7"/>
        </w:rPr>
        <w:t>Panel.tsx</w:t>
      </w:r>
      <w:r>
        <w:t xml:space="preserve">). This link is added to the nav when </w:t>
      </w:r>
      <w:r>
        <w:rPr>
          <w:rFonts w:ascii="Consolas" w:hAnsi="Consolas"/>
          <w:sz w:val="19"/>
          <w:shd w:val="clear" w:fill="F2F2F7"/>
        </w:rPr>
        <w:t>isParamEndpoint === true &amp;&amp; !isAgentsEndpoint</w:t>
      </w:r>
      <w:r>
        <w:t xml:space="preserve"> (</w:t>
      </w:r>
      <w:r>
        <w:rPr>
          <w:rFonts w:ascii="Consolas" w:hAnsi="Consolas"/>
          <w:sz w:val="19"/>
          <w:shd w:val="clear" w:fill="F2F2F7"/>
        </w:rPr>
        <w:t>useSideNavLinks.ts:181-194</w:t>
      </w:r>
      <w:r>
        <w:t>).</w:t>
      </w:r>
    </w:p>
    <w:p>
      <w:pPr>
        <w:pStyle w:val="ListBullet"/>
        <w:spacing w:after="40"/>
      </w:pPr>
      <w:r>
        <w:t>The header gear button (</w:t>
      </w:r>
      <w:r>
        <w:rPr>
          <w:rFonts w:ascii="Consolas" w:hAnsi="Consolas"/>
          <w:sz w:val="19"/>
          <w:shd w:val="clear" w:fill="F2F2F7"/>
        </w:rPr>
        <w:t>Settings2</w:t>
      </w:r>
      <w:r>
        <w:t xml:space="preserve">, </w:t>
      </w:r>
      <w:r>
        <w:rPr>
          <w:rFonts w:ascii="Consolas" w:hAnsi="Consolas"/>
          <w:sz w:val="19"/>
          <w:shd w:val="clear" w:fill="F2F2F7"/>
        </w:rPr>
        <w:t>id="parameters-button"</w:t>
      </w:r>
      <w:r>
        <w:t xml:space="preserve">) that opens the OptionsPopover is rendered </w:t>
      </w:r>
      <w:r>
        <w:rPr>
          <w:b/>
        </w:rPr>
        <w:t>only</w:t>
      </w:r>
      <w:r>
        <w:t xml:space="preserve"> when </w:t>
      </w:r>
      <w:r>
        <w:rPr>
          <w:rFonts w:ascii="Consolas" w:hAnsi="Consolas"/>
          <w:sz w:val="19"/>
          <w:shd w:val="clear" w:fill="F2F2F7"/>
        </w:rPr>
        <w:t>interface.parameters === true</w:t>
      </w:r>
      <w:r>
        <w:t xml:space="preserve"> AND </w:t>
      </w:r>
      <w:r>
        <w:rPr>
          <w:rFonts w:ascii="Consolas" w:hAnsi="Consolas"/>
          <w:sz w:val="19"/>
          <w:shd w:val="clear" w:fill="F2F2F7"/>
        </w:rPr>
        <w:t>paramEndpoint === false</w:t>
      </w:r>
      <w:r>
        <w:t xml:space="preserve"> (i.e., the endpoint is NOT in </w:t>
      </w:r>
      <w:r>
        <w:rPr>
          <w:rFonts w:ascii="Consolas" w:hAnsi="Consolas"/>
          <w:sz w:val="19"/>
          <w:shd w:val="clear" w:fill="F2F2F7"/>
        </w:rPr>
        <w:t>paramEndpoints</w:t>
      </w:r>
      <w:r>
        <w:t xml:space="preserve">). Because both </w:t>
      </w:r>
      <w:r>
        <w:rPr>
          <w:rFonts w:ascii="Consolas" w:hAnsi="Consolas"/>
          <w:sz w:val="19"/>
          <w:shd w:val="clear" w:fill="F2F2F7"/>
        </w:rPr>
        <w:t>custom</w:t>
      </w:r>
      <w:r>
        <w:t xml:space="preserve"> (Nufi) and </w:t>
      </w:r>
      <w:r>
        <w:rPr>
          <w:rFonts w:ascii="Consolas" w:hAnsi="Consolas"/>
          <w:sz w:val="19"/>
          <w:shd w:val="clear" w:fill="F2F2F7"/>
        </w:rPr>
        <w:t>agents</w:t>
      </w:r>
      <w:r>
        <w:t xml:space="preserve"> are in </w:t>
      </w:r>
      <w:r>
        <w:rPr>
          <w:rFonts w:ascii="Consolas" w:hAnsi="Consolas"/>
          <w:sz w:val="19"/>
          <w:shd w:val="clear" w:fill="F2F2F7"/>
        </w:rPr>
        <w:t>paramEndpoints</w:t>
      </w:r>
      <w:r>
        <w:t xml:space="preserve">, the header gear button is </w:t>
      </w:r>
      <w:r>
        <w:rPr>
          <w:b/>
        </w:rPr>
        <w:t>never shown</w:t>
      </w:r>
      <w:r>
        <w:t xml:space="preserve"> for either endpoint in the NuFi deployment.</w:t>
      </w:r>
    </w:p>
    <w:p>
      <w:pPr>
        <w:pStyle w:val="Heading3"/>
      </w:pPr>
      <w:r>
        <w:t>UI Elements</w:t>
      </w:r>
    </w:p>
    <w:p>
      <w:r>
        <w:t>There are two distinct surfaces that expose parameters:</w:t>
      </w:r>
    </w:p>
    <w:p>
      <w:r>
        <w:rPr>
          <w:b/>
        </w:rPr>
        <w:t>(a) In-conversation SidePanel Parameters panel (`Panel.tsx`)</w:t>
      </w:r>
      <w:r>
        <w:t xml:space="preserve"> — the primary path for the Nufi endpoint:</w:t>
      </w:r>
    </w:p>
    <w:p>
      <w:pPr>
        <w:pStyle w:val="ListBullet"/>
        <w:spacing w:after="40"/>
      </w:pPr>
      <w:r>
        <w:t xml:space="preserve">A </w:t>
      </w:r>
      <w:r>
        <w:rPr>
          <w:rFonts w:ascii="Consolas" w:hAnsi="Consolas"/>
          <w:sz w:val="19"/>
          <w:shd w:val="clear" w:fill="F2F2F7"/>
        </w:rPr>
        <w:t>SlidersHorizontal</w:t>
      </w:r>
      <w:r>
        <w:t xml:space="preserve"> icon in the right-hand SidePanel nav opens the </w:t>
      </w:r>
      <w:r>
        <w:rPr>
          <w:b/>
        </w:rPr>
        <w:t>Parameters</w:t>
      </w:r>
      <w:r>
        <w:t xml:space="preserve"> panel.</w:t>
      </w:r>
    </w:p>
    <w:p>
      <w:pPr>
        <w:pStyle w:val="ListBullet"/>
        <w:spacing w:after="40"/>
      </w:pPr>
      <w:r>
        <w:t xml:space="preserve">The panel renders parameters from </w:t>
      </w:r>
      <w:r>
        <w:rPr>
          <w:rFonts w:ascii="Consolas" w:hAnsi="Consolas"/>
          <w:sz w:val="19"/>
          <w:shd w:val="clear" w:fill="F2F2F7"/>
        </w:rPr>
        <w:t>paramSettings[EModelEndpoint.custom]</w:t>
      </w:r>
      <w:r>
        <w:t xml:space="preserve"> (the flat </w:t>
      </w:r>
      <w:r>
        <w:rPr>
          <w:rFonts w:ascii="Consolas" w:hAnsi="Consolas"/>
          <w:sz w:val="19"/>
          <w:shd w:val="clear" w:fill="F2F2F7"/>
        </w:rPr>
        <w:t>openAI</w:t>
      </w:r>
      <w:r>
        <w:t xml:space="preserve"> array, </w:t>
      </w:r>
      <w:r>
        <w:rPr>
          <w:rFonts w:ascii="Consolas" w:hAnsi="Consolas"/>
          <w:sz w:val="19"/>
          <w:shd w:val="clear" w:fill="F2F2F7"/>
        </w:rPr>
        <w:t>parameterSettings.ts</w:t>
      </w:r>
      <w:r>
        <w:t>).</w:t>
      </w:r>
    </w:p>
    <w:p>
      <w:pPr>
        <w:pStyle w:val="ListBullet"/>
        <w:spacing w:after="40"/>
      </w:pPr>
      <w:r>
        <w:t xml:space="preserve">Layout: a plain </w:t>
      </w:r>
      <w:r>
        <w:rPr>
          <w:b/>
        </w:rPr>
        <w:t>2-column CSS grid</w:t>
      </w:r>
      <w:r>
        <w:t xml:space="preserve"> (</w:t>
      </w:r>
      <w:r>
        <w:rPr>
          <w:rFonts w:ascii="Consolas" w:hAnsi="Consolas"/>
          <w:sz w:val="19"/>
          <w:shd w:val="clear" w:fill="F2F2F7"/>
        </w:rPr>
        <w:t>grid-cols-2</w:t>
      </w:r>
      <w:r>
        <w:t xml:space="preserve">, </w:t>
      </w:r>
      <w:r>
        <w:rPr>
          <w:rFonts w:ascii="Consolas" w:hAnsi="Consolas"/>
          <w:sz w:val="19"/>
          <w:shd w:val="clear" w:fill="F2F2F7"/>
        </w:rPr>
        <w:t>Panel.tsx:146</w:t>
      </w:r>
      <w:r>
        <w:t>).</w:t>
      </w:r>
    </w:p>
    <w:p>
      <w:pPr>
        <w:pStyle w:val="ListBullet"/>
        <w:spacing w:after="40"/>
      </w:pPr>
      <w:r>
        <w:t xml:space="preserve">Contains a </w:t>
      </w:r>
      <w:r>
        <w:rPr>
          <w:b/>
        </w:rPr>
        <w:t>"Save as preset"</w:t>
      </w:r>
      <w:r>
        <w:t xml:space="preserve"> primary button and a </w:t>
      </w:r>
      <w:r>
        <w:rPr>
          <w:b/>
        </w:rPr>
        <w:t>"Reset Model Parameters"</w:t>
      </w:r>
      <w:r>
        <w:t xml:space="preserve"> button (</w:t>
      </w:r>
      <w:r>
        <w:rPr>
          <w:rFonts w:ascii="Consolas" w:hAnsi="Consolas"/>
          <w:sz w:val="19"/>
          <w:shd w:val="clear" w:fill="F2F2F7"/>
        </w:rPr>
        <w:t>RotateCcw</w:t>
      </w:r>
      <w:r>
        <w:t>).</w:t>
      </w:r>
    </w:p>
    <w:p>
      <w:r>
        <w:rPr>
          <w:b/>
        </w:rPr>
        <w:t>(b) Edit Preset dialog (`EndpointSettings` component)</w:t>
      </w:r>
      <w:r>
        <w:t xml:space="preserve"> — used when editing a saved preset:</w:t>
      </w:r>
    </w:p>
    <w:p>
      <w:pPr>
        <w:pStyle w:val="ListBullet"/>
        <w:spacing w:after="40"/>
      </w:pPr>
      <w:r>
        <w:t xml:space="preserve">Uses </w:t>
      </w:r>
      <w:r>
        <w:rPr>
          <w:rFonts w:ascii="Consolas" w:hAnsi="Consolas"/>
          <w:sz w:val="19"/>
          <w:shd w:val="clear" w:fill="F2F2F7"/>
        </w:rPr>
        <w:t>presetSettings[EModelEndpoint.custom]</w:t>
      </w:r>
      <w:r>
        <w:t xml:space="preserve"> = </w:t>
      </w:r>
      <w:r>
        <w:rPr>
          <w:rFonts w:ascii="Consolas" w:hAnsi="Consolas"/>
          <w:sz w:val="19"/>
          <w:shd w:val="clear" w:fill="F2F2F7"/>
        </w:rPr>
        <w:t>openAIColumns</w:t>
      </w:r>
      <w:r>
        <w:t xml:space="preserve"> → </w:t>
      </w:r>
      <w:r>
        <w:rPr>
          <w:rFonts w:ascii="Consolas" w:hAnsi="Consolas"/>
          <w:sz w:val="19"/>
          <w:shd w:val="clear" w:fill="F2F2F7"/>
        </w:rPr>
        <w:t>OpenAISettings</w:t>
      </w:r>
      <w:r>
        <w:t>.</w:t>
      </w:r>
    </w:p>
    <w:p>
      <w:pPr>
        <w:pStyle w:val="ListBullet"/>
        <w:spacing w:after="40"/>
      </w:pPr>
      <w:r>
        <w:t xml:space="preserve">Renders a </w:t>
      </w:r>
      <w:r>
        <w:rPr>
          <w:b/>
        </w:rPr>
        <w:t>two-column layout</w:t>
      </w:r>
      <w:r>
        <w:t xml:space="preserve"> with Column 1 (3/5 width on </w:t>
      </w:r>
      <w:r>
        <w:rPr>
          <w:rFonts w:ascii="Consolas" w:hAnsi="Consolas"/>
          <w:sz w:val="19"/>
          <w:shd w:val="clear" w:fill="F2F2F7"/>
        </w:rPr>
        <w:t>md+</w:t>
      </w:r>
      <w:r>
        <w:t xml:space="preserve">) from </w:t>
      </w:r>
      <w:r>
        <w:rPr>
          <w:rFonts w:ascii="Consolas" w:hAnsi="Consolas"/>
          <w:sz w:val="19"/>
          <w:shd w:val="clear" w:fill="F2F2F7"/>
        </w:rPr>
        <w:t>openAICol1</w:t>
      </w:r>
      <w:r>
        <w:t xml:space="preserve"> and Column 2 (2/5 width on </w:t>
      </w:r>
      <w:r>
        <w:rPr>
          <w:rFonts w:ascii="Consolas" w:hAnsi="Consolas"/>
          <w:sz w:val="19"/>
          <w:shd w:val="clear" w:fill="F2F2F7"/>
        </w:rPr>
        <w:t>md+</w:t>
      </w:r>
      <w:r>
        <w:t xml:space="preserve">) from </w:t>
      </w:r>
      <w:r>
        <w:rPr>
          <w:rFonts w:ascii="Consolas" w:hAnsi="Consolas"/>
          <w:sz w:val="19"/>
          <w:shd w:val="clear" w:fill="F2F2F7"/>
        </w:rPr>
        <w:t>openAICol2</w:t>
      </w:r>
      <w:r>
        <w:t>.</w:t>
      </w:r>
    </w:p>
    <w:p>
      <w:pPr>
        <w:pStyle w:val="ListBullet"/>
        <w:spacing w:after="40"/>
      </w:pPr>
      <w:r>
        <w:t xml:space="preserve">Scrollable container, max height </w:t>
      </w:r>
      <w:r>
        <w:rPr>
          <w:b/>
        </w:rPr>
        <w:t>500 px (mobile)</w:t>
      </w:r>
      <w:r>
        <w:t xml:space="preserve"> / </w:t>
      </w:r>
      <w:r>
        <w:rPr>
          <w:b/>
        </w:rPr>
        <w:t>350 px (tablet/desktop, `md:` breakpoint and above)</w:t>
      </w:r>
      <w:r>
        <w:t>.</w:t>
      </w:r>
    </w:p>
    <w:p>
      <w:pPr>
        <w:pStyle w:val="Heading3"/>
      </w:pPr>
      <w:r>
        <w:t>Parameters — Column 1</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EDE9FE"/>
          </w:tcPr>
          <w:p>
            <w:pPr>
              <w:spacing w:after="20"/>
            </w:pPr>
            <w:r>
              <w:rPr>
                <w:b/>
                <w:sz w:val="19"/>
              </w:rPr>
              <w:t>Parameter key</w:t>
            </w:r>
          </w:p>
        </w:tc>
        <w:tc>
          <w:tcPr>
            <w:tcW w:type="dxa" w:w="1560"/>
            <w:shd w:val="clear" w:color="auto" w:fill="EDE9FE"/>
          </w:tcPr>
          <w:p>
            <w:pPr>
              <w:spacing w:after="20"/>
            </w:pPr>
            <w:r>
              <w:rPr>
                <w:b/>
                <w:sz w:val="19"/>
              </w:rPr>
              <w:t>UI Label (</w:t>
            </w:r>
            <w:r>
              <w:rPr>
                <w:rFonts w:ascii="Consolas" w:hAnsi="Consolas"/>
                <w:b/>
                <w:sz w:val="19"/>
                <w:shd w:val="clear" w:fill="F2F2F7"/>
              </w:rPr>
              <w:t>labelCode</w:t>
            </w:r>
            <w:r>
              <w:rPr>
                <w:b/>
                <w:sz w:val="19"/>
              </w:rPr>
              <w:t>)</w:t>
            </w:r>
          </w:p>
        </w:tc>
        <w:tc>
          <w:tcPr>
            <w:tcW w:type="dxa" w:w="1560"/>
            <w:shd w:val="clear" w:color="auto" w:fill="EDE9FE"/>
          </w:tcPr>
          <w:p>
            <w:pPr>
              <w:spacing w:after="20"/>
            </w:pPr>
            <w:r>
              <w:rPr>
                <w:b/>
                <w:sz w:val="19"/>
              </w:rPr>
              <w:t>Component</w:t>
            </w:r>
          </w:p>
        </w:tc>
        <w:tc>
          <w:tcPr>
            <w:tcW w:type="dxa" w:w="1560"/>
            <w:shd w:val="clear" w:color="auto" w:fill="EDE9FE"/>
          </w:tcPr>
          <w:p>
            <w:pPr>
              <w:spacing w:after="20"/>
            </w:pPr>
            <w:r>
              <w:rPr>
                <w:b/>
                <w:sz w:val="19"/>
              </w:rPr>
              <w:t>Default</w:t>
            </w:r>
          </w:p>
        </w:tc>
        <w:tc>
          <w:tcPr>
            <w:tcW w:type="dxa" w:w="1560"/>
            <w:shd w:val="clear" w:color="auto" w:fill="EDE9FE"/>
          </w:tcPr>
          <w:p>
            <w:pPr>
              <w:spacing w:after="20"/>
            </w:pPr>
            <w:r>
              <w:rPr>
                <w:b/>
                <w:sz w:val="19"/>
              </w:rPr>
              <w:t>Range / Options</w:t>
            </w:r>
          </w:p>
        </w:tc>
        <w:tc>
          <w:tcPr>
            <w:tcW w:type="dxa" w:w="1560"/>
            <w:shd w:val="clear" w:color="auto" w:fill="EDE9FE"/>
          </w:tcPr>
          <w:p>
            <w:pPr>
              <w:spacing w:after="20"/>
            </w:pPr>
            <w:r>
              <w:rPr>
                <w:b/>
                <w:sz w:val="19"/>
              </w:rPr>
              <w:t>Description code</w:t>
            </w:r>
          </w:p>
        </w:tc>
      </w:tr>
      <w:tr>
        <w:tc>
          <w:tcPr>
            <w:tcW w:type="dxa" w:w="1560"/>
          </w:tcPr>
          <w:p>
            <w:pPr>
              <w:spacing w:after="20"/>
            </w:pPr>
            <w:r>
              <w:rPr>
                <w:rFonts w:ascii="Consolas" w:hAnsi="Consolas"/>
                <w:sz w:val="19"/>
                <w:shd w:val="clear" w:fill="F2F2F7"/>
              </w:rPr>
              <w:t>model</w:t>
            </w:r>
          </w:p>
        </w:tc>
        <w:tc>
          <w:tcPr>
            <w:tcW w:type="dxa" w:w="1560"/>
          </w:tcPr>
          <w:p>
            <w:pPr>
              <w:spacing w:after="20"/>
            </w:pPr>
            <w:r>
              <w:rPr>
                <w:rFonts w:ascii="Consolas" w:hAnsi="Consolas"/>
                <w:sz w:val="19"/>
                <w:shd w:val="clear" w:fill="F2F2F7"/>
              </w:rPr>
              <w:t>com_ui_model</w:t>
            </w:r>
          </w:p>
        </w:tc>
        <w:tc>
          <w:tcPr>
            <w:tcW w:type="dxa" w:w="1560"/>
          </w:tcPr>
          <w:p>
            <w:pPr>
              <w:spacing w:after="20"/>
            </w:pPr>
            <w:r>
              <w:rPr>
                <w:rFonts w:ascii="Consolas" w:hAnsi="Consolas"/>
                <w:sz w:val="19"/>
                <w:shd w:val="clear" w:fill="F2F2F7"/>
              </w:rPr>
              <w:t>dropdown</w:t>
            </w:r>
          </w:p>
        </w:tc>
        <w:tc>
          <w:tcPr>
            <w:tcW w:type="dxa" w:w="1560"/>
          </w:tcPr>
          <w:p>
            <w:pPr>
              <w:spacing w:after="20"/>
            </w:pPr>
            <w:r>
              <w:rPr>
                <w:sz w:val="19"/>
              </w:rPr>
              <w:t>(current model)</w:t>
            </w:r>
          </w:p>
        </w:tc>
        <w:tc>
          <w:tcPr>
            <w:tcW w:type="dxa" w:w="1560"/>
          </w:tcPr>
          <w:p>
            <w:pPr>
              <w:spacing w:after="20"/>
            </w:pPr>
            <w:r>
              <w:rPr>
                <w:sz w:val="19"/>
              </w:rPr>
              <w:t>Models fetched from backend</w:t>
            </w:r>
          </w:p>
        </w:tc>
        <w:tc>
          <w:tcPr>
            <w:tcW w:type="dxa" w:w="1560"/>
          </w:tcPr>
          <w:p>
            <w:pPr>
              <w:spacing w:after="20"/>
            </w:pPr>
            <w:r>
              <w:rPr>
                <w:sz w:val="19"/>
              </w:rPr>
              <w:t>Model selector (when rendered in preset editor context)</w:t>
            </w:r>
          </w:p>
        </w:tc>
      </w:tr>
      <w:tr>
        <w:tc>
          <w:tcPr>
            <w:tcW w:type="dxa" w:w="1560"/>
          </w:tcPr>
          <w:p>
            <w:pPr>
              <w:spacing w:after="20"/>
            </w:pPr>
            <w:r>
              <w:rPr>
                <w:rFonts w:ascii="Consolas" w:hAnsi="Consolas"/>
                <w:sz w:val="19"/>
                <w:shd w:val="clear" w:fill="F2F2F7"/>
              </w:rPr>
              <w:t>modelLabel</w:t>
            </w:r>
          </w:p>
        </w:tc>
        <w:tc>
          <w:tcPr>
            <w:tcW w:type="dxa" w:w="1560"/>
          </w:tcPr>
          <w:p>
            <w:pPr>
              <w:spacing w:after="20"/>
            </w:pPr>
            <w:r>
              <w:rPr>
                <w:rFonts w:ascii="Consolas" w:hAnsi="Consolas"/>
                <w:sz w:val="19"/>
                <w:shd w:val="clear" w:fill="F2F2F7"/>
              </w:rPr>
              <w:t>com_endpoint_custom_name</w:t>
            </w:r>
          </w:p>
        </w:tc>
        <w:tc>
          <w:tcPr>
            <w:tcW w:type="dxa" w:w="1560"/>
          </w:tcPr>
          <w:p>
            <w:pPr>
              <w:spacing w:after="20"/>
            </w:pPr>
            <w:r>
              <w:rPr>
                <w:rFonts w:ascii="Consolas" w:hAnsi="Consolas"/>
                <w:sz w:val="19"/>
                <w:shd w:val="clear" w:fill="F2F2F7"/>
              </w:rPr>
              <w:t>input</w:t>
            </w:r>
          </w:p>
        </w:tc>
        <w:tc>
          <w:tcPr>
            <w:tcW w:type="dxa" w:w="1560"/>
          </w:tcPr>
          <w:p>
            <w:pPr>
              <w:spacing w:after="20"/>
            </w:pPr>
            <w:r>
              <w:rPr>
                <w:rFonts w:ascii="Consolas" w:hAnsi="Consolas"/>
                <w:sz w:val="19"/>
                <w:shd w:val="clear" w:fill="F2F2F7"/>
              </w:rPr>
              <w:t>""</w:t>
            </w:r>
            <w:r>
              <w:rPr>
                <w:sz w:val="19"/>
              </w:rPr>
              <w:t xml:space="preserve"> (blank)</w:t>
            </w:r>
          </w:p>
        </w:tc>
        <w:tc>
          <w:tcPr>
            <w:tcW w:type="dxa" w:w="1560"/>
          </w:tcPr>
          <w:p>
            <w:pPr>
              <w:spacing w:after="20"/>
            </w:pPr>
            <w:r>
              <w:rPr>
                <w:sz w:val="19"/>
              </w:rPr>
              <w:t>Free text</w:t>
            </w:r>
          </w:p>
        </w:tc>
        <w:tc>
          <w:tcPr>
            <w:tcW w:type="dxa" w:w="1560"/>
          </w:tcPr>
          <w:p>
            <w:pPr>
              <w:spacing w:after="20"/>
            </w:pPr>
            <w:r>
              <w:rPr>
                <w:sz w:val="19"/>
              </w:rPr>
              <w:t>Override display name for this conversation</w:t>
            </w:r>
          </w:p>
        </w:tc>
      </w:tr>
      <w:tr>
        <w:tc>
          <w:tcPr>
            <w:tcW w:type="dxa" w:w="1560"/>
          </w:tcPr>
          <w:p>
            <w:pPr>
              <w:spacing w:after="20"/>
            </w:pPr>
            <w:r>
              <w:rPr>
                <w:rFonts w:ascii="Consolas" w:hAnsi="Consolas"/>
                <w:sz w:val="19"/>
                <w:shd w:val="clear" w:fill="F2F2F7"/>
              </w:rPr>
              <w:t>promptPrefix</w:t>
            </w:r>
          </w:p>
        </w:tc>
        <w:tc>
          <w:tcPr>
            <w:tcW w:type="dxa" w:w="1560"/>
          </w:tcPr>
          <w:p>
            <w:pPr>
              <w:spacing w:after="20"/>
            </w:pPr>
            <w:r>
              <w:rPr>
                <w:rFonts w:ascii="Consolas" w:hAnsi="Consolas"/>
                <w:sz w:val="19"/>
                <w:shd w:val="clear" w:fill="F2F2F7"/>
              </w:rPr>
              <w:t>com_endpoint_prompt_prefix</w:t>
            </w:r>
          </w:p>
        </w:tc>
        <w:tc>
          <w:tcPr>
            <w:tcW w:type="dxa" w:w="1560"/>
          </w:tcPr>
          <w:p>
            <w:pPr>
              <w:spacing w:after="20"/>
            </w:pPr>
            <w:r>
              <w:rPr>
                <w:rFonts w:ascii="Consolas" w:hAnsi="Consolas"/>
                <w:sz w:val="19"/>
                <w:shd w:val="clear" w:fill="F2F2F7"/>
              </w:rPr>
              <w:t>textarea</w:t>
            </w:r>
          </w:p>
        </w:tc>
        <w:tc>
          <w:tcPr>
            <w:tcW w:type="dxa" w:w="1560"/>
          </w:tcPr>
          <w:p>
            <w:pPr>
              <w:spacing w:after="20"/>
            </w:pPr>
            <w:r>
              <w:rPr>
                <w:rFonts w:ascii="Consolas" w:hAnsi="Consolas"/>
                <w:sz w:val="19"/>
                <w:shd w:val="clear" w:fill="F2F2F7"/>
              </w:rPr>
              <w:t>""</w:t>
            </w:r>
            <w:r>
              <w:rPr>
                <w:sz w:val="19"/>
              </w:rPr>
              <w:t xml:space="preserve"> (blank)</w:t>
            </w:r>
          </w:p>
        </w:tc>
        <w:tc>
          <w:tcPr>
            <w:tcW w:type="dxa" w:w="1560"/>
          </w:tcPr>
          <w:p>
            <w:pPr>
              <w:spacing w:after="20"/>
            </w:pPr>
            <w:r>
              <w:rPr>
                <w:sz w:val="19"/>
              </w:rPr>
              <w:t>Free text</w:t>
            </w:r>
          </w:p>
        </w:tc>
        <w:tc>
          <w:tcPr>
            <w:tcW w:type="dxa" w:w="1560"/>
          </w:tcPr>
          <w:p>
            <w:pPr>
              <w:spacing w:after="20"/>
            </w:pPr>
            <w:r>
              <w:rPr>
                <w:sz w:val="19"/>
              </w:rPr>
              <w:t>System / custom instructions prepended to every request</w:t>
            </w:r>
          </w:p>
        </w:tc>
      </w:tr>
    </w:tbl>
    <w:p>
      <w:pPr>
        <w:spacing w:after="40"/>
      </w:pPr>
    </w:p>
    <w:p>
      <w:pPr>
        <w:pStyle w:val="Heading3"/>
      </w:pPr>
      <w:r>
        <w:t>Parameters — Column 2</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EDE9FE"/>
          </w:tcPr>
          <w:p>
            <w:pPr>
              <w:spacing w:after="20"/>
            </w:pPr>
            <w:r>
              <w:rPr>
                <w:b/>
                <w:sz w:val="19"/>
              </w:rPr>
              <w:t>Parameter key</w:t>
            </w:r>
          </w:p>
        </w:tc>
        <w:tc>
          <w:tcPr>
            <w:tcW w:type="dxa" w:w="1560"/>
            <w:shd w:val="clear" w:color="auto" w:fill="EDE9FE"/>
          </w:tcPr>
          <w:p>
            <w:pPr>
              <w:spacing w:after="20"/>
            </w:pPr>
            <w:r>
              <w:rPr>
                <w:b/>
                <w:sz w:val="19"/>
              </w:rPr>
              <w:t>UI Label (</w:t>
            </w:r>
            <w:r>
              <w:rPr>
                <w:rFonts w:ascii="Consolas" w:hAnsi="Consolas"/>
                <w:b/>
                <w:sz w:val="19"/>
                <w:shd w:val="clear" w:fill="F2F2F7"/>
              </w:rPr>
              <w:t>labelCode</w:t>
            </w:r>
            <w:r>
              <w:rPr>
                <w:b/>
                <w:sz w:val="19"/>
              </w:rPr>
              <w:t>)</w:t>
            </w:r>
          </w:p>
        </w:tc>
        <w:tc>
          <w:tcPr>
            <w:tcW w:type="dxa" w:w="1560"/>
            <w:shd w:val="clear" w:color="auto" w:fill="EDE9FE"/>
          </w:tcPr>
          <w:p>
            <w:pPr>
              <w:spacing w:after="20"/>
            </w:pPr>
            <w:r>
              <w:rPr>
                <w:b/>
                <w:sz w:val="19"/>
              </w:rPr>
              <w:t>Component</w:t>
            </w:r>
          </w:p>
        </w:tc>
        <w:tc>
          <w:tcPr>
            <w:tcW w:type="dxa" w:w="1560"/>
            <w:shd w:val="clear" w:color="auto" w:fill="EDE9FE"/>
          </w:tcPr>
          <w:p>
            <w:pPr>
              <w:spacing w:after="20"/>
            </w:pPr>
            <w:r>
              <w:rPr>
                <w:b/>
                <w:sz w:val="19"/>
              </w:rPr>
              <w:t>Default</w:t>
            </w:r>
          </w:p>
        </w:tc>
        <w:tc>
          <w:tcPr>
            <w:tcW w:type="dxa" w:w="1560"/>
            <w:shd w:val="clear" w:color="auto" w:fill="EDE9FE"/>
          </w:tcPr>
          <w:p>
            <w:pPr>
              <w:spacing w:after="20"/>
            </w:pPr>
            <w:r>
              <w:rPr>
                <w:b/>
                <w:sz w:val="19"/>
              </w:rPr>
              <w:t>Range / Options</w:t>
            </w:r>
          </w:p>
        </w:tc>
        <w:tc>
          <w:tcPr>
            <w:tcW w:type="dxa" w:w="1560"/>
            <w:shd w:val="clear" w:color="auto" w:fill="EDE9FE"/>
          </w:tcPr>
          <w:p>
            <w:pPr>
              <w:spacing w:after="20"/>
            </w:pPr>
            <w:r>
              <w:rPr>
                <w:b/>
                <w:sz w:val="19"/>
              </w:rPr>
              <w:t>Description code</w:t>
            </w:r>
          </w:p>
        </w:tc>
      </w:tr>
      <w:tr>
        <w:tc>
          <w:tcPr>
            <w:tcW w:type="dxa" w:w="1560"/>
          </w:tcPr>
          <w:p>
            <w:pPr>
              <w:spacing w:after="20"/>
            </w:pPr>
            <w:r>
              <w:rPr>
                <w:rFonts w:ascii="Consolas" w:hAnsi="Consolas"/>
                <w:sz w:val="19"/>
                <w:shd w:val="clear" w:fill="F2F2F7"/>
              </w:rPr>
              <w:t>maxContextTokens</w:t>
            </w:r>
          </w:p>
        </w:tc>
        <w:tc>
          <w:tcPr>
            <w:tcW w:type="dxa" w:w="1560"/>
          </w:tcPr>
          <w:p>
            <w:pPr>
              <w:spacing w:after="20"/>
            </w:pPr>
            <w:r>
              <w:rPr>
                <w:rFonts w:ascii="Consolas" w:hAnsi="Consolas"/>
                <w:sz w:val="19"/>
                <w:shd w:val="clear" w:fill="F2F2F7"/>
              </w:rPr>
              <w:t>com_endpoint_context_tokens</w:t>
            </w:r>
          </w:p>
        </w:tc>
        <w:tc>
          <w:tcPr>
            <w:tcW w:type="dxa" w:w="1560"/>
          </w:tcPr>
          <w:p>
            <w:pPr>
              <w:spacing w:after="20"/>
            </w:pPr>
            <w:r>
              <w:rPr>
                <w:rFonts w:ascii="Consolas" w:hAnsi="Consolas"/>
                <w:sz w:val="19"/>
                <w:shd w:val="clear" w:fill="F2F2F7"/>
              </w:rPr>
              <w:t>input</w:t>
            </w:r>
            <w:r>
              <w:rPr>
                <w:sz w:val="19"/>
              </w:rPr>
              <w:t xml:space="preserve"> (number)</w:t>
            </w:r>
          </w:p>
        </w:tc>
        <w:tc>
          <w:tcPr>
            <w:tcW w:type="dxa" w:w="1560"/>
          </w:tcPr>
          <w:p>
            <w:pPr>
              <w:spacing w:after="20"/>
            </w:pPr>
            <w:r>
              <w:rPr>
                <w:sz w:val="19"/>
              </w:rPr>
              <w:t>system default</w:t>
            </w:r>
          </w:p>
        </w:tc>
        <w:tc>
          <w:tcPr>
            <w:tcW w:type="dxa" w:w="1560"/>
          </w:tcPr>
          <w:p>
            <w:pPr>
              <w:spacing w:after="20"/>
            </w:pPr>
            <w:r>
              <w:rPr>
                <w:sz w:val="19"/>
              </w:rPr>
              <w:t>Any positive integer</w:t>
            </w:r>
          </w:p>
        </w:tc>
        <w:tc>
          <w:tcPr>
            <w:tcW w:type="dxa" w:w="1560"/>
          </w:tcPr>
          <w:p>
            <w:pPr>
              <w:spacing w:after="20"/>
            </w:pPr>
            <w:r>
              <w:rPr>
                <w:sz w:val="19"/>
              </w:rPr>
              <w:t>Max tokens passed as context window</w:t>
            </w:r>
          </w:p>
        </w:tc>
      </w:tr>
      <w:tr>
        <w:tc>
          <w:tcPr>
            <w:tcW w:type="dxa" w:w="1560"/>
          </w:tcPr>
          <w:p>
            <w:pPr>
              <w:spacing w:after="20"/>
            </w:pPr>
            <w:r>
              <w:rPr>
                <w:rFonts w:ascii="Consolas" w:hAnsi="Consolas"/>
                <w:sz w:val="19"/>
                <w:shd w:val="clear" w:fill="F2F2F7"/>
              </w:rPr>
              <w:t>max_tokens</w:t>
            </w:r>
          </w:p>
        </w:tc>
        <w:tc>
          <w:tcPr>
            <w:tcW w:type="dxa" w:w="1560"/>
          </w:tcPr>
          <w:p>
            <w:pPr>
              <w:spacing w:after="20"/>
            </w:pPr>
            <w:r>
              <w:rPr>
                <w:rFonts w:ascii="Consolas" w:hAnsi="Consolas"/>
                <w:sz w:val="19"/>
                <w:shd w:val="clear" w:fill="F2F2F7"/>
              </w:rPr>
              <w:t>com_endpoint_max_output_tokens</w:t>
            </w:r>
          </w:p>
        </w:tc>
        <w:tc>
          <w:tcPr>
            <w:tcW w:type="dxa" w:w="1560"/>
          </w:tcPr>
          <w:p>
            <w:pPr>
              <w:spacing w:after="20"/>
            </w:pPr>
            <w:r>
              <w:rPr>
                <w:rFonts w:ascii="Consolas" w:hAnsi="Consolas"/>
                <w:sz w:val="19"/>
                <w:shd w:val="clear" w:fill="F2F2F7"/>
              </w:rPr>
              <w:t>input</w:t>
            </w:r>
            <w:r>
              <w:rPr>
                <w:sz w:val="19"/>
              </w:rPr>
              <w:t xml:space="preserve"> (number)</w:t>
            </w:r>
          </w:p>
        </w:tc>
        <w:tc>
          <w:tcPr>
            <w:tcW w:type="dxa" w:w="1560"/>
          </w:tcPr>
          <w:p>
            <w:pPr>
              <w:spacing w:after="20"/>
            </w:pPr>
            <w:r>
              <w:rPr>
                <w:sz w:val="19"/>
              </w:rPr>
              <w:t>undefined (unset)</w:t>
            </w:r>
          </w:p>
        </w:tc>
        <w:tc>
          <w:tcPr>
            <w:tcW w:type="dxa" w:w="1560"/>
          </w:tcPr>
          <w:p>
            <w:pPr>
              <w:spacing w:after="20"/>
            </w:pPr>
            <w:r>
              <w:rPr>
                <w:sz w:val="19"/>
              </w:rPr>
              <w:t>Any positive integer</w:t>
            </w:r>
          </w:p>
        </w:tc>
        <w:tc>
          <w:tcPr>
            <w:tcW w:type="dxa" w:w="1560"/>
          </w:tcPr>
          <w:p>
            <w:pPr>
              <w:spacing w:after="20"/>
            </w:pPr>
            <w:r>
              <w:rPr>
                <w:sz w:val="19"/>
              </w:rPr>
              <w:t>Max tokens the model may generate</w:t>
            </w:r>
          </w:p>
        </w:tc>
      </w:tr>
      <w:tr>
        <w:tc>
          <w:tcPr>
            <w:tcW w:type="dxa" w:w="1560"/>
          </w:tcPr>
          <w:p>
            <w:pPr>
              <w:spacing w:after="20"/>
            </w:pPr>
            <w:r>
              <w:rPr>
                <w:rFonts w:ascii="Consolas" w:hAnsi="Consolas"/>
                <w:sz w:val="19"/>
                <w:shd w:val="clear" w:fill="F2F2F7"/>
              </w:rPr>
              <w:t>temperature</w:t>
            </w:r>
          </w:p>
        </w:tc>
        <w:tc>
          <w:tcPr>
            <w:tcW w:type="dxa" w:w="1560"/>
          </w:tcPr>
          <w:p>
            <w:pPr>
              <w:spacing w:after="20"/>
            </w:pPr>
            <w:r>
              <w:rPr>
                <w:rFonts w:ascii="Consolas" w:hAnsi="Consolas"/>
                <w:sz w:val="19"/>
                <w:shd w:val="clear" w:fill="F2F2F7"/>
              </w:rPr>
              <w:t>com_endpoint_temperature</w:t>
            </w:r>
          </w:p>
        </w:tc>
        <w:tc>
          <w:tcPr>
            <w:tcW w:type="dxa" w:w="1560"/>
          </w:tcPr>
          <w:p>
            <w:pPr>
              <w:spacing w:after="20"/>
            </w:pPr>
            <w:r>
              <w:rPr>
                <w:rFonts w:ascii="Consolas" w:hAnsi="Consolas"/>
                <w:sz w:val="19"/>
                <w:shd w:val="clear" w:fill="F2F2F7"/>
              </w:rPr>
              <w:t>slider</w:t>
            </w:r>
          </w:p>
        </w:tc>
        <w:tc>
          <w:tcPr>
            <w:tcW w:type="dxa" w:w="1560"/>
          </w:tcPr>
          <w:p>
            <w:pPr>
              <w:spacing w:after="20"/>
            </w:pPr>
            <w:r>
              <w:rPr>
                <w:rFonts w:ascii="Consolas" w:hAnsi="Consolas"/>
                <w:sz w:val="19"/>
                <w:shd w:val="clear" w:fill="F2F2F7"/>
              </w:rPr>
              <w:t>1</w:t>
            </w:r>
          </w:p>
        </w:tc>
        <w:tc>
          <w:tcPr>
            <w:tcW w:type="dxa" w:w="1560"/>
          </w:tcPr>
          <w:p>
            <w:pPr>
              <w:spacing w:after="20"/>
            </w:pPr>
            <w:r>
              <w:rPr>
                <w:sz w:val="19"/>
              </w:rPr>
              <w:t>0 – 2, step 0.01</w:t>
            </w:r>
          </w:p>
        </w:tc>
        <w:tc>
          <w:tcPr>
            <w:tcW w:type="dxa" w:w="1560"/>
          </w:tcPr>
          <w:p>
            <w:pPr>
              <w:spacing w:after="20"/>
            </w:pPr>
            <w:r>
              <w:rPr>
                <w:sz w:val="19"/>
              </w:rPr>
              <w:t>Randomness of output (</w:t>
            </w:r>
            <w:r>
              <w:rPr>
                <w:rFonts w:ascii="Consolas" w:hAnsi="Consolas"/>
                <w:sz w:val="19"/>
                <w:shd w:val="clear" w:fill="F2F2F7"/>
              </w:rPr>
              <w:t>com_endpoint_openai_temp</w:t>
            </w:r>
            <w:r>
              <w:rPr>
                <w:sz w:val="19"/>
              </w:rPr>
              <w:t>)</w:t>
            </w:r>
          </w:p>
        </w:tc>
      </w:tr>
      <w:tr>
        <w:tc>
          <w:tcPr>
            <w:tcW w:type="dxa" w:w="1560"/>
          </w:tcPr>
          <w:p>
            <w:pPr>
              <w:spacing w:after="20"/>
            </w:pPr>
            <w:r>
              <w:rPr>
                <w:rFonts w:ascii="Consolas" w:hAnsi="Consolas"/>
                <w:sz w:val="19"/>
                <w:shd w:val="clear" w:fill="F2F2F7"/>
              </w:rPr>
              <w:t>top_p</w:t>
            </w:r>
          </w:p>
        </w:tc>
        <w:tc>
          <w:tcPr>
            <w:tcW w:type="dxa" w:w="1560"/>
          </w:tcPr>
          <w:p>
            <w:pPr>
              <w:spacing w:after="20"/>
            </w:pPr>
            <w:r>
              <w:rPr>
                <w:rFonts w:ascii="Consolas" w:hAnsi="Consolas"/>
                <w:sz w:val="19"/>
                <w:shd w:val="clear" w:fill="F2F2F7"/>
              </w:rPr>
              <w:t>com_endpoint_top_p</w:t>
            </w:r>
          </w:p>
        </w:tc>
        <w:tc>
          <w:tcPr>
            <w:tcW w:type="dxa" w:w="1560"/>
          </w:tcPr>
          <w:p>
            <w:pPr>
              <w:spacing w:after="20"/>
            </w:pPr>
            <w:r>
              <w:rPr>
                <w:rFonts w:ascii="Consolas" w:hAnsi="Consolas"/>
                <w:sz w:val="19"/>
                <w:shd w:val="clear" w:fill="F2F2F7"/>
              </w:rPr>
              <w:t>slider</w:t>
            </w:r>
          </w:p>
        </w:tc>
        <w:tc>
          <w:tcPr>
            <w:tcW w:type="dxa" w:w="1560"/>
          </w:tcPr>
          <w:p>
            <w:pPr>
              <w:spacing w:after="20"/>
            </w:pPr>
            <w:r>
              <w:rPr>
                <w:rFonts w:ascii="Consolas" w:hAnsi="Consolas"/>
                <w:sz w:val="19"/>
                <w:shd w:val="clear" w:fill="F2F2F7"/>
              </w:rPr>
              <w:t>1</w:t>
            </w:r>
          </w:p>
        </w:tc>
        <w:tc>
          <w:tcPr>
            <w:tcW w:type="dxa" w:w="1560"/>
          </w:tcPr>
          <w:p>
            <w:pPr>
              <w:spacing w:after="20"/>
            </w:pPr>
            <w:r>
              <w:rPr>
                <w:sz w:val="19"/>
              </w:rPr>
              <w:t>0 – 1, step 0.01</w:t>
            </w:r>
          </w:p>
        </w:tc>
        <w:tc>
          <w:tcPr>
            <w:tcW w:type="dxa" w:w="1560"/>
          </w:tcPr>
          <w:p>
            <w:pPr>
              <w:spacing w:after="20"/>
            </w:pPr>
            <w:r>
              <w:rPr>
                <w:sz w:val="19"/>
              </w:rPr>
              <w:t>Nucleus sampling (</w:t>
            </w:r>
            <w:r>
              <w:rPr>
                <w:rFonts w:ascii="Consolas" w:hAnsi="Consolas"/>
                <w:sz w:val="19"/>
                <w:shd w:val="clear" w:fill="F2F2F7"/>
              </w:rPr>
              <w:t>com_endpoint_anthropic_topp</w:t>
            </w:r>
            <w:r>
              <w:rPr>
                <w:sz w:val="19"/>
              </w:rPr>
              <w:t>)</w:t>
            </w:r>
          </w:p>
        </w:tc>
      </w:tr>
      <w:tr>
        <w:tc>
          <w:tcPr>
            <w:tcW w:type="dxa" w:w="1560"/>
          </w:tcPr>
          <w:p>
            <w:pPr>
              <w:spacing w:after="20"/>
            </w:pPr>
            <w:r>
              <w:rPr>
                <w:rFonts w:ascii="Consolas" w:hAnsi="Consolas"/>
                <w:sz w:val="19"/>
                <w:shd w:val="clear" w:fill="F2F2F7"/>
              </w:rPr>
              <w:t>frequency_penalty</w:t>
            </w:r>
          </w:p>
        </w:tc>
        <w:tc>
          <w:tcPr>
            <w:tcW w:type="dxa" w:w="1560"/>
          </w:tcPr>
          <w:p>
            <w:pPr>
              <w:spacing w:after="20"/>
            </w:pPr>
            <w:r>
              <w:rPr>
                <w:rFonts w:ascii="Consolas" w:hAnsi="Consolas"/>
                <w:sz w:val="19"/>
                <w:shd w:val="clear" w:fill="F2F2F7"/>
              </w:rPr>
              <w:t>com_endpoint_frequency_penalty</w:t>
            </w:r>
          </w:p>
        </w:tc>
        <w:tc>
          <w:tcPr>
            <w:tcW w:type="dxa" w:w="1560"/>
          </w:tcPr>
          <w:p>
            <w:pPr>
              <w:spacing w:after="20"/>
            </w:pPr>
            <w:r>
              <w:rPr>
                <w:rFonts w:ascii="Consolas" w:hAnsi="Consolas"/>
                <w:sz w:val="19"/>
                <w:shd w:val="clear" w:fill="F2F2F7"/>
              </w:rPr>
              <w:t>slider</w:t>
            </w:r>
          </w:p>
        </w:tc>
        <w:tc>
          <w:tcPr>
            <w:tcW w:type="dxa" w:w="1560"/>
          </w:tcPr>
          <w:p>
            <w:pPr>
              <w:spacing w:after="20"/>
            </w:pPr>
            <w:r>
              <w:rPr>
                <w:rFonts w:ascii="Consolas" w:hAnsi="Consolas"/>
                <w:sz w:val="19"/>
                <w:shd w:val="clear" w:fill="F2F2F7"/>
              </w:rPr>
              <w:t>0</w:t>
            </w:r>
          </w:p>
        </w:tc>
        <w:tc>
          <w:tcPr>
            <w:tcW w:type="dxa" w:w="1560"/>
          </w:tcPr>
          <w:p>
            <w:pPr>
              <w:spacing w:after="20"/>
            </w:pPr>
            <w:r>
              <w:rPr>
                <w:sz w:val="19"/>
              </w:rPr>
              <w:t>-2 – 2, step 0.01</w:t>
            </w:r>
          </w:p>
        </w:tc>
        <w:tc>
          <w:tcPr>
            <w:tcW w:type="dxa" w:w="1560"/>
          </w:tcPr>
          <w:p>
            <w:pPr>
              <w:spacing w:after="20"/>
            </w:pPr>
            <w:r>
              <w:rPr>
                <w:sz w:val="19"/>
              </w:rPr>
              <w:t>Penalises repeated tokens (</w:t>
            </w:r>
            <w:r>
              <w:rPr>
                <w:rFonts w:ascii="Consolas" w:hAnsi="Consolas"/>
                <w:sz w:val="19"/>
                <w:shd w:val="clear" w:fill="F2F2F7"/>
              </w:rPr>
              <w:t>com_endpoint_openai_freq</w:t>
            </w:r>
            <w:r>
              <w:rPr>
                <w:sz w:val="19"/>
              </w:rPr>
              <w:t>)</w:t>
            </w:r>
          </w:p>
        </w:tc>
      </w:tr>
      <w:tr>
        <w:tc>
          <w:tcPr>
            <w:tcW w:type="dxa" w:w="1560"/>
          </w:tcPr>
          <w:p>
            <w:pPr>
              <w:spacing w:after="20"/>
            </w:pPr>
            <w:r>
              <w:rPr>
                <w:rFonts w:ascii="Consolas" w:hAnsi="Consolas"/>
                <w:sz w:val="19"/>
                <w:shd w:val="clear" w:fill="F2F2F7"/>
              </w:rPr>
              <w:t>presence_penalty</w:t>
            </w:r>
          </w:p>
        </w:tc>
        <w:tc>
          <w:tcPr>
            <w:tcW w:type="dxa" w:w="1560"/>
          </w:tcPr>
          <w:p>
            <w:pPr>
              <w:spacing w:after="20"/>
            </w:pPr>
            <w:r>
              <w:rPr>
                <w:rFonts w:ascii="Consolas" w:hAnsi="Consolas"/>
                <w:sz w:val="19"/>
                <w:shd w:val="clear" w:fill="F2F2F7"/>
              </w:rPr>
              <w:t>com_endpoint_presence_penalty</w:t>
            </w:r>
          </w:p>
        </w:tc>
        <w:tc>
          <w:tcPr>
            <w:tcW w:type="dxa" w:w="1560"/>
          </w:tcPr>
          <w:p>
            <w:pPr>
              <w:spacing w:after="20"/>
            </w:pPr>
            <w:r>
              <w:rPr>
                <w:rFonts w:ascii="Consolas" w:hAnsi="Consolas"/>
                <w:sz w:val="19"/>
                <w:shd w:val="clear" w:fill="F2F2F7"/>
              </w:rPr>
              <w:t>slider</w:t>
            </w:r>
          </w:p>
        </w:tc>
        <w:tc>
          <w:tcPr>
            <w:tcW w:type="dxa" w:w="1560"/>
          </w:tcPr>
          <w:p>
            <w:pPr>
              <w:spacing w:after="20"/>
            </w:pPr>
            <w:r>
              <w:rPr>
                <w:rFonts w:ascii="Consolas" w:hAnsi="Consolas"/>
                <w:sz w:val="19"/>
                <w:shd w:val="clear" w:fill="F2F2F7"/>
              </w:rPr>
              <w:t>0</w:t>
            </w:r>
          </w:p>
        </w:tc>
        <w:tc>
          <w:tcPr>
            <w:tcW w:type="dxa" w:w="1560"/>
          </w:tcPr>
          <w:p>
            <w:pPr>
              <w:spacing w:after="20"/>
            </w:pPr>
            <w:r>
              <w:rPr>
                <w:sz w:val="19"/>
              </w:rPr>
              <w:t>-2 – 2, step 0.01</w:t>
            </w:r>
          </w:p>
        </w:tc>
        <w:tc>
          <w:tcPr>
            <w:tcW w:type="dxa" w:w="1560"/>
          </w:tcPr>
          <w:p>
            <w:pPr>
              <w:spacing w:after="20"/>
            </w:pPr>
            <w:r>
              <w:rPr>
                <w:sz w:val="19"/>
              </w:rPr>
              <w:t>Penalises topic repetition (</w:t>
            </w:r>
            <w:r>
              <w:rPr>
                <w:rFonts w:ascii="Consolas" w:hAnsi="Consolas"/>
                <w:sz w:val="19"/>
                <w:shd w:val="clear" w:fill="F2F2F7"/>
              </w:rPr>
              <w:t>com_endpoint_openai_pres</w:t>
            </w:r>
            <w:r>
              <w:rPr>
                <w:sz w:val="19"/>
              </w:rPr>
              <w:t>)</w:t>
            </w:r>
          </w:p>
        </w:tc>
      </w:tr>
      <w:tr>
        <w:tc>
          <w:tcPr>
            <w:tcW w:type="dxa" w:w="1560"/>
          </w:tcPr>
          <w:p>
            <w:pPr>
              <w:spacing w:after="20"/>
            </w:pPr>
            <w:r>
              <w:rPr>
                <w:rFonts w:ascii="Consolas" w:hAnsi="Consolas"/>
                <w:sz w:val="19"/>
                <w:shd w:val="clear" w:fill="F2F2F7"/>
              </w:rPr>
              <w:t>stop</w:t>
            </w:r>
          </w:p>
        </w:tc>
        <w:tc>
          <w:tcPr>
            <w:tcW w:type="dxa" w:w="1560"/>
          </w:tcPr>
          <w:p>
            <w:pPr>
              <w:spacing w:after="20"/>
            </w:pPr>
            <w:r>
              <w:rPr>
                <w:rFonts w:ascii="Consolas" w:hAnsi="Consolas"/>
                <w:sz w:val="19"/>
                <w:shd w:val="clear" w:fill="F2F2F7"/>
              </w:rPr>
              <w:t>com_endpoint_stop</w:t>
            </w:r>
          </w:p>
        </w:tc>
        <w:tc>
          <w:tcPr>
            <w:tcW w:type="dxa" w:w="1560"/>
          </w:tcPr>
          <w:p>
            <w:pPr>
              <w:spacing w:after="20"/>
            </w:pPr>
            <w:r>
              <w:rPr>
                <w:rFonts w:ascii="Consolas" w:hAnsi="Consolas"/>
                <w:sz w:val="19"/>
                <w:shd w:val="clear" w:fill="F2F2F7"/>
              </w:rPr>
              <w:t>tags</w:t>
            </w:r>
          </w:p>
        </w:tc>
        <w:tc>
          <w:tcPr>
            <w:tcW w:type="dxa" w:w="1560"/>
          </w:tcPr>
          <w:p>
            <w:pPr>
              <w:spacing w:after="20"/>
            </w:pPr>
            <w:r>
              <w:rPr>
                <w:rFonts w:ascii="Consolas" w:hAnsi="Consolas"/>
                <w:sz w:val="19"/>
                <w:shd w:val="clear" w:fill="F2F2F7"/>
              </w:rPr>
              <w:t>[]</w:t>
            </w:r>
          </w:p>
        </w:tc>
        <w:tc>
          <w:tcPr>
            <w:tcW w:type="dxa" w:w="1560"/>
          </w:tcPr>
          <w:p>
            <w:pPr>
              <w:spacing w:after="20"/>
            </w:pPr>
            <w:r>
              <w:rPr>
                <w:sz w:val="19"/>
              </w:rPr>
              <w:t>0 – 4 stop strings</w:t>
            </w:r>
          </w:p>
        </w:tc>
        <w:tc>
          <w:tcPr>
            <w:tcW w:type="dxa" w:w="1560"/>
          </w:tcPr>
          <w:p>
            <w:pPr>
              <w:spacing w:after="20"/>
            </w:pPr>
            <w:r>
              <w:rPr>
                <w:sz w:val="19"/>
              </w:rPr>
              <w:t>Stop sequences (</w:t>
            </w:r>
            <w:r>
              <w:rPr>
                <w:rFonts w:ascii="Consolas" w:hAnsi="Consolas"/>
                <w:sz w:val="19"/>
                <w:shd w:val="clear" w:fill="F2F2F7"/>
              </w:rPr>
              <w:t>com_endpoint_openai_stop</w:t>
            </w:r>
            <w:r>
              <w:rPr>
                <w:sz w:val="19"/>
              </w:rPr>
              <w:t>)</w:t>
            </w:r>
          </w:p>
        </w:tc>
      </w:tr>
      <w:tr>
        <w:tc>
          <w:tcPr>
            <w:tcW w:type="dxa" w:w="1560"/>
          </w:tcPr>
          <w:p>
            <w:pPr>
              <w:spacing w:after="20"/>
            </w:pPr>
            <w:r>
              <w:rPr>
                <w:rFonts w:ascii="Consolas" w:hAnsi="Consolas"/>
                <w:sz w:val="19"/>
                <w:shd w:val="clear" w:fill="F2F2F7"/>
              </w:rPr>
              <w:t>resendFiles</w:t>
            </w:r>
          </w:p>
        </w:tc>
        <w:tc>
          <w:tcPr>
            <w:tcW w:type="dxa" w:w="1560"/>
          </w:tcPr>
          <w:p>
            <w:pPr>
              <w:spacing w:after="20"/>
            </w:pPr>
            <w:r>
              <w:rPr>
                <w:rFonts w:ascii="Consolas" w:hAnsi="Consolas"/>
                <w:sz w:val="19"/>
                <w:shd w:val="clear" w:fill="F2F2F7"/>
              </w:rPr>
              <w:t>com_endpoint_plug_resend_files</w:t>
            </w:r>
          </w:p>
        </w:tc>
        <w:tc>
          <w:tcPr>
            <w:tcW w:type="dxa" w:w="1560"/>
          </w:tcPr>
          <w:p>
            <w:pPr>
              <w:spacing w:after="20"/>
            </w:pPr>
            <w:r>
              <w:rPr>
                <w:rFonts w:ascii="Consolas" w:hAnsi="Consolas"/>
                <w:sz w:val="19"/>
                <w:shd w:val="clear" w:fill="F2F2F7"/>
              </w:rPr>
              <w:t>switch</w:t>
            </w:r>
          </w:p>
        </w:tc>
        <w:tc>
          <w:tcPr>
            <w:tcW w:type="dxa" w:w="1560"/>
          </w:tcPr>
          <w:p>
            <w:pPr>
              <w:spacing w:after="20"/>
            </w:pPr>
            <w:r>
              <w:rPr>
                <w:rFonts w:ascii="Consolas" w:hAnsi="Consolas"/>
                <w:sz w:val="19"/>
                <w:shd w:val="clear" w:fill="F2F2F7"/>
              </w:rPr>
              <w:t>true</w:t>
            </w:r>
            <w:r>
              <w:rPr>
                <w:sz w:val="19"/>
              </w:rPr>
              <w:t xml:space="preserve"> (on)</w:t>
            </w:r>
          </w:p>
        </w:tc>
        <w:tc>
          <w:tcPr>
            <w:tcW w:type="dxa" w:w="1560"/>
          </w:tcPr>
          <w:p>
            <w:pPr>
              <w:spacing w:after="20"/>
            </w:pPr>
            <w:r>
              <w:rPr>
                <w:sz w:val="19"/>
              </w:rPr>
              <w:t>boolean</w:t>
            </w:r>
          </w:p>
        </w:tc>
        <w:tc>
          <w:tcPr>
            <w:tcW w:type="dxa" w:w="1560"/>
          </w:tcPr>
          <w:p>
            <w:pPr>
              <w:spacing w:after="20"/>
            </w:pPr>
            <w:r>
              <w:rPr>
                <w:sz w:val="19"/>
              </w:rPr>
              <w:t>Re-attach uploaded files on each turn (</w:t>
            </w:r>
            <w:r>
              <w:rPr>
                <w:rFonts w:ascii="Consolas" w:hAnsi="Consolas"/>
                <w:sz w:val="19"/>
                <w:shd w:val="clear" w:fill="F2F2F7"/>
              </w:rPr>
              <w:t>com_endpoint_openai_resend_files</w:t>
            </w:r>
            <w:r>
              <w:rPr>
                <w:sz w:val="19"/>
              </w:rPr>
              <w:t>)</w:t>
            </w:r>
          </w:p>
        </w:tc>
      </w:tr>
      <w:tr>
        <w:tc>
          <w:tcPr>
            <w:tcW w:type="dxa" w:w="1560"/>
          </w:tcPr>
          <w:p>
            <w:pPr>
              <w:spacing w:after="20"/>
            </w:pPr>
            <w:r>
              <w:rPr>
                <w:rFonts w:ascii="Consolas" w:hAnsi="Consolas"/>
                <w:sz w:val="19"/>
                <w:shd w:val="clear" w:fill="F2F2F7"/>
              </w:rPr>
              <w:t>imageDetail</w:t>
            </w:r>
          </w:p>
        </w:tc>
        <w:tc>
          <w:tcPr>
            <w:tcW w:type="dxa" w:w="1560"/>
          </w:tcPr>
          <w:p>
            <w:pPr>
              <w:spacing w:after="20"/>
            </w:pPr>
            <w:r>
              <w:rPr>
                <w:rFonts w:ascii="Consolas" w:hAnsi="Consolas"/>
                <w:sz w:val="19"/>
                <w:shd w:val="clear" w:fill="F2F2F7"/>
              </w:rPr>
              <w:t>com_endpoint_plug_image_detail</w:t>
            </w:r>
          </w:p>
        </w:tc>
        <w:tc>
          <w:tcPr>
            <w:tcW w:type="dxa" w:w="1560"/>
          </w:tcPr>
          <w:p>
            <w:pPr>
              <w:spacing w:after="20"/>
            </w:pPr>
            <w:r>
              <w:rPr>
                <w:rFonts w:ascii="Consolas" w:hAnsi="Consolas"/>
                <w:sz w:val="19"/>
                <w:shd w:val="clear" w:fill="F2F2F7"/>
              </w:rPr>
              <w:t>slider</w:t>
            </w:r>
            <w:r>
              <w:rPr>
                <w:sz w:val="19"/>
              </w:rPr>
              <w:t xml:space="preserve"> (enum)</w:t>
            </w:r>
          </w:p>
        </w:tc>
        <w:tc>
          <w:tcPr>
            <w:tcW w:type="dxa" w:w="1560"/>
          </w:tcPr>
          <w:p>
            <w:pPr>
              <w:spacing w:after="20"/>
            </w:pPr>
            <w:r>
              <w:rPr>
                <w:rFonts w:ascii="Consolas" w:hAnsi="Consolas"/>
                <w:sz w:val="19"/>
                <w:shd w:val="clear" w:fill="F2F2F7"/>
              </w:rPr>
              <w:t>auto</w:t>
            </w:r>
          </w:p>
        </w:tc>
        <w:tc>
          <w:tcPr>
            <w:tcW w:type="dxa" w:w="1560"/>
          </w:tcPr>
          <w:p>
            <w:pPr>
              <w:spacing w:after="20"/>
            </w:pPr>
            <w:r>
              <w:rPr>
                <w:sz w:val="19"/>
              </w:rPr>
              <w:t>low / auto / high</w:t>
            </w:r>
          </w:p>
        </w:tc>
        <w:tc>
          <w:tcPr>
            <w:tcW w:type="dxa" w:w="1560"/>
          </w:tcPr>
          <w:p>
            <w:pPr>
              <w:spacing w:after="20"/>
            </w:pPr>
            <w:r>
              <w:rPr>
                <w:sz w:val="19"/>
              </w:rPr>
              <w:t>Vision image resolution (</w:t>
            </w:r>
            <w:r>
              <w:rPr>
                <w:rFonts w:ascii="Consolas" w:hAnsi="Consolas"/>
                <w:sz w:val="19"/>
                <w:shd w:val="clear" w:fill="F2F2F7"/>
              </w:rPr>
              <w:t>com_endpoint_openai_detail</w:t>
            </w:r>
            <w:r>
              <w:rPr>
                <w:sz w:val="19"/>
              </w:rPr>
              <w:t>)</w:t>
            </w:r>
          </w:p>
        </w:tc>
      </w:tr>
      <w:tr>
        <w:tc>
          <w:tcPr>
            <w:tcW w:type="dxa" w:w="1560"/>
          </w:tcPr>
          <w:p>
            <w:pPr>
              <w:spacing w:after="20"/>
            </w:pPr>
            <w:r>
              <w:rPr>
                <w:rFonts w:ascii="Consolas" w:hAnsi="Consolas"/>
                <w:sz w:val="19"/>
                <w:shd w:val="clear" w:fill="F2F2F7"/>
              </w:rPr>
              <w:t>reasoning_effort</w:t>
            </w:r>
          </w:p>
        </w:tc>
        <w:tc>
          <w:tcPr>
            <w:tcW w:type="dxa" w:w="1560"/>
          </w:tcPr>
          <w:p>
            <w:pPr>
              <w:spacing w:after="20"/>
            </w:pPr>
            <w:r>
              <w:rPr>
                <w:rFonts w:ascii="Consolas" w:hAnsi="Consolas"/>
                <w:sz w:val="19"/>
                <w:shd w:val="clear" w:fill="F2F2F7"/>
              </w:rPr>
              <w:t>com_endpoint_reasoning_effort</w:t>
            </w:r>
          </w:p>
        </w:tc>
        <w:tc>
          <w:tcPr>
            <w:tcW w:type="dxa" w:w="1560"/>
          </w:tcPr>
          <w:p>
            <w:pPr>
              <w:spacing w:after="20"/>
            </w:pPr>
            <w:r>
              <w:rPr>
                <w:rFonts w:ascii="Consolas" w:hAnsi="Consolas"/>
                <w:sz w:val="19"/>
                <w:shd w:val="clear" w:fill="F2F2F7"/>
              </w:rPr>
              <w:t>slider</w:t>
            </w:r>
            <w:r>
              <w:rPr>
                <w:sz w:val="19"/>
              </w:rPr>
              <w:t xml:space="preserve"> (enum)</w:t>
            </w:r>
          </w:p>
        </w:tc>
        <w:tc>
          <w:tcPr>
            <w:tcW w:type="dxa" w:w="1560"/>
          </w:tcPr>
          <w:p>
            <w:pPr>
              <w:spacing w:after="20"/>
            </w:pPr>
            <w:r>
              <w:rPr>
                <w:rFonts w:ascii="Consolas" w:hAnsi="Consolas"/>
                <w:sz w:val="19"/>
                <w:shd w:val="clear" w:fill="F2F2F7"/>
              </w:rPr>
              <w:t>unset</w:t>
            </w:r>
            <w:r>
              <w:rPr>
                <w:sz w:val="19"/>
              </w:rPr>
              <w:t xml:space="preserve"> (auto)</w:t>
            </w:r>
          </w:p>
        </w:tc>
        <w:tc>
          <w:tcPr>
            <w:tcW w:type="dxa" w:w="1560"/>
          </w:tcPr>
          <w:p>
            <w:pPr>
              <w:spacing w:after="20"/>
            </w:pPr>
            <w:r>
              <w:rPr>
                <w:sz w:val="19"/>
              </w:rPr>
              <w:t>unset / none / minimal / low / medium / high / xhigh</w:t>
            </w:r>
          </w:p>
        </w:tc>
        <w:tc>
          <w:tcPr>
            <w:tcW w:type="dxa" w:w="1560"/>
          </w:tcPr>
          <w:p>
            <w:pPr>
              <w:spacing w:after="20"/>
            </w:pPr>
            <w:r>
              <w:rPr>
                <w:sz w:val="19"/>
              </w:rPr>
              <w:t>Reasoning depth (</w:t>
            </w:r>
            <w:r>
              <w:rPr>
                <w:rFonts w:ascii="Consolas" w:hAnsi="Consolas"/>
                <w:sz w:val="19"/>
                <w:shd w:val="clear" w:fill="F2F2F7"/>
              </w:rPr>
              <w:t>com_endpoint_openai_reasoning_effort</w:t>
            </w:r>
            <w:r>
              <w:rPr>
                <w:sz w:val="19"/>
              </w:rPr>
              <w:t>)</w:t>
            </w:r>
          </w:p>
        </w:tc>
      </w:tr>
      <w:tr>
        <w:tc>
          <w:tcPr>
            <w:tcW w:type="dxa" w:w="1560"/>
          </w:tcPr>
          <w:p>
            <w:pPr>
              <w:spacing w:after="20"/>
            </w:pPr>
            <w:r>
              <w:rPr>
                <w:rFonts w:ascii="Consolas" w:hAnsi="Consolas"/>
                <w:sz w:val="19"/>
                <w:shd w:val="clear" w:fill="F2F2F7"/>
              </w:rPr>
              <w:t>reasoning_summary</w:t>
            </w:r>
          </w:p>
        </w:tc>
        <w:tc>
          <w:tcPr>
            <w:tcW w:type="dxa" w:w="1560"/>
          </w:tcPr>
          <w:p>
            <w:pPr>
              <w:spacing w:after="20"/>
            </w:pPr>
            <w:r>
              <w:rPr>
                <w:rFonts w:ascii="Consolas" w:hAnsi="Consolas"/>
                <w:sz w:val="19"/>
                <w:shd w:val="clear" w:fill="F2F2F7"/>
              </w:rPr>
              <w:t>com_endpoint_reasoning_summary</w:t>
            </w:r>
          </w:p>
        </w:tc>
        <w:tc>
          <w:tcPr>
            <w:tcW w:type="dxa" w:w="1560"/>
          </w:tcPr>
          <w:p>
            <w:pPr>
              <w:spacing w:after="20"/>
            </w:pPr>
            <w:r>
              <w:rPr>
                <w:rFonts w:ascii="Consolas" w:hAnsi="Consolas"/>
                <w:sz w:val="19"/>
                <w:shd w:val="clear" w:fill="F2F2F7"/>
              </w:rPr>
              <w:t>slider</w:t>
            </w:r>
            <w:r>
              <w:rPr>
                <w:sz w:val="19"/>
              </w:rPr>
              <w:t xml:space="preserve"> (enum)</w:t>
            </w:r>
          </w:p>
        </w:tc>
        <w:tc>
          <w:tcPr>
            <w:tcW w:type="dxa" w:w="1560"/>
          </w:tcPr>
          <w:p>
            <w:pPr>
              <w:spacing w:after="20"/>
            </w:pPr>
            <w:r>
              <w:rPr>
                <w:rFonts w:ascii="Consolas" w:hAnsi="Consolas"/>
                <w:sz w:val="19"/>
                <w:shd w:val="clear" w:fill="F2F2F7"/>
              </w:rPr>
              <w:t>""</w:t>
            </w:r>
            <w:r>
              <w:rPr>
                <w:sz w:val="19"/>
              </w:rPr>
              <w:t xml:space="preserve"> (empty / </w:t>
            </w:r>
            <w:r>
              <w:rPr>
                <w:rFonts w:ascii="Consolas" w:hAnsi="Consolas"/>
                <w:sz w:val="19"/>
                <w:shd w:val="clear" w:fill="F2F2F7"/>
              </w:rPr>
              <w:t>com_ui_unset</w:t>
            </w:r>
            <w:r>
              <w:rPr>
                <w:sz w:val="19"/>
              </w:rPr>
              <w:t>, displays as "Unset")</w:t>
            </w:r>
          </w:p>
        </w:tc>
        <w:tc>
          <w:tcPr>
            <w:tcW w:type="dxa" w:w="1560"/>
          </w:tcPr>
          <w:p>
            <w:pPr>
              <w:spacing w:after="20"/>
            </w:pPr>
            <w:r>
              <w:rPr>
                <w:sz w:val="19"/>
              </w:rPr>
              <w:t>none / auto / concise / detailed</w:t>
            </w:r>
          </w:p>
        </w:tc>
        <w:tc>
          <w:tcPr>
            <w:tcW w:type="dxa" w:w="1560"/>
          </w:tcPr>
          <w:p>
            <w:pPr>
              <w:spacing w:after="20"/>
            </w:pPr>
            <w:r>
              <w:rPr>
                <w:sz w:val="19"/>
              </w:rPr>
              <w:t>Reasoning summary verbosity (</w:t>
            </w:r>
            <w:r>
              <w:rPr>
                <w:rFonts w:ascii="Consolas" w:hAnsi="Consolas"/>
                <w:sz w:val="19"/>
                <w:shd w:val="clear" w:fill="F2F2F7"/>
              </w:rPr>
              <w:t>com_endpoint_openai_reasoning_summary</w:t>
            </w:r>
            <w:r>
              <w:rPr>
                <w:sz w:val="19"/>
              </w:rPr>
              <w:t>)</w:t>
            </w:r>
          </w:p>
        </w:tc>
      </w:tr>
      <w:tr>
        <w:tc>
          <w:tcPr>
            <w:tcW w:type="dxa" w:w="1560"/>
          </w:tcPr>
          <w:p>
            <w:pPr>
              <w:spacing w:after="20"/>
            </w:pPr>
            <w:r>
              <w:rPr>
                <w:rFonts w:ascii="Consolas" w:hAnsi="Consolas"/>
                <w:sz w:val="19"/>
                <w:shd w:val="clear" w:fill="F2F2F7"/>
              </w:rPr>
              <w:t>verbosity</w:t>
            </w:r>
          </w:p>
        </w:tc>
        <w:tc>
          <w:tcPr>
            <w:tcW w:type="dxa" w:w="1560"/>
          </w:tcPr>
          <w:p>
            <w:pPr>
              <w:spacing w:after="20"/>
            </w:pPr>
            <w:r>
              <w:rPr>
                <w:rFonts w:ascii="Consolas" w:hAnsi="Consolas"/>
                <w:sz w:val="19"/>
                <w:shd w:val="clear" w:fill="F2F2F7"/>
              </w:rPr>
              <w:t>com_endpoint_verbosity</w:t>
            </w:r>
          </w:p>
        </w:tc>
        <w:tc>
          <w:tcPr>
            <w:tcW w:type="dxa" w:w="1560"/>
          </w:tcPr>
          <w:p>
            <w:pPr>
              <w:spacing w:after="20"/>
            </w:pPr>
            <w:r>
              <w:rPr>
                <w:rFonts w:ascii="Consolas" w:hAnsi="Consolas"/>
                <w:sz w:val="19"/>
                <w:shd w:val="clear" w:fill="F2F2F7"/>
              </w:rPr>
              <w:t>slider</w:t>
            </w:r>
            <w:r>
              <w:rPr>
                <w:sz w:val="19"/>
              </w:rPr>
              <w:t xml:space="preserve"> (enum)</w:t>
            </w:r>
          </w:p>
        </w:tc>
        <w:tc>
          <w:tcPr>
            <w:tcW w:type="dxa" w:w="1560"/>
          </w:tcPr>
          <w:p>
            <w:pPr>
              <w:spacing w:after="20"/>
            </w:pPr>
            <w:r>
              <w:rPr>
                <w:rFonts w:ascii="Consolas" w:hAnsi="Consolas"/>
                <w:sz w:val="19"/>
                <w:shd w:val="clear" w:fill="F2F2F7"/>
              </w:rPr>
              <w:t>none</w:t>
            </w:r>
          </w:p>
        </w:tc>
        <w:tc>
          <w:tcPr>
            <w:tcW w:type="dxa" w:w="1560"/>
          </w:tcPr>
          <w:p>
            <w:pPr>
              <w:spacing w:after="20"/>
            </w:pPr>
            <w:r>
              <w:rPr>
                <w:sz w:val="19"/>
              </w:rPr>
              <w:t>none / low / medium / high</w:t>
            </w:r>
          </w:p>
        </w:tc>
        <w:tc>
          <w:tcPr>
            <w:tcW w:type="dxa" w:w="1560"/>
          </w:tcPr>
          <w:p>
            <w:pPr>
              <w:spacing w:after="20"/>
            </w:pPr>
            <w:r>
              <w:rPr>
                <w:sz w:val="19"/>
              </w:rPr>
              <w:t>Output verbosity (</w:t>
            </w:r>
            <w:r>
              <w:rPr>
                <w:rFonts w:ascii="Consolas" w:hAnsi="Consolas"/>
                <w:sz w:val="19"/>
                <w:shd w:val="clear" w:fill="F2F2F7"/>
              </w:rPr>
              <w:t>com_endpoint_openai_verbosity</w:t>
            </w:r>
            <w:r>
              <w:rPr>
                <w:sz w:val="19"/>
              </w:rPr>
              <w:t>)</w:t>
            </w:r>
          </w:p>
        </w:tc>
      </w:tr>
      <w:tr>
        <w:tc>
          <w:tcPr>
            <w:tcW w:type="dxa" w:w="1560"/>
          </w:tcPr>
          <w:p>
            <w:pPr>
              <w:spacing w:after="20"/>
            </w:pPr>
            <w:r>
              <w:rPr>
                <w:rFonts w:ascii="Consolas" w:hAnsi="Consolas"/>
                <w:sz w:val="19"/>
                <w:shd w:val="clear" w:fill="F2F2F7"/>
              </w:rPr>
              <w:t>useResponsesApi</w:t>
            </w:r>
          </w:p>
        </w:tc>
        <w:tc>
          <w:tcPr>
            <w:tcW w:type="dxa" w:w="1560"/>
          </w:tcPr>
          <w:p>
            <w:pPr>
              <w:spacing w:after="20"/>
            </w:pPr>
            <w:r>
              <w:rPr>
                <w:rFonts w:ascii="Consolas" w:hAnsi="Consolas"/>
                <w:sz w:val="19"/>
                <w:shd w:val="clear" w:fill="F2F2F7"/>
              </w:rPr>
              <w:t>com_endpoint_use_responses_api</w:t>
            </w:r>
          </w:p>
        </w:tc>
        <w:tc>
          <w:tcPr>
            <w:tcW w:type="dxa" w:w="1560"/>
          </w:tcPr>
          <w:p>
            <w:pPr>
              <w:spacing w:after="20"/>
            </w:pPr>
            <w:r>
              <w:rPr>
                <w:rFonts w:ascii="Consolas" w:hAnsi="Consolas"/>
                <w:sz w:val="19"/>
                <w:shd w:val="clear" w:fill="F2F2F7"/>
              </w:rPr>
              <w:t>switch</w:t>
            </w:r>
          </w:p>
        </w:tc>
        <w:tc>
          <w:tcPr>
            <w:tcW w:type="dxa" w:w="1560"/>
          </w:tcPr>
          <w:p>
            <w:pPr>
              <w:spacing w:after="20"/>
            </w:pPr>
            <w:r>
              <w:rPr>
                <w:rFonts w:ascii="Consolas" w:hAnsi="Consolas"/>
                <w:sz w:val="19"/>
                <w:shd w:val="clear" w:fill="F2F2F7"/>
              </w:rPr>
              <w:t>false</w:t>
            </w:r>
          </w:p>
        </w:tc>
        <w:tc>
          <w:tcPr>
            <w:tcW w:type="dxa" w:w="1560"/>
          </w:tcPr>
          <w:p>
            <w:pPr>
              <w:spacing w:after="20"/>
            </w:pPr>
            <w:r>
              <w:rPr>
                <w:sz w:val="19"/>
              </w:rPr>
              <w:t>boolean</w:t>
            </w:r>
          </w:p>
        </w:tc>
        <w:tc>
          <w:tcPr>
            <w:tcW w:type="dxa" w:w="1560"/>
          </w:tcPr>
          <w:p>
            <w:pPr>
              <w:spacing w:after="20"/>
            </w:pPr>
            <w:r>
              <w:rPr>
                <w:sz w:val="19"/>
              </w:rPr>
              <w:t>Use OpenAI Responses API (</w:t>
            </w:r>
            <w:r>
              <w:rPr>
                <w:rFonts w:ascii="Consolas" w:hAnsi="Consolas"/>
                <w:sz w:val="19"/>
                <w:shd w:val="clear" w:fill="F2F2F7"/>
              </w:rPr>
              <w:t>com_endpoint_openai_use_responses_api</w:t>
            </w:r>
            <w:r>
              <w:rPr>
                <w:sz w:val="19"/>
              </w:rPr>
              <w:t>)</w:t>
            </w:r>
          </w:p>
        </w:tc>
      </w:tr>
      <w:tr>
        <w:tc>
          <w:tcPr>
            <w:tcW w:type="dxa" w:w="1560"/>
          </w:tcPr>
          <w:p>
            <w:pPr>
              <w:spacing w:after="20"/>
            </w:pPr>
            <w:r>
              <w:rPr>
                <w:rFonts w:ascii="Consolas" w:hAnsi="Consolas"/>
                <w:sz w:val="19"/>
                <w:shd w:val="clear" w:fill="F2F2F7"/>
              </w:rPr>
              <w:t>web_search</w:t>
            </w:r>
          </w:p>
        </w:tc>
        <w:tc>
          <w:tcPr>
            <w:tcW w:type="dxa" w:w="1560"/>
          </w:tcPr>
          <w:p>
            <w:pPr>
              <w:spacing w:after="20"/>
            </w:pPr>
            <w:r>
              <w:rPr>
                <w:rFonts w:ascii="Consolas" w:hAnsi="Consolas"/>
                <w:sz w:val="19"/>
                <w:shd w:val="clear" w:fill="F2F2F7"/>
              </w:rPr>
              <w:t>com_ui_web_search</w:t>
            </w:r>
          </w:p>
        </w:tc>
        <w:tc>
          <w:tcPr>
            <w:tcW w:type="dxa" w:w="1560"/>
          </w:tcPr>
          <w:p>
            <w:pPr>
              <w:spacing w:after="20"/>
            </w:pPr>
            <w:r>
              <w:rPr>
                <w:rFonts w:ascii="Consolas" w:hAnsi="Consolas"/>
                <w:sz w:val="19"/>
                <w:shd w:val="clear" w:fill="F2F2F7"/>
              </w:rPr>
              <w:t>switch</w:t>
            </w:r>
          </w:p>
        </w:tc>
        <w:tc>
          <w:tcPr>
            <w:tcW w:type="dxa" w:w="1560"/>
          </w:tcPr>
          <w:p>
            <w:pPr>
              <w:spacing w:after="20"/>
            </w:pPr>
            <w:r>
              <w:rPr>
                <w:rFonts w:ascii="Consolas" w:hAnsi="Consolas"/>
                <w:sz w:val="19"/>
                <w:shd w:val="clear" w:fill="F2F2F7"/>
              </w:rPr>
              <w:t>false</w:t>
            </w:r>
          </w:p>
        </w:tc>
        <w:tc>
          <w:tcPr>
            <w:tcW w:type="dxa" w:w="1560"/>
          </w:tcPr>
          <w:p>
            <w:pPr>
              <w:spacing w:after="20"/>
            </w:pPr>
            <w:r>
              <w:rPr>
                <w:sz w:val="19"/>
              </w:rPr>
              <w:t>boolean</w:t>
            </w:r>
          </w:p>
        </w:tc>
        <w:tc>
          <w:tcPr>
            <w:tcW w:type="dxa" w:w="1560"/>
          </w:tcPr>
          <w:p>
            <w:pPr>
              <w:spacing w:after="20"/>
            </w:pPr>
            <w:r>
              <w:rPr>
                <w:sz w:val="19"/>
              </w:rPr>
              <w:t>Enable web search tool (</w:t>
            </w:r>
            <w:r>
              <w:rPr>
                <w:rFonts w:ascii="Consolas" w:hAnsi="Consolas"/>
                <w:sz w:val="19"/>
                <w:shd w:val="clear" w:fill="F2F2F7"/>
              </w:rPr>
              <w:t>com_endpoint_openai_use_web_search</w:t>
            </w:r>
            <w:r>
              <w:rPr>
                <w:sz w:val="19"/>
              </w:rPr>
              <w:t>)</w:t>
            </w:r>
          </w:p>
        </w:tc>
      </w:tr>
      <w:tr>
        <w:tc>
          <w:tcPr>
            <w:tcW w:type="dxa" w:w="1560"/>
          </w:tcPr>
          <w:p>
            <w:pPr>
              <w:spacing w:after="20"/>
            </w:pPr>
            <w:r>
              <w:rPr>
                <w:rFonts w:ascii="Consolas" w:hAnsi="Consolas"/>
                <w:sz w:val="19"/>
                <w:shd w:val="clear" w:fill="F2F2F7"/>
              </w:rPr>
              <w:t>disableStreaming</w:t>
            </w:r>
          </w:p>
        </w:tc>
        <w:tc>
          <w:tcPr>
            <w:tcW w:type="dxa" w:w="1560"/>
          </w:tcPr>
          <w:p>
            <w:pPr>
              <w:spacing w:after="20"/>
            </w:pPr>
            <w:r>
              <w:rPr>
                <w:rFonts w:ascii="Consolas" w:hAnsi="Consolas"/>
                <w:sz w:val="19"/>
                <w:shd w:val="clear" w:fill="F2F2F7"/>
              </w:rPr>
              <w:t>com_endpoint_disable_streaming_label</w:t>
            </w:r>
          </w:p>
        </w:tc>
        <w:tc>
          <w:tcPr>
            <w:tcW w:type="dxa" w:w="1560"/>
          </w:tcPr>
          <w:p>
            <w:pPr>
              <w:spacing w:after="20"/>
            </w:pPr>
            <w:r>
              <w:rPr>
                <w:rFonts w:ascii="Consolas" w:hAnsi="Consolas"/>
                <w:sz w:val="19"/>
                <w:shd w:val="clear" w:fill="F2F2F7"/>
              </w:rPr>
              <w:t>switch</w:t>
            </w:r>
          </w:p>
        </w:tc>
        <w:tc>
          <w:tcPr>
            <w:tcW w:type="dxa" w:w="1560"/>
          </w:tcPr>
          <w:p>
            <w:pPr>
              <w:spacing w:after="20"/>
            </w:pPr>
            <w:r>
              <w:rPr>
                <w:rFonts w:ascii="Consolas" w:hAnsi="Consolas"/>
                <w:sz w:val="19"/>
                <w:shd w:val="clear" w:fill="F2F2F7"/>
              </w:rPr>
              <w:t>false</w:t>
            </w:r>
          </w:p>
        </w:tc>
        <w:tc>
          <w:tcPr>
            <w:tcW w:type="dxa" w:w="1560"/>
          </w:tcPr>
          <w:p>
            <w:pPr>
              <w:spacing w:after="20"/>
            </w:pPr>
            <w:r>
              <w:rPr>
                <w:sz w:val="19"/>
              </w:rPr>
              <w:t>boolean</w:t>
            </w:r>
          </w:p>
        </w:tc>
        <w:tc>
          <w:tcPr>
            <w:tcW w:type="dxa" w:w="1560"/>
          </w:tcPr>
          <w:p>
            <w:pPr>
              <w:spacing w:after="20"/>
            </w:pPr>
            <w:r>
              <w:rPr>
                <w:sz w:val="19"/>
              </w:rPr>
              <w:t>Disable token streaming (</w:t>
            </w:r>
            <w:r>
              <w:rPr>
                <w:rFonts w:ascii="Consolas" w:hAnsi="Consolas"/>
                <w:sz w:val="19"/>
                <w:shd w:val="clear" w:fill="F2F2F7"/>
              </w:rPr>
              <w:t>com_endpoint_disable_streaming</w:t>
            </w:r>
            <w:r>
              <w:rPr>
                <w:sz w:val="19"/>
              </w:rPr>
              <w:t>)</w:t>
            </w:r>
          </w:p>
        </w:tc>
      </w:tr>
      <w:tr>
        <w:tc>
          <w:tcPr>
            <w:tcW w:type="dxa" w:w="1560"/>
          </w:tcPr>
          <w:p>
            <w:pPr>
              <w:spacing w:after="20"/>
            </w:pPr>
            <w:r>
              <w:rPr>
                <w:rFonts w:ascii="Consolas" w:hAnsi="Consolas"/>
                <w:sz w:val="19"/>
                <w:shd w:val="clear" w:fill="F2F2F7"/>
              </w:rPr>
              <w:t>fileTokenLimit</w:t>
            </w:r>
          </w:p>
        </w:tc>
        <w:tc>
          <w:tcPr>
            <w:tcW w:type="dxa" w:w="1560"/>
          </w:tcPr>
          <w:p>
            <w:pPr>
              <w:spacing w:after="20"/>
            </w:pPr>
            <w:r>
              <w:rPr>
                <w:rFonts w:ascii="Consolas" w:hAnsi="Consolas"/>
                <w:sz w:val="19"/>
                <w:shd w:val="clear" w:fill="F2F2F7"/>
              </w:rPr>
              <w:t>com_ui_file_token_limit</w:t>
            </w:r>
          </w:p>
        </w:tc>
        <w:tc>
          <w:tcPr>
            <w:tcW w:type="dxa" w:w="1560"/>
          </w:tcPr>
          <w:p>
            <w:pPr>
              <w:spacing w:after="20"/>
            </w:pPr>
            <w:r>
              <w:rPr>
                <w:rFonts w:ascii="Consolas" w:hAnsi="Consolas"/>
                <w:sz w:val="19"/>
                <w:shd w:val="clear" w:fill="F2F2F7"/>
              </w:rPr>
              <w:t>input</w:t>
            </w:r>
            <w:r>
              <w:rPr>
                <w:sz w:val="19"/>
              </w:rPr>
              <w:t xml:space="preserve"> (number)</w:t>
            </w:r>
          </w:p>
        </w:tc>
        <w:tc>
          <w:tcPr>
            <w:tcW w:type="dxa" w:w="1560"/>
          </w:tcPr>
          <w:p>
            <w:pPr>
              <w:spacing w:after="20"/>
            </w:pPr>
            <w:r>
              <w:rPr>
                <w:sz w:val="19"/>
              </w:rPr>
              <w:t>undefined</w:t>
            </w:r>
          </w:p>
        </w:tc>
        <w:tc>
          <w:tcPr>
            <w:tcW w:type="dxa" w:w="1560"/>
          </w:tcPr>
          <w:p>
            <w:pPr>
              <w:spacing w:after="20"/>
            </w:pPr>
            <w:r>
              <w:rPr>
                <w:sz w:val="19"/>
              </w:rPr>
              <w:t>Any positive integer</w:t>
            </w:r>
          </w:p>
        </w:tc>
        <w:tc>
          <w:tcPr>
            <w:tcW w:type="dxa" w:w="1560"/>
          </w:tcPr>
          <w:p>
            <w:pPr>
              <w:spacing w:after="20"/>
            </w:pPr>
            <w:r>
              <w:rPr>
                <w:sz w:val="19"/>
              </w:rPr>
              <w:t>Per-file token limit for context inclusion (</w:t>
            </w:r>
            <w:r>
              <w:rPr>
                <w:rFonts w:ascii="Consolas" w:hAnsi="Consolas"/>
                <w:sz w:val="19"/>
                <w:shd w:val="clear" w:fill="F2F2F7"/>
              </w:rPr>
              <w:t>com_ui_file_token_limit_desc</w:t>
            </w:r>
            <w:r>
              <w:rPr>
                <w:sz w:val="19"/>
              </w:rPr>
              <w:t>)</w:t>
            </w:r>
          </w:p>
        </w:tc>
      </w:tr>
    </w:tbl>
    <w:p>
      <w:pPr>
        <w:spacing w:after="40"/>
      </w:pPr>
    </w:p>
    <w:p>
      <w:pPr>
        <w:spacing w:before="80" w:after="120"/>
        <w:ind w:left="360"/>
        <w:pBdr>
          <w:left w:val="single" w:sz="18" w:space="8" w:color="8B5CF6"/>
          <w:bottom w:val="single" w:sz="4" w:space="4" w:color="C7B8F5"/>
        </w:pBdr>
      </w:pPr>
      <w:r>
        <w:rPr>
          <w:color w:val="606070"/>
          <w:sz w:val="20"/>
        </w:rPr>
        <w:t xml:space="preserve">Note: </w:t>
      </w:r>
      <w:r>
        <w:rPr>
          <w:rFonts w:ascii="Consolas" w:hAnsi="Consolas"/>
          <w:color w:val="606070"/>
          <w:sz w:val="20"/>
          <w:shd w:val="clear" w:fill="F2F2F7"/>
        </w:rPr>
        <w:t>reasoning_effort</w:t>
      </w:r>
      <w:r>
        <w:rPr>
          <w:color w:val="606070"/>
          <w:sz w:val="20"/>
        </w:rPr>
        <w:t xml:space="preserve">, </w:t>
      </w:r>
      <w:r>
        <w:rPr>
          <w:rFonts w:ascii="Consolas" w:hAnsi="Consolas"/>
          <w:color w:val="606070"/>
          <w:sz w:val="20"/>
          <w:shd w:val="clear" w:fill="F2F2F7"/>
        </w:rPr>
        <w:t>reasoning_summary</w:t>
      </w:r>
      <w:r>
        <w:rPr>
          <w:color w:val="606070"/>
          <w:sz w:val="20"/>
        </w:rPr>
        <w:t xml:space="preserve">, </w:t>
      </w:r>
      <w:r>
        <w:rPr>
          <w:rFonts w:ascii="Consolas" w:hAnsi="Consolas"/>
          <w:color w:val="606070"/>
          <w:sz w:val="20"/>
          <w:shd w:val="clear" w:fill="F2F2F7"/>
        </w:rPr>
        <w:t>verbosity</w:t>
      </w:r>
      <w:r>
        <w:rPr>
          <w:color w:val="606070"/>
          <w:sz w:val="20"/>
        </w:rPr>
        <w:t xml:space="preserve">, </w:t>
      </w:r>
      <w:r>
        <w:rPr>
          <w:rFonts w:ascii="Consolas" w:hAnsi="Consolas"/>
          <w:color w:val="606070"/>
          <w:sz w:val="20"/>
          <w:shd w:val="clear" w:fill="F2F2F7"/>
        </w:rPr>
        <w:t>useResponsesApi</w:t>
      </w:r>
      <w:r>
        <w:rPr>
          <w:color w:val="606070"/>
          <w:sz w:val="20"/>
        </w:rPr>
        <w:t xml:space="preserve">, and </w:t>
      </w:r>
      <w:r>
        <w:rPr>
          <w:rFonts w:ascii="Consolas" w:hAnsi="Consolas"/>
          <w:color w:val="606070"/>
          <w:sz w:val="20"/>
          <w:shd w:val="clear" w:fill="F2F2F7"/>
        </w:rPr>
        <w:t>web_search</w:t>
      </w:r>
      <w:r>
        <w:rPr>
          <w:color w:val="606070"/>
          <w:sz w:val="20"/>
        </w:rPr>
        <w:t xml:space="preserve"> are part of the </w:t>
      </w:r>
      <w:r>
        <w:rPr>
          <w:rFonts w:ascii="Consolas" w:hAnsi="Consolas"/>
          <w:color w:val="606070"/>
          <w:sz w:val="20"/>
          <w:shd w:val="clear" w:fill="F2F2F7"/>
        </w:rPr>
        <w:t>openAI</w:t>
      </w:r>
      <w:r>
        <w:rPr>
          <w:color w:val="606070"/>
          <w:sz w:val="20"/>
        </w:rPr>
        <w:t xml:space="preserve"> parameter list in code and therefore present in the panel for the </w:t>
      </w:r>
      <w:r>
        <w:rPr>
          <w:rFonts w:ascii="Consolas" w:hAnsi="Consolas"/>
          <w:color w:val="606070"/>
          <w:sz w:val="20"/>
          <w:shd w:val="clear" w:fill="F2F2F7"/>
        </w:rPr>
        <w:t>custom</w:t>
      </w:r>
      <w:r>
        <w:rPr>
          <w:color w:val="606070"/>
          <w:sz w:val="20"/>
        </w:rPr>
        <w:t xml:space="preserve"> (Nufi) endpoint. Whether the configured Nufi backend model honors all of these depends on the backend implementation; unsupported parameters are silently ignored by most OpenAI-compatible servers.</w:t>
      </w:r>
    </w:p>
    <w:p>
      <w:pPr>
        <w:pStyle w:val="Heading3"/>
      </w:pPr>
      <w:r>
        <w:t>Reset &amp; Save-as-Preset Controls</w:t>
      </w:r>
    </w:p>
    <w:p>
      <w:r>
        <w:t>Located below the parameter grid in the OptionsPopover / Side Panel context:</w:t>
      </w:r>
    </w:p>
    <w:p>
      <w:pPr>
        <w:pStyle w:val="ListBullet"/>
        <w:spacing w:after="40"/>
      </w:pPr>
      <w:r>
        <w:rPr>
          <w:b/>
        </w:rPr>
        <w:t>"Reset Model Parameters"</w:t>
      </w:r>
      <w:r>
        <w:t xml:space="preserve"> button (</w:t>
      </w:r>
      <w:r>
        <w:rPr>
          <w:rFonts w:ascii="Consolas" w:hAnsi="Consolas"/>
          <w:sz w:val="19"/>
          <w:shd w:val="clear" w:fill="F2F2F7"/>
        </w:rPr>
        <w:t>com_ui_reset_var</w:t>
      </w:r>
      <w:r>
        <w:t xml:space="preserve"> with </w:t>
      </w:r>
      <w:r>
        <w:rPr>
          <w:rFonts w:ascii="Consolas" w:hAnsi="Consolas"/>
          <w:sz w:val="19"/>
          <w:shd w:val="clear" w:fill="F2F2F7"/>
        </w:rPr>
        <w:t>com_ui_model_parameters</w:t>
      </w:r>
      <w:r>
        <w:t xml:space="preserve">) — clears all non-excluded conversation-level overrides, reverting parameters to their defaults. Icon: </w:t>
      </w:r>
      <w:r>
        <w:rPr>
          <w:rFonts w:ascii="Consolas" w:hAnsi="Consolas"/>
          <w:sz w:val="19"/>
          <w:shd w:val="clear" w:fill="F2F2F7"/>
        </w:rPr>
        <w:t>RotateCcw</w:t>
      </w:r>
      <w:r>
        <w:t>.</w:t>
      </w:r>
    </w:p>
    <w:p>
      <w:pPr>
        <w:pStyle w:val="ListBullet"/>
        <w:spacing w:after="40"/>
      </w:pPr>
      <w:r>
        <w:rPr>
          <w:b/>
        </w:rPr>
        <w:t>"Save as preset"</w:t>
      </w:r>
      <w:r>
        <w:t xml:space="preserve"> button — opens the </w:t>
      </w:r>
      <w:r>
        <w:rPr>
          <w:rFonts w:ascii="Consolas" w:hAnsi="Consolas"/>
          <w:sz w:val="19"/>
          <w:shd w:val="clear" w:fill="F2F2F7"/>
        </w:rPr>
        <w:t>SaveAsPresetDialog</w:t>
      </w:r>
      <w:r>
        <w:t xml:space="preserve"> (see Presets section) pre-filled with the current conversation's parameter values.</w:t>
      </w:r>
    </w:p>
    <w:p>
      <w:pPr>
        <w:pStyle w:val="Heading3"/>
      </w:pPr>
      <w:r>
        <w:t>Functional Behavior</w:t>
      </w:r>
    </w:p>
    <w:p>
      <w:r>
        <w:rPr>
          <w:b/>
        </w:rPr>
        <w:t>FR-1.</w:t>
      </w:r>
      <w:r>
        <w:t xml:space="preserve"> Clicking the </w:t>
      </w:r>
      <w:r>
        <w:rPr>
          <w:rFonts w:ascii="Consolas" w:hAnsi="Consolas"/>
          <w:sz w:val="19"/>
          <w:shd w:val="clear" w:fill="F2F2F7"/>
        </w:rPr>
        <w:t>SlidersHorizontal</w:t>
      </w:r>
      <w:r>
        <w:t xml:space="preserve"> icon in the right-hand SidePanel nav opens the Parameters panel for the Nufi endpoint. The header gear button (</w:t>
      </w:r>
      <w:r>
        <w:rPr>
          <w:rFonts w:ascii="Consolas" w:hAnsi="Consolas"/>
          <w:sz w:val="19"/>
          <w:shd w:val="clear" w:fill="F2F2F7"/>
        </w:rPr>
        <w:t>id="parameters-button"</w:t>
      </w:r>
      <w:r>
        <w:t xml:space="preserve">) is not shown for the Nufi or Agents endpoints (it is only rendered when the active endpoint is not in </w:t>
      </w:r>
      <w:r>
        <w:rPr>
          <w:rFonts w:ascii="Consolas" w:hAnsi="Consolas"/>
          <w:sz w:val="19"/>
          <w:shd w:val="clear" w:fill="F2F2F7"/>
        </w:rPr>
        <w:t>paramEndpoints</w:t>
      </w:r>
      <w:r>
        <w:t>).</w:t>
      </w:r>
    </w:p>
    <w:p>
      <w:r>
        <w:rPr>
          <w:b/>
        </w:rPr>
        <w:t>FR-2.</w:t>
      </w:r>
      <w:r>
        <w:t xml:space="preserve"> Each slider parameter renders a horizontal draggable slider plus a numeric input (in the older </w:t>
      </w:r>
      <w:r>
        <w:rPr>
          <w:rFonts w:ascii="Consolas" w:hAnsi="Consolas"/>
          <w:sz w:val="19"/>
          <w:shd w:val="clear" w:fill="F2F2F7"/>
        </w:rPr>
        <w:t>Advanced.tsx</w:t>
      </w:r>
      <w:r>
        <w:t xml:space="preserve"> view) or a dynamic slider component (in the </w:t>
      </w:r>
      <w:r>
        <w:rPr>
          <w:rFonts w:ascii="Consolas" w:hAnsi="Consolas"/>
          <w:sz w:val="19"/>
          <w:shd w:val="clear" w:fill="F2F2F7"/>
        </w:rPr>
        <w:t>Panel.tsx</w:t>
      </w:r>
      <w:r>
        <w:t xml:space="preserve"> SidePanel view). Dragging or typing updates the value immediately; the change is debounced before being written to the conversation state.</w:t>
      </w:r>
    </w:p>
    <w:p>
      <w:r>
        <w:rPr>
          <w:b/>
        </w:rPr>
        <w:t>FR-3.</w:t>
      </w:r>
      <w:r>
        <w:t xml:space="preserve"> Double-clicking a slider resets that individual parameter to its default value. In the SidePanel path (Nufi endpoint), this is implemented in </w:t>
      </w:r>
      <w:r>
        <w:rPr>
          <w:rFonts w:ascii="Consolas" w:hAnsi="Consolas"/>
          <w:sz w:val="19"/>
          <w:shd w:val="clear" w:fill="F2F2F7"/>
        </w:rPr>
        <w:t>DynamicSlider.tsx</w:t>
      </w:r>
      <w:r>
        <w:t xml:space="preserve"> via </w:t>
      </w:r>
      <w:r>
        <w:rPr>
          <w:rFonts w:ascii="Consolas" w:hAnsi="Consolas"/>
          <w:sz w:val="19"/>
          <w:shd w:val="clear" w:fill="F2F2F7"/>
        </w:rPr>
        <w:t>onDoubleClick</w:t>
      </w:r>
      <w:r>
        <w:t>.</w:t>
      </w:r>
    </w:p>
    <w:p>
      <w:r>
        <w:rPr>
          <w:b/>
        </w:rPr>
        <w:t>FR-4.</w:t>
      </w:r>
      <w:r>
        <w:t xml:space="preserve"> Stop sequences accept up to 4 entries entered as tags (chip-style input). Existing tags can be removed individually.</w:t>
      </w:r>
    </w:p>
    <w:p>
      <w:r>
        <w:rPr>
          <w:b/>
        </w:rPr>
        <w:t>FR-5.</w:t>
      </w:r>
      <w:r>
        <w:t xml:space="preserve"> Boolean switch parameters (</w:t>
      </w:r>
      <w:r>
        <w:rPr>
          <w:rFonts w:ascii="Consolas" w:hAnsi="Consolas"/>
          <w:sz w:val="19"/>
          <w:shd w:val="clear" w:fill="F2F2F7"/>
        </w:rPr>
        <w:t>resendFiles</w:t>
      </w:r>
      <w:r>
        <w:t xml:space="preserve">, </w:t>
      </w:r>
      <w:r>
        <w:rPr>
          <w:rFonts w:ascii="Consolas" w:hAnsi="Consolas"/>
          <w:sz w:val="19"/>
          <w:shd w:val="clear" w:fill="F2F2F7"/>
        </w:rPr>
        <w:t>useResponsesApi</w:t>
      </w:r>
      <w:r>
        <w:t xml:space="preserve">, </w:t>
      </w:r>
      <w:r>
        <w:rPr>
          <w:rFonts w:ascii="Consolas" w:hAnsi="Consolas"/>
          <w:sz w:val="19"/>
          <w:shd w:val="clear" w:fill="F2F2F7"/>
        </w:rPr>
        <w:t>web_search</w:t>
      </w:r>
      <w:r>
        <w:t xml:space="preserve">, </w:t>
      </w:r>
      <w:r>
        <w:rPr>
          <w:rFonts w:ascii="Consolas" w:hAnsi="Consolas"/>
          <w:sz w:val="19"/>
          <w:shd w:val="clear" w:fill="F2F2F7"/>
        </w:rPr>
        <w:t>disableStreaming</w:t>
      </w:r>
      <w:r>
        <w:t>) toggle on/off; they do not affect the slider group state.</w:t>
      </w:r>
    </w:p>
    <w:p>
      <w:r>
        <w:rPr>
          <w:b/>
        </w:rPr>
        <w:t>FR-6.</w:t>
      </w:r>
      <w:r>
        <w:t xml:space="preserve"> Enum slider parameters (</w:t>
      </w:r>
      <w:r>
        <w:rPr>
          <w:rFonts w:ascii="Consolas" w:hAnsi="Consolas"/>
          <w:sz w:val="19"/>
          <w:shd w:val="clear" w:fill="F2F2F7"/>
        </w:rPr>
        <w:t>imageDetail</w:t>
      </w:r>
      <w:r>
        <w:t xml:space="preserve">, </w:t>
      </w:r>
      <w:r>
        <w:rPr>
          <w:rFonts w:ascii="Consolas" w:hAnsi="Consolas"/>
          <w:sz w:val="19"/>
          <w:shd w:val="clear" w:fill="F2F2F7"/>
        </w:rPr>
        <w:t>reasoning_effort</w:t>
      </w:r>
      <w:r>
        <w:t xml:space="preserve">, </w:t>
      </w:r>
      <w:r>
        <w:rPr>
          <w:rFonts w:ascii="Consolas" w:hAnsi="Consolas"/>
          <w:sz w:val="19"/>
          <w:shd w:val="clear" w:fill="F2F2F7"/>
        </w:rPr>
        <w:t>reasoning_summary</w:t>
      </w:r>
      <w:r>
        <w:t xml:space="preserve">, </w:t>
      </w:r>
      <w:r>
        <w:rPr>
          <w:rFonts w:ascii="Consolas" w:hAnsi="Consolas"/>
          <w:sz w:val="19"/>
          <w:shd w:val="clear" w:fill="F2F2F7"/>
        </w:rPr>
        <w:t>verbosity</w:t>
      </w:r>
      <w:r>
        <w:t>) snap to discrete labeled positions; intermediate float values are not valid.</w:t>
      </w:r>
    </w:p>
    <w:p>
      <w:r>
        <w:rPr>
          <w:b/>
        </w:rPr>
        <w:t>FR-7.</w:t>
      </w:r>
      <w:r>
        <w:t xml:space="preserve"> Clicking "Reset Model Parameters" calls </w:t>
      </w:r>
      <w:r>
        <w:rPr>
          <w:rFonts w:ascii="Consolas" w:hAnsi="Consolas"/>
          <w:sz w:val="19"/>
          <w:shd w:val="clear" w:fill="F2F2F7"/>
        </w:rPr>
        <w:t>resetParameters</w:t>
      </w:r>
      <w:r>
        <w:t>, which deletes all non-excluded parameter keys from the conversation object, causing the UI to revert to defaults on next render.</w:t>
      </w:r>
    </w:p>
    <w:p>
      <w:r>
        <w:rPr>
          <w:b/>
        </w:rPr>
        <w:t>FR-8.</w:t>
      </w:r>
      <w:r>
        <w:t xml:space="preserve"> The parameters panel is read-only when </w:t>
      </w:r>
      <w:r>
        <w:rPr>
          <w:rFonts w:ascii="Consolas" w:hAnsi="Consolas"/>
          <w:sz w:val="19"/>
          <w:shd w:val="clear" w:fill="F2F2F7"/>
        </w:rPr>
        <w:t>readonly</w:t>
      </w:r>
      <w:r>
        <w:t xml:space="preserve"> prop is set — all inputs and sliders are disabled. (requires manual verification on the running product: which surfaces pass </w:t>
      </w:r>
      <w:r>
        <w:rPr>
          <w:rFonts w:ascii="Consolas" w:hAnsi="Consolas"/>
          <w:sz w:val="19"/>
          <w:shd w:val="clear" w:fill="F2F2F7"/>
        </w:rPr>
        <w:t>readonly: true</w:t>
      </w:r>
      <w:r>
        <w:t xml:space="preserve"> — no call site passes </w:t>
      </w:r>
      <w:r>
        <w:rPr>
          <w:rFonts w:ascii="Consolas" w:hAnsi="Consolas"/>
          <w:sz w:val="19"/>
          <w:shd w:val="clear" w:fill="F2F2F7"/>
        </w:rPr>
        <w:t>readonly={true}</w:t>
      </w:r>
      <w:r>
        <w:t xml:space="preserve"> in the SidePanel path based on static analysis; may be triggered by shared-conversation read-only mode)</w:t>
      </w:r>
    </w:p>
    <w:p>
      <w:r>
        <w:rPr>
          <w:b/>
        </w:rPr>
        <w:t>FR-9.</w:t>
      </w:r>
      <w:r>
        <w:t xml:space="preserve"> When the endpoint changes (e.g., switching from Nufi to Agents), the parameters effect runs, removes keys no longer in the new parameter set, and the panel re-renders with the new endpoint's controls.</w:t>
      </w:r>
    </w:p>
    <w:p>
      <w:pPr>
        <w:pStyle w:val="Heading3"/>
      </w:pPr>
      <w:r>
        <w:t>States &amp; Edge Cases</w:t>
      </w:r>
    </w:p>
    <w:p>
      <w:pPr>
        <w:pStyle w:val="ListBullet"/>
        <w:spacing w:after="40"/>
      </w:pPr>
      <w:r>
        <w:rPr>
          <w:b/>
        </w:rPr>
        <w:t>No endpoint selected:</w:t>
      </w:r>
      <w:r>
        <w:t xml:space="preserve"> The EndpointSettings component returns </w:t>
      </w:r>
      <w:r>
        <w:rPr>
          <w:rFonts w:ascii="Consolas" w:hAnsi="Consolas"/>
          <w:sz w:val="19"/>
          <w:shd w:val="clear" w:fill="F2F2F7"/>
        </w:rPr>
        <w:t>null</w:t>
      </w:r>
      <w:r>
        <w:t xml:space="preserve"> and no parameter panel is rendered.</w:t>
      </w:r>
    </w:p>
    <w:p>
      <w:pPr>
        <w:pStyle w:val="ListBullet"/>
        <w:spacing w:after="40"/>
      </w:pPr>
      <w:r>
        <w:rPr>
          <w:b/>
        </w:rPr>
        <w:t>Header gear button shown vs. hidden:</w:t>
      </w:r>
      <w:r>
        <w:t xml:space="preserve"> The header gear button (</w:t>
      </w:r>
      <w:r>
        <w:rPr>
          <w:rFonts w:ascii="Consolas" w:hAnsi="Consolas"/>
          <w:sz w:val="19"/>
          <w:shd w:val="clear" w:fill="F2F2F7"/>
        </w:rPr>
        <w:t>id="parameters-button"</w:t>
      </w:r>
      <w:r>
        <w:t xml:space="preserve">) is rendered only when </w:t>
      </w:r>
      <w:r>
        <w:rPr>
          <w:rFonts w:ascii="Consolas" w:hAnsi="Consolas"/>
          <w:sz w:val="19"/>
          <w:shd w:val="clear" w:fill="F2F2F7"/>
        </w:rPr>
        <w:t>paramEndpoint === false</w:t>
      </w:r>
      <w:r>
        <w:t xml:space="preserve"> (</w:t>
      </w:r>
      <w:r>
        <w:rPr>
          <w:rFonts w:ascii="Consolas" w:hAnsi="Consolas"/>
          <w:sz w:val="19"/>
          <w:shd w:val="clear" w:fill="F2F2F7"/>
        </w:rPr>
        <w:t>HeaderOptions.tsx</w:t>
      </w:r>
      <w:r>
        <w:t xml:space="preserve">). Both </w:t>
      </w:r>
      <w:r>
        <w:rPr>
          <w:rFonts w:ascii="Consolas" w:hAnsi="Consolas"/>
          <w:sz w:val="19"/>
          <w:shd w:val="clear" w:fill="F2F2F7"/>
        </w:rPr>
        <w:t>custom</w:t>
      </w:r>
      <w:r>
        <w:t xml:space="preserve"> (Nufi) and </w:t>
      </w:r>
      <w:r>
        <w:rPr>
          <w:rFonts w:ascii="Consolas" w:hAnsi="Consolas"/>
          <w:sz w:val="19"/>
          <w:shd w:val="clear" w:fill="F2F2F7"/>
        </w:rPr>
        <w:t>agents</w:t>
      </w:r>
      <w:r>
        <w:t xml:space="preserve"> are in </w:t>
      </w:r>
      <w:r>
        <w:rPr>
          <w:rFonts w:ascii="Consolas" w:hAnsi="Consolas"/>
          <w:sz w:val="19"/>
          <w:shd w:val="clear" w:fill="F2F2F7"/>
        </w:rPr>
        <w:t>paramEndpoints</w:t>
      </w:r>
      <w:r>
        <w:t xml:space="preserve">, so </w:t>
      </w:r>
      <w:r>
        <w:rPr>
          <w:rFonts w:ascii="Consolas" w:hAnsi="Consolas"/>
          <w:sz w:val="19"/>
          <w:shd w:val="clear" w:fill="F2F2F7"/>
        </w:rPr>
        <w:t>paramEndpoint === true</w:t>
      </w:r>
      <w:r>
        <w:t xml:space="preserve"> for both — meaning the </w:t>
      </w:r>
      <w:r>
        <w:rPr>
          <w:b/>
        </w:rPr>
        <w:t>gear button is never shown</w:t>
      </w:r>
      <w:r>
        <w:t xml:space="preserve"> for either endpoint in the NuFi deployment. The Nufi endpoint's parameters are accessed via the SidePanel right rail (</w:t>
      </w:r>
      <w:r>
        <w:rPr>
          <w:rFonts w:ascii="Consolas" w:hAnsi="Consolas"/>
          <w:sz w:val="19"/>
          <w:shd w:val="clear" w:fill="F2F2F7"/>
        </w:rPr>
        <w:t>SlidersHorizontal</w:t>
      </w:r>
      <w:r>
        <w:t xml:space="preserve"> icon); the Agents endpoint accesses its parameters via the SidePanel agent builder.</w:t>
      </w:r>
    </w:p>
    <w:p>
      <w:pPr>
        <w:pStyle w:val="ListBullet"/>
        <w:spacing w:after="40"/>
      </w:pPr>
      <w:r>
        <w:rPr>
          <w:b/>
        </w:rPr>
        <w:t>Number input out of range:</w:t>
      </w:r>
      <w:r>
        <w:t xml:space="preserve"> The </w:t>
      </w:r>
      <w:r>
        <w:rPr>
          <w:rFonts w:ascii="Consolas" w:hAnsi="Consolas"/>
          <w:sz w:val="19"/>
          <w:shd w:val="clear" w:fill="F2F2F7"/>
        </w:rPr>
        <w:t>DynamicInput</w:t>
      </w:r>
      <w:r>
        <w:t xml:space="preserve"> component does not enforce min/max at the UI level for number fields; out-of-range values are passed to the backend which may reject them.</w:t>
      </w:r>
    </w:p>
    <w:p>
      <w:pPr>
        <w:pStyle w:val="ListBullet"/>
        <w:spacing w:after="40"/>
      </w:pPr>
      <w:r>
        <w:rPr>
          <w:b/>
        </w:rPr>
        <w:t>Missing `maxContextTokens` or `max_tokens`:</w:t>
      </w:r>
      <w:r>
        <w:t xml:space="preserve"> If left blank (undefined), the backend uses its own defaults; the placeholder text is the localized </w:t>
      </w:r>
      <w:r>
        <w:rPr>
          <w:rFonts w:ascii="Consolas" w:hAnsi="Consolas"/>
          <w:sz w:val="19"/>
          <w:shd w:val="clear" w:fill="F2F2F7"/>
        </w:rPr>
        <w:t>com_nav_theme_system</w:t>
      </w:r>
      <w:r>
        <w:t xml:space="preserve"> ("System").</w:t>
      </w:r>
    </w:p>
    <w:p>
      <w:pPr>
        <w:pStyle w:val="Heading3"/>
      </w:pPr>
      <w:r>
        <w:t>Acceptance Criteria</w:t>
      </w:r>
    </w:p>
    <w:p>
      <w:r>
        <w:rPr>
          <w:b/>
        </w:rPr>
        <w:t>AC-1.</w:t>
      </w:r>
      <w:r>
        <w:t xml:space="preserve"> Given the Nufi endpoint is active, when the user clicks the </w:t>
      </w:r>
      <w:r>
        <w:rPr>
          <w:rFonts w:ascii="Consolas" w:hAnsi="Consolas"/>
          <w:sz w:val="19"/>
          <w:shd w:val="clear" w:fill="F2F2F7"/>
        </w:rPr>
        <w:t>SlidersHorizontal</w:t>
      </w:r>
      <w:r>
        <w:t xml:space="preserve"> icon in the right-hand SidePanel, then the Parameters panel opens and displays a 2-column grid of parameters.</w:t>
      </w:r>
    </w:p>
    <w:p>
      <w:r>
        <w:rPr>
          <w:b/>
        </w:rPr>
        <w:t>AC-2.</w:t>
      </w:r>
      <w:r>
        <w:t xml:space="preserve"> Given the SidePanel Parameters panel is open, when the user drags the Temperature slider from 1.0 to 0.5 and sends a message, then the API request includes </w:t>
      </w:r>
      <w:r>
        <w:rPr>
          <w:rFonts w:ascii="Consolas" w:hAnsi="Consolas"/>
          <w:sz w:val="19"/>
          <w:shd w:val="clear" w:fill="F2F2F7"/>
        </w:rPr>
        <w:t>temperature: 0.5</w:t>
      </w:r>
      <w:r>
        <w:t>.</w:t>
      </w:r>
    </w:p>
    <w:p>
      <w:r>
        <w:rPr>
          <w:b/>
        </w:rPr>
        <w:t>AC-3.</w:t>
      </w:r>
      <w:r>
        <w:t xml:space="preserve"> Given the user has set Temperature to 0.7, when they double-click the Temperature slider, then the value returns to 1.0.</w:t>
      </w:r>
    </w:p>
    <w:p>
      <w:r>
        <w:rPr>
          <w:b/>
        </w:rPr>
        <w:t>AC-4.</w:t>
      </w:r>
      <w:r>
        <w:t xml:space="preserve"> Given the user enters the string "END" into the Stop sequences field and presses Enter, then a chip labeled "END" appears and the conversation's </w:t>
      </w:r>
      <w:r>
        <w:rPr>
          <w:rFonts w:ascii="Consolas" w:hAnsi="Consolas"/>
          <w:sz w:val="19"/>
          <w:shd w:val="clear" w:fill="F2F2F7"/>
        </w:rPr>
        <w:t>stop</w:t>
      </w:r>
      <w:r>
        <w:t xml:space="preserve"> array contains </w:t>
      </w:r>
      <w:r>
        <w:rPr>
          <w:rFonts w:ascii="Consolas" w:hAnsi="Consolas"/>
          <w:sz w:val="19"/>
          <w:shd w:val="clear" w:fill="F2F2F7"/>
        </w:rPr>
        <w:t>"END"</w:t>
      </w:r>
      <w:r>
        <w:t>.</w:t>
      </w:r>
    </w:p>
    <w:p>
      <w:r>
        <w:rPr>
          <w:b/>
        </w:rPr>
        <w:t>AC-5.</w:t>
      </w:r>
      <w:r>
        <w:t xml:space="preserve"> Given parameters have been modified, when the user clicks "Reset Model Parameters", then all parameter controls return to their default values.</w:t>
      </w:r>
    </w:p>
    <w:p>
      <w:r>
        <w:rPr>
          <w:b/>
        </w:rPr>
        <w:t>AC-6.</w:t>
      </w:r>
      <w:r>
        <w:t xml:space="preserve"> Given temperature is set to 1.5 (within range), when the user reopens the SidePanel Parameters panel, then the slider shows 1.5 (state persists for the lifetime of the conversation).</w:t>
      </w:r>
    </w:p>
    <w:p>
      <w:r>
        <w:rPr>
          <w:b/>
        </w:rPr>
        <w:t>AC-7.</w:t>
      </w:r>
      <w:r>
        <w:t xml:space="preserve"> Given either the Nufi or Agents endpoint is selected, when the user views the conversation header, then no parameters gear button is shown (both endpoints are in </w:t>
      </w:r>
      <w:r>
        <w:rPr>
          <w:rFonts w:ascii="Consolas" w:hAnsi="Consolas"/>
          <w:sz w:val="19"/>
          <w:shd w:val="clear" w:fill="F2F2F7"/>
        </w:rPr>
        <w:t>paramEndpoints</w:t>
      </w:r>
      <w:r>
        <w:t xml:space="preserve">, so </w:t>
      </w:r>
      <w:r>
        <w:rPr>
          <w:rFonts w:ascii="Consolas" w:hAnsi="Consolas"/>
          <w:sz w:val="19"/>
          <w:shd w:val="clear" w:fill="F2F2F7"/>
        </w:rPr>
        <w:t>paramEndpoint === true</w:t>
      </w:r>
      <w:r>
        <w:t xml:space="preserve"> suppresses the header button). Parameters for Nufi are accessed via the SidePanel right rail; parameters for Agents are accessed via the SidePanel agent builder.</w:t>
      </w:r>
    </w:p>
    <w:p>
      <w:pPr>
        <w:spacing w:before="40" w:after="80"/>
        <w:pBdr>
          <w:bottom w:val="single" w:sz="6" w:space="4" w:color="D8D8E0"/>
        </w:pBdr>
      </w:pPr>
    </w:p>
    <w:p>
      <w:pPr>
        <w:pStyle w:val="Heading2"/>
      </w:pPr>
      <w:r>
        <w:t>Presets</w:t>
      </w:r>
    </w:p>
    <w:p>
      <w:pPr>
        <w:pStyle w:val="Heading3"/>
      </w:pPr>
      <w:r>
        <w:t>Purpose</w:t>
      </w:r>
    </w:p>
    <w:p>
      <w:r>
        <w:t>Presets are named snapshots of a conversation's endpoint, model, and parameter settings. They can be applied to any new or existing conversation to restore a known configuration in one click. The presets menu provides full CRUD operations plus export/import.</w:t>
      </w:r>
    </w:p>
    <w:p>
      <w:pPr>
        <w:pStyle w:val="Heading3"/>
      </w:pPr>
      <w:r>
        <w:t>Preconditions / Access</w:t>
      </w:r>
    </w:p>
    <w:p>
      <w:pPr>
        <w:pStyle w:val="ListBullet"/>
        <w:spacing w:after="40"/>
      </w:pPr>
      <w:r>
        <w:rPr>
          <w:rFonts w:ascii="Consolas" w:hAnsi="Consolas"/>
          <w:sz w:val="19"/>
          <w:shd w:val="clear" w:fill="F2F2F7"/>
        </w:rPr>
        <w:t>interface.presets: true</w:t>
      </w:r>
      <w:r>
        <w:t xml:space="preserve"> is set in </w:t>
      </w:r>
      <w:r>
        <w:rPr>
          <w:rFonts w:ascii="Consolas" w:hAnsi="Consolas"/>
          <w:sz w:val="19"/>
          <w:shd w:val="clear" w:fill="F2F2F7"/>
        </w:rPr>
        <w:t>librechat.yaml</w:t>
      </w:r>
      <w:r>
        <w:t xml:space="preserve"> (it is).</w:t>
      </w:r>
    </w:p>
    <w:p>
      <w:pPr>
        <w:pStyle w:val="ListBullet"/>
        <w:spacing w:after="40"/>
      </w:pPr>
      <w:r>
        <w:t>User must be authenticated; presets are persisted per user on the server.</w:t>
      </w:r>
    </w:p>
    <w:p>
      <w:pPr>
        <w:pStyle w:val="ListBullet"/>
        <w:spacing w:after="40"/>
      </w:pPr>
      <w:r>
        <w:t>The Presets button (</w:t>
      </w:r>
      <w:r>
        <w:rPr>
          <w:rFonts w:ascii="Consolas" w:hAnsi="Consolas"/>
          <w:sz w:val="19"/>
          <w:shd w:val="clear" w:fill="F2F2F7"/>
        </w:rPr>
        <w:t>BookCopy</w:t>
      </w:r>
      <w:r>
        <w:t xml:space="preserve"> icon, </w:t>
      </w:r>
      <w:r>
        <w:rPr>
          <w:rFonts w:ascii="Consolas" w:hAnsi="Consolas"/>
          <w:sz w:val="19"/>
          <w:shd w:val="clear" w:fill="F2F2F7"/>
        </w:rPr>
        <w:t>id="presets-button"</w:t>
      </w:r>
      <w:r>
        <w:t xml:space="preserve">, </w:t>
      </w:r>
      <w:r>
        <w:rPr>
          <w:rFonts w:ascii="Consolas" w:hAnsi="Consolas"/>
          <w:sz w:val="19"/>
          <w:shd w:val="clear" w:fill="F2F2F7"/>
        </w:rPr>
        <w:t>aria-label</w:t>
      </w:r>
      <w:r>
        <w:t xml:space="preserve"> from </w:t>
      </w:r>
      <w:r>
        <w:rPr>
          <w:rFonts w:ascii="Consolas" w:hAnsi="Consolas"/>
          <w:sz w:val="19"/>
          <w:shd w:val="clear" w:fill="F2F2F7"/>
        </w:rPr>
        <w:t>com_endpoint_examples</w:t>
      </w:r>
      <w:r>
        <w:t xml:space="preserve">, </w:t>
      </w:r>
      <w:r>
        <w:rPr>
          <w:rFonts w:ascii="Consolas" w:hAnsi="Consolas"/>
          <w:sz w:val="19"/>
          <w:shd w:val="clear" w:fill="F2F2F7"/>
        </w:rPr>
        <w:t>data-testid="presets-button"</w:t>
      </w:r>
      <w:r>
        <w:t>) is visible in the conversation header when presets are enabled.</w:t>
      </w:r>
    </w:p>
    <w:p>
      <w:pPr>
        <w:pStyle w:val="ListBullet"/>
        <w:spacing w:after="40"/>
      </w:pPr>
      <w:r>
        <w:t xml:space="preserve">Note: Agents-endpoint presets are explicitly excluded from the Edit Preset dialog (the component returns </w:t>
      </w:r>
      <w:r>
        <w:rPr>
          <w:rFonts w:ascii="Consolas" w:hAnsi="Consolas"/>
          <w:sz w:val="19"/>
          <w:shd w:val="clear" w:fill="F2F2F7"/>
        </w:rPr>
        <w:t>null</w:t>
      </w:r>
      <w:r>
        <w:t xml:space="preserve"> if </w:t>
      </w:r>
      <w:r>
        <w:rPr>
          <w:rFonts w:ascii="Consolas" w:hAnsi="Consolas"/>
          <w:sz w:val="19"/>
          <w:shd w:val="clear" w:fill="F2F2F7"/>
        </w:rPr>
        <w:t>isAgentsEndpoint(endpoint)</w:t>
      </w:r>
      <w:r>
        <w:t>); Nufi-endpoint presets are fully supported.</w:t>
      </w:r>
    </w:p>
    <w:p>
      <w:pPr>
        <w:pStyle w:val="Heading3"/>
      </w:pPr>
      <w:r>
        <w:t>UI Elements</w:t>
      </w:r>
    </w:p>
    <w:p>
      <w:r>
        <w:rPr>
          <w:b/>
        </w:rPr>
        <w:t>Presets Menu (popover):</w:t>
      </w:r>
    </w:p>
    <w:p>
      <w:pPr>
        <w:pStyle w:val="ListBullet"/>
        <w:spacing w:after="40"/>
      </w:pPr>
      <w:r>
        <w:rPr>
          <w:b/>
        </w:rPr>
        <w:t>Header row:</w:t>
      </w:r>
      <w:r>
        <w:t xml:space="preserve"> Shows </w:t>
      </w:r>
      <w:r>
        <w:rPr>
          <w:rFonts w:ascii="Consolas" w:hAnsi="Consolas"/>
          <w:sz w:val="19"/>
          <w:shd w:val="clear" w:fill="F2F2F7"/>
        </w:rPr>
        <w:t>com_endpoint_preset_default_item</w:t>
      </w:r>
      <w:r>
        <w:t xml:space="preserve"> ("Default:") followed by </w:t>
      </w:r>
      <w:r>
        <w:rPr>
          <w:rFonts w:ascii="Consolas" w:hAnsi="Consolas"/>
          <w:sz w:val="19"/>
          <w:shd w:val="clear" w:fill="F2F2F7"/>
        </w:rPr>
        <w:t>&lt;title&gt;</w:t>
      </w:r>
      <w:r>
        <w:t xml:space="preserve"> (e.g., </w:t>
      </w:r>
      <w:r>
        <w:rPr>
          <w:rFonts w:ascii="Consolas" w:hAnsi="Consolas"/>
          <w:sz w:val="19"/>
          <w:shd w:val="clear" w:fill="F2F2F7"/>
        </w:rPr>
        <w:t>Default: Low Temp</w:t>
      </w:r>
      <w:r>
        <w:t xml:space="preserve">) when a default is set, or </w:t>
      </w:r>
      <w:r>
        <w:rPr>
          <w:rFonts w:ascii="Consolas" w:hAnsi="Consolas"/>
          <w:sz w:val="19"/>
          <w:shd w:val="clear" w:fill="F2F2F7"/>
        </w:rPr>
        <w:t>com_endpoint_preset_default_none</w:t>
      </w:r>
      <w:r>
        <w:t xml:space="preserve"> ("No default preset active.") when none is set, on the left. On the right: a </w:t>
      </w:r>
      <w:r>
        <w:rPr>
          <w:b/>
        </w:rPr>
        <w:t>"Clear All"</w:t>
      </w:r>
      <w:r>
        <w:t xml:space="preserve"> button (document-x icon + </w:t>
      </w:r>
      <w:r>
        <w:rPr>
          <w:rFonts w:ascii="Consolas" w:hAnsi="Consolas"/>
          <w:sz w:val="19"/>
          <w:shd w:val="clear" w:fill="F2F2F7"/>
        </w:rPr>
        <w:t>com_ui_clear_all</w:t>
      </w:r>
      <w:r>
        <w:t xml:space="preserve">) and a hidden </w:t>
      </w:r>
      <w:r>
        <w:rPr>
          <w:b/>
        </w:rPr>
        <w:t>File Upload</w:t>
      </w:r>
      <w:r>
        <w:t xml:space="preserve"> input (for JSON import, triggered by "Clear All" dialog area — see import detail below).</w:t>
      </w:r>
    </w:p>
    <w:p>
      <w:pPr>
        <w:pStyle w:val="ListBullet"/>
        <w:spacing w:after="40"/>
      </w:pPr>
      <w:r>
        <w:rPr>
          <w:b/>
        </w:rPr>
        <w:t>Empty state:</w:t>
      </w:r>
      <w:r>
        <w:t xml:space="preserve"> If no presets exist, displays </w:t>
      </w:r>
      <w:r>
        <w:rPr>
          <w:rFonts w:ascii="Consolas" w:hAnsi="Consolas"/>
          <w:sz w:val="19"/>
          <w:shd w:val="clear" w:fill="F2F2F7"/>
        </w:rPr>
        <w:t>com_endpoint_no_presets</w:t>
      </w:r>
      <w:r>
        <w:t>.</w:t>
      </w:r>
    </w:p>
    <w:p>
      <w:pPr>
        <w:pStyle w:val="ListBullet"/>
        <w:spacing w:after="40"/>
      </w:pPr>
      <w:r>
        <w:rPr>
          <w:b/>
        </w:rPr>
        <w:t>Preset list:</w:t>
      </w:r>
      <w:r>
        <w:t xml:space="preserve"> Each preset row contains:</w:t>
      </w:r>
    </w:p>
    <w:p>
      <w:pPr>
        <w:pStyle w:val="ListBullet2"/>
        <w:spacing w:after="40"/>
      </w:pPr>
      <w:r>
        <w:t xml:space="preserve">Endpoint icon (resolved by </w:t>
      </w:r>
      <w:r>
        <w:rPr>
          <w:rFonts w:ascii="Consolas" w:hAnsi="Consolas"/>
          <w:sz w:val="19"/>
          <w:shd w:val="clear" w:fill="F2F2F7"/>
        </w:rPr>
        <w:t>getIconKey</w:t>
      </w:r>
      <w:r>
        <w:t>).</w:t>
      </w:r>
    </w:p>
    <w:p>
      <w:pPr>
        <w:pStyle w:val="ListBullet2"/>
        <w:spacing w:after="40"/>
      </w:pPr>
      <w:r>
        <w:t xml:space="preserve">Preset title (from </w:t>
      </w:r>
      <w:r>
        <w:rPr>
          <w:rFonts w:ascii="Consolas" w:hAnsi="Consolas"/>
          <w:sz w:val="19"/>
          <w:shd w:val="clear" w:fill="F2F2F7"/>
        </w:rPr>
        <w:t>getPresetTitle</w:t>
      </w:r>
      <w:r>
        <w:t xml:space="preserve">, truncated with </w:t>
      </w:r>
      <w:r>
        <w:rPr>
          <w:rFonts w:ascii="Consolas" w:hAnsi="Consolas"/>
          <w:sz w:val="19"/>
          <w:shd w:val="clear" w:fill="F2F2F7"/>
        </w:rPr>
        <w:t>max-w</w:t>
      </w:r>
      <w:r>
        <w:t xml:space="preserve"> classes).</w:t>
      </w:r>
    </w:p>
    <w:p>
      <w:pPr>
        <w:pStyle w:val="ListBullet2"/>
        <w:spacing w:after="40"/>
      </w:pPr>
      <w:r>
        <w:rPr>
          <w:b/>
        </w:rPr>
        <w:t>Pin / Unpin</w:t>
      </w:r>
      <w:r>
        <w:t xml:space="preserve"> icon button (</w:t>
      </w:r>
      <w:r>
        <w:rPr>
          <w:rFonts w:ascii="Consolas" w:hAnsi="Consolas"/>
          <w:sz w:val="19"/>
          <w:shd w:val="clear" w:fill="F2F2F7"/>
        </w:rPr>
        <w:t>com_ui_pin</w:t>
      </w:r>
      <w:r>
        <w:t xml:space="preserve"> / </w:t>
      </w:r>
      <w:r>
        <w:rPr>
          <w:rFonts w:ascii="Consolas" w:hAnsi="Consolas"/>
          <w:sz w:val="19"/>
          <w:shd w:val="clear" w:fill="F2F2F7"/>
        </w:rPr>
        <w:t>com_ui_unpin</w:t>
      </w:r>
      <w:r>
        <w:t>) — always visible for the default preset; hover/focus-visible otherwise.</w:t>
      </w:r>
    </w:p>
    <w:p>
      <w:pPr>
        <w:pStyle w:val="ListBullet2"/>
        <w:spacing w:after="40"/>
      </w:pPr>
      <w:r>
        <w:rPr>
          <w:b/>
        </w:rPr>
        <w:t>Edit</w:t>
      </w:r>
      <w:r>
        <w:t xml:space="preserve"> icon button (</w:t>
      </w:r>
      <w:r>
        <w:rPr>
          <w:rFonts w:ascii="Consolas" w:hAnsi="Consolas"/>
          <w:sz w:val="19"/>
          <w:shd w:val="clear" w:fill="F2F2F7"/>
        </w:rPr>
        <w:t>com_ui_edit</w:t>
      </w:r>
      <w:r>
        <w:t>) — hover/focus-visible.</w:t>
      </w:r>
    </w:p>
    <w:p>
      <w:pPr>
        <w:pStyle w:val="ListBullet2"/>
        <w:spacing w:after="40"/>
      </w:pPr>
      <w:r>
        <w:rPr>
          <w:b/>
        </w:rPr>
        <w:t>Delete (Trash)</w:t>
      </w:r>
      <w:r>
        <w:t xml:space="preserve"> icon button (</w:t>
      </w:r>
      <w:r>
        <w:rPr>
          <w:rFonts w:ascii="Consolas" w:hAnsi="Consolas"/>
          <w:sz w:val="19"/>
          <w:shd w:val="clear" w:fill="F2F2F7"/>
        </w:rPr>
        <w:t>com_ui_delete</w:t>
      </w:r>
      <w:r>
        <w:t>) — hover/focus-visible.</w:t>
      </w:r>
    </w:p>
    <w:p>
      <w:r>
        <w:rPr>
          <w:b/>
        </w:rPr>
        <w:t>Edit Preset Dialog (`OGDialog`):</w:t>
      </w:r>
    </w:p>
    <w:p>
      <w:pPr>
        <w:pStyle w:val="ListBullet"/>
        <w:spacing w:after="40"/>
      </w:pPr>
      <w:r>
        <w:t xml:space="preserve">Title: </w:t>
      </w:r>
      <w:r>
        <w:rPr>
          <w:rFonts w:ascii="Consolas" w:hAnsi="Consolas"/>
          <w:sz w:val="19"/>
          <w:shd w:val="clear" w:fill="F2F2F7"/>
        </w:rPr>
        <w:t>com_ui_edit_preset_title</w:t>
      </w:r>
      <w:r>
        <w:t xml:space="preserve"> (includes preset name).</w:t>
      </w:r>
    </w:p>
    <w:p>
      <w:pPr>
        <w:pStyle w:val="ListBullet"/>
        <w:spacing w:after="40"/>
      </w:pPr>
      <w:r>
        <w:rPr>
          <w:b/>
        </w:rPr>
        <w:t>Preset Name</w:t>
      </w:r>
      <w:r>
        <w:t xml:space="preserve"> field — </w:t>
      </w:r>
      <w:r>
        <w:rPr>
          <w:rFonts w:ascii="Consolas" w:hAnsi="Consolas"/>
          <w:sz w:val="19"/>
          <w:shd w:val="clear" w:fill="F2F2F7"/>
        </w:rPr>
        <w:t>Label</w:t>
      </w:r>
      <w:r>
        <w:t xml:space="preserve"> ("Preset name", </w:t>
      </w:r>
      <w:r>
        <w:rPr>
          <w:rFonts w:ascii="Consolas" w:hAnsi="Consolas"/>
          <w:sz w:val="19"/>
          <w:shd w:val="clear" w:fill="F2F2F7"/>
        </w:rPr>
        <w:t>com_endpoint_preset_name</w:t>
      </w:r>
      <w:r>
        <w:t xml:space="preserve">), </w:t>
      </w:r>
      <w:r>
        <w:rPr>
          <w:rFonts w:ascii="Consolas" w:hAnsi="Consolas"/>
          <w:sz w:val="19"/>
          <w:shd w:val="clear" w:fill="F2F2F7"/>
        </w:rPr>
        <w:t>Input</w:t>
      </w:r>
      <w:r>
        <w:t xml:space="preserve"> with placeholder </w:t>
      </w:r>
      <w:r>
        <w:rPr>
          <w:rFonts w:ascii="Consolas" w:hAnsi="Consolas"/>
          <w:sz w:val="19"/>
          <w:shd w:val="clear" w:fill="F2F2F7"/>
        </w:rPr>
        <w:t>com_endpoint_set_custom_name</w:t>
      </w:r>
      <w:r>
        <w:t>.</w:t>
      </w:r>
    </w:p>
    <w:p>
      <w:pPr>
        <w:pStyle w:val="ListBullet"/>
        <w:spacing w:after="40"/>
      </w:pPr>
      <w:r>
        <w:rPr>
          <w:b/>
        </w:rPr>
        <w:t>Endpoint</w:t>
      </w:r>
      <w:r>
        <w:t xml:space="preserve"> dropdown — </w:t>
      </w:r>
      <w:r>
        <w:rPr>
          <w:rFonts w:ascii="Consolas" w:hAnsi="Consolas"/>
          <w:sz w:val="19"/>
          <w:shd w:val="clear" w:fill="F2F2F7"/>
        </w:rPr>
        <w:t>SelectDropDown</w:t>
      </w:r>
      <w:r>
        <w:t xml:space="preserve"> with label </w:t>
      </w:r>
      <w:r>
        <w:rPr>
          <w:rFonts w:ascii="Consolas" w:hAnsi="Consolas"/>
          <w:sz w:val="19"/>
          <w:shd w:val="clear" w:fill="F2F2F7"/>
        </w:rPr>
        <w:t>com_endpoint</w:t>
      </w:r>
      <w:r>
        <w:t>, lists available non-agents endpoints. Changing the endpoint triggers model and setting re-initialization.</w:t>
      </w:r>
    </w:p>
    <w:p>
      <w:pPr>
        <w:pStyle w:val="ListBullet"/>
        <w:spacing w:after="40"/>
      </w:pPr>
      <w:r>
        <w:rPr>
          <w:b/>
        </w:rPr>
        <w:t>PopoverButtons</w:t>
      </w:r>
      <w:r>
        <w:t xml:space="preserve"> row — endpoint-specific auxiliary buttons (e.g., for the Google endpoint; no extra buttons for Nufi's </w:t>
      </w:r>
      <w:r>
        <w:rPr>
          <w:rFonts w:ascii="Consolas" w:hAnsi="Consolas"/>
          <w:sz w:val="19"/>
          <w:shd w:val="clear" w:fill="F2F2F7"/>
        </w:rPr>
        <w:t>custom</w:t>
      </w:r>
      <w:r>
        <w:t xml:space="preserve"> type).</w:t>
      </w:r>
    </w:p>
    <w:p>
      <w:pPr>
        <w:pStyle w:val="ListBullet"/>
        <w:spacing w:after="40"/>
      </w:pPr>
      <w:r>
        <w:rPr>
          <w:b/>
        </w:rPr>
        <w:t>EndpointSettings</w:t>
      </w:r>
      <w:r>
        <w:t xml:space="preserve"> panel (same two-column layout as the conversation parameters panel, populated with the preset's stored values).</w:t>
      </w:r>
    </w:p>
    <w:p>
      <w:pPr>
        <w:pStyle w:val="ListBullet"/>
        <w:spacing w:after="40"/>
      </w:pPr>
      <w:r>
        <w:rPr>
          <w:b/>
        </w:rPr>
        <w:t>Action buttons:</w:t>
      </w:r>
      <w:r>
        <w:t xml:space="preserve"> "Export" (</w:t>
      </w:r>
      <w:r>
        <w:rPr>
          <w:rFonts w:ascii="Consolas" w:hAnsi="Consolas"/>
          <w:sz w:val="19"/>
          <w:shd w:val="clear" w:fill="F2F2F7"/>
        </w:rPr>
        <w:t>com_endpoint_export</w:t>
      </w:r>
      <w:r>
        <w:t>) and "Save" (</w:t>
      </w:r>
      <w:r>
        <w:rPr>
          <w:rFonts w:ascii="Consolas" w:hAnsi="Consolas"/>
          <w:sz w:val="19"/>
          <w:shd w:val="clear" w:fill="F2F2F7"/>
        </w:rPr>
        <w:t>com_ui_save</w:t>
      </w:r>
      <w:r>
        <w:t>).</w:t>
      </w:r>
    </w:p>
    <w:p>
      <w:r>
        <w:rPr>
          <w:b/>
        </w:rPr>
        <w:t>Save As Preset Dialog (`OGDialog`, title `com_endpoint_save_as_preset`):</w:t>
      </w:r>
    </w:p>
    <w:p>
      <w:pPr>
        <w:pStyle w:val="ListBullet"/>
        <w:spacing w:after="40"/>
      </w:pPr>
      <w:r>
        <w:rPr>
          <w:b/>
        </w:rPr>
        <w:t>Preset Name</w:t>
      </w:r>
      <w:r>
        <w:t xml:space="preserve"> input (</w:t>
      </w:r>
      <w:r>
        <w:rPr>
          <w:rFonts w:ascii="Consolas" w:hAnsi="Consolas"/>
          <w:sz w:val="19"/>
          <w:shd w:val="clear" w:fill="F2F2F7"/>
        </w:rPr>
        <w:t>id="preset-custom-name"</w:t>
      </w:r>
      <w:r>
        <w:t xml:space="preserve">, label </w:t>
      </w:r>
      <w:r>
        <w:rPr>
          <w:rFonts w:ascii="Consolas" w:hAnsi="Consolas"/>
          <w:sz w:val="19"/>
          <w:shd w:val="clear" w:fill="F2F2F7"/>
        </w:rPr>
        <w:t>com_endpoint_preset_name</w:t>
      </w:r>
      <w:r>
        <w:t xml:space="preserve">, placeholder </w:t>
      </w:r>
      <w:r>
        <w:rPr>
          <w:rFonts w:ascii="Consolas" w:hAnsi="Consolas"/>
          <w:sz w:val="19"/>
          <w:shd w:val="clear" w:fill="F2F2F7"/>
        </w:rPr>
        <w:t>com_endpoint_preset_custom_name_placeholder</w:t>
      </w:r>
      <w:r>
        <w:t>).</w:t>
      </w:r>
    </w:p>
    <w:p>
      <w:pPr>
        <w:pStyle w:val="ListBullet"/>
        <w:spacing w:after="40"/>
      </w:pPr>
      <w:r>
        <w:t xml:space="preserve">Pre-filled with the current conversation title or "My Preset" / </w:t>
      </w:r>
      <w:r>
        <w:rPr>
          <w:rFonts w:ascii="Consolas" w:hAnsi="Consolas"/>
          <w:sz w:val="19"/>
          <w:shd w:val="clear" w:fill="F2F2F7"/>
        </w:rPr>
        <w:t>com_endpoint_my_preset</w:t>
      </w:r>
      <w:r>
        <w:t>.</w:t>
      </w:r>
    </w:p>
    <w:p>
      <w:pPr>
        <w:pStyle w:val="ListBullet"/>
        <w:spacing w:after="40"/>
      </w:pPr>
      <w:r>
        <w:rPr>
          <w:b/>
        </w:rPr>
        <w:t>Save</w:t>
      </w:r>
      <w:r>
        <w:t xml:space="preserve"> button (</w:t>
      </w:r>
      <w:r>
        <w:rPr>
          <w:rFonts w:ascii="Consolas" w:hAnsi="Consolas"/>
          <w:sz w:val="19"/>
          <w:shd w:val="clear" w:fill="F2F2F7"/>
        </w:rPr>
        <w:t>com_ui_save</w:t>
      </w:r>
      <w:r>
        <w:t>). Pressing Enter also submits.</w:t>
      </w:r>
    </w:p>
    <w:p>
      <w:r>
        <w:rPr>
          <w:b/>
        </w:rPr>
        <w:t>Delete Confirmation Dialog:</w:t>
      </w:r>
    </w:p>
    <w:p>
      <w:pPr>
        <w:pStyle w:val="ListBullet"/>
        <w:spacing w:after="40"/>
      </w:pPr>
      <w:r>
        <w:t xml:space="preserve">Title: </w:t>
      </w:r>
      <w:r>
        <w:rPr>
          <w:rFonts w:ascii="Consolas" w:hAnsi="Consolas"/>
          <w:sz w:val="19"/>
          <w:shd w:val="clear" w:fill="F2F2F7"/>
        </w:rPr>
        <w:t>com_ui_delete_preset</w:t>
      </w:r>
      <w:r>
        <w:t>.</w:t>
      </w:r>
    </w:p>
    <w:p>
      <w:pPr>
        <w:pStyle w:val="ListBullet"/>
        <w:spacing w:after="40"/>
      </w:pPr>
      <w:r>
        <w:t xml:space="preserve">Body: </w:t>
      </w:r>
      <w:r>
        <w:rPr>
          <w:rFonts w:ascii="Consolas" w:hAnsi="Consolas"/>
          <w:sz w:val="19"/>
          <w:shd w:val="clear" w:fill="F2F2F7"/>
        </w:rPr>
        <w:t>com_ui_delete_confirm_strong</w:t>
      </w:r>
      <w:r>
        <w:t xml:space="preserve"> with the preset title in bold.</w:t>
      </w:r>
    </w:p>
    <w:p>
      <w:pPr>
        <w:pStyle w:val="ListBullet"/>
        <w:spacing w:after="40"/>
      </w:pPr>
      <w:r>
        <w:t>Buttons: "Cancel" (</w:t>
      </w:r>
      <w:r>
        <w:rPr>
          <w:rFonts w:ascii="Consolas" w:hAnsi="Consolas"/>
          <w:sz w:val="19"/>
          <w:shd w:val="clear" w:fill="F2F2F7"/>
        </w:rPr>
        <w:t>com_ui_cancel</w:t>
      </w:r>
      <w:r>
        <w:t>) and "Delete" (</w:t>
      </w:r>
      <w:r>
        <w:rPr>
          <w:rFonts w:ascii="Consolas" w:hAnsi="Consolas"/>
          <w:sz w:val="19"/>
          <w:shd w:val="clear" w:fill="F2F2F7"/>
        </w:rPr>
        <w:t>com_ui_delete</w:t>
      </w:r>
      <w:r>
        <w:t>, destructive variant).</w:t>
      </w:r>
    </w:p>
    <w:p>
      <w:pPr>
        <w:pStyle w:val="Heading3"/>
      </w:pPr>
      <w:r>
        <w:t>Functional Behavior — Create / Save Current Settings</w:t>
      </w:r>
    </w:p>
    <w:p>
      <w:r>
        <w:rPr>
          <w:b/>
        </w:rPr>
        <w:t>FR-1.</w:t>
      </w:r>
      <w:r>
        <w:t xml:space="preserve"> In the OptionsPopover, the "Save as preset" button opens the </w:t>
      </w:r>
      <w:r>
        <w:rPr>
          <w:rFonts w:ascii="Consolas" w:hAnsi="Consolas"/>
          <w:sz w:val="19"/>
          <w:shd w:val="clear" w:fill="F2F2F7"/>
        </w:rPr>
        <w:t>SaveAsPresetDialog</w:t>
      </w:r>
      <w:r>
        <w:t xml:space="preserve"> pre-populated with the active conversation's settings (all parameters, endpoint, model).</w:t>
      </w:r>
    </w:p>
    <w:p>
      <w:r>
        <w:rPr>
          <w:b/>
        </w:rPr>
        <w:t>FR-2.</w:t>
      </w:r>
      <w:r>
        <w:t xml:space="preserve"> In the parameters SidePanel (right rail), a "Save as preset" primary button opens the same </w:t>
      </w:r>
      <w:r>
        <w:rPr>
          <w:rFonts w:ascii="Consolas" w:hAnsi="Consolas"/>
          <w:sz w:val="19"/>
          <w:shd w:val="clear" w:fill="F2F2F7"/>
        </w:rPr>
        <w:t>SaveAsPresetDialog</w:t>
      </w:r>
      <w:r>
        <w:t>.</w:t>
      </w:r>
    </w:p>
    <w:p>
      <w:r>
        <w:rPr>
          <w:b/>
        </w:rPr>
        <w:t>FR-3.</w:t>
      </w:r>
      <w:r>
        <w:t xml:space="preserve"> The user may edit the preset title in the dialog. Pressing Enter or clicking "Save" calls </w:t>
      </w:r>
      <w:r>
        <w:rPr>
          <w:rFonts w:ascii="Consolas" w:hAnsi="Consolas"/>
          <w:sz w:val="19"/>
          <w:shd w:val="clear" w:fill="F2F2F7"/>
        </w:rPr>
        <w:t>useCreatePresetMutation</w:t>
      </w:r>
      <w:r>
        <w:t>, which POSTs the cleaned preset to the server. On success a toast reads "</w:t>
      </w:r>
      <w:r>
        <w:rPr>
          <w:rFonts w:ascii="Consolas" w:hAnsi="Consolas"/>
          <w:sz w:val="19"/>
          <w:shd w:val="clear" w:fill="F2F2F7"/>
        </w:rPr>
        <w:t>&lt;title&gt;</w:t>
      </w:r>
      <w:r>
        <w:t xml:space="preserve"> saved" and the dialog closes. On error a toast reads </w:t>
      </w:r>
      <w:r>
        <w:rPr>
          <w:rFonts w:ascii="Consolas" w:hAnsi="Consolas"/>
          <w:sz w:val="19"/>
          <w:shd w:val="clear" w:fill="F2F2F7"/>
        </w:rPr>
        <w:t>com_endpoint_preset_save_error</w:t>
      </w:r>
      <w:r>
        <w:t>.</w:t>
      </w:r>
    </w:p>
    <w:p>
      <w:r>
        <w:rPr>
          <w:b/>
        </w:rPr>
        <w:t>FR-4.</w:t>
      </w:r>
      <w:r>
        <w:t xml:space="preserve"> The preset is immediately visible in the presets menu after a successful save (React Query cache is invalidated).</w:t>
      </w:r>
    </w:p>
    <w:p>
      <w:pPr>
        <w:pStyle w:val="Heading3"/>
      </w:pPr>
      <w:r>
        <w:t>Functional Behavior — Apply / Select Preset</w:t>
      </w:r>
    </w:p>
    <w:p>
      <w:r>
        <w:rPr>
          <w:b/>
        </w:rPr>
        <w:t>FR-5.</w:t>
      </w:r>
      <w:r>
        <w:t xml:space="preserve"> Clicking a preset row in the presets menu calls </w:t>
      </w:r>
      <w:r>
        <w:rPr>
          <w:rFonts w:ascii="Consolas" w:hAnsi="Consolas"/>
          <w:sz w:val="19"/>
          <w:shd w:val="clear" w:fill="F2F2F7"/>
        </w:rPr>
        <w:t>onSelectPreset</w:t>
      </w:r>
      <w:r>
        <w:t>, which:</w:t>
      </w:r>
    </w:p>
    <w:p>
      <w:pPr>
        <w:pStyle w:val="ListBullet2"/>
        <w:spacing w:after="40"/>
      </w:pPr>
      <w:r>
        <w:t xml:space="preserve">Shows a brief toast </w:t>
      </w:r>
      <w:r>
        <w:rPr>
          <w:rFonts w:ascii="Consolas" w:hAnsi="Consolas"/>
          <w:sz w:val="19"/>
          <w:shd w:val="clear" w:fill="F2F2F7"/>
        </w:rPr>
        <w:t>"&lt;title&gt;" Active!</w:t>
      </w:r>
      <w:r>
        <w:t xml:space="preserve"> (duration 750 ms; composed as </w:t>
      </w:r>
      <w:r>
        <w:rPr>
          <w:rFonts w:ascii="Consolas" w:hAnsi="Consolas"/>
          <w:sz w:val="19"/>
          <w:shd w:val="clear" w:fill="F2F2F7"/>
        </w:rPr>
        <w:t>${toastTitle} ${localize('com_endpoint_preset_selected_title')}</w:t>
      </w:r>
      <w:r>
        <w:t xml:space="preserve"> where </w:t>
      </w:r>
      <w:r>
        <w:rPr>
          <w:rFonts w:ascii="Consolas" w:hAnsi="Consolas"/>
          <w:sz w:val="19"/>
          <w:shd w:val="clear" w:fill="F2F2F7"/>
        </w:rPr>
        <w:t>com_endpoint_preset_selected_title</w:t>
      </w:r>
      <w:r>
        <w:t xml:space="preserve"> = </w:t>
      </w:r>
      <w:r>
        <w:rPr>
          <w:rFonts w:ascii="Consolas" w:hAnsi="Consolas"/>
          <w:sz w:val="19"/>
          <w:shd w:val="clear" w:fill="F2F2F7"/>
        </w:rPr>
        <w:t>"Active!"</w:t>
      </w:r>
      <w:r>
        <w:t>).</w:t>
      </w:r>
    </w:p>
    <w:p>
      <w:pPr>
        <w:pStyle w:val="ListBullet2"/>
        <w:spacing w:after="40"/>
      </w:pPr>
      <w:r>
        <w:t>Evaluates endpoint-switch logic: if the current conversation is an existing "modular" conversation and the preset's endpoint is also modular, it updates in-place; otherwise it starts a new conversation.</w:t>
      </w:r>
    </w:p>
    <w:p>
      <w:pPr>
        <w:pStyle w:val="ListBullet2"/>
        <w:spacing w:after="40"/>
      </w:pPr>
      <w:r>
        <w:t>Applies all preset parameters to the conversation state.</w:t>
      </w:r>
    </w:p>
    <w:p>
      <w:r>
        <w:rPr>
          <w:b/>
        </w:rPr>
        <w:t>FR-6.</w:t>
      </w:r>
      <w:r>
        <w:t xml:space="preserve"> Tools in the preset that are no longer available to the user are stripped before applying (</w:t>
      </w:r>
      <w:r>
        <w:rPr>
          <w:rFonts w:ascii="Consolas" w:hAnsi="Consolas"/>
          <w:sz w:val="19"/>
          <w:shd w:val="clear" w:fill="F2F2F7"/>
        </w:rPr>
        <w:t>removeUnavailableTools</w:t>
      </w:r>
      <w:r>
        <w:t>).</w:t>
      </w:r>
    </w:p>
    <w:p>
      <w:r>
        <w:rPr>
          <w:b/>
        </w:rPr>
        <w:t>FR-7.</w:t>
      </w:r>
      <w:r>
        <w:t xml:space="preserve"> If the preset has </w:t>
      </w:r>
      <w:r>
        <w:rPr>
          <w:rFonts w:ascii="Consolas" w:hAnsi="Consolas"/>
          <w:sz w:val="19"/>
          <w:shd w:val="clear" w:fill="F2F2F7"/>
        </w:rPr>
        <w:t>defaultPreset: true</w:t>
      </w:r>
      <w:r>
        <w:t xml:space="preserve">, the conversation is started with </w:t>
      </w:r>
      <w:r>
        <w:rPr>
          <w:rFonts w:ascii="Consolas" w:hAnsi="Consolas"/>
          <w:sz w:val="19"/>
          <w:shd w:val="clear" w:fill="F2F2F7"/>
        </w:rPr>
        <w:t>disableParams: true</w:t>
      </w:r>
      <w:r>
        <w:t xml:space="preserve"> (parameters panel is not overridden by any further auto-load logic).</w:t>
      </w:r>
    </w:p>
    <w:p>
      <w:pPr>
        <w:pStyle w:val="Heading3"/>
      </w:pPr>
      <w:r>
        <w:t>Functional Behavior — Edit Preset</w:t>
      </w:r>
    </w:p>
    <w:p>
      <w:r>
        <w:rPr>
          <w:b/>
        </w:rPr>
        <w:t>FR-8.</w:t>
      </w:r>
      <w:r>
        <w:t xml:space="preserve"> Clicking the Edit (pencil) icon on a preset row calls </w:t>
      </w:r>
      <w:r>
        <w:rPr>
          <w:rFonts w:ascii="Consolas" w:hAnsi="Consolas"/>
          <w:sz w:val="19"/>
          <w:shd w:val="clear" w:fill="F2F2F7"/>
        </w:rPr>
        <w:t>onChangePreset</w:t>
      </w:r>
      <w:r>
        <w:t xml:space="preserve">, which sets that preset as the active preset in Recoil state and sets </w:t>
      </w:r>
      <w:r>
        <w:rPr>
          <w:rFonts w:ascii="Consolas" w:hAnsi="Consolas"/>
          <w:sz w:val="19"/>
          <w:shd w:val="clear" w:fill="F2F2F7"/>
        </w:rPr>
        <w:t>presetModalVisible: true</w:t>
      </w:r>
      <w:r>
        <w:t>, opening the Edit Preset Dialog.</w:t>
      </w:r>
    </w:p>
    <w:p>
      <w:r>
        <w:rPr>
          <w:b/>
        </w:rPr>
        <w:t>FR-9.</w:t>
      </w:r>
      <w:r>
        <w:t xml:space="preserve"> In the Edit Preset Dialog, the user may change:</w:t>
      </w:r>
    </w:p>
    <w:p>
      <w:pPr>
        <w:pStyle w:val="ListBullet2"/>
        <w:spacing w:after="40"/>
      </w:pPr>
      <w:r>
        <w:t>Preset name (text input).</w:t>
      </w:r>
    </w:p>
    <w:p>
      <w:pPr>
        <w:pStyle w:val="ListBullet2"/>
        <w:spacing w:after="40"/>
      </w:pPr>
      <w:r>
        <w:t>Endpoint (dropdown; changing endpoint resets model to the first available if the current model is not in the new endpoint's list).</w:t>
      </w:r>
    </w:p>
    <w:p>
      <w:pPr>
        <w:pStyle w:val="ListBullet2"/>
        <w:spacing w:after="40"/>
      </w:pPr>
      <w:r>
        <w:t>All parameter values in the EndpointSettings panel.</w:t>
      </w:r>
    </w:p>
    <w:p>
      <w:r>
        <w:rPr>
          <w:b/>
        </w:rPr>
        <w:t>FR-10.</w:t>
      </w:r>
      <w:r>
        <w:t xml:space="preserve"> Clicking "Save" calls </w:t>
      </w:r>
      <w:r>
        <w:rPr>
          <w:rFonts w:ascii="Consolas" w:hAnsi="Consolas"/>
          <w:sz w:val="19"/>
          <w:shd w:val="clear" w:fill="F2F2F7"/>
        </w:rPr>
        <w:t>useUpdatePresetMutation</w:t>
      </w:r>
      <w:r>
        <w:t>. On success, a toast shows "</w:t>
      </w:r>
      <w:r>
        <w:rPr>
          <w:rFonts w:ascii="Consolas" w:hAnsi="Consolas"/>
          <w:sz w:val="19"/>
          <w:shd w:val="clear" w:fill="F2F2F7"/>
        </w:rPr>
        <w:t>&lt;title&gt;</w:t>
      </w:r>
      <w:r>
        <w:t xml:space="preserve"> saved". The presets list is refreshed.</w:t>
      </w:r>
    </w:p>
    <w:p>
      <w:pPr>
        <w:pStyle w:val="Heading3"/>
      </w:pPr>
      <w:r>
        <w:t>Functional Behavior — Set / Clear Default Preset</w:t>
      </w:r>
    </w:p>
    <w:p>
      <w:r>
        <w:rPr>
          <w:b/>
        </w:rPr>
        <w:t>FR-11.</w:t>
      </w:r>
      <w:r>
        <w:t xml:space="preserve"> Clicking the Pin button on a non-default preset calls </w:t>
      </w:r>
      <w:r>
        <w:rPr>
          <w:rFonts w:ascii="Consolas" w:hAnsi="Consolas"/>
          <w:sz w:val="19"/>
          <w:shd w:val="clear" w:fill="F2F2F7"/>
        </w:rPr>
        <w:t>onSetDefaultPreset(preset, false)</w:t>
      </w:r>
      <w:r>
        <w:t xml:space="preserve">, which updates the preset with </w:t>
      </w:r>
      <w:r>
        <w:rPr>
          <w:rFonts w:ascii="Consolas" w:hAnsi="Consolas"/>
          <w:sz w:val="19"/>
          <w:shd w:val="clear" w:fill="F2F2F7"/>
        </w:rPr>
        <w:t>defaultPreset: true</w:t>
      </w:r>
      <w:r>
        <w:t xml:space="preserve">. On success, the header row shows </w:t>
      </w:r>
      <w:r>
        <w:rPr>
          <w:rFonts w:ascii="Consolas" w:hAnsi="Consolas"/>
          <w:sz w:val="19"/>
          <w:shd w:val="clear" w:fill="F2F2F7"/>
        </w:rPr>
        <w:t>Default: &lt;title&gt;</w:t>
      </w:r>
      <w:r>
        <w:t xml:space="preserve"> and the next new conversation automatically loads this preset. Toast: </w:t>
      </w:r>
      <w:r>
        <w:rPr>
          <w:rFonts w:ascii="Consolas" w:hAnsi="Consolas"/>
          <w:sz w:val="19"/>
          <w:shd w:val="clear" w:fill="F2F2F7"/>
        </w:rPr>
        <w:t>"&lt;title&gt;" is now the default preset.</w:t>
      </w:r>
      <w:r>
        <w:t xml:space="preserve"> (composed as </w:t>
      </w:r>
      <w:r>
        <w:rPr>
          <w:rFonts w:ascii="Consolas" w:hAnsi="Consolas"/>
          <w:sz w:val="19"/>
          <w:shd w:val="clear" w:fill="F2F2F7"/>
        </w:rPr>
        <w:t>${toastTitle} ${localize('com_endpoint_preset_default')}</w:t>
      </w:r>
      <w:r>
        <w:t xml:space="preserve"> where </w:t>
      </w:r>
      <w:r>
        <w:rPr>
          <w:rFonts w:ascii="Consolas" w:hAnsi="Consolas"/>
          <w:sz w:val="19"/>
          <w:shd w:val="clear" w:fill="F2F2F7"/>
        </w:rPr>
        <w:t>com_endpoint_preset_default</w:t>
      </w:r>
      <w:r>
        <w:t xml:space="preserve"> = </w:t>
      </w:r>
      <w:r>
        <w:rPr>
          <w:rFonts w:ascii="Consolas" w:hAnsi="Consolas"/>
          <w:sz w:val="19"/>
          <w:shd w:val="clear" w:fill="F2F2F7"/>
        </w:rPr>
        <w:t>"is now the default preset."</w:t>
      </w:r>
      <w:r>
        <w:t>).</w:t>
      </w:r>
    </w:p>
    <w:p>
      <w:r>
        <w:rPr>
          <w:b/>
        </w:rPr>
        <w:t>FR-12.</w:t>
      </w:r>
      <w:r>
        <w:t xml:space="preserve"> Clicking the Pin (Unpin) button on the current default preset calls </w:t>
      </w:r>
      <w:r>
        <w:rPr>
          <w:rFonts w:ascii="Consolas" w:hAnsi="Consolas"/>
          <w:sz w:val="19"/>
          <w:shd w:val="clear" w:fill="F2F2F7"/>
        </w:rPr>
        <w:t>onSetDefaultPreset(preset, true)</w:t>
      </w:r>
      <w:r>
        <w:t xml:space="preserve">, which updates with </w:t>
      </w:r>
      <w:r>
        <w:rPr>
          <w:rFonts w:ascii="Consolas" w:hAnsi="Consolas"/>
          <w:sz w:val="19"/>
          <w:shd w:val="clear" w:fill="F2F2F7"/>
        </w:rPr>
        <w:t>defaultPreset: false</w:t>
      </w:r>
      <w:r>
        <w:t xml:space="preserve">. Toast: </w:t>
      </w:r>
      <w:r>
        <w:rPr>
          <w:rFonts w:ascii="Consolas" w:hAnsi="Consolas"/>
          <w:sz w:val="19"/>
          <w:shd w:val="clear" w:fill="F2F2F7"/>
        </w:rPr>
        <w:t>"&lt;title&gt;" is no longer the default preset.</w:t>
      </w:r>
      <w:r>
        <w:t xml:space="preserve"> (composed as </w:t>
      </w:r>
      <w:r>
        <w:rPr>
          <w:rFonts w:ascii="Consolas" w:hAnsi="Consolas"/>
          <w:sz w:val="19"/>
          <w:shd w:val="clear" w:fill="F2F2F7"/>
        </w:rPr>
        <w:t>${toastTitle} ${localize('com_endpoint_preset_default_removed')}</w:t>
      </w:r>
      <w:r>
        <w:t xml:space="preserve"> where </w:t>
      </w:r>
      <w:r>
        <w:rPr>
          <w:rFonts w:ascii="Consolas" w:hAnsi="Consolas"/>
          <w:sz w:val="19"/>
          <w:shd w:val="clear" w:fill="F2F2F7"/>
        </w:rPr>
        <w:t>com_endpoint_preset_default_removed</w:t>
      </w:r>
      <w:r>
        <w:t xml:space="preserve"> = </w:t>
      </w:r>
      <w:r>
        <w:rPr>
          <w:rFonts w:ascii="Consolas" w:hAnsi="Consolas"/>
          <w:sz w:val="19"/>
          <w:shd w:val="clear" w:fill="F2F2F7"/>
        </w:rPr>
        <w:t>"is no longer the default preset."</w:t>
      </w:r>
      <w:r>
        <w:t xml:space="preserve">). The default preset state in the header reverts to </w:t>
      </w:r>
      <w:r>
        <w:rPr>
          <w:rFonts w:ascii="Consolas" w:hAnsi="Consolas"/>
          <w:sz w:val="19"/>
          <w:shd w:val="clear" w:fill="F2F2F7"/>
        </w:rPr>
        <w:t>com_endpoint_preset_default_none</w:t>
      </w:r>
      <w:r>
        <w:t xml:space="preserve"> ("No default preset active.").</w:t>
      </w:r>
    </w:p>
    <w:p>
      <w:pPr>
        <w:pStyle w:val="Heading3"/>
      </w:pPr>
      <w:r>
        <w:t>Functional Behavior — Delete Preset</w:t>
      </w:r>
    </w:p>
    <w:p>
      <w:r>
        <w:rPr>
          <w:b/>
        </w:rPr>
        <w:t>FR-13.</w:t>
      </w:r>
      <w:r>
        <w:t xml:space="preserve"> Clicking the Trash icon on a preset row calls </w:t>
      </w:r>
      <w:r>
        <w:rPr>
          <w:rFonts w:ascii="Consolas" w:hAnsi="Consolas"/>
          <w:sz w:val="19"/>
          <w:shd w:val="clear" w:fill="F2F2F7"/>
        </w:rPr>
        <w:t>onDeletePreset</w:t>
      </w:r>
      <w:r>
        <w:t xml:space="preserve">, setting </w:t>
      </w:r>
      <w:r>
        <w:rPr>
          <w:rFonts w:ascii="Consolas" w:hAnsi="Consolas"/>
          <w:sz w:val="19"/>
          <w:shd w:val="clear" w:fill="F2F2F7"/>
        </w:rPr>
        <w:t>presetToDelete</w:t>
      </w:r>
      <w:r>
        <w:t xml:space="preserve"> and opening the delete confirmation dialog.</w:t>
      </w:r>
    </w:p>
    <w:p>
      <w:r>
        <w:rPr>
          <w:b/>
        </w:rPr>
        <w:t>FR-14.</w:t>
      </w:r>
      <w:r>
        <w:t xml:space="preserve"> Clicking "Delete" in the confirmation dialog calls </w:t>
      </w:r>
      <w:r>
        <w:rPr>
          <w:rFonts w:ascii="Consolas" w:hAnsi="Consolas"/>
          <w:sz w:val="19"/>
          <w:shd w:val="clear" w:fill="F2F2F7"/>
        </w:rPr>
        <w:t>deletePresetsMutation.mutate(preset)</w:t>
      </w:r>
      <w:r>
        <w:t>. The preset is optimistically removed from the list immediately. On success, a toast "Preset deleted" (</w:t>
      </w:r>
      <w:r>
        <w:rPr>
          <w:rFonts w:ascii="Consolas" w:hAnsi="Consolas"/>
          <w:sz w:val="19"/>
          <w:shd w:val="clear" w:fill="F2F2F7"/>
        </w:rPr>
        <w:t>com_endpoint_preset_delete_success</w:t>
      </w:r>
      <w:r>
        <w:t xml:space="preserve">, severity SUCCESS) is shown and the server list is refreshed. On error, a toast </w:t>
      </w:r>
      <w:r>
        <w:rPr>
          <w:rFonts w:ascii="Consolas" w:hAnsi="Consolas"/>
          <w:sz w:val="19"/>
          <w:shd w:val="clear" w:fill="F2F2F7"/>
        </w:rPr>
        <w:t>com_endpoint_preset_delete_error</w:t>
      </w:r>
      <w:r>
        <w:t xml:space="preserve"> (severity ERROR) is shown and the list is re-fetched to restore truth.</w:t>
      </w:r>
    </w:p>
    <w:p>
      <w:r>
        <w:rPr>
          <w:b/>
        </w:rPr>
        <w:t>FR-15.</w:t>
      </w:r>
      <w:r>
        <w:t xml:space="preserve"> Clicking "Cancel" closes the dialog with no mutation, and focus returns to the presets button.</w:t>
      </w:r>
    </w:p>
    <w:p>
      <w:pPr>
        <w:pStyle w:val="Heading3"/>
      </w:pPr>
      <w:r>
        <w:t>Functional Behavior — Clear All Presets</w:t>
      </w:r>
    </w:p>
    <w:p>
      <w:r>
        <w:rPr>
          <w:b/>
        </w:rPr>
        <w:t>FR-16.</w:t>
      </w:r>
      <w:r>
        <w:t xml:space="preserve"> Clicking "Clear All" opens a confirmation dialog (title </w:t>
      </w:r>
      <w:r>
        <w:rPr>
          <w:rFonts w:ascii="Consolas" w:hAnsi="Consolas"/>
          <w:sz w:val="19"/>
          <w:shd w:val="clear" w:fill="F2F2F7"/>
        </w:rPr>
        <w:t>com_ui_clear_presets</w:t>
      </w:r>
      <w:r>
        <w:t xml:space="preserve">, warning </w:t>
      </w:r>
      <w:r>
        <w:rPr>
          <w:rFonts w:ascii="Consolas" w:hAnsi="Consolas"/>
          <w:sz w:val="19"/>
          <w:shd w:val="clear" w:fill="F2F2F7"/>
        </w:rPr>
        <w:t>com_endpoint_presets_clear_warning</w:t>
      </w:r>
      <w:r>
        <w:t xml:space="preserve">). Confirming calls </w:t>
      </w:r>
      <w:r>
        <w:rPr>
          <w:rFonts w:ascii="Consolas" w:hAnsi="Consolas"/>
          <w:sz w:val="19"/>
          <w:shd w:val="clear" w:fill="F2F2F7"/>
        </w:rPr>
        <w:t>deletePresetsMutation.mutate(undefined)</w:t>
      </w:r>
      <w:r>
        <w:t xml:space="preserve"> (no argument = delete all), emptying the preset list.</w:t>
      </w:r>
    </w:p>
    <w:p>
      <w:pPr>
        <w:pStyle w:val="Heading3"/>
      </w:pPr>
      <w:r>
        <w:t>Functional Behavior — Export Preset</w:t>
      </w:r>
    </w:p>
    <w:p>
      <w:r>
        <w:rPr>
          <w:b/>
        </w:rPr>
        <w:t>FR-17.</w:t>
      </w:r>
      <w:r>
        <w:t xml:space="preserve"> Clicking "Export" in the Edit Preset Dialog calls </w:t>
      </w:r>
      <w:r>
        <w:rPr>
          <w:rFonts w:ascii="Consolas" w:hAnsi="Consolas"/>
          <w:sz w:val="19"/>
          <w:shd w:val="clear" w:fill="F2F2F7"/>
        </w:rPr>
        <w:t>exportPreset</w:t>
      </w:r>
      <w:r>
        <w:t xml:space="preserve">, which uses </w:t>
      </w:r>
      <w:r>
        <w:rPr>
          <w:rFonts w:ascii="Consolas" w:hAnsi="Consolas"/>
          <w:sz w:val="19"/>
          <w:shd w:val="clear" w:fill="F2F2F7"/>
        </w:rPr>
        <w:t>export-from-json</w:t>
      </w:r>
      <w:r>
        <w:t xml:space="preserve"> to download the current preset as a JSON file. The filename is the preset title sanitized with </w:t>
      </w:r>
      <w:r>
        <w:rPr>
          <w:rFonts w:ascii="Consolas" w:hAnsi="Consolas"/>
          <w:sz w:val="19"/>
          <w:shd w:val="clear" w:fill="F2F2F7"/>
        </w:rPr>
        <w:t>filenamify</w:t>
      </w:r>
      <w:r>
        <w:t xml:space="preserve"> (e.g., </w:t>
      </w:r>
      <w:r>
        <w:rPr>
          <w:rFonts w:ascii="Consolas" w:hAnsi="Consolas"/>
          <w:sz w:val="19"/>
          <w:shd w:val="clear" w:fill="F2F2F7"/>
        </w:rPr>
        <w:t>My Preset.json</w:t>
      </w:r>
      <w:r>
        <w:t xml:space="preserve">). The export includes all cleaned preset fields (endpoint, model, parameters) but excludes server-only fields removed by </w:t>
      </w:r>
      <w:r>
        <w:rPr>
          <w:rFonts w:ascii="Consolas" w:hAnsi="Consolas"/>
          <w:sz w:val="19"/>
          <w:shd w:val="clear" w:fill="F2F2F7"/>
        </w:rPr>
        <w:t>cleanupPreset</w:t>
      </w:r>
      <w:r>
        <w:t>.</w:t>
      </w:r>
    </w:p>
    <w:p>
      <w:pPr>
        <w:pStyle w:val="Heading3"/>
      </w:pPr>
      <w:r>
        <w:t>Functional Behavior — Import Preset</w:t>
      </w:r>
    </w:p>
    <w:p>
      <w:r>
        <w:rPr>
          <w:b/>
        </w:rPr>
        <w:t>FR-18.</w:t>
      </w:r>
      <w:r>
        <w:t xml:space="preserve"> A </w:t>
      </w:r>
      <w:r>
        <w:rPr>
          <w:rFonts w:ascii="Consolas" w:hAnsi="Consolas"/>
          <w:sz w:val="19"/>
          <w:shd w:val="clear" w:fill="F2F2F7"/>
        </w:rPr>
        <w:t>FileUpload</w:t>
      </w:r>
      <w:r>
        <w:t xml:space="preserve"> component is embedded in the presets menu header area (associated with the "Clear All" dialog). The user selects a </w:t>
      </w:r>
      <w:r>
        <w:rPr>
          <w:rFonts w:ascii="Consolas" w:hAnsi="Consolas"/>
          <w:sz w:val="19"/>
          <w:shd w:val="clear" w:fill="F2F2F7"/>
        </w:rPr>
        <w:t>.json</w:t>
      </w:r>
      <w:r>
        <w:t xml:space="preserve"> file from disk. The file content is parsed as JSON and passed to </w:t>
      </w:r>
      <w:r>
        <w:rPr>
          <w:rFonts w:ascii="Consolas" w:hAnsi="Consolas"/>
          <w:sz w:val="19"/>
          <w:shd w:val="clear" w:fill="F2F2F7"/>
        </w:rPr>
        <w:t>onFileSelected</w:t>
      </w:r>
      <w:r>
        <w:t xml:space="preserve">, which calls </w:t>
      </w:r>
      <w:r>
        <w:rPr>
          <w:rFonts w:ascii="Consolas" w:hAnsi="Consolas"/>
          <w:sz w:val="19"/>
          <w:shd w:val="clear" w:fill="F2F2F7"/>
        </w:rPr>
        <w:t>importPreset</w:t>
      </w:r>
      <w:r>
        <w:t xml:space="preserve"> → </w:t>
      </w:r>
      <w:r>
        <w:rPr>
          <w:rFonts w:ascii="Consolas" w:hAnsi="Consolas"/>
          <w:sz w:val="19"/>
          <w:shd w:val="clear" w:fill="F2F2F7"/>
        </w:rPr>
        <w:t>useCreatePresetMutation</w:t>
      </w:r>
      <w:r>
        <w:t xml:space="preserve">. On success, toast </w:t>
      </w:r>
      <w:r>
        <w:rPr>
          <w:rFonts w:ascii="Consolas" w:hAnsi="Consolas"/>
          <w:sz w:val="19"/>
          <w:shd w:val="clear" w:fill="F2F2F7"/>
        </w:rPr>
        <w:t>com_endpoint_preset_import</w:t>
      </w:r>
      <w:r>
        <w:t xml:space="preserve"> is shown. On error, toast </w:t>
      </w:r>
      <w:r>
        <w:rPr>
          <w:rFonts w:ascii="Consolas" w:hAnsi="Consolas"/>
          <w:sz w:val="19"/>
          <w:shd w:val="clear" w:fill="F2F2F7"/>
        </w:rPr>
        <w:t>com_endpoint_preset_import_error</w:t>
      </w:r>
      <w:r>
        <w:t xml:space="preserve"> (severity ERROR).</w:t>
      </w:r>
    </w:p>
    <w:p>
      <w:r>
        <w:rPr>
          <w:b/>
        </w:rPr>
        <w:t>FR-19.</w:t>
      </w:r>
      <w:r>
        <w:t xml:space="preserve"> The imported preset's </w:t>
      </w:r>
      <w:r>
        <w:rPr>
          <w:rFonts w:ascii="Consolas" w:hAnsi="Consolas"/>
          <w:sz w:val="19"/>
          <w:shd w:val="clear" w:fill="F2F2F7"/>
        </w:rPr>
        <w:t>presetId</w:t>
      </w:r>
      <w:r>
        <w:t xml:space="preserve"> is set to </w:t>
      </w:r>
      <w:r>
        <w:rPr>
          <w:rFonts w:ascii="Consolas" w:hAnsi="Consolas"/>
          <w:sz w:val="19"/>
          <w:shd w:val="clear" w:fill="F2F2F7"/>
        </w:rPr>
        <w:t>null</w:t>
      </w:r>
      <w:r>
        <w:t xml:space="preserve"> before saving, so it is always created as a new preset (never overwrites an existing one).</w:t>
      </w:r>
    </w:p>
    <w:p>
      <w:pPr>
        <w:pStyle w:val="Heading3"/>
      </w:pPr>
      <w:r>
        <w:t>States &amp; Edge Cases</w:t>
      </w:r>
    </w:p>
    <w:p>
      <w:pPr>
        <w:pStyle w:val="ListBullet"/>
        <w:spacing w:after="40"/>
      </w:pPr>
      <w:r>
        <w:rPr>
          <w:b/>
        </w:rPr>
        <w:t>No presets exist:</w:t>
      </w:r>
      <w:r>
        <w:t xml:space="preserve"> The menu displays only the header row with "No default preset active." (</w:t>
      </w:r>
      <w:r>
        <w:rPr>
          <w:rFonts w:ascii="Consolas" w:hAnsi="Consolas"/>
          <w:sz w:val="19"/>
          <w:shd w:val="clear" w:fill="F2F2F7"/>
        </w:rPr>
        <w:t>com_endpoint_preset_default_none</w:t>
      </w:r>
      <w:r>
        <w:t xml:space="preserve">) and "Clear All", followed by the </w:t>
      </w:r>
      <w:r>
        <w:rPr>
          <w:rFonts w:ascii="Consolas" w:hAnsi="Consolas"/>
          <w:sz w:val="19"/>
          <w:shd w:val="clear" w:fill="F2F2F7"/>
        </w:rPr>
        <w:t>com_endpoint_no_presets</w:t>
      </w:r>
      <w:r>
        <w:t xml:space="preserve"> message.</w:t>
      </w:r>
    </w:p>
    <w:p>
      <w:pPr>
        <w:pStyle w:val="ListBullet"/>
        <w:spacing w:after="40"/>
      </w:pPr>
      <w:r>
        <w:rPr>
          <w:b/>
        </w:rPr>
        <w:t>Preset title blank:</w:t>
      </w:r>
      <w:r>
        <w:t xml:space="preserve"> Defaults display to </w:t>
      </w:r>
      <w:r>
        <w:rPr>
          <w:rFonts w:ascii="Consolas" w:hAnsi="Consolas"/>
          <w:sz w:val="19"/>
          <w:shd w:val="clear" w:fill="F2F2F7"/>
        </w:rPr>
        <w:t>com_endpoint_preset_title</w:t>
      </w:r>
      <w:r>
        <w:t xml:space="preserve"> ("Preset") in toasts; the save dialog pre-fills with "My Preset".</w:t>
      </w:r>
    </w:p>
    <w:p>
      <w:pPr>
        <w:pStyle w:val="ListBullet"/>
        <w:spacing w:after="40"/>
      </w:pPr>
      <w:r>
        <w:rPr>
          <w:b/>
        </w:rPr>
        <w:t>Server error on save:</w:t>
      </w:r>
      <w:r>
        <w:t xml:space="preserve"> Toast </w:t>
      </w:r>
      <w:r>
        <w:rPr>
          <w:rFonts w:ascii="Consolas" w:hAnsi="Consolas"/>
          <w:sz w:val="19"/>
          <w:shd w:val="clear" w:fill="F2F2F7"/>
        </w:rPr>
        <w:t>com_endpoint_preset_save_error</w:t>
      </w:r>
      <w:r>
        <w:t xml:space="preserve"> is shown; the dialog remains open.</w:t>
      </w:r>
    </w:p>
    <w:p>
      <w:pPr>
        <w:pStyle w:val="ListBullet"/>
        <w:spacing w:after="40"/>
      </w:pPr>
      <w:r>
        <w:rPr>
          <w:b/>
        </w:rPr>
        <w:t>Model in preset no longer available:</w:t>
      </w:r>
      <w:r>
        <w:t xml:space="preserve"> When a preset whose model is not in the current model list is edited, </w:t>
      </w:r>
      <w:r>
        <w:rPr>
          <w:rFonts w:ascii="Consolas" w:hAnsi="Consolas"/>
          <w:sz w:val="19"/>
          <w:shd w:val="clear" w:fill="F2F2F7"/>
        </w:rPr>
        <w:t>EditPresetDialog</w:t>
      </w:r>
      <w:r>
        <w:t xml:space="preserve"> auto-corrects the model to </w:t>
      </w:r>
      <w:r>
        <w:rPr>
          <w:rFonts w:ascii="Consolas" w:hAnsi="Consolas"/>
          <w:sz w:val="19"/>
          <w:shd w:val="clear" w:fill="F2F2F7"/>
        </w:rPr>
        <w:t>models[0]</w:t>
      </w:r>
      <w:r>
        <w:t xml:space="preserve"> for the preset's endpoint. A </w:t>
      </w:r>
      <w:r>
        <w:rPr>
          <w:rFonts w:ascii="Consolas" w:hAnsi="Consolas"/>
          <w:sz w:val="19"/>
          <w:shd w:val="clear" w:fill="F2F2F7"/>
        </w:rPr>
        <w:t>console.log</w:t>
      </w:r>
      <w:r>
        <w:t xml:space="preserve"> is emitted.</w:t>
      </w:r>
    </w:p>
    <w:p>
      <w:pPr>
        <w:pStyle w:val="ListBullet"/>
        <w:spacing w:after="40"/>
      </w:pPr>
      <w:r>
        <w:rPr>
          <w:b/>
        </w:rPr>
        <w:t>Agents endpoint preset:</w:t>
      </w:r>
      <w:r>
        <w:t xml:space="preserve"> The Edit Preset Dialog does not open for presets whose endpoint is the Agents endpoint (</w:t>
      </w:r>
      <w:r>
        <w:rPr>
          <w:rFonts w:ascii="Consolas" w:hAnsi="Consolas"/>
          <w:sz w:val="19"/>
          <w:shd w:val="clear" w:fill="F2F2F7"/>
        </w:rPr>
        <w:t>isAgentsEndpoint</w:t>
      </w:r>
      <w:r>
        <w:t xml:space="preserve"> check returns early). Such presets can still be applied via the preset list but not edited through the dialog.</w:t>
      </w:r>
    </w:p>
    <w:p>
      <w:pPr>
        <w:pStyle w:val="ListBullet"/>
        <w:spacing w:after="40"/>
      </w:pPr>
      <w:r>
        <w:rPr>
          <w:b/>
        </w:rPr>
        <w:t>Import of malformed JSON:</w:t>
      </w:r>
      <w:r>
        <w:t xml:space="preserve"> The browser's JSON parser will throw; behavior depends on the </w:t>
      </w:r>
      <w:r>
        <w:rPr>
          <w:rFonts w:ascii="Consolas" w:hAnsi="Consolas"/>
          <w:sz w:val="19"/>
          <w:shd w:val="clear" w:fill="F2F2F7"/>
        </w:rPr>
        <w:t>FileUpload</w:t>
      </w:r>
      <w:r>
        <w:t xml:space="preserve"> wrapper's error handling. (verify: whether a user-visible error is shown for malformed import files)</w:t>
      </w:r>
    </w:p>
    <w:p>
      <w:pPr>
        <w:pStyle w:val="ListBullet"/>
        <w:spacing w:after="40"/>
      </w:pPr>
      <w:r>
        <w:rPr>
          <w:b/>
        </w:rPr>
        <w:t>Preset with unavailable tools:</w:t>
      </w:r>
      <w:r>
        <w:t xml:space="preserve"> Tools in the preset that are not in the user's </w:t>
      </w:r>
      <w:r>
        <w:rPr>
          <w:rFonts w:ascii="Consolas" w:hAnsi="Consolas"/>
          <w:sz w:val="19"/>
          <w:shd w:val="clear" w:fill="F2F2F7"/>
        </w:rPr>
        <w:t>availableTools</w:t>
      </w:r>
      <w:r>
        <w:t xml:space="preserve"> set are silently stripped on apply (FR-6).</w:t>
      </w:r>
    </w:p>
    <w:p>
      <w:pPr>
        <w:pStyle w:val="Heading3"/>
      </w:pPr>
      <w:r>
        <w:t>Acceptance Criteria</w:t>
      </w:r>
    </w:p>
    <w:p>
      <w:r>
        <w:rPr>
          <w:b/>
        </w:rPr>
        <w:t>AC-1.</w:t>
      </w:r>
      <w:r>
        <w:t xml:space="preserve"> Given the user is on a conversation using the Nufi endpoint with Temperature set to 0.7, when they click "Save as preset", name it "Low Temp", and click "Save", then the preset appears in the presets list and a toast confirms the save.</w:t>
      </w:r>
    </w:p>
    <w:p>
      <w:r>
        <w:rPr>
          <w:b/>
        </w:rPr>
        <w:t>AC-2.</w:t>
      </w:r>
      <w:r>
        <w:t xml:space="preserve"> Given the preset "Low Temp" exists, when the user opens the presets menu and clicks "Low Temp", then the conversation's temperature is set to 0.7 and a toast reads </w:t>
      </w:r>
      <w:r>
        <w:rPr>
          <w:rFonts w:ascii="Consolas" w:hAnsi="Consolas"/>
          <w:sz w:val="19"/>
          <w:shd w:val="clear" w:fill="F2F2F7"/>
        </w:rPr>
        <w:t>"Low Temp" Active!</w:t>
      </w:r>
      <w:r>
        <w:t>.</w:t>
      </w:r>
    </w:p>
    <w:p>
      <w:r>
        <w:rPr>
          <w:b/>
        </w:rPr>
        <w:t>AC-3.</w:t>
      </w:r>
      <w:r>
        <w:t xml:space="preserve"> Given the preset "Low Temp" exists, when the user clicks the Edit icon, changes the name to "Very Low Temp", and clicks "Save", then the preset list shows "Very Low Temp" and the server reflects the update.</w:t>
      </w:r>
    </w:p>
    <w:p>
      <w:r>
        <w:rPr>
          <w:b/>
        </w:rPr>
        <w:t>AC-4.</w:t>
      </w:r>
      <w:r>
        <w:t xml:space="preserve"> Given the preset "Low Temp" exists, when the user clicks the Pin icon, then the header shows "Default: Low Temp" and a toast reads </w:t>
      </w:r>
      <w:r>
        <w:rPr>
          <w:rFonts w:ascii="Consolas" w:hAnsi="Consolas"/>
          <w:sz w:val="19"/>
          <w:shd w:val="clear" w:fill="F2F2F7"/>
        </w:rPr>
        <w:t>"Low Temp" is now the default preset.</w:t>
      </w:r>
      <w:r>
        <w:t>, and the next new conversation loads with Temperature 0.7.</w:t>
      </w:r>
    </w:p>
    <w:p>
      <w:r>
        <w:rPr>
          <w:b/>
        </w:rPr>
        <w:t>AC-5.</w:t>
      </w:r>
      <w:r>
        <w:t xml:space="preserve"> Given "Low Temp" is the default preset, when the user clicks the Unpin (active pin) icon, then the header reverts to "No default preset active." and a toast reads </w:t>
      </w:r>
      <w:r>
        <w:rPr>
          <w:rFonts w:ascii="Consolas" w:hAnsi="Consolas"/>
          <w:sz w:val="19"/>
          <w:shd w:val="clear" w:fill="F2F2F7"/>
        </w:rPr>
        <w:t>"Low Temp" is no longer the default preset.</w:t>
      </w:r>
      <w:r>
        <w:t>, and new conversations no longer auto-load the preset.</w:t>
      </w:r>
    </w:p>
    <w:p>
      <w:r>
        <w:rPr>
          <w:b/>
        </w:rPr>
        <w:t>AC-6.</w:t>
      </w:r>
      <w:r>
        <w:t xml:space="preserve"> Given the user clicks the Trash icon on "Low Temp" and confirms deletion, then the preset is removed from the list immediately and a success toast is shown.</w:t>
      </w:r>
    </w:p>
    <w:p>
      <w:r>
        <w:rPr>
          <w:b/>
        </w:rPr>
        <w:t>AC-7.</w:t>
      </w:r>
      <w:r>
        <w:t xml:space="preserve"> Given the user clicks "Export" in the Edit dialog for "Low Temp", then a file named </w:t>
      </w:r>
      <w:r>
        <w:rPr>
          <w:rFonts w:ascii="Consolas" w:hAnsi="Consolas"/>
          <w:sz w:val="19"/>
          <w:shd w:val="clear" w:fill="F2F2F7"/>
        </w:rPr>
        <w:t>Low Temp.json</w:t>
      </w:r>
      <w:r>
        <w:t xml:space="preserve"> is downloaded containing the preset's endpoint, model, and parameter values.</w:t>
      </w:r>
    </w:p>
    <w:p>
      <w:r>
        <w:rPr>
          <w:b/>
        </w:rPr>
        <w:t>AC-8.</w:t>
      </w:r>
      <w:r>
        <w:t xml:space="preserve"> Given the user clicks the import (file upload) control and selects a valid exported </w:t>
      </w:r>
      <w:r>
        <w:rPr>
          <w:rFonts w:ascii="Consolas" w:hAnsi="Consolas"/>
          <w:sz w:val="19"/>
          <w:shd w:val="clear" w:fill="F2F2F7"/>
        </w:rPr>
        <w:t>.json</w:t>
      </w:r>
      <w:r>
        <w:t xml:space="preserve"> preset file, then the preset appears in the list and a toast confirms the import.</w:t>
      </w:r>
    </w:p>
    <w:p>
      <w:r>
        <w:rPr>
          <w:b/>
        </w:rPr>
        <w:t>AC-9.</w:t>
      </w:r>
      <w:r>
        <w:t xml:space="preserve"> Given the presets list has multiple entries, when the user opens the presets menu, then all presets are listed with pin, edit, and delete icon buttons visible on hover/focus, and the default preset's pin button is always visible.</w:t>
      </w:r>
    </w:p>
    <w:p>
      <w:r>
        <w:rPr>
          <w:b/>
        </w:rPr>
        <w:t>AC-10.</w:t>
      </w:r>
      <w:r>
        <w:t xml:space="preserve"> Given "Clear All" is clicked and confirmed, when the dialog closes, then the presets list is empty and the header shows "No default preset active.".</w:t>
      </w:r>
    </w:p>
    <w:p>
      <w:pPr>
        <w:pStyle w:val="Heading1"/>
      </w:pPr>
      <w:r>
        <w:t>Agents &amp; File Search (RAG)</w:t>
      </w:r>
    </w:p>
    <w:p>
      <w:pPr>
        <w:pStyle w:val="Heading2"/>
      </w:pPr>
      <w:r>
        <w:t>Concept overview</w:t>
      </w:r>
    </w:p>
    <w:p>
      <w:r>
        <w:t>NuFi Chat exposes two distinct ways to talk with an AI:</w:t>
      </w:r>
    </w:p>
    <w:p>
      <w:r>
        <w:rPr>
          <w:b/>
        </w:rPr>
        <w:t>Plain Nufi endpoint</w:t>
      </w:r>
      <w:r>
        <w:t xml:space="preserve"> — the default chat mode. The user selects "Nufi" from the</w:t>
      </w:r>
    </w:p>
    <w:p>
      <w:r>
        <w:t>endpoint/model selector. Files attached via the 📎 button are sent as message</w:t>
      </w:r>
    </w:p>
    <w:p>
      <w:r>
        <w:t>attachments and are scoped to that single message; they are not stored</w:t>
      </w:r>
    </w:p>
    <w:p>
      <w:r>
        <w:t>persistently and are unavailable in any future conversation or new session.</w:t>
      </w:r>
    </w:p>
    <w:p>
      <w:r>
        <w:t>There is no retrieval-augmented generation (RAG) in this mode.</w:t>
      </w:r>
    </w:p>
    <w:p>
      <w:r>
        <w:rPr>
          <w:b/>
        </w:rPr>
        <w:t>Agents endpoint</w:t>
      </w:r>
      <w:r>
        <w:t xml:space="preserve"> — an advanced mode that adds a persistent, configurable AI</w:t>
      </w:r>
    </w:p>
    <w:p>
      <w:r>
        <w:t>assistant ("agent"). Agents are the *only* mechanism through which RAG operates</w:t>
      </w:r>
    </w:p>
    <w:p>
      <w:r>
        <w:t xml:space="preserve">in NuFi. An agent can have documents uploaded into its </w:t>
      </w:r>
      <w:r>
        <w:rPr>
          <w:b/>
        </w:rPr>
        <w:t>Knowledge</w:t>
      </w:r>
      <w:r>
        <w:t xml:space="preserve"> store; those</w:t>
      </w:r>
    </w:p>
    <w:p>
      <w:r>
        <w:t xml:space="preserve">documents are embedded via the </w:t>
      </w:r>
      <w:r>
        <w:rPr>
          <w:rFonts w:ascii="Consolas" w:hAnsi="Consolas"/>
          <w:sz w:val="19"/>
          <w:shd w:val="clear" w:fill="F2F2F7"/>
        </w:rPr>
        <w:t>rag_api</w:t>
      </w:r>
      <w:r>
        <w:t xml:space="preserve"> service into a pgvector database. At</w:t>
      </w:r>
    </w:p>
    <w:p>
      <w:r>
        <w:t>inference time, the model receives the list of available filenames as system</w:t>
      </w:r>
    </w:p>
    <w:p>
      <w:r>
        <w:t xml:space="preserve">context and may autonomously invoke the </w:t>
      </w:r>
      <w:r>
        <w:rPr>
          <w:rFonts w:ascii="Consolas" w:hAnsi="Consolas"/>
          <w:sz w:val="19"/>
          <w:shd w:val="clear" w:fill="F2F2F7"/>
        </w:rPr>
        <w:t>file_search</w:t>
      </w:r>
      <w:r>
        <w:t xml:space="preserve"> tool, which then queries</w:t>
      </w:r>
    </w:p>
    <w:p>
      <w:r>
        <w:rPr>
          <w:rFonts w:ascii="Consolas" w:hAnsi="Consolas"/>
          <w:sz w:val="19"/>
          <w:shd w:val="clear" w:fill="F2F2F7"/>
        </w:rPr>
        <w:t>RAG_API_URL/query</w:t>
      </w:r>
      <w:r>
        <w:t xml:space="preserve"> and returns matching chunks back to the model as a tool</w:t>
      </w:r>
    </w:p>
    <w:p>
      <w:r>
        <w:t xml:space="preserve">result—across </w:t>
      </w:r>
      <w:r>
        <w:rPr>
          <w:b/>
        </w:rPr>
        <w:t>all</w:t>
      </w:r>
      <w:r>
        <w:t xml:space="preserve"> conversations with that agent, not just the current one.</w:t>
      </w:r>
    </w:p>
    <w:p>
      <w:r>
        <w:t xml:space="preserve">Retrieval is </w:t>
      </w:r>
      <w:r>
        <w:rPr>
          <w:b/>
        </w:rPr>
        <w:t>not</w:t>
      </w:r>
      <w:r>
        <w:t xml:space="preserve"> automatic: it occurs only when the LLM decides to call the</w:t>
      </w:r>
    </w:p>
    <w:p>
      <w:r>
        <w:rPr>
          <w:rFonts w:ascii="Consolas" w:hAnsi="Consolas"/>
          <w:sz w:val="19"/>
          <w:shd w:val="clear" w:fill="F2F2F7"/>
        </w:rPr>
        <w:t>file_search</w:t>
      </w:r>
      <w:r>
        <w:t xml:space="preserve"> tool.</w:t>
      </w:r>
    </w:p>
    <w:p>
      <w:r>
        <w:rPr>
          <w:b/>
        </w:rPr>
        <w:t>Critical distinction that testers must internalize:</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EDE9FE"/>
          </w:tcPr>
          <w:p>
            <w:pPr>
              <w:spacing w:after="20"/>
            </w:pPr>
            <w:r>
              <w:rPr>
                <w:b/>
                <w:sz w:val="19"/>
              </w:rPr>
              <w:t>Dimension</w:t>
            </w:r>
          </w:p>
        </w:tc>
        <w:tc>
          <w:tcPr>
            <w:tcW w:type="dxa" w:w="3120"/>
            <w:shd w:val="clear" w:color="auto" w:fill="EDE9FE"/>
          </w:tcPr>
          <w:p>
            <w:pPr>
              <w:spacing w:after="20"/>
            </w:pPr>
            <w:r>
              <w:rPr>
                <w:b/>
                <w:sz w:val="19"/>
              </w:rPr>
              <w:t>Knowledge file (agent)</w:t>
            </w:r>
          </w:p>
        </w:tc>
        <w:tc>
          <w:tcPr>
            <w:tcW w:type="dxa" w:w="3120"/>
            <w:shd w:val="clear" w:color="auto" w:fill="EDE9FE"/>
          </w:tcPr>
          <w:p>
            <w:pPr>
              <w:spacing w:after="20"/>
            </w:pPr>
            <w:r>
              <w:rPr>
                <w:b/>
                <w:sz w:val="19"/>
              </w:rPr>
              <w:t>Message attachment (📎)</w:t>
            </w:r>
          </w:p>
        </w:tc>
      </w:tr>
      <w:tr>
        <w:tc>
          <w:tcPr>
            <w:tcW w:type="dxa" w:w="3120"/>
          </w:tcPr>
          <w:p>
            <w:pPr>
              <w:spacing w:after="20"/>
            </w:pPr>
            <w:r>
              <w:rPr>
                <w:sz w:val="19"/>
              </w:rPr>
              <w:t>Where uploaded</w:t>
            </w:r>
          </w:p>
        </w:tc>
        <w:tc>
          <w:tcPr>
            <w:tcW w:type="dxa" w:w="3120"/>
          </w:tcPr>
          <w:p>
            <w:pPr>
              <w:spacing w:after="20"/>
            </w:pPr>
            <w:r>
              <w:rPr>
                <w:sz w:val="19"/>
              </w:rPr>
              <w:t>Agent editor → File Search section</w:t>
            </w:r>
          </w:p>
        </w:tc>
        <w:tc>
          <w:tcPr>
            <w:tcW w:type="dxa" w:w="3120"/>
          </w:tcPr>
          <w:p>
            <w:pPr>
              <w:spacing w:after="20"/>
            </w:pPr>
            <w:r>
              <w:rPr>
                <w:sz w:val="19"/>
              </w:rPr>
              <w:t>Chat input 📎</w:t>
            </w:r>
          </w:p>
        </w:tc>
      </w:tr>
      <w:tr>
        <w:tc>
          <w:tcPr>
            <w:tcW w:type="dxa" w:w="3120"/>
          </w:tcPr>
          <w:p>
            <w:pPr>
              <w:spacing w:after="20"/>
            </w:pPr>
            <w:r>
              <w:rPr>
                <w:sz w:val="19"/>
              </w:rPr>
              <w:t>Scope</w:t>
            </w:r>
          </w:p>
        </w:tc>
        <w:tc>
          <w:tcPr>
            <w:tcW w:type="dxa" w:w="3120"/>
          </w:tcPr>
          <w:p>
            <w:pPr>
              <w:spacing w:after="20"/>
            </w:pPr>
            <w:r>
              <w:rPr>
                <w:sz w:val="19"/>
              </w:rPr>
              <w:t>All conversations with this agent, forever</w:t>
            </w:r>
          </w:p>
        </w:tc>
        <w:tc>
          <w:tcPr>
            <w:tcW w:type="dxa" w:w="3120"/>
          </w:tcPr>
          <w:p>
            <w:pPr>
              <w:spacing w:after="20"/>
            </w:pPr>
            <w:r>
              <w:rPr>
                <w:sz w:val="19"/>
              </w:rPr>
              <w:t>Current conversation / message only</w:t>
            </w:r>
          </w:p>
        </w:tc>
      </w:tr>
      <w:tr>
        <w:tc>
          <w:tcPr>
            <w:tcW w:type="dxa" w:w="3120"/>
          </w:tcPr>
          <w:p>
            <w:pPr>
              <w:spacing w:after="20"/>
            </w:pPr>
            <w:r>
              <w:rPr>
                <w:sz w:val="19"/>
              </w:rPr>
              <w:t>Retrieval</w:t>
            </w:r>
          </w:p>
        </w:tc>
        <w:tc>
          <w:tcPr>
            <w:tcW w:type="dxa" w:w="3120"/>
          </w:tcPr>
          <w:p>
            <w:pPr>
              <w:spacing w:after="20"/>
            </w:pPr>
            <w:r>
              <w:rPr>
                <w:sz w:val="19"/>
              </w:rPr>
              <w:t xml:space="preserve">Embedded in pgvector; retrieved when the LLM calls the </w:t>
            </w:r>
            <w:r>
              <w:rPr>
                <w:rFonts w:ascii="Consolas" w:hAnsi="Consolas"/>
                <w:sz w:val="19"/>
                <w:shd w:val="clear" w:fill="F2F2F7"/>
              </w:rPr>
              <w:t>file_search</w:t>
            </w:r>
            <w:r>
              <w:rPr>
                <w:sz w:val="19"/>
              </w:rPr>
              <w:t xml:space="preserve"> tool</w:t>
            </w:r>
          </w:p>
        </w:tc>
        <w:tc>
          <w:tcPr>
            <w:tcW w:type="dxa" w:w="3120"/>
          </w:tcPr>
          <w:p>
            <w:pPr>
              <w:spacing w:after="20"/>
            </w:pPr>
            <w:r>
              <w:rPr>
                <w:sz w:val="19"/>
              </w:rPr>
              <w:t>Sent inline in the context window</w:t>
            </w:r>
          </w:p>
        </w:tc>
      </w:tr>
      <w:tr>
        <w:tc>
          <w:tcPr>
            <w:tcW w:type="dxa" w:w="3120"/>
          </w:tcPr>
          <w:p>
            <w:pPr>
              <w:spacing w:after="20"/>
            </w:pPr>
            <w:r>
              <w:rPr>
                <w:sz w:val="19"/>
              </w:rPr>
              <w:t>RAG?</w:t>
            </w:r>
          </w:p>
        </w:tc>
        <w:tc>
          <w:tcPr>
            <w:tcW w:type="dxa" w:w="3120"/>
          </w:tcPr>
          <w:p>
            <w:pPr>
              <w:spacing w:after="20"/>
            </w:pPr>
            <w:r>
              <w:rPr>
                <w:sz w:val="19"/>
              </w:rPr>
              <w:t>Yes</w:t>
            </w:r>
          </w:p>
        </w:tc>
        <w:tc>
          <w:tcPr>
            <w:tcW w:type="dxa" w:w="3120"/>
          </w:tcPr>
          <w:p>
            <w:pPr>
              <w:spacing w:after="20"/>
            </w:pPr>
            <w:r>
              <w:rPr>
                <w:sz w:val="19"/>
              </w:rPr>
              <w:t>No</w:t>
            </w:r>
          </w:p>
        </w:tc>
      </w:tr>
    </w:tbl>
    <w:p>
      <w:pPr>
        <w:spacing w:after="40"/>
      </w:pPr>
    </w:p>
    <w:p>
      <w:r>
        <w:rPr>
          <w:b/>
        </w:rPr>
        <w:t>NuFi capability scope.</w:t>
      </w:r>
      <w:r>
        <w:t xml:space="preserve"> The Agents endpoint in NuFi is configured with</w:t>
      </w:r>
    </w:p>
    <w:p>
      <w:r>
        <w:rPr>
          <w:rFonts w:ascii="Consolas" w:hAnsi="Consolas"/>
          <w:sz w:val="19"/>
          <w:shd w:val="clear" w:fill="F2F2F7"/>
        </w:rPr>
        <w:t>capabilities: ["file_search"]</w:t>
      </w:r>
      <w:r>
        <w:t xml:space="preserve"> only (see </w:t>
      </w:r>
      <w:r>
        <w:rPr>
          <w:rFonts w:ascii="Consolas" w:hAnsi="Consolas"/>
          <w:sz w:val="19"/>
          <w:shd w:val="clear" w:fill="F2F2F7"/>
        </w:rPr>
        <w:t>librechat.yaml</w:t>
      </w:r>
      <w:r>
        <w:t xml:space="preserve"> lines 34-36). This means</w:t>
      </w:r>
    </w:p>
    <w:p>
      <w:r>
        <w:t xml:space="preserve">Code Interpreter, Web Search, and Actions/Tools buttons are </w:t>
      </w:r>
      <w:r>
        <w:rPr>
          <w:b/>
        </w:rPr>
        <w:t>not available</w:t>
      </w:r>
      <w:r>
        <w:t xml:space="preserve"> in</w:t>
      </w:r>
    </w:p>
    <w:p>
      <w:r>
        <w:t>the agent editor. The only capability a user can enable is File Search.</w:t>
      </w:r>
    </w:p>
    <w:p>
      <w:pPr>
        <w:spacing w:before="80" w:after="120"/>
        <w:ind w:left="360"/>
        <w:pBdr>
          <w:left w:val="single" w:sz="18" w:space="8" w:color="8B5CF6"/>
          <w:bottom w:val="single" w:sz="4" w:space="4" w:color="C7B8F5"/>
        </w:pBdr>
      </w:pPr>
      <w:r>
        <w:rPr>
          <w:color w:val="606070"/>
          <w:sz w:val="20"/>
        </w:rPr>
        <w:t xml:space="preserve">Note: The </w:t>
      </w:r>
      <w:r>
        <w:rPr>
          <w:b/>
          <w:color w:val="606070"/>
          <w:sz w:val="20"/>
        </w:rPr>
        <w:t>MCP Tools section</w:t>
      </w:r>
      <w:r>
        <w:rPr>
          <w:color w:val="606070"/>
          <w:sz w:val="20"/>
        </w:rPr>
        <w:t xml:space="preserve"> may also appear in the agent editor if any MCP servers are configured server-side. Its visibility is guarded only by </w:t>
      </w:r>
      <w:r>
        <w:rPr>
          <w:rFonts w:ascii="Consolas" w:hAnsi="Consolas"/>
          <w:color w:val="606070"/>
          <w:sz w:val="20"/>
          <w:shd w:val="clear" w:fill="F2F2F7"/>
        </w:rPr>
        <w:t>availableMCPServers.length &gt; 0</w:t>
      </w:r>
      <w:r>
        <w:rPr>
          <w:color w:val="606070"/>
          <w:sz w:val="20"/>
        </w:rPr>
        <w:t xml:space="preserve"> and is independent of the </w:t>
      </w:r>
      <w:r>
        <w:rPr>
          <w:rFonts w:ascii="Consolas" w:hAnsi="Consolas"/>
          <w:color w:val="606070"/>
          <w:sz w:val="20"/>
          <w:shd w:val="clear" w:fill="F2F2F7"/>
        </w:rPr>
        <w:t>capabilities</w:t>
      </w:r>
      <w:r>
        <w:rPr>
          <w:color w:val="606070"/>
          <w:sz w:val="20"/>
        </w:rPr>
        <w:t xml:space="preserve"> array.</w:t>
      </w:r>
    </w:p>
    <w:p>
      <w:pPr>
        <w:spacing w:before="40" w:after="80"/>
        <w:pBdr>
          <w:bottom w:val="single" w:sz="6" w:space="4" w:color="D8D8E0"/>
        </w:pBdr>
      </w:pPr>
    </w:p>
    <w:p>
      <w:pPr>
        <w:pStyle w:val="Heading2"/>
      </w:pPr>
      <w:r>
        <w:t>Selecting the Agents endpoint</w:t>
      </w:r>
    </w:p>
    <w:p>
      <w:r>
        <w:rPr>
          <w:b/>
        </w:rPr>
        <w:t>Purpose:</w:t>
      </w:r>
      <w:r>
        <w:t xml:space="preserve"> Route a conversation through the Agents infrastructure instead of</w:t>
      </w:r>
    </w:p>
    <w:p>
      <w:r>
        <w:t>the plain Nufi chat endpoint.</w:t>
      </w:r>
    </w:p>
    <w:p>
      <w:r>
        <w:rPr>
          <w:b/>
        </w:rPr>
        <w:t>Preconditions / access:</w:t>
      </w:r>
      <w:r>
        <w:t xml:space="preserve"> </w:t>
      </w:r>
      <w:r>
        <w:rPr>
          <w:rFonts w:ascii="Consolas" w:hAnsi="Consolas"/>
          <w:sz w:val="19"/>
          <w:shd w:val="clear" w:fill="F2F2F7"/>
        </w:rPr>
        <w:t>interface.agents: true</w:t>
      </w:r>
      <w:r>
        <w:t xml:space="preserve"> and </w:t>
      </w:r>
      <w:r>
        <w:rPr>
          <w:rFonts w:ascii="Consolas" w:hAnsi="Consolas"/>
          <w:sz w:val="19"/>
          <w:shd w:val="clear" w:fill="F2F2F7"/>
        </w:rPr>
        <w:t>interface.endpointsMenu: true</w:t>
      </w:r>
    </w:p>
    <w:p>
      <w:r>
        <w:t xml:space="preserve">must be set in </w:t>
      </w:r>
      <w:r>
        <w:rPr>
          <w:rFonts w:ascii="Consolas" w:hAnsi="Consolas"/>
          <w:sz w:val="19"/>
          <w:shd w:val="clear" w:fill="F2F2F7"/>
        </w:rPr>
        <w:t>librechat.yaml</w:t>
      </w:r>
      <w:r>
        <w:t xml:space="preserve"> (both are enabled). All authenticated users can</w:t>
      </w:r>
    </w:p>
    <w:p>
      <w:r>
        <w:t>switch endpoints.</w:t>
      </w:r>
    </w:p>
    <w:p>
      <w:r>
        <w:rPr>
          <w:b/>
        </w:rPr>
        <w:t>UI elements:</w:t>
      </w:r>
    </w:p>
    <w:p>
      <w:pPr>
        <w:pStyle w:val="ListBullet"/>
        <w:spacing w:after="40"/>
      </w:pPr>
      <w:r>
        <w:t>Endpoint / model selector in the top toolbar (labelled "Nufi" by default)</w:t>
      </w:r>
    </w:p>
    <w:p>
      <w:pPr>
        <w:pStyle w:val="ListBullet"/>
        <w:spacing w:after="40"/>
      </w:pPr>
      <w:r>
        <w:t xml:space="preserve">Dropdown entry labelled </w:t>
      </w:r>
      <w:r>
        <w:rPr>
          <w:b/>
        </w:rPr>
        <w:t>"Agents"</w:t>
      </w:r>
      <w:r>
        <w:t xml:space="preserve"> (</w:t>
      </w:r>
      <w:r>
        <w:rPr>
          <w:rFonts w:ascii="Consolas" w:hAnsi="Consolas"/>
          <w:sz w:val="19"/>
          <w:shd w:val="clear" w:fill="F2F2F7"/>
        </w:rPr>
        <w:t>com_ui_agents</w:t>
      </w:r>
      <w:r>
        <w:t>)</w:t>
      </w:r>
    </w:p>
    <w:p>
      <w:pPr>
        <w:pStyle w:val="ListBullet"/>
        <w:spacing w:after="40"/>
      </w:pPr>
      <w:r>
        <w:t>After selection, the right-side panel shows the Agent builder panel</w:t>
      </w:r>
    </w:p>
    <w:p>
      <w:r>
        <w:rPr>
          <w:b/>
        </w:rPr>
        <w:t>Functional behavior:</w:t>
      </w:r>
    </w:p>
    <w:p>
      <w:pPr>
        <w:spacing w:after="40"/>
        <w:ind w:left="360" w:hanging="360"/>
      </w:pPr>
      <w:r>
        <w:rPr>
          <w:b/>
        </w:rPr>
        <w:t xml:space="preserve">1.  </w:t>
      </w:r>
      <w:r>
        <w:t>FR-1 — Clicking the endpoint selector opens a dropdown listing available</w:t>
      </w:r>
    </w:p>
    <w:p>
      <w:r>
        <w:t>endpoints; "Agents" appears as an entry.</w:t>
      </w:r>
    </w:p>
    <w:p>
      <w:pPr>
        <w:spacing w:after="40"/>
        <w:ind w:left="360" w:hanging="360"/>
      </w:pPr>
      <w:r>
        <w:rPr>
          <w:b/>
        </w:rPr>
        <w:t xml:space="preserve">2.  </w:t>
      </w:r>
      <w:r>
        <w:t>FR-2 — Selecting "Agents" loads the Agent builder panel (side panel) and</w:t>
      </w:r>
    </w:p>
    <w:p>
      <w:r>
        <w:t xml:space="preserve">switches the active endpoint for new messages to </w:t>
      </w:r>
      <w:r>
        <w:rPr>
          <w:rFonts w:ascii="Consolas" w:hAnsi="Consolas"/>
          <w:sz w:val="19"/>
          <w:shd w:val="clear" w:fill="F2F2F7"/>
        </w:rPr>
        <w:t>EModelEndpoint.agents</w:t>
      </w:r>
      <w:r>
        <w:t>.</w:t>
      </w:r>
    </w:p>
    <w:p>
      <w:pPr>
        <w:spacing w:after="40"/>
        <w:ind w:left="360" w:hanging="360"/>
      </w:pPr>
      <w:r>
        <w:rPr>
          <w:b/>
        </w:rPr>
        <w:t xml:space="preserve">3.  </w:t>
      </w:r>
      <w:r>
        <w:t>FR-3 — If no agent has been created yet, the side panel shows the agent selector</w:t>
      </w:r>
    </w:p>
    <w:p>
      <w:r>
        <w:t>dropdown (with "Create New Agent" as placeholder text) and a blank agent form.</w:t>
      </w:r>
    </w:p>
    <w:p>
      <w:r>
        <w:t>The "Create New Agent" reset button appears only after an existing agent has been</w:t>
      </w:r>
    </w:p>
    <w:p>
      <w:r>
        <w:t>loaded; no conversation can be started until an agent is selected.</w:t>
      </w:r>
    </w:p>
    <w:p>
      <w:pPr>
        <w:spacing w:after="40"/>
        <w:ind w:left="360" w:hanging="360"/>
      </w:pPr>
      <w:r>
        <w:rPr>
          <w:b/>
        </w:rPr>
        <w:t xml:space="preserve">4.  </w:t>
      </w:r>
      <w:r>
        <w:t>FR-4 — If at least one agent exists, the dropdown pre-selects the last-used</w:t>
      </w:r>
    </w:p>
    <w:p>
      <w:r>
        <w:t>agent and displays it in the panel.</w:t>
      </w:r>
    </w:p>
    <w:p>
      <w:r>
        <w:rPr>
          <w:b/>
        </w:rPr>
        <w:t>States &amp; edge cases:</w:t>
      </w:r>
    </w:p>
    <w:p>
      <w:pPr>
        <w:pStyle w:val="ListBullet"/>
        <w:spacing w:after="40"/>
      </w:pPr>
      <w:r>
        <w:t xml:space="preserve">If </w:t>
      </w:r>
      <w:r>
        <w:rPr>
          <w:rFonts w:ascii="Consolas" w:hAnsi="Consolas"/>
          <w:sz w:val="19"/>
          <w:shd w:val="clear" w:fill="F2F2F7"/>
        </w:rPr>
        <w:t>interface.endpointsMenu</w:t>
      </w:r>
      <w:r>
        <w:t xml:space="preserve"> were set to </w:t>
      </w:r>
      <w:r>
        <w:rPr>
          <w:rFonts w:ascii="Consolas" w:hAnsi="Consolas"/>
          <w:sz w:val="19"/>
          <w:shd w:val="clear" w:fill="F2F2F7"/>
        </w:rPr>
        <w:t>false</w:t>
      </w:r>
      <w:r>
        <w:t>, the selector would be hidden</w:t>
      </w:r>
    </w:p>
    <w:p>
      <w:r>
        <w:t>and the Agents endpoint would be unreachable.</w:t>
      </w:r>
    </w:p>
    <w:p>
      <w:pPr>
        <w:pStyle w:val="ListBullet"/>
        <w:spacing w:after="40"/>
      </w:pPr>
      <w:r>
        <w:t>Switching away from Agents to Nufi mid-conversation does not delete the</w:t>
      </w:r>
    </w:p>
    <w:p>
      <w:r>
        <w:t>conversation; it changes the endpoint for the next message only.</w:t>
      </w:r>
    </w:p>
    <w:p>
      <w:r>
        <w:rPr>
          <w:b/>
        </w:rPr>
        <w:t>Acceptance criteria:</w:t>
      </w:r>
    </w:p>
    <w:p>
      <w:pPr>
        <w:pStyle w:val="ListBullet"/>
        <w:spacing w:after="40"/>
      </w:pPr>
      <w:r>
        <w:t>AC-1 — Given the user is on any endpoint, when they open the endpoint selector</w:t>
      </w:r>
    </w:p>
    <w:p>
      <w:r>
        <w:t>and click "Agents", then the right-side panel shows the Agent builder UI.</w:t>
      </w:r>
    </w:p>
    <w:p>
      <w:pPr>
        <w:pStyle w:val="ListBullet"/>
        <w:spacing w:after="40"/>
      </w:pPr>
      <w:r>
        <w:t>AC-2 — Given no agent exists, when the Agents endpoint is selected, then the</w:t>
      </w:r>
    </w:p>
    <w:p>
      <w:r>
        <w:t>conversation start button is disabled / inactive until an agent is selected.</w:t>
      </w:r>
    </w:p>
    <w:p>
      <w:pPr>
        <w:spacing w:before="40" w:after="80"/>
        <w:pBdr>
          <w:bottom w:val="single" w:sz="6" w:space="4" w:color="D8D8E0"/>
        </w:pBdr>
      </w:pPr>
    </w:p>
    <w:p>
      <w:pPr>
        <w:pStyle w:val="Heading2"/>
      </w:pPr>
      <w:r>
        <w:t>Creating an agent</w:t>
      </w:r>
    </w:p>
    <w:p>
      <w:r>
        <w:rPr>
          <w:b/>
        </w:rPr>
        <w:t>Purpose:</w:t>
      </w:r>
      <w:r>
        <w:t xml:space="preserve"> Define a new persistent agent with a name, description, category,</w:t>
      </w:r>
    </w:p>
    <w:p>
      <w:r>
        <w:t>instructions, model, and optionally an avatar.</w:t>
      </w:r>
    </w:p>
    <w:p>
      <w:r>
        <w:rPr>
          <w:b/>
        </w:rPr>
        <w:t>Preconditions / access:</w:t>
      </w:r>
      <w:r>
        <w:t xml:space="preserve"> User must be on the Agents endpoint. The agent builder</w:t>
      </w:r>
    </w:p>
    <w:p>
      <w:r>
        <w:t>side panel must be open. Standard (non-admin) users can create their own agents.</w:t>
      </w:r>
    </w:p>
    <w:p>
      <w:r>
        <w:rPr>
          <w:b/>
        </w:rPr>
        <w:t>UI elements (sourced from `AgentConfig.tsx` and `AgentPanel.tsx`):</w:t>
      </w:r>
    </w:p>
    <w:p>
      <w:pPr>
        <w:pStyle w:val="ListBullet"/>
        <w:spacing w:after="40"/>
      </w:pPr>
      <w:r>
        <w:rPr>
          <w:b/>
        </w:rPr>
        <w:t>Agent selector</w:t>
      </w:r>
      <w:r>
        <w:t xml:space="preserve"> (top of panel) — </w:t>
      </w:r>
      <w:r>
        <w:rPr>
          <w:rFonts w:ascii="Consolas" w:hAnsi="Consolas"/>
          <w:sz w:val="19"/>
          <w:shd w:val="clear" w:fill="F2F2F7"/>
        </w:rPr>
        <w:t>ControlCombobox</w:t>
      </w:r>
      <w:r>
        <w:t xml:space="preserve">, aria-label </w:t>
      </w:r>
      <w:r>
        <w:rPr>
          <w:rFonts w:ascii="Consolas" w:hAnsi="Consolas"/>
          <w:sz w:val="19"/>
          <w:shd w:val="clear" w:fill="F2F2F7"/>
        </w:rPr>
        <w:t>com_ui_agent</w:t>
      </w:r>
      <w:r>
        <w:t>;</w:t>
      </w:r>
    </w:p>
    <w:p>
      <w:r>
        <w:t>placeholder shows "Create New Agent" (</w:t>
      </w:r>
      <w:r>
        <w:rPr>
          <w:rFonts w:ascii="Consolas" w:hAnsi="Consolas"/>
          <w:sz w:val="19"/>
          <w:shd w:val="clear" w:fill="F2F2F7"/>
        </w:rPr>
        <w:t>com_ui_create_new_agent</w:t>
      </w:r>
      <w:r>
        <w:t>) when blank</w:t>
      </w:r>
    </w:p>
    <w:p>
      <w:pPr>
        <w:pStyle w:val="ListBullet"/>
        <w:spacing w:after="40"/>
      </w:pPr>
      <w:r>
        <w:rPr>
          <w:b/>
        </w:rPr>
        <w:t>"Create New Agent" button</w:t>
      </w:r>
      <w:r>
        <w:t xml:space="preserve"> — appears when an existing agent is loaded; resets</w:t>
      </w:r>
    </w:p>
    <w:p>
      <w:r>
        <w:t>the form to blank for a new agent</w:t>
      </w:r>
    </w:p>
    <w:p>
      <w:pPr>
        <w:pStyle w:val="ListBullet"/>
        <w:spacing w:after="40"/>
      </w:pPr>
      <w:r>
        <w:rPr>
          <w:b/>
        </w:rPr>
        <w:t>Avatar</w:t>
      </w:r>
      <w:r>
        <w:t xml:space="preserve"> — 80×80 px clickable image (</w:t>
      </w:r>
      <w:r>
        <w:rPr>
          <w:rFonts w:ascii="Consolas" w:hAnsi="Consolas"/>
          <w:sz w:val="19"/>
          <w:shd w:val="clear" w:fill="F2F2F7"/>
        </w:rPr>
        <w:t>com_ui_upload_agent_avatar_label</w:t>
      </w:r>
      <w:r>
        <w:t>); opens</w:t>
      </w:r>
    </w:p>
    <w:p>
      <w:r>
        <w:t>a menu for upload or reset</w:t>
      </w:r>
    </w:p>
    <w:p>
      <w:pPr>
        <w:pStyle w:val="ListBullet"/>
        <w:spacing w:after="40"/>
      </w:pPr>
      <w:r>
        <w:rPr>
          <w:b/>
        </w:rPr>
        <w:t>Name</w:t>
      </w:r>
      <w:r>
        <w:t xml:space="preserve"> field — required (</w:t>
      </w:r>
      <w:r>
        <w:rPr>
          <w:rFonts w:ascii="Consolas" w:hAnsi="Consolas"/>
          <w:sz w:val="19"/>
          <w:shd w:val="clear" w:fill="F2F2F7"/>
        </w:rPr>
        <w:t>*</w:t>
      </w:r>
      <w:r>
        <w:t xml:space="preserve">), label </w:t>
      </w:r>
      <w:r>
        <w:rPr>
          <w:rFonts w:ascii="Consolas" w:hAnsi="Consolas"/>
          <w:sz w:val="19"/>
          <w:shd w:val="clear" w:fill="F2F2F7"/>
        </w:rPr>
        <w:t>com_ui_name</w:t>
      </w:r>
      <w:r>
        <w:t>, placeholder</w:t>
      </w:r>
    </w:p>
    <w:p>
      <w:r>
        <w:rPr>
          <w:rFonts w:ascii="Consolas" w:hAnsi="Consolas"/>
          <w:sz w:val="19"/>
          <w:shd w:val="clear" w:fill="F2F2F7"/>
        </w:rPr>
        <w:t>com_agents_name_placeholder</w:t>
      </w:r>
      <w:r>
        <w:t xml:space="preserve"> ("Optional: The name of the agent"), maxLength 256</w:t>
      </w:r>
    </w:p>
    <w:p>
      <w:pPr>
        <w:pStyle w:val="ListBullet"/>
        <w:spacing w:after="40"/>
      </w:pPr>
      <w:r>
        <w:rPr>
          <w:b/>
        </w:rPr>
        <w:t>Description</w:t>
      </w:r>
      <w:r>
        <w:t xml:space="preserve"> field — optional, label </w:t>
      </w:r>
      <w:r>
        <w:rPr>
          <w:rFonts w:ascii="Consolas" w:hAnsi="Consolas"/>
          <w:sz w:val="19"/>
          <w:shd w:val="clear" w:fill="F2F2F7"/>
        </w:rPr>
        <w:t>com_ui_description</w:t>
      </w:r>
      <w:r>
        <w:t>, placeholder</w:t>
      </w:r>
    </w:p>
    <w:p>
      <w:r>
        <w:rPr>
          <w:rFonts w:ascii="Consolas" w:hAnsi="Consolas"/>
          <w:sz w:val="19"/>
          <w:shd w:val="clear" w:fill="F2F2F7"/>
        </w:rPr>
        <w:t>com_agents_description_placeholder</w:t>
      </w:r>
      <w:r>
        <w:t xml:space="preserve"> ("Optional: Describe your Agent here"),</w:t>
      </w:r>
    </w:p>
    <w:p>
      <w:r>
        <w:t>maxLength 512</w:t>
      </w:r>
    </w:p>
    <w:p>
      <w:pPr>
        <w:pStyle w:val="ListBullet"/>
        <w:spacing w:after="40"/>
      </w:pPr>
      <w:r>
        <w:rPr>
          <w:b/>
        </w:rPr>
        <w:t>Category</w:t>
      </w:r>
      <w:r>
        <w:t xml:space="preserve"> selector — required (</w:t>
      </w:r>
      <w:r>
        <w:rPr>
          <w:rFonts w:ascii="Consolas" w:hAnsi="Consolas"/>
          <w:sz w:val="19"/>
          <w:shd w:val="clear" w:fill="F2F2F7"/>
        </w:rPr>
        <w:t>*</w:t>
      </w:r>
      <w:r>
        <w:t xml:space="preserve">), label </w:t>
      </w:r>
      <w:r>
        <w:rPr>
          <w:rFonts w:ascii="Consolas" w:hAnsi="Consolas"/>
          <w:sz w:val="19"/>
          <w:shd w:val="clear" w:fill="F2F2F7"/>
        </w:rPr>
        <w:t>com_ui_category</w:t>
      </w:r>
      <w:r>
        <w:t xml:space="preserve">; a </w:t>
      </w:r>
      <w:r>
        <w:rPr>
          <w:rFonts w:ascii="Consolas" w:hAnsi="Consolas"/>
          <w:sz w:val="19"/>
          <w:shd w:val="clear" w:fill="F2F2F7"/>
        </w:rPr>
        <w:t>ControlCombobox</w:t>
      </w:r>
    </w:p>
    <w:p>
      <w:r>
        <w:t>with categories: General, Finance, HR, IT, R&amp;D, Sales, After Sales (and possibly</w:t>
      </w:r>
    </w:p>
    <w:p>
      <w:r>
        <w:t>others defined by admin). Defaults to "general".</w:t>
      </w:r>
    </w:p>
    <w:p>
      <w:pPr>
        <w:pStyle w:val="ListBullet"/>
        <w:spacing w:after="40"/>
      </w:pPr>
      <w:r>
        <w:rPr>
          <w:b/>
        </w:rPr>
        <w:t>Instructions</w:t>
      </w:r>
      <w:r>
        <w:t xml:space="preserve"> textarea — label </w:t>
      </w:r>
      <w:r>
        <w:rPr>
          <w:rFonts w:ascii="Consolas" w:hAnsi="Consolas"/>
          <w:sz w:val="19"/>
          <w:shd w:val="clear" w:fill="F2F2F7"/>
        </w:rPr>
        <w:t>com_ui_instructions</w:t>
      </w:r>
      <w:r>
        <w:t>, placeholder</w:t>
      </w:r>
    </w:p>
    <w:p>
      <w:r>
        <w:rPr>
          <w:rFonts w:ascii="Consolas" w:hAnsi="Consolas"/>
          <w:sz w:val="19"/>
          <w:shd w:val="clear" w:fill="F2F2F7"/>
        </w:rPr>
        <w:t>com_agents_instructions_placeholder</w:t>
      </w:r>
      <w:r>
        <w:t xml:space="preserve"> ("The system instructions that the agent uses"),</w:t>
      </w:r>
    </w:p>
    <w:p>
      <w:r>
        <w:t>min height 100 px, resizable. A "Variables" button (</w:t>
      </w:r>
      <w:r>
        <w:rPr>
          <w:rFonts w:ascii="Consolas" w:hAnsi="Consolas"/>
          <w:sz w:val="19"/>
          <w:shd w:val="clear" w:fill="F2F2F7"/>
        </w:rPr>
        <w:t>com_ui_variables</w:t>
      </w:r>
      <w:r>
        <w:t>) opens a</w:t>
      </w:r>
    </w:p>
    <w:p>
      <w:r>
        <w:t xml:space="preserve">dropdown to insert dynamic special variables (e.g., </w:t>
      </w:r>
      <w:r>
        <w:rPr>
          <w:rFonts w:ascii="Consolas" w:hAnsi="Consolas"/>
          <w:sz w:val="19"/>
          <w:shd w:val="clear" w:fill="F2F2F7"/>
        </w:rPr>
        <w:t>{{current_date}}</w:t>
      </w:r>
      <w:r>
        <w:t>).</w:t>
      </w:r>
    </w:p>
    <w:p>
      <w:pPr>
        <w:pStyle w:val="ListBullet"/>
        <w:spacing w:after="40"/>
      </w:pPr>
      <w:r>
        <w:rPr>
          <w:b/>
        </w:rPr>
        <w:t>Model</w:t>
      </w:r>
      <w:r>
        <w:t xml:space="preserve"> button — label </w:t>
      </w:r>
      <w:r>
        <w:rPr>
          <w:rFonts w:ascii="Consolas" w:hAnsi="Consolas"/>
          <w:sz w:val="19"/>
          <w:shd w:val="clear" w:fill="F2F2F7"/>
        </w:rPr>
        <w:t>com_ui_model</w:t>
      </w:r>
      <w:r>
        <w:t xml:space="preserve"> (required </w:t>
      </w:r>
      <w:r>
        <w:rPr>
          <w:rFonts w:ascii="Consolas" w:hAnsi="Consolas"/>
          <w:sz w:val="19"/>
          <w:shd w:val="clear" w:fill="F2F2F7"/>
        </w:rPr>
        <w:t>*</w:t>
      </w:r>
      <w:r>
        <w:t>); navigates to the Model</w:t>
      </w:r>
    </w:p>
    <w:p>
      <w:r>
        <w:t>Parameters sub-panel to choose provider + model</w:t>
      </w:r>
    </w:p>
    <w:p>
      <w:pPr>
        <w:pStyle w:val="ListBullet"/>
        <w:spacing w:after="40"/>
      </w:pPr>
      <w:r>
        <w:rPr>
          <w:b/>
        </w:rPr>
        <w:t>Support Contact</w:t>
      </w:r>
      <w:r>
        <w:t xml:space="preserve"> section (optional) — fields: Name (min 3 chars) and Email</w:t>
      </w:r>
    </w:p>
    <w:p>
      <w:r>
        <w:t>(validated format)</w:t>
      </w:r>
    </w:p>
    <w:p>
      <w:pPr>
        <w:pStyle w:val="ListBullet"/>
        <w:spacing w:after="40"/>
      </w:pPr>
      <w:r>
        <w:rPr>
          <w:b/>
        </w:rPr>
        <w:t>Create / Save</w:t>
      </w:r>
      <w:r>
        <w:t xml:space="preserve"> button at footer — renders "Create" (</w:t>
      </w:r>
      <w:r>
        <w:rPr>
          <w:rFonts w:ascii="Consolas" w:hAnsi="Consolas"/>
          <w:sz w:val="19"/>
          <w:shd w:val="clear" w:fill="F2F2F7"/>
        </w:rPr>
        <w:t>com_ui_create</w:t>
      </w:r>
      <w:r>
        <w:t>) when no</w:t>
      </w:r>
    </w:p>
    <w:p>
      <w:r>
        <w:rPr>
          <w:rFonts w:ascii="Consolas" w:hAnsi="Consolas"/>
          <w:sz w:val="19"/>
          <w:shd w:val="clear" w:fill="F2F2F7"/>
        </w:rPr>
        <w:t>agent_id</w:t>
      </w:r>
      <w:r>
        <w:t xml:space="preserve"> exists, "Save" (</w:t>
      </w:r>
      <w:r>
        <w:rPr>
          <w:rFonts w:ascii="Consolas" w:hAnsi="Consolas"/>
          <w:sz w:val="19"/>
          <w:shd w:val="clear" w:fill="F2F2F7"/>
        </w:rPr>
        <w:t>com_ui_save</w:t>
      </w:r>
      <w:r>
        <w:t>) when editing</w:t>
      </w:r>
    </w:p>
    <w:p>
      <w:r>
        <w:rPr>
          <w:b/>
        </w:rPr>
        <w:t>Functional behavior:</w:t>
      </w:r>
    </w:p>
    <w:p>
      <w:pPr>
        <w:spacing w:after="40"/>
        <w:ind w:left="360" w:hanging="360"/>
      </w:pPr>
      <w:r>
        <w:rPr>
          <w:b/>
        </w:rPr>
        <w:t xml:space="preserve">1.  </w:t>
      </w:r>
      <w:r>
        <w:t xml:space="preserve">FR-1 — Submitting without a </w:t>
      </w:r>
      <w:r>
        <w:rPr>
          <w:b/>
        </w:rPr>
        <w:t>Name</w:t>
      </w:r>
      <w:r>
        <w:t xml:space="preserve"> triggers an inline error message</w:t>
      </w:r>
    </w:p>
    <w:p>
      <w:r>
        <w:t>(</w:t>
      </w:r>
      <w:r>
        <w:rPr>
          <w:rFonts w:ascii="Consolas" w:hAnsi="Consolas"/>
          <w:sz w:val="19"/>
          <w:shd w:val="clear" w:fill="F2F2F7"/>
        </w:rPr>
        <w:t>com_ui_agent_name_is_required</w:t>
      </w:r>
      <w:r>
        <w:t>).</w:t>
      </w:r>
    </w:p>
    <w:p>
      <w:pPr>
        <w:spacing w:after="40"/>
        <w:ind w:left="360" w:hanging="360"/>
      </w:pPr>
      <w:r>
        <w:rPr>
          <w:b/>
        </w:rPr>
        <w:t xml:space="preserve">2.  </w:t>
      </w:r>
      <w:r>
        <w:t xml:space="preserve">FR-2 — Submitting without selecting a </w:t>
      </w:r>
      <w:r>
        <w:rPr>
          <w:b/>
        </w:rPr>
        <w:t>Provider</w:t>
      </w:r>
      <w:r>
        <w:t xml:space="preserve"> and </w:t>
      </w:r>
      <w:r>
        <w:rPr>
          <w:b/>
        </w:rPr>
        <w:t>Model</w:t>
      </w:r>
      <w:r>
        <w:t xml:space="preserve"> triggers a</w:t>
      </w:r>
    </w:p>
    <w:p>
      <w:r>
        <w:t>toast error (</w:t>
      </w:r>
      <w:r>
        <w:rPr>
          <w:rFonts w:ascii="Consolas" w:hAnsi="Consolas"/>
          <w:sz w:val="19"/>
          <w:shd w:val="clear" w:fill="F2F2F7"/>
        </w:rPr>
        <w:t>com_agents_missing_provider_model</w:t>
      </w:r>
      <w:r>
        <w:t>).</w:t>
      </w:r>
    </w:p>
    <w:p>
      <w:pPr>
        <w:spacing w:after="40"/>
        <w:ind w:left="360" w:hanging="360"/>
      </w:pPr>
      <w:r>
        <w:rPr>
          <w:b/>
        </w:rPr>
        <w:t xml:space="preserve">3.  </w:t>
      </w:r>
      <w:r>
        <w:t xml:space="preserve">FR-3 — On successful creation, a toast </w:t>
      </w:r>
      <w:r>
        <w:rPr>
          <w:b/>
        </w:rPr>
        <w:t>"Successfully created {name}"</w:t>
      </w:r>
      <w:r>
        <w:t xml:space="preserve"> appears</w:t>
      </w:r>
    </w:p>
    <w:p>
      <w:r>
        <w:t>(</w:t>
      </w:r>
      <w:r>
        <w:rPr>
          <w:rFonts w:ascii="Consolas" w:hAnsi="Consolas"/>
          <w:sz w:val="19"/>
          <w:shd w:val="clear" w:fill="F2F2F7"/>
        </w:rPr>
        <w:t>com_assistants_create_success</w:t>
      </w:r>
      <w:r>
        <w:t xml:space="preserve"> + agent name concatenated) and the new agent ID</w:t>
      </w:r>
    </w:p>
    <w:p>
      <w:r>
        <w:t>appears in the agent selector.</w:t>
      </w:r>
    </w:p>
    <w:p>
      <w:pPr>
        <w:spacing w:after="40"/>
        <w:ind w:left="360" w:hanging="360"/>
      </w:pPr>
      <w:r>
        <w:rPr>
          <w:b/>
        </w:rPr>
        <w:t xml:space="preserve">4.  </w:t>
      </w:r>
      <w:r>
        <w:t>FR-4 — Avatar upload is separate from agent create/update: uploading an avatar</w:t>
      </w:r>
    </w:p>
    <w:p>
      <w:r>
        <w:t xml:space="preserve">triggers </w:t>
      </w:r>
      <w:r>
        <w:rPr>
          <w:rFonts w:ascii="Consolas" w:hAnsi="Consolas"/>
          <w:sz w:val="19"/>
          <w:shd w:val="clear" w:fill="F2F2F7"/>
        </w:rPr>
        <w:t>POST /api/agents/:id/avatar</w:t>
      </w:r>
      <w:r>
        <w:t xml:space="preserve"> after the agent is persisted; a</w:t>
      </w:r>
    </w:p>
    <w:p>
      <w:r>
        <w:t xml:space="preserve">success toast </w:t>
      </w:r>
      <w:r>
        <w:rPr>
          <w:rFonts w:ascii="Consolas" w:hAnsi="Consolas"/>
          <w:sz w:val="19"/>
          <w:shd w:val="clear" w:fill="F2F2F7"/>
        </w:rPr>
        <w:t>com_ui_upload_agent_avatar</w:t>
      </w:r>
      <w:r>
        <w:t xml:space="preserve"> is shown.</w:t>
      </w:r>
    </w:p>
    <w:p>
      <w:pPr>
        <w:spacing w:after="40"/>
        <w:ind w:left="360" w:hanging="360"/>
      </w:pPr>
      <w:r>
        <w:rPr>
          <w:b/>
        </w:rPr>
        <w:t xml:space="preserve">5.  </w:t>
      </w:r>
      <w:r>
        <w:t>FR-5 — Category defaults to "general" for new agents.</w:t>
      </w:r>
    </w:p>
    <w:p>
      <w:pPr>
        <w:spacing w:after="40"/>
        <w:ind w:left="360" w:hanging="360"/>
      </w:pPr>
      <w:r>
        <w:rPr>
          <w:b/>
        </w:rPr>
        <w:t xml:space="preserve">6.  </w:t>
      </w:r>
      <w:r>
        <w:t>FR-6 — The agent ID (assigned by the server) appears in small italic text</w:t>
      </w:r>
    </w:p>
    <w:p>
      <w:r>
        <w:t>below the Name field immediately after creation.</w:t>
      </w:r>
    </w:p>
    <w:p>
      <w:pPr>
        <w:spacing w:after="40"/>
        <w:ind w:left="360" w:hanging="360"/>
      </w:pPr>
      <w:r>
        <w:rPr>
          <w:b/>
        </w:rPr>
        <w:t xml:space="preserve">7.  </w:t>
      </w:r>
      <w:r>
        <w:t>FR-7 — Support Contact name requires minimum 3 characters; email must be a</w:t>
      </w:r>
    </w:p>
    <w:p>
      <w:r>
        <w:t>valid email format; violations show inline error messages.</w:t>
      </w:r>
    </w:p>
    <w:p>
      <w:r>
        <w:rPr>
          <w:b/>
        </w:rPr>
        <w:t>States &amp; edge cases:</w:t>
      </w:r>
    </w:p>
    <w:p>
      <w:pPr>
        <w:pStyle w:val="ListBullet"/>
        <w:spacing w:after="40"/>
      </w:pPr>
      <w:r>
        <w:t>Creating a second agent while viewing the first: click "Create New Agent" to</w:t>
      </w:r>
    </w:p>
    <w:p>
      <w:r>
        <w:t>reset the form; the existing agent is not deleted.</w:t>
      </w:r>
    </w:p>
    <w:p>
      <w:pPr>
        <w:pStyle w:val="ListBullet"/>
        <w:spacing w:after="40"/>
      </w:pPr>
      <w:r>
        <w:t xml:space="preserve">Avatar upload fails: toast </w:t>
      </w:r>
      <w:r>
        <w:rPr>
          <w:rFonts w:ascii="Consolas" w:hAnsi="Consolas"/>
          <w:sz w:val="19"/>
          <w:shd w:val="clear" w:fill="F2F2F7"/>
        </w:rPr>
        <w:t>com_agents_avatar_upload_error</w:t>
      </w:r>
      <w:r>
        <w:t xml:space="preserve"> is shown; the agent</w:t>
      </w:r>
    </w:p>
    <w:p>
      <w:r>
        <w:t>itself is still saved without an avatar.</w:t>
      </w:r>
    </w:p>
    <w:p>
      <w:pPr>
        <w:pStyle w:val="ListBullet"/>
        <w:spacing w:after="40"/>
      </w:pPr>
      <w:r>
        <w:t xml:space="preserve">Name exceeding 256 chars: browser-enforced </w:t>
      </w:r>
      <w:r>
        <w:rPr>
          <w:rFonts w:ascii="Consolas" w:hAnsi="Consolas"/>
          <w:sz w:val="19"/>
          <w:shd w:val="clear" w:fill="F2F2F7"/>
        </w:rPr>
        <w:t>maxLength</w:t>
      </w:r>
      <w:r>
        <w:t>; no additional server</w:t>
      </w:r>
    </w:p>
    <w:p>
      <w:r>
        <w:t>error is expected.</w:t>
      </w:r>
    </w:p>
    <w:p>
      <w:r>
        <w:rPr>
          <w:b/>
        </w:rPr>
        <w:t>Acceptance criteria:</w:t>
      </w:r>
    </w:p>
    <w:p>
      <w:pPr>
        <w:pStyle w:val="ListBullet"/>
        <w:spacing w:after="40"/>
      </w:pPr>
      <w:r>
        <w:t>AC-1 — Given the form is blank, when the user submits without filling in Name,</w:t>
      </w:r>
    </w:p>
    <w:p>
      <w:r>
        <w:t>then an inline error (</w:t>
      </w:r>
      <w:r>
        <w:rPr>
          <w:rFonts w:ascii="Consolas" w:hAnsi="Consolas"/>
          <w:sz w:val="19"/>
          <w:shd w:val="clear" w:fill="F2F2F7"/>
        </w:rPr>
        <w:t>"Agent name is required"</w:t>
      </w:r>
      <w:r>
        <w:t>) appears below the Name field and</w:t>
      </w:r>
    </w:p>
    <w:p>
      <w:r>
        <w:t>no API call is made.</w:t>
      </w:r>
    </w:p>
    <w:p>
      <w:pPr>
        <w:pStyle w:val="ListBullet"/>
        <w:spacing w:after="40"/>
      </w:pPr>
      <w:r>
        <w:t>AC-2 — Given Name is filled but Model is not selected, when the user submits,</w:t>
      </w:r>
    </w:p>
    <w:p>
      <w:r>
        <w:t>then a toast error appears and no agent is created.</w:t>
      </w:r>
    </w:p>
    <w:p>
      <w:pPr>
        <w:pStyle w:val="ListBullet"/>
        <w:spacing w:after="40"/>
      </w:pPr>
      <w:r>
        <w:t>AC-3 — Given all required fields are valid, when the user clicks Create, then</w:t>
      </w:r>
    </w:p>
    <w:p>
      <w:r>
        <w:t>a success toast shows the new agent name and the panel updates to edit mode for</w:t>
      </w:r>
    </w:p>
    <w:p>
      <w:r>
        <w:t>that agent.</w:t>
      </w:r>
    </w:p>
    <w:p>
      <w:pPr>
        <w:pStyle w:val="ListBullet"/>
        <w:spacing w:after="40"/>
      </w:pPr>
      <w:r>
        <w:t>AC-4 — Given an agent exists, when the user uploads an avatar image, then a</w:t>
      </w:r>
    </w:p>
    <w:p>
      <w:r>
        <w:t>success toast "Successfully updated agent avatar" appears and the avatar renders</w:t>
      </w:r>
    </w:p>
    <w:p>
      <w:r>
        <w:t>in the 80×80 circle.</w:t>
      </w:r>
    </w:p>
    <w:p>
      <w:pPr>
        <w:spacing w:before="40" w:after="80"/>
        <w:pBdr>
          <w:bottom w:val="single" w:sz="6" w:space="4" w:color="D8D8E0"/>
        </w:pBdr>
      </w:pPr>
    </w:p>
    <w:p>
      <w:pPr>
        <w:pStyle w:val="Heading2"/>
      </w:pPr>
      <w:r>
        <w:t>Configuring the agent model</w:t>
      </w:r>
    </w:p>
    <w:p>
      <w:r>
        <w:rPr>
          <w:b/>
        </w:rPr>
        <w:t>Purpose:</w:t>
      </w:r>
      <w:r>
        <w:t xml:space="preserve"> Choose which LLM provider and model powers the agent, and optionally</w:t>
      </w:r>
    </w:p>
    <w:p>
      <w:r>
        <w:t>tune inference parameters.</w:t>
      </w:r>
    </w:p>
    <w:p>
      <w:r>
        <w:rPr>
          <w:b/>
        </w:rPr>
        <w:t>Preconditions / access:</w:t>
      </w:r>
      <w:r>
        <w:t xml:space="preserve"> Agent builder must be open. The Model sub-panel is</w:t>
      </w:r>
    </w:p>
    <w:p>
      <w:r>
        <w:t xml:space="preserve">reached by clicking the </w:t>
      </w:r>
      <w:r>
        <w:rPr>
          <w:b/>
        </w:rPr>
        <w:t>Model</w:t>
      </w:r>
      <w:r>
        <w:t xml:space="preserve"> button in the main builder.</w:t>
      </w:r>
    </w:p>
    <w:p>
      <w:r>
        <w:rPr>
          <w:b/>
        </w:rPr>
        <w:t>UI elements (sourced from `ModelPanel.tsx`):</w:t>
      </w:r>
    </w:p>
    <w:p>
      <w:pPr>
        <w:pStyle w:val="ListBullet"/>
        <w:spacing w:after="40"/>
      </w:pPr>
      <w:r>
        <w:rPr>
          <w:b/>
        </w:rPr>
        <w:t>"Back to builder" button</w:t>
      </w:r>
      <w:r>
        <w:t xml:space="preserve"> (chevron-left icon, </w:t>
      </w:r>
      <w:r>
        <w:rPr>
          <w:rFonts w:ascii="Consolas" w:hAnsi="Consolas"/>
          <w:sz w:val="19"/>
          <w:shd w:val="clear" w:fill="F2F2F7"/>
        </w:rPr>
        <w:t>com_ui_back_to_builder</w:t>
      </w:r>
      <w:r>
        <w:t>) — returns</w:t>
      </w:r>
    </w:p>
    <w:p>
      <w:r>
        <w:t>to the main agent config panel</w:t>
      </w:r>
    </w:p>
    <w:p>
      <w:pPr>
        <w:pStyle w:val="ListBullet"/>
        <w:spacing w:after="40"/>
      </w:pPr>
      <w:r>
        <w:rPr>
          <w:b/>
        </w:rPr>
        <w:t>Model Parameters</w:t>
      </w:r>
      <w:r>
        <w:t xml:space="preserve"> heading (</w:t>
      </w:r>
      <w:r>
        <w:rPr>
          <w:rFonts w:ascii="Consolas" w:hAnsi="Consolas"/>
          <w:sz w:val="19"/>
          <w:shd w:val="clear" w:fill="F2F2F7"/>
        </w:rPr>
        <w:t>com_ui_model_parameters</w:t>
      </w:r>
      <w:r>
        <w:t>)</w:t>
      </w:r>
    </w:p>
    <w:p>
      <w:pPr>
        <w:pStyle w:val="ListBullet"/>
        <w:spacing w:after="40"/>
      </w:pPr>
      <w:r>
        <w:rPr>
          <w:b/>
        </w:rPr>
        <w:t>Provider</w:t>
      </w:r>
      <w:r>
        <w:t xml:space="preserve"> combobox — label </w:t>
      </w:r>
      <w:r>
        <w:rPr>
          <w:rFonts w:ascii="Consolas" w:hAnsi="Consolas"/>
          <w:sz w:val="19"/>
          <w:shd w:val="clear" w:fill="F2F2F7"/>
        </w:rPr>
        <w:t>com_ui_provider</w:t>
      </w:r>
      <w:r>
        <w:t xml:space="preserve"> (required </w:t>
      </w:r>
      <w:r>
        <w:rPr>
          <w:rFonts w:ascii="Consolas" w:hAnsi="Consolas"/>
          <w:sz w:val="19"/>
          <w:shd w:val="clear" w:fill="F2F2F7"/>
        </w:rPr>
        <w:t>*</w:t>
      </w:r>
      <w:r>
        <w:t>); lists all</w:t>
      </w:r>
    </w:p>
    <w:p>
      <w:r>
        <w:t xml:space="preserve">configured non-assistant endpoints except </w:t>
      </w:r>
      <w:r>
        <w:rPr>
          <w:rFonts w:ascii="Consolas" w:hAnsi="Consolas"/>
          <w:sz w:val="19"/>
          <w:shd w:val="clear" w:fill="F2F2F7"/>
        </w:rPr>
        <w:t>agents</w:t>
      </w:r>
      <w:r>
        <w:t xml:space="preserve"> itself. In NuFi the only</w:t>
      </w:r>
    </w:p>
    <w:p>
      <w:r>
        <w:t xml:space="preserve">selectable provider is </w:t>
      </w:r>
      <w:r>
        <w:rPr>
          <w:b/>
        </w:rPr>
        <w:t>"Nufi"</w:t>
      </w:r>
      <w:r>
        <w:t xml:space="preserve"> (the custom OpenAI-compatible endpoint).</w:t>
      </w:r>
    </w:p>
    <w:p>
      <w:pPr>
        <w:pStyle w:val="ListBullet"/>
        <w:spacing w:after="40"/>
      </w:pPr>
      <w:r>
        <w:rPr>
          <w:b/>
        </w:rPr>
        <w:t>Model</w:t>
      </w:r>
      <w:r>
        <w:t xml:space="preserve"> combobox — label </w:t>
      </w:r>
      <w:r>
        <w:rPr>
          <w:rFonts w:ascii="Consolas" w:hAnsi="Consolas"/>
          <w:sz w:val="19"/>
          <w:shd w:val="clear" w:fill="F2F2F7"/>
        </w:rPr>
        <w:t>com_ui_model</w:t>
      </w:r>
      <w:r>
        <w:t xml:space="preserve"> (required </w:t>
      </w:r>
      <w:r>
        <w:rPr>
          <w:rFonts w:ascii="Consolas" w:hAnsi="Consolas"/>
          <w:sz w:val="19"/>
          <w:shd w:val="clear" w:fill="F2F2F7"/>
        </w:rPr>
        <w:t>*</w:t>
      </w:r>
      <w:r>
        <w:t>); populated from models</w:t>
      </w:r>
    </w:p>
    <w:p>
      <w:r>
        <w:t>fetched for the selected provider. Disabled until a provider is chosen</w:t>
      </w:r>
    </w:p>
    <w:p>
      <w:r>
        <w:t xml:space="preserve">(placeholder: </w:t>
      </w:r>
      <w:r>
        <w:rPr>
          <w:rFonts w:ascii="Consolas" w:hAnsi="Consolas"/>
          <w:sz w:val="19"/>
          <w:shd w:val="clear" w:fill="F2F2F7"/>
        </w:rPr>
        <w:t>com_ui_select_provider_first</w:t>
      </w:r>
      <w:r>
        <w:t>).</w:t>
      </w:r>
    </w:p>
    <w:p>
      <w:pPr>
        <w:pStyle w:val="ListBullet"/>
        <w:spacing w:after="40"/>
      </w:pPr>
      <w:r>
        <w:rPr>
          <w:b/>
        </w:rPr>
        <w:t>Model parameter controls</w:t>
      </w:r>
      <w:r>
        <w:t xml:space="preserve"> — dynamically rendered grid of settings (e.g.,</w:t>
      </w:r>
    </w:p>
    <w:p>
      <w:r>
        <w:t>temperature, max tokens) based on provider/model capabilities</w:t>
      </w:r>
    </w:p>
    <w:p>
      <w:pPr>
        <w:pStyle w:val="ListBullet"/>
        <w:spacing w:after="40"/>
      </w:pPr>
      <w:r>
        <w:rPr>
          <w:b/>
        </w:rPr>
        <w:t>Reset Parameters</w:t>
      </w:r>
      <w:r>
        <w:t xml:space="preserve"> button — </w:t>
      </w:r>
      <w:r>
        <w:rPr>
          <w:rFonts w:ascii="Consolas" w:hAnsi="Consolas"/>
          <w:sz w:val="19"/>
          <w:shd w:val="clear" w:fill="F2F2F7"/>
        </w:rPr>
        <w:t>com_ui_reset_var</w:t>
      </w:r>
      <w:r>
        <w:t xml:space="preserve"> ("Reset Model Parameters");</w:t>
      </w:r>
    </w:p>
    <w:p>
      <w:r>
        <w:t>resets all parameter overrides to defaults</w:t>
      </w:r>
    </w:p>
    <w:p>
      <w:r>
        <w:rPr>
          <w:b/>
        </w:rPr>
        <w:t>Functional behavior:</w:t>
      </w:r>
    </w:p>
    <w:p>
      <w:pPr>
        <w:spacing w:after="40"/>
        <w:ind w:left="360" w:hanging="360"/>
      </w:pPr>
      <w:r>
        <w:rPr>
          <w:b/>
        </w:rPr>
        <w:t xml:space="preserve">1.  </w:t>
      </w:r>
      <w:r>
        <w:t>FR-1 — Selecting a Provider populates the Model dropdown with that provider's</w:t>
      </w:r>
    </w:p>
    <w:p>
      <w:r>
        <w:t>available models; the first model is auto-selected.</w:t>
      </w:r>
    </w:p>
    <w:p>
      <w:pPr>
        <w:spacing w:after="40"/>
        <w:ind w:left="360" w:hanging="360"/>
      </w:pPr>
      <w:r>
        <w:rPr>
          <w:b/>
        </w:rPr>
        <w:t xml:space="preserve">2.  </w:t>
      </w:r>
      <w:r>
        <w:t>FR-2 — Changing the provider clears the previously selected model and</w:t>
      </w:r>
    </w:p>
    <w:p>
      <w:r>
        <w:t>auto-selects the first model of the new provider.</w:t>
      </w:r>
    </w:p>
    <w:p>
      <w:pPr>
        <w:spacing w:after="40"/>
        <w:ind w:left="360" w:hanging="360"/>
      </w:pPr>
      <w:r>
        <w:rPr>
          <w:b/>
        </w:rPr>
        <w:t xml:space="preserve">3.  </w:t>
      </w:r>
      <w:r>
        <w:t>FR-3 — The last-used model and provider are persisted to localStorage</w:t>
      </w:r>
    </w:p>
    <w:p>
      <w:r>
        <w:t>(</w:t>
      </w:r>
      <w:r>
        <w:rPr>
          <w:rFonts w:ascii="Consolas" w:hAnsi="Consolas"/>
          <w:sz w:val="19"/>
          <w:shd w:val="clear" w:fill="F2F2F7"/>
        </w:rPr>
        <w:t>LocalStorageKeys.LAST_AGENT_MODEL</w:t>
      </w:r>
      <w:r>
        <w:t xml:space="preserve">, </w:t>
      </w:r>
      <w:r>
        <w:rPr>
          <w:rFonts w:ascii="Consolas" w:hAnsi="Consolas"/>
          <w:sz w:val="19"/>
          <w:shd w:val="clear" w:fill="F2F2F7"/>
        </w:rPr>
        <w:t>LocalStorageKeys.LAST_AGENT_PROVIDER</w:t>
      </w:r>
      <w:r>
        <w:t>)</w:t>
      </w:r>
    </w:p>
    <w:p>
      <w:r>
        <w:t>so new agents start from the previous selection.</w:t>
      </w:r>
    </w:p>
    <w:p>
      <w:pPr>
        <w:spacing w:after="40"/>
        <w:ind w:left="360" w:hanging="360"/>
      </w:pPr>
      <w:r>
        <w:rPr>
          <w:b/>
        </w:rPr>
        <w:t xml:space="preserve">4.  </w:t>
      </w:r>
      <w:r>
        <w:t>FR-4 — Clicking "Reset Model Parameters" clears all inference overrides and</w:t>
      </w:r>
    </w:p>
    <w:p>
      <w:r>
        <w:t>announces "Model Parameters have been reset." to screen readers.</w:t>
      </w:r>
    </w:p>
    <w:p>
      <w:r>
        <w:rPr>
          <w:b/>
        </w:rPr>
        <w:t>States &amp; edge cases:</w:t>
      </w:r>
    </w:p>
    <w:p>
      <w:pPr>
        <w:pStyle w:val="ListBullet"/>
        <w:spacing w:after="40"/>
      </w:pPr>
      <w:r>
        <w:t>If the Nufi backend is unreachable, the model list shows the placeholder</w:t>
      </w:r>
    </w:p>
    <w:p>
      <w:r>
        <w:t xml:space="preserve">"loading..." (from </w:t>
      </w:r>
      <w:r>
        <w:rPr>
          <w:rFonts w:ascii="Consolas" w:hAnsi="Consolas"/>
          <w:sz w:val="19"/>
          <w:shd w:val="clear" w:fill="F2F2F7"/>
        </w:rPr>
        <w:t>librechat.yaml</w:t>
      </w:r>
      <w:r>
        <w:t xml:space="preserve"> default) until fetch succeeds or times out.</w:t>
      </w:r>
    </w:p>
    <w:p>
      <w:pPr>
        <w:pStyle w:val="ListBullet"/>
        <w:spacing w:after="40"/>
      </w:pPr>
      <w:r>
        <w:t>In NuFi there is only one provider ("Nufi"); the Provider combobox still renders</w:t>
      </w:r>
    </w:p>
    <w:p>
      <w:r>
        <w:t>but with a single option.</w:t>
      </w:r>
    </w:p>
    <w:p>
      <w:r>
        <w:rPr>
          <w:b/>
        </w:rPr>
        <w:t>Acceptance criteria:</w:t>
      </w:r>
    </w:p>
    <w:p>
      <w:pPr>
        <w:pStyle w:val="ListBullet"/>
        <w:spacing w:after="40"/>
      </w:pPr>
      <w:r>
        <w:t>AC-1 — Given the Model sub-panel is open and Provider is "Nufi", when the user</w:t>
      </w:r>
    </w:p>
    <w:p>
      <w:r>
        <w:t>opens the Model dropdown, then the list contains at least one model fetched from</w:t>
      </w:r>
    </w:p>
    <w:p>
      <w:r>
        <w:t>the backend.</w:t>
      </w:r>
    </w:p>
    <w:p>
      <w:pPr>
        <w:pStyle w:val="ListBullet"/>
        <w:spacing w:after="40"/>
      </w:pPr>
      <w:r>
        <w:t>AC-2 — Given a model is selected, when the user clicks "Back to builder", then</w:t>
      </w:r>
    </w:p>
    <w:p>
      <w:r>
        <w:t>the main builder shows the selected model name in the Model button.</w:t>
      </w:r>
    </w:p>
    <w:p>
      <w:pPr>
        <w:pStyle w:val="ListBullet"/>
        <w:spacing w:after="40"/>
      </w:pPr>
      <w:r>
        <w:t>AC-3 — Given model parameters have been changed, when the user clicks</w:t>
      </w:r>
    </w:p>
    <w:p>
      <w:r>
        <w:t>"Reset Model Parameters", then all parameters return to empty/default and a</w:t>
      </w:r>
    </w:p>
    <w:p>
      <w:r>
        <w:t>live-region announcement confirms the reset.</w:t>
      </w:r>
    </w:p>
    <w:p>
      <w:pPr>
        <w:spacing w:before="40" w:after="80"/>
        <w:pBdr>
          <w:bottom w:val="single" w:sz="6" w:space="4" w:color="D8D8E0"/>
        </w:pBdr>
      </w:pPr>
    </w:p>
    <w:p>
      <w:pPr>
        <w:pStyle w:val="Heading2"/>
      </w:pPr>
      <w:r>
        <w:t>Enabling File Search capability</w:t>
      </w:r>
    </w:p>
    <w:p>
      <w:r>
        <w:rPr>
          <w:b/>
        </w:rPr>
        <w:t>Purpose:</w:t>
      </w:r>
      <w:r>
        <w:t xml:space="preserve"> Turn on the RAG capability for an agent, which makes the agent able</w:t>
      </w:r>
    </w:p>
    <w:p>
      <w:r>
        <w:t>to retrieve context from its uploaded Knowledge documents.</w:t>
      </w:r>
    </w:p>
    <w:p>
      <w:r>
        <w:rPr>
          <w:b/>
        </w:rPr>
        <w:t>Preconditions / access:</w:t>
      </w:r>
    </w:p>
    <w:p>
      <w:pPr>
        <w:pStyle w:val="ListBullet"/>
        <w:spacing w:after="40"/>
      </w:pPr>
      <w:r>
        <w:t xml:space="preserve">An agent must already be </w:t>
      </w:r>
      <w:r>
        <w:rPr>
          <w:b/>
        </w:rPr>
        <w:t>saved</w:t>
      </w:r>
      <w:r>
        <w:t xml:space="preserve"> (have a real </w:t>
      </w:r>
      <w:r>
        <w:rPr>
          <w:rFonts w:ascii="Consolas" w:hAnsi="Consolas"/>
          <w:sz w:val="19"/>
          <w:shd w:val="clear" w:fill="F2F2F7"/>
        </w:rPr>
        <w:t>agent_id</w:t>
      </w:r>
      <w:r>
        <w:t>; not an ephemeral/unsaved</w:t>
      </w:r>
    </w:p>
    <w:p>
      <w:r>
        <w:t>agent). Uploading files is disabled until the agent is persisted.</w:t>
      </w:r>
    </w:p>
    <w:p>
      <w:pPr>
        <w:pStyle w:val="ListBullet"/>
        <w:spacing w:after="40"/>
      </w:pPr>
      <w:r>
        <w:t xml:space="preserve">The NuFi deployment has </w:t>
      </w:r>
      <w:r>
        <w:rPr>
          <w:rFonts w:ascii="Consolas" w:hAnsi="Consolas"/>
          <w:sz w:val="19"/>
          <w:shd w:val="clear" w:fill="F2F2F7"/>
        </w:rPr>
        <w:t>rag_api</w:t>
      </w:r>
      <w:r>
        <w:t xml:space="preserve"> running with </w:t>
      </w:r>
      <w:r>
        <w:rPr>
          <w:rFonts w:ascii="Consolas" w:hAnsi="Consolas"/>
          <w:sz w:val="19"/>
          <w:shd w:val="clear" w:fill="F2F2F7"/>
        </w:rPr>
        <w:t>RAG_API_URL</w:t>
      </w:r>
      <w:r>
        <w:t xml:space="preserve"> configured and</w:t>
      </w:r>
    </w:p>
    <w:p>
      <w:r>
        <w:t>pgvector available.</w:t>
      </w:r>
    </w:p>
    <w:p>
      <w:r>
        <w:t xml:space="preserve">**UI elements (sourced from </w:t>
      </w:r>
      <w:r>
        <w:rPr>
          <w:rFonts w:ascii="Consolas" w:hAnsi="Consolas"/>
          <w:sz w:val="19"/>
          <w:shd w:val="clear" w:fill="F2F2F7"/>
        </w:rPr>
        <w:t>FileSearch.tsx</w:t>
      </w:r>
      <w:r>
        <w:t xml:space="preserve">, </w:t>
      </w:r>
      <w:r>
        <w:rPr>
          <w:rFonts w:ascii="Consolas" w:hAnsi="Consolas"/>
          <w:sz w:val="19"/>
          <w:shd w:val="clear" w:fill="F2F2F7"/>
        </w:rPr>
        <w:t>FileSearchCheckbox.tsx</w:t>
      </w:r>
      <w:r>
        <w:t>,</w:t>
      </w:r>
    </w:p>
    <w:p>
      <w:r>
        <w:rPr>
          <w:rFonts w:ascii="Consolas" w:hAnsi="Consolas"/>
          <w:sz w:val="19"/>
          <w:shd w:val="clear" w:fill="F2F2F7"/>
        </w:rPr>
        <w:t>AgentConfig.tsx</w:t>
      </w:r>
      <w:r>
        <w:t>):**</w:t>
      </w:r>
    </w:p>
    <w:p>
      <w:pPr>
        <w:pStyle w:val="ListBullet"/>
        <w:spacing w:after="40"/>
      </w:pPr>
      <w:r>
        <w:rPr>
          <w:b/>
        </w:rPr>
        <w:t>"File Search"</w:t>
      </w:r>
      <w:r>
        <w:t xml:space="preserve"> section header (</w:t>
      </w:r>
      <w:r>
        <w:rPr>
          <w:rFonts w:ascii="Consolas" w:hAnsi="Consolas"/>
          <w:sz w:val="19"/>
          <w:shd w:val="clear" w:fill="F2F2F7"/>
        </w:rPr>
        <w:t>com_assistants_file_search</w:t>
      </w:r>
      <w:r>
        <w:t>) inside the</w:t>
      </w:r>
    </w:p>
    <w:p>
      <w:r>
        <w:rPr>
          <w:b/>
        </w:rPr>
        <w:t>Capabilities</w:t>
      </w:r>
      <w:r>
        <w:t xml:space="preserve"> block (</w:t>
      </w:r>
      <w:r>
        <w:rPr>
          <w:rFonts w:ascii="Consolas" w:hAnsi="Consolas"/>
          <w:sz w:val="19"/>
          <w:shd w:val="clear" w:fill="F2F2F7"/>
        </w:rPr>
        <w:t>com_assistants_capabilities</w:t>
      </w:r>
      <w:r>
        <w:t>)</w:t>
      </w:r>
    </w:p>
    <w:p>
      <w:pPr>
        <w:pStyle w:val="ListBullet"/>
        <w:spacing w:after="40"/>
      </w:pPr>
      <w:r>
        <w:rPr>
          <w:b/>
        </w:rPr>
        <w:t>"Enable File Search" checkbox</w:t>
      </w:r>
      <w:r>
        <w:t xml:space="preserve"> (</w:t>
      </w:r>
      <w:r>
        <w:rPr>
          <w:rFonts w:ascii="Consolas" w:hAnsi="Consolas"/>
          <w:sz w:val="19"/>
          <w:shd w:val="clear" w:fill="F2F2F7"/>
        </w:rPr>
        <w:t>com_agents_enable_file_search</w:t>
      </w:r>
      <w:r>
        <w:t xml:space="preserve">) — a </w:t>
      </w:r>
      <w:r>
        <w:rPr>
          <w:rFonts w:ascii="Consolas" w:hAnsi="Consolas"/>
          <w:sz w:val="19"/>
          <w:shd w:val="clear" w:fill="F2F2F7"/>
        </w:rPr>
        <w:t>Checkbox</w:t>
      </w:r>
    </w:p>
    <w:p>
      <w:r>
        <w:t xml:space="preserve">control bound to </w:t>
      </w:r>
      <w:r>
        <w:rPr>
          <w:rFonts w:ascii="Consolas" w:hAnsi="Consolas"/>
          <w:sz w:val="19"/>
          <w:shd w:val="clear" w:fill="F2F2F7"/>
        </w:rPr>
        <w:t>AgentCapabilities.file_search</w:t>
      </w:r>
    </w:p>
    <w:p>
      <w:pPr>
        <w:pStyle w:val="ListBullet"/>
        <w:spacing w:after="40"/>
      </w:pPr>
      <w:r>
        <w:rPr>
          <w:b/>
        </w:rPr>
        <w:t>Info icon button</w:t>
      </w:r>
      <w:r>
        <w:t xml:space="preserve"> (circle-help icon) — on hover, shows a HoverCard tooltip:</w:t>
      </w:r>
    </w:p>
    <w:p>
      <w:r>
        <w:rPr>
          <w:rFonts w:ascii="Consolas" w:hAnsi="Consolas"/>
          <w:sz w:val="19"/>
          <w:shd w:val="clear" w:fill="F2F2F7"/>
        </w:rPr>
        <w:t>com_agents_file_search_info</w:t>
      </w:r>
      <w:r>
        <w:t xml:space="preserve"> ("When enabled, the agent will be informed of the</w:t>
      </w:r>
    </w:p>
    <w:p>
      <w:r>
        <w:t>exact filenames listed below, allowing it to retrieve relevant context from these files.")</w:t>
      </w:r>
    </w:p>
    <w:p>
      <w:pPr>
        <w:pStyle w:val="ListBullet"/>
        <w:spacing w:after="40"/>
      </w:pPr>
      <w:r>
        <w:rPr>
          <w:b/>
        </w:rPr>
        <w:t>"Upload for File Search" button</w:t>
      </w:r>
      <w:r>
        <w:t xml:space="preserve"> (</w:t>
      </w:r>
      <w:r>
        <w:rPr>
          <w:rFonts w:ascii="Consolas" w:hAnsi="Consolas"/>
          <w:sz w:val="19"/>
          <w:shd w:val="clear" w:fill="F2F2F7"/>
        </w:rPr>
        <w:t>com_ui_upload_file_search</w:t>
      </w:r>
      <w:r>
        <w:t>) — with an</w:t>
      </w:r>
    </w:p>
    <w:p>
      <w:r>
        <w:t>attachment icon; disabled when the checkbox is unchecked or agent is unsaved</w:t>
      </w:r>
    </w:p>
    <w:p>
      <w:r>
        <w:rPr>
          <w:b/>
        </w:rPr>
        <w:t>Functional behavior:</w:t>
      </w:r>
    </w:p>
    <w:p>
      <w:pPr>
        <w:spacing w:after="40"/>
        <w:ind w:left="360" w:hanging="360"/>
      </w:pPr>
      <w:r>
        <w:rPr>
          <w:b/>
        </w:rPr>
        <w:t xml:space="preserve">1.  </w:t>
      </w:r>
      <w:r>
        <w:t xml:space="preserve">FR-1 — The Capabilities section renders only when </w:t>
      </w:r>
      <w:r>
        <w:rPr>
          <w:rFonts w:ascii="Consolas" w:hAnsi="Consolas"/>
          <w:sz w:val="19"/>
          <w:shd w:val="clear" w:fill="F2F2F7"/>
        </w:rPr>
        <w:t>fileSearchEnabled</w:t>
      </w:r>
      <w:r>
        <w:t xml:space="preserve"> is true</w:t>
      </w:r>
    </w:p>
    <w:p>
      <w:r>
        <w:t xml:space="preserve">in the server capabilities config (set via </w:t>
      </w:r>
      <w:r>
        <w:rPr>
          <w:rFonts w:ascii="Consolas" w:hAnsi="Consolas"/>
          <w:sz w:val="19"/>
          <w:shd w:val="clear" w:fill="F2F2F7"/>
        </w:rPr>
        <w:t>capabilities: ["file_search"]</w:t>
      </w:r>
      <w:r>
        <w:t xml:space="preserve"> in</w:t>
      </w:r>
    </w:p>
    <w:p>
      <w:r>
        <w:rPr>
          <w:rFonts w:ascii="Consolas" w:hAnsi="Consolas"/>
          <w:sz w:val="19"/>
          <w:shd w:val="clear" w:fill="F2F2F7"/>
        </w:rPr>
        <w:t>librechat.yaml</w:t>
      </w:r>
      <w:r>
        <w:t>).</w:t>
      </w:r>
    </w:p>
    <w:p>
      <w:pPr>
        <w:spacing w:after="40"/>
        <w:ind w:left="360" w:hanging="360"/>
      </w:pPr>
      <w:r>
        <w:rPr>
          <w:b/>
        </w:rPr>
        <w:t xml:space="preserve">2.  </w:t>
      </w:r>
      <w:r>
        <w:t xml:space="preserve">FR-2 — Checking the checkbox sets </w:t>
      </w:r>
      <w:r>
        <w:rPr>
          <w:rFonts w:ascii="Consolas" w:hAnsi="Consolas"/>
          <w:sz w:val="19"/>
          <w:shd w:val="clear" w:fill="F2F2F7"/>
        </w:rPr>
        <w:t>AgentCapabilities.file_search = true</w:t>
      </w:r>
      <w:r>
        <w:t xml:space="preserve"> in the</w:t>
      </w:r>
    </w:p>
    <w:p>
      <w:r>
        <w:t xml:space="preserve">form state; unchecking sets it to </w:t>
      </w:r>
      <w:r>
        <w:rPr>
          <w:rFonts w:ascii="Consolas" w:hAnsi="Consolas"/>
          <w:sz w:val="19"/>
          <w:shd w:val="clear" w:fill="F2F2F7"/>
        </w:rPr>
        <w:t>false</w:t>
      </w:r>
      <w:r>
        <w:t>.</w:t>
      </w:r>
    </w:p>
    <w:p>
      <w:pPr>
        <w:spacing w:after="40"/>
        <w:ind w:left="360" w:hanging="360"/>
      </w:pPr>
      <w:r>
        <w:rPr>
          <w:b/>
        </w:rPr>
        <w:t xml:space="preserve">3.  </w:t>
      </w:r>
      <w:r>
        <w:t xml:space="preserve">FR-3 — When saved with </w:t>
      </w:r>
      <w:r>
        <w:rPr>
          <w:rFonts w:ascii="Consolas" w:hAnsi="Consolas"/>
          <w:sz w:val="19"/>
          <w:shd w:val="clear" w:fill="F2F2F7"/>
        </w:rPr>
        <w:t>file_search: true</w:t>
      </w:r>
      <w:r>
        <w:t xml:space="preserve">, the server adds </w:t>
      </w:r>
      <w:r>
        <w:rPr>
          <w:rFonts w:ascii="Consolas" w:hAnsi="Consolas"/>
          <w:sz w:val="19"/>
          <w:shd w:val="clear" w:fill="F2F2F7"/>
        </w:rPr>
        <w:t>Tools.file_search</w:t>
      </w:r>
    </w:p>
    <w:p>
      <w:r>
        <w:t xml:space="preserve">to the agent's tools array (handled in </w:t>
      </w:r>
      <w:r>
        <w:rPr>
          <w:rFonts w:ascii="Consolas" w:hAnsi="Consolas"/>
          <w:sz w:val="19"/>
          <w:shd w:val="clear" w:fill="F2F2F7"/>
        </w:rPr>
        <w:t>AgentPanel.onSubmit</w:t>
      </w:r>
      <w:r>
        <w:t>).</w:t>
      </w:r>
    </w:p>
    <w:p>
      <w:pPr>
        <w:spacing w:after="40"/>
        <w:ind w:left="360" w:hanging="360"/>
      </w:pPr>
      <w:r>
        <w:rPr>
          <w:b/>
        </w:rPr>
        <w:t xml:space="preserve">4.  </w:t>
      </w:r>
      <w:r>
        <w:t xml:space="preserve">FR-4 — When the checkbox is </w:t>
      </w:r>
      <w:r>
        <w:rPr>
          <w:b/>
        </w:rPr>
        <w:t>unchecked</w:t>
      </w:r>
      <w:r>
        <w:t>, the "Upload for File Search" button</w:t>
      </w:r>
    </w:p>
    <w:p>
      <w:r>
        <w:t>is disabled (</w:t>
      </w:r>
      <w:r>
        <w:rPr>
          <w:rFonts w:ascii="Consolas" w:hAnsi="Consolas"/>
          <w:sz w:val="19"/>
          <w:shd w:val="clear" w:fill="F2F2F7"/>
        </w:rPr>
        <w:t>disabledUploadButton = fileSearchChecked === false</w:t>
      </w:r>
      <w:r>
        <w:t>).</w:t>
      </w:r>
    </w:p>
    <w:p>
      <w:pPr>
        <w:spacing w:after="40"/>
        <w:ind w:left="360" w:hanging="360"/>
      </w:pPr>
      <w:r>
        <w:rPr>
          <w:b/>
        </w:rPr>
        <w:t xml:space="preserve">5.  </w:t>
      </w:r>
      <w:r>
        <w:t>FR-5 — When the agent has not yet been saved (ephemeral agent), the Upload</w:t>
      </w:r>
    </w:p>
    <w:p>
      <w:r>
        <w:t>button is also disabled and a message below reads:</w:t>
      </w:r>
    </w:p>
    <w:p>
      <w:r>
        <w:rPr>
          <w:rFonts w:ascii="Consolas" w:hAnsi="Consolas"/>
          <w:sz w:val="19"/>
          <w:shd w:val="clear" w:fill="F2F2F7"/>
        </w:rPr>
        <w:t>com_agents_file_search_disabled</w:t>
      </w:r>
      <w:r>
        <w:t xml:space="preserve"> ("Agent must be created before uploading</w:t>
      </w:r>
    </w:p>
    <w:p>
      <w:r>
        <w:t>files for File Search.").</w:t>
      </w:r>
    </w:p>
    <w:p>
      <w:r>
        <w:rPr>
          <w:b/>
        </w:rPr>
        <w:t>States &amp; edge cases:</w:t>
      </w:r>
    </w:p>
    <w:p>
      <w:pPr>
        <w:pStyle w:val="ListBullet"/>
        <w:spacing w:after="40"/>
      </w:pPr>
      <w:r>
        <w:t>Disabling File Search after files have already been uploaded does not delete the</w:t>
      </w:r>
    </w:p>
    <w:p>
      <w:r>
        <w:t>already-embedded Knowledge files; they remain associated with the agent.</w:t>
      </w:r>
    </w:p>
    <w:p>
      <w:pPr>
        <w:pStyle w:val="ListBullet"/>
        <w:spacing w:after="40"/>
      </w:pPr>
      <w:r>
        <w:t xml:space="preserve">If </w:t>
      </w:r>
      <w:r>
        <w:rPr>
          <w:rFonts w:ascii="Consolas" w:hAnsi="Consolas"/>
          <w:sz w:val="19"/>
          <w:shd w:val="clear" w:fill="F2F2F7"/>
        </w:rPr>
        <w:t>RAG_API_URL</w:t>
      </w:r>
      <w:r>
        <w:t xml:space="preserve"> is not configured, </w:t>
      </w:r>
      <w:r>
        <w:rPr>
          <w:rFonts w:ascii="Consolas" w:hAnsi="Consolas"/>
          <w:sz w:val="19"/>
          <w:shd w:val="clear" w:fill="F2F2F7"/>
        </w:rPr>
        <w:t>uploadVectors</w:t>
      </w:r>
      <w:r>
        <w:t xml:space="preserve"> will throw</w:t>
      </w:r>
    </w:p>
    <w:p>
      <w:r>
        <w:t>"RAG_API_URL not defined" and any subsequent upload will fail at the server level.</w:t>
      </w:r>
    </w:p>
    <w:p>
      <w:r>
        <w:rPr>
          <w:b/>
        </w:rPr>
        <w:t>Acceptance criteria:</w:t>
      </w:r>
    </w:p>
    <w:p>
      <w:pPr>
        <w:pStyle w:val="ListBullet"/>
        <w:spacing w:after="40"/>
      </w:pPr>
      <w:r>
        <w:t>AC-1 — Given an unsaved agent form, when the user looks at the File Search</w:t>
      </w:r>
    </w:p>
    <w:p>
      <w:r>
        <w:t>section, then the Upload button is disabled and a hint message is shown.</w:t>
      </w:r>
    </w:p>
    <w:p>
      <w:pPr>
        <w:pStyle w:val="ListBullet"/>
        <w:spacing w:after="40"/>
      </w:pPr>
      <w:r>
        <w:t>AC-2 — Given a saved agent, when the user checks "Enable File Search" and saves</w:t>
      </w:r>
    </w:p>
    <w:p>
      <w:r>
        <w:t xml:space="preserve">the agent, then the agent's tools list includes </w:t>
      </w:r>
      <w:r>
        <w:rPr>
          <w:rFonts w:ascii="Consolas" w:hAnsi="Consolas"/>
          <w:sz w:val="19"/>
          <w:shd w:val="clear" w:fill="F2F2F7"/>
        </w:rPr>
        <w:t>file_search</w:t>
      </w:r>
      <w:r>
        <w:t>.</w:t>
      </w:r>
    </w:p>
    <w:p>
      <w:pPr>
        <w:pStyle w:val="ListBullet"/>
        <w:spacing w:after="40"/>
      </w:pPr>
      <w:r>
        <w:t>AC-3 — Given File Search is unchecked, when the user tries to click the Upload</w:t>
      </w:r>
    </w:p>
    <w:p>
      <w:r>
        <w:t>button, then the button is visually disabled and no file picker opens.</w:t>
      </w:r>
    </w:p>
    <w:p>
      <w:pPr>
        <w:pStyle w:val="ListBullet"/>
        <w:spacing w:after="40"/>
      </w:pPr>
      <w:r>
        <w:t>AC-4 — Given File Search is enabled, when the user hovers over the info icon,</w:t>
      </w:r>
    </w:p>
    <w:p>
      <w:r>
        <w:t>then a tooltip explains the retrieval behavior.</w:t>
      </w:r>
    </w:p>
    <w:p>
      <w:pPr>
        <w:spacing w:before="40" w:after="80"/>
        <w:pBdr>
          <w:bottom w:val="single" w:sz="6" w:space="4" w:color="D8D8E0"/>
        </w:pBdr>
      </w:pPr>
    </w:p>
    <w:p>
      <w:pPr>
        <w:pStyle w:val="Heading2"/>
      </w:pPr>
      <w:r>
        <w:t>Uploading Knowledge documents</w:t>
      </w:r>
    </w:p>
    <w:p>
      <w:r>
        <w:rPr>
          <w:b/>
        </w:rPr>
        <w:t>Purpose:</w:t>
      </w:r>
      <w:r>
        <w:t xml:space="preserve"> Embed documents into the agent's persistent Knowledge store so the</w:t>
      </w:r>
    </w:p>
    <w:p>
      <w:r>
        <w:t>agent can retrieve relevant excerpts at chat time via RAG.</w:t>
      </w:r>
    </w:p>
    <w:p>
      <w:r>
        <w:rPr>
          <w:b/>
        </w:rPr>
        <w:t>Preconditions / access:</w:t>
      </w:r>
    </w:p>
    <w:p>
      <w:pPr>
        <w:pStyle w:val="ListBullet"/>
        <w:spacing w:after="40"/>
      </w:pPr>
      <w:r>
        <w:t xml:space="preserve">Agent must be saved (have a real </w:t>
      </w:r>
      <w:r>
        <w:rPr>
          <w:rFonts w:ascii="Consolas" w:hAnsi="Consolas"/>
          <w:sz w:val="19"/>
          <w:shd w:val="clear" w:fill="F2F2F7"/>
        </w:rPr>
        <w:t>agent_id</w:t>
      </w:r>
      <w:r>
        <w:t>).</w:t>
      </w:r>
    </w:p>
    <w:p>
      <w:pPr>
        <w:pStyle w:val="ListBullet"/>
        <w:spacing w:after="40"/>
      </w:pPr>
      <w:r>
        <w:t>"Enable File Search" checkbox must be checked.</w:t>
      </w:r>
    </w:p>
    <w:p>
      <w:pPr>
        <w:pStyle w:val="ListBullet"/>
        <w:spacing w:after="40"/>
      </w:pPr>
      <w:r>
        <w:rPr>
          <w:rFonts w:ascii="Consolas" w:hAnsi="Consolas"/>
          <w:sz w:val="19"/>
          <w:shd w:val="clear" w:fill="F2F2F7"/>
        </w:rPr>
        <w:t>rag_api</w:t>
      </w:r>
      <w:r>
        <w:t xml:space="preserve"> service must be reachable.</w:t>
      </w:r>
    </w:p>
    <w:p>
      <w:r>
        <w:rPr>
          <w:b/>
        </w:rPr>
        <w:t>File limits (from `librechat.yaml` `fileConfig.endpoints.Nufi`):</w:t>
      </w:r>
    </w:p>
    <w:p>
      <w:pPr>
        <w:pStyle w:val="ListBullet"/>
        <w:spacing w:after="40"/>
      </w:pPr>
      <w:r>
        <w:t xml:space="preserve">Maximum </w:t>
      </w:r>
      <w:r>
        <w:rPr>
          <w:b/>
        </w:rPr>
        <w:t>5 files</w:t>
      </w:r>
      <w:r>
        <w:t xml:space="preserve"> per agent (</w:t>
      </w:r>
      <w:r>
        <w:rPr>
          <w:rFonts w:ascii="Consolas" w:hAnsi="Consolas"/>
          <w:sz w:val="19"/>
          <w:shd w:val="clear" w:fill="F2F2F7"/>
        </w:rPr>
        <w:t>fileLimit: 5</w:t>
      </w:r>
      <w:r>
        <w:t>)</w:t>
      </w:r>
    </w:p>
    <w:p>
      <w:pPr>
        <w:pStyle w:val="ListBullet"/>
        <w:spacing w:after="40"/>
      </w:pPr>
      <w:r>
        <w:t xml:space="preserve">Per-file size limit: </w:t>
      </w:r>
      <w:r>
        <w:rPr>
          <w:b/>
        </w:rPr>
        <w:t>20 MB</w:t>
      </w:r>
      <w:r>
        <w:t xml:space="preserve"> (</w:t>
      </w:r>
      <w:r>
        <w:rPr>
          <w:rFonts w:ascii="Consolas" w:hAnsi="Consolas"/>
          <w:sz w:val="19"/>
          <w:shd w:val="clear" w:fill="F2F2F7"/>
        </w:rPr>
        <w:t>fileSizeLimit: 20</w:t>
      </w:r>
      <w:r>
        <w:t>)</w:t>
      </w:r>
    </w:p>
    <w:p>
      <w:pPr>
        <w:pStyle w:val="ListBullet"/>
        <w:spacing w:after="40"/>
      </w:pPr>
      <w:r>
        <w:t xml:space="preserve">Total size limit across all files: </w:t>
      </w:r>
      <w:r>
        <w:rPr>
          <w:b/>
        </w:rPr>
        <w:t>50 MB</w:t>
      </w:r>
      <w:r>
        <w:t xml:space="preserve"> (</w:t>
      </w:r>
      <w:r>
        <w:rPr>
          <w:rFonts w:ascii="Consolas" w:hAnsi="Consolas"/>
          <w:sz w:val="19"/>
          <w:shd w:val="clear" w:fill="F2F2F7"/>
        </w:rPr>
        <w:t>totalSizeLimit: 50</w:t>
      </w:r>
      <w:r>
        <w:t>)</w:t>
      </w:r>
    </w:p>
    <w:p>
      <w:r>
        <w:rPr>
          <w:b/>
        </w:rPr>
        <w:t>Supported types (from `librechat.yaml` `supportedMimeTypes`):</w:t>
      </w:r>
    </w:p>
    <w:p>
      <w:pPr>
        <w:pStyle w:val="ListBullet"/>
        <w:spacing w:after="40"/>
      </w:pPr>
      <w:r>
        <w:t xml:space="preserve">Images: </w:t>
      </w:r>
      <w:r>
        <w:rPr>
          <w:rFonts w:ascii="Consolas" w:hAnsi="Consolas"/>
          <w:sz w:val="19"/>
          <w:shd w:val="clear" w:fill="F2F2F7"/>
        </w:rPr>
        <w:t>image/png</w:t>
      </w:r>
      <w:r>
        <w:t xml:space="preserve">, </w:t>
      </w:r>
      <w:r>
        <w:rPr>
          <w:rFonts w:ascii="Consolas" w:hAnsi="Consolas"/>
          <w:sz w:val="19"/>
          <w:shd w:val="clear" w:fill="F2F2F7"/>
        </w:rPr>
        <w:t>image/jpeg</w:t>
      </w:r>
      <w:r>
        <w:t xml:space="preserve">, </w:t>
      </w:r>
      <w:r>
        <w:rPr>
          <w:rFonts w:ascii="Consolas" w:hAnsi="Consolas"/>
          <w:sz w:val="19"/>
          <w:shd w:val="clear" w:fill="F2F2F7"/>
        </w:rPr>
        <w:t>image/webp</w:t>
      </w:r>
      <w:r>
        <w:t xml:space="preserve">, </w:t>
      </w:r>
      <w:r>
        <w:rPr>
          <w:rFonts w:ascii="Consolas" w:hAnsi="Consolas"/>
          <w:sz w:val="19"/>
          <w:shd w:val="clear" w:fill="F2F2F7"/>
        </w:rPr>
        <w:t>image/gif</w:t>
      </w:r>
    </w:p>
    <w:p>
      <w:pPr>
        <w:pStyle w:val="ListBullet"/>
        <w:spacing w:after="40"/>
      </w:pPr>
      <w:r>
        <w:t xml:space="preserve">Documents: </w:t>
      </w:r>
      <w:r>
        <w:rPr>
          <w:rFonts w:ascii="Consolas" w:hAnsi="Consolas"/>
          <w:sz w:val="19"/>
          <w:shd w:val="clear" w:fill="F2F2F7"/>
        </w:rPr>
        <w:t>application/pdf</w:t>
      </w:r>
      <w:r>
        <w:t xml:space="preserve">, </w:t>
      </w:r>
      <w:r>
        <w:rPr>
          <w:rFonts w:ascii="Consolas" w:hAnsi="Consolas"/>
          <w:sz w:val="19"/>
          <w:shd w:val="clear" w:fill="F2F2F7"/>
        </w:rPr>
        <w:t>text/plain</w:t>
      </w:r>
      <w:r>
        <w:t xml:space="preserve">, </w:t>
      </w:r>
      <w:r>
        <w:rPr>
          <w:rFonts w:ascii="Consolas" w:hAnsi="Consolas"/>
          <w:sz w:val="19"/>
          <w:shd w:val="clear" w:fill="F2F2F7"/>
        </w:rPr>
        <w:t>text/markdown</w:t>
      </w:r>
      <w:r>
        <w:t xml:space="preserve">, </w:t>
      </w:r>
      <w:r>
        <w:rPr>
          <w:rFonts w:ascii="Consolas" w:hAnsi="Consolas"/>
          <w:sz w:val="19"/>
          <w:shd w:val="clear" w:fill="F2F2F7"/>
        </w:rPr>
        <w:t>text/csv</w:t>
      </w:r>
      <w:r>
        <w:t>,</w:t>
      </w:r>
    </w:p>
    <w:p>
      <w:r>
        <w:rPr>
          <w:rFonts w:ascii="Consolas" w:hAnsi="Consolas"/>
          <w:sz w:val="19"/>
          <w:shd w:val="clear" w:fill="F2F2F7"/>
        </w:rPr>
        <w:t>application/vnd.openxmlformats-officedocument.wordprocessingml.document</w:t>
      </w:r>
      <w:r>
        <w:t xml:space="preserve"> (</w:t>
      </w:r>
      <w:r>
        <w:rPr>
          <w:rFonts w:ascii="Consolas" w:hAnsi="Consolas"/>
          <w:sz w:val="19"/>
          <w:shd w:val="clear" w:fill="F2F2F7"/>
        </w:rPr>
        <w:t>.docx</w:t>
      </w:r>
      <w:r>
        <w:t>),</w:t>
      </w:r>
    </w:p>
    <w:p>
      <w:r>
        <w:rPr>
          <w:rFonts w:ascii="Consolas" w:hAnsi="Consolas"/>
          <w:sz w:val="19"/>
          <w:shd w:val="clear" w:fill="F2F2F7"/>
        </w:rPr>
        <w:t>application/json</w:t>
      </w:r>
    </w:p>
    <w:p>
      <w:pPr>
        <w:spacing w:before="80" w:after="120"/>
        <w:ind w:left="360"/>
        <w:pBdr>
          <w:left w:val="single" w:sz="18" w:space="8" w:color="8B5CF6"/>
          <w:bottom w:val="single" w:sz="4" w:space="4" w:color="C7B8F5"/>
        </w:pBdr>
      </w:pPr>
      <w:r>
        <w:rPr>
          <w:color w:val="606070"/>
          <w:sz w:val="20"/>
        </w:rPr>
        <w:t xml:space="preserve">Note: The NuFi file config is applied under the "Nufi" provider key; the Agents endpoint inherits these limits when the agent's provider is Nufi. </w:t>
      </w:r>
      <w:r>
        <w:rPr>
          <w:b/>
          <w:color w:val="606070"/>
          <w:sz w:val="20"/>
        </w:rPr>
        <w:t>CONFIRMED:</w:t>
      </w:r>
      <w:r>
        <w:rPr>
          <w:color w:val="606070"/>
          <w:sz w:val="20"/>
        </w:rPr>
        <w:t xml:space="preserve"> </w:t>
      </w:r>
      <w:r>
        <w:rPr>
          <w:rFonts w:ascii="Consolas" w:hAnsi="Consolas"/>
          <w:color w:val="606070"/>
          <w:sz w:val="20"/>
          <w:shd w:val="clear" w:fill="F2F2F7"/>
        </w:rPr>
        <w:t>useAgentFileConfig</w:t>
      </w:r>
      <w:r>
        <w:rPr>
          <w:color w:val="606070"/>
          <w:sz w:val="20"/>
        </w:rPr>
        <w:t xml:space="preserve"> resolves to the merged Nufi config (fileLimit 5, fileSizeLimit 20 MB, totalSizeLimit 50 MB) via the </w:t>
      </w:r>
      <w:r>
        <w:rPr>
          <w:rFonts w:ascii="Consolas" w:hAnsi="Consolas"/>
          <w:color w:val="606070"/>
          <w:sz w:val="20"/>
          <w:shd w:val="clear" w:fill="F2F2F7"/>
        </w:rPr>
        <w:t>endpoints["Nufi"]</w:t>
      </w:r>
      <w:r>
        <w:rPr>
          <w:color w:val="606070"/>
          <w:sz w:val="20"/>
        </w:rPr>
        <w:t xml:space="preserve"> branch in </w:t>
      </w:r>
      <w:r>
        <w:rPr>
          <w:rFonts w:ascii="Consolas" w:hAnsi="Consolas"/>
          <w:color w:val="606070"/>
          <w:sz w:val="20"/>
          <w:shd w:val="clear" w:fill="F2F2F7"/>
        </w:rPr>
        <w:t>file-config.ts</w:t>
      </w:r>
      <w:r>
        <w:rPr>
          <w:color w:val="606070"/>
          <w:sz w:val="20"/>
        </w:rPr>
        <w:t>.</w:t>
      </w:r>
    </w:p>
    <w:p>
      <w:r>
        <w:rPr>
          <w:b/>
        </w:rPr>
        <w:t>UI elements (sourced from `FileSearch.tsx`):</w:t>
      </w:r>
    </w:p>
    <w:p>
      <w:pPr>
        <w:pStyle w:val="ListBullet"/>
        <w:spacing w:after="40"/>
      </w:pPr>
      <w:r>
        <w:rPr>
          <w:b/>
        </w:rPr>
        <w:t>"Upload for File Search" button</w:t>
      </w:r>
      <w:r>
        <w:t xml:space="preserve"> — with </w:t>
      </w:r>
      <w:r>
        <w:rPr>
          <w:rFonts w:ascii="Consolas" w:hAnsi="Consolas"/>
          <w:sz w:val="19"/>
          <w:shd w:val="clear" w:fill="F2F2F7"/>
        </w:rPr>
        <w:t>AttachmentIcon</w:t>
      </w:r>
      <w:r>
        <w:t>; label</w:t>
      </w:r>
    </w:p>
    <w:p>
      <w:r>
        <w:rPr>
          <w:rFonts w:ascii="Consolas" w:hAnsi="Consolas"/>
          <w:sz w:val="19"/>
          <w:shd w:val="clear" w:fill="F2F2F7"/>
        </w:rPr>
        <w:t>com_ui_upload_file_search</w:t>
      </w:r>
      <w:r>
        <w:t xml:space="preserve">. Triggers a hidden </w:t>
      </w:r>
      <w:r>
        <w:rPr>
          <w:rFonts w:ascii="Consolas" w:hAnsi="Consolas"/>
          <w:sz w:val="19"/>
          <w:shd w:val="clear" w:fill="F2F2F7"/>
        </w:rPr>
        <w:t>&lt;input type="file" multiple&gt;</w:t>
      </w:r>
      <w:r>
        <w:t>.</w:t>
      </w:r>
    </w:p>
    <w:p>
      <w:pPr>
        <w:pStyle w:val="ListBullet"/>
        <w:spacing w:after="40"/>
      </w:pPr>
      <w:r>
        <w:rPr>
          <w:b/>
        </w:rPr>
        <w:t>File chips / rows</w:t>
      </w:r>
      <w:r>
        <w:t xml:space="preserve"> — rendered by </w:t>
      </w:r>
      <w:r>
        <w:rPr>
          <w:rFonts w:ascii="Consolas" w:hAnsi="Consolas"/>
          <w:sz w:val="19"/>
          <w:shd w:val="clear" w:fill="F2F2F7"/>
        </w:rPr>
        <w:t>FileRow</w:t>
      </w:r>
      <w:r>
        <w:t xml:space="preserve"> and </w:t>
      </w:r>
      <w:r>
        <w:rPr>
          <w:rFonts w:ascii="Consolas" w:hAnsi="Consolas"/>
          <w:sz w:val="19"/>
          <w:shd w:val="clear" w:fill="F2F2F7"/>
        </w:rPr>
        <w:t>FileContainer</w:t>
      </w:r>
      <w:r>
        <w:t xml:space="preserve"> below the button;</w:t>
      </w:r>
    </w:p>
    <w:p>
      <w:r>
        <w:t xml:space="preserve">each chip shows the filename and file type. Non-image files show a </w:t>
      </w:r>
      <w:r>
        <w:rPr>
          <w:rFonts w:ascii="Consolas" w:hAnsi="Consolas"/>
          <w:sz w:val="19"/>
          <w:shd w:val="clear" w:fill="F2F2F7"/>
        </w:rPr>
        <w:t>FileContainer</w:t>
      </w:r>
    </w:p>
    <w:p>
      <w:r>
        <w:t xml:space="preserve">chip; images show an </w:t>
      </w:r>
      <w:r>
        <w:rPr>
          <w:rFonts w:ascii="Consolas" w:hAnsi="Consolas"/>
          <w:sz w:val="19"/>
          <w:shd w:val="clear" w:fill="F2F2F7"/>
        </w:rPr>
        <w:t>Image</w:t>
      </w:r>
      <w:r>
        <w:t xml:space="preserve"> thumbnail.</w:t>
      </w:r>
    </w:p>
    <w:p>
      <w:pPr>
        <w:pStyle w:val="ListBullet"/>
        <w:spacing w:after="40"/>
      </w:pPr>
      <w:r>
        <w:rPr>
          <w:b/>
        </w:rPr>
        <w:t>Remove button</w:t>
      </w:r>
      <w:r>
        <w:t xml:space="preserve"> on each chip — </w:t>
      </w:r>
      <w:r>
        <w:rPr>
          <w:rFonts w:ascii="Consolas" w:hAnsi="Consolas"/>
          <w:sz w:val="19"/>
          <w:shd w:val="clear" w:fill="F2F2F7"/>
        </w:rPr>
        <w:t>RemoveFile</w:t>
      </w:r>
      <w:r>
        <w:t xml:space="preserve"> (X button); triggers deletion from</w:t>
      </w:r>
    </w:p>
    <w:p>
      <w:r>
        <w:t>both the storage backend and the vector database.</w:t>
      </w:r>
    </w:p>
    <w:p>
      <w:r>
        <w:t xml:space="preserve">**Backend processing (dual-storage pattern, sourced from </w:t>
      </w:r>
      <w:r>
        <w:rPr>
          <w:rFonts w:ascii="Consolas" w:hAnsi="Consolas"/>
          <w:sz w:val="19"/>
          <w:shd w:val="clear" w:fill="F2F2F7"/>
        </w:rPr>
        <w:t>processAgentFileUpload</w:t>
      </w:r>
    </w:p>
    <w:p>
      <w:r>
        <w:t xml:space="preserve">in </w:t>
      </w:r>
      <w:r>
        <w:rPr>
          <w:rFonts w:ascii="Consolas" w:hAnsi="Consolas"/>
          <w:sz w:val="19"/>
          <w:shd w:val="clear" w:fill="F2F2F7"/>
        </w:rPr>
        <w:t>process.js</w:t>
      </w:r>
      <w:r>
        <w:t xml:space="preserve"> and </w:t>
      </w:r>
      <w:r>
        <w:rPr>
          <w:rFonts w:ascii="Consolas" w:hAnsi="Consolas"/>
          <w:sz w:val="19"/>
          <w:shd w:val="clear" w:fill="F2F2F7"/>
        </w:rPr>
        <w:t>uploadVectors</w:t>
      </w:r>
      <w:r>
        <w:t xml:space="preserve"> in </w:t>
      </w:r>
      <w:r>
        <w:rPr>
          <w:rFonts w:ascii="Consolas" w:hAnsi="Consolas"/>
          <w:sz w:val="19"/>
          <w:shd w:val="clear" w:fill="F2F2F7"/>
        </w:rPr>
        <w:t>VectorDB/crud.js</w:t>
      </w:r>
      <w:r>
        <w:t>):**</w:t>
      </w:r>
    </w:p>
    <w:p>
      <w:r>
        <w:t>The server executes two sequential steps when a file is uploaded to</w:t>
      </w:r>
    </w:p>
    <w:p>
      <w:r>
        <w:rPr>
          <w:rFonts w:ascii="Consolas" w:hAnsi="Consolas"/>
          <w:sz w:val="19"/>
          <w:shd w:val="clear" w:fill="F2F2F7"/>
        </w:rPr>
        <w:t>EToolResources.file_search</w:t>
      </w:r>
      <w:r>
        <w:t>:</w:t>
      </w:r>
    </w:p>
    <w:p>
      <w:pPr>
        <w:spacing w:after="40"/>
        <w:ind w:left="360" w:hanging="360"/>
      </w:pPr>
      <w:r>
        <w:rPr>
          <w:b/>
        </w:rPr>
        <w:t xml:space="preserve">1.  </w:t>
      </w:r>
      <w:r>
        <w:rPr>
          <w:b/>
        </w:rPr>
        <w:t>Storage upload</w:t>
      </w:r>
      <w:r>
        <w:t xml:space="preserve"> — The file is saved to the configured file storage backend</w:t>
      </w:r>
    </w:p>
    <w:p>
      <w:r>
        <w:t xml:space="preserve">(local filesystem, S3, Firebase, etc.) via </w:t>
      </w:r>
      <w:r>
        <w:rPr>
          <w:rFonts w:ascii="Consolas" w:hAnsi="Consolas"/>
          <w:sz w:val="19"/>
          <w:shd w:val="clear" w:fill="F2F2F7"/>
        </w:rPr>
        <w:t>handleFileUpload</w:t>
      </w:r>
      <w:r>
        <w:t>. This provides a</w:t>
      </w:r>
    </w:p>
    <w:p>
      <w:r>
        <w:t>permanent backup of the original file.</w:t>
      </w:r>
    </w:p>
    <w:p>
      <w:pPr>
        <w:spacing w:after="40"/>
        <w:ind w:left="360" w:hanging="360"/>
      </w:pPr>
      <w:r>
        <w:rPr>
          <w:b/>
        </w:rPr>
        <w:t xml:space="preserve">2.  </w:t>
      </w:r>
      <w:r>
        <w:rPr>
          <w:b/>
        </w:rPr>
        <w:t>Vector embedding</w:t>
      </w:r>
      <w:r>
        <w:t xml:space="preserve"> — The file is POSTed to </w:t>
      </w:r>
      <w:r>
        <w:rPr>
          <w:rFonts w:ascii="Consolas" w:hAnsi="Consolas"/>
          <w:sz w:val="19"/>
          <w:shd w:val="clear" w:fill="F2F2F7"/>
        </w:rPr>
        <w:t>RAG_API_URL/embed</w:t>
      </w:r>
      <w:r>
        <w:t xml:space="preserve"> with:</w:t>
      </w:r>
    </w:p>
    <w:p>
      <w:pPr>
        <w:pStyle w:val="ListBullet2"/>
        <w:spacing w:after="40"/>
      </w:pPr>
      <w:r>
        <w:rPr>
          <w:rFonts w:ascii="Consolas" w:hAnsi="Consolas"/>
          <w:sz w:val="19"/>
          <w:shd w:val="clear" w:fill="F2F2F7"/>
        </w:rPr>
        <w:t>file_id</w:t>
      </w:r>
      <w:r>
        <w:t xml:space="preserve"> — UUID for the document</w:t>
      </w:r>
    </w:p>
    <w:p>
      <w:pPr>
        <w:pStyle w:val="ListBullet2"/>
        <w:spacing w:after="40"/>
      </w:pPr>
      <w:r>
        <w:rPr>
          <w:rFonts w:ascii="Consolas" w:hAnsi="Consolas"/>
          <w:sz w:val="19"/>
          <w:shd w:val="clear" w:fill="F2F2F7"/>
        </w:rPr>
        <w:t>file</w:t>
      </w:r>
      <w:r>
        <w:t xml:space="preserve"> — the raw file stream</w:t>
      </w:r>
    </w:p>
    <w:p>
      <w:pPr>
        <w:pStyle w:val="ListBullet2"/>
        <w:spacing w:after="40"/>
      </w:pPr>
      <w:r>
        <w:rPr>
          <w:rFonts w:ascii="Consolas" w:hAnsi="Consolas"/>
          <w:sz w:val="19"/>
          <w:shd w:val="clear" w:fill="F2F2F7"/>
        </w:rPr>
        <w:t>entity_id</w:t>
      </w:r>
      <w:r>
        <w:t xml:space="preserve"> — the </w:t>
      </w:r>
      <w:r>
        <w:rPr>
          <w:rFonts w:ascii="Consolas" w:hAnsi="Consolas"/>
          <w:sz w:val="19"/>
          <w:shd w:val="clear" w:fill="F2F2F7"/>
        </w:rPr>
        <w:t>agent_id</w:t>
      </w:r>
      <w:r>
        <w:t xml:space="preserve"> (scopes the embeddings to this agent)</w:t>
      </w:r>
    </w:p>
    <w:p>
      <w:r>
        <w:t xml:space="preserve">The RAG API response includes </w:t>
      </w:r>
      <w:r>
        <w:rPr>
          <w:rFonts w:ascii="Consolas" w:hAnsi="Consolas"/>
          <w:sz w:val="19"/>
          <w:shd w:val="clear" w:fill="F2F2F7"/>
        </w:rPr>
        <w:t>known_type</w:t>
      </w:r>
      <w:r>
        <w:t xml:space="preserve"> and </w:t>
      </w:r>
      <w:r>
        <w:rPr>
          <w:rFonts w:ascii="Consolas" w:hAnsi="Consolas"/>
          <w:sz w:val="19"/>
          <w:shd w:val="clear" w:fill="F2F2F7"/>
        </w:rPr>
        <w:t>status</w:t>
      </w:r>
      <w:r>
        <w:t xml:space="preserve">. If </w:t>
      </w:r>
      <w:r>
        <w:rPr>
          <w:rFonts w:ascii="Consolas" w:hAnsi="Consolas"/>
          <w:sz w:val="19"/>
          <w:shd w:val="clear" w:fill="F2F2F7"/>
        </w:rPr>
        <w:t>known_type</w:t>
      </w:r>
      <w:r>
        <w:t xml:space="preserve"> is</w:t>
      </w:r>
    </w:p>
    <w:p>
      <w:r>
        <w:rPr>
          <w:rFonts w:ascii="Consolas" w:hAnsi="Consolas"/>
          <w:sz w:val="19"/>
          <w:shd w:val="clear" w:fill="F2F2F7"/>
        </w:rPr>
        <w:t>false</w:t>
      </w:r>
      <w:r>
        <w:t>, an error "File embedding failed. The filetype ... is not supported" is</w:t>
      </w:r>
    </w:p>
    <w:p>
      <w:r>
        <w:t xml:space="preserve">thrown. If </w:t>
      </w:r>
      <w:r>
        <w:rPr>
          <w:rFonts w:ascii="Consolas" w:hAnsi="Consolas"/>
          <w:sz w:val="19"/>
          <w:shd w:val="clear" w:fill="F2F2F7"/>
        </w:rPr>
        <w:t>status</w:t>
      </w:r>
      <w:r>
        <w:t xml:space="preserve"> is falsy, "File embedding failed." is thrown.</w:t>
      </w:r>
    </w:p>
    <w:p>
      <w:pPr>
        <w:spacing w:after="40"/>
        <w:ind w:left="360" w:hanging="360"/>
      </w:pPr>
      <w:r>
        <w:rPr>
          <w:b/>
        </w:rPr>
        <w:t xml:space="preserve">3.  </w:t>
      </w:r>
      <w:r>
        <w:t xml:space="preserve">The database record is written with </w:t>
      </w:r>
      <w:r>
        <w:rPr>
          <w:rFonts w:ascii="Consolas" w:hAnsi="Consolas"/>
          <w:sz w:val="19"/>
          <w:shd w:val="clear" w:fill="F2F2F7"/>
        </w:rPr>
        <w:t>embedded: Boolean(responseData.known_type)</w:t>
      </w:r>
    </w:p>
    <w:p>
      <w:r>
        <w:t xml:space="preserve">and </w:t>
      </w:r>
      <w:r>
        <w:rPr>
          <w:rFonts w:ascii="Consolas" w:hAnsi="Consolas"/>
          <w:sz w:val="19"/>
          <w:shd w:val="clear" w:fill="F2F2F7"/>
        </w:rPr>
        <w:t>source: FileSources.vectordb</w:t>
      </w:r>
      <w:r>
        <w:t>. The agent's resource file list is updated</w:t>
      </w:r>
    </w:p>
    <w:p>
      <w:r>
        <w:t xml:space="preserve">via </w:t>
      </w:r>
      <w:r>
        <w:rPr>
          <w:rFonts w:ascii="Consolas" w:hAnsi="Consolas"/>
          <w:sz w:val="19"/>
          <w:shd w:val="clear" w:fill="F2F2F7"/>
        </w:rPr>
        <w:t>db.addAgentResourceFile</w:t>
      </w:r>
      <w:r>
        <w:t>.</w:t>
      </w:r>
    </w:p>
    <w:p>
      <w:r>
        <w:rPr>
          <w:b/>
        </w:rPr>
        <w:t>File upload states visible to the user:</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DE9FE"/>
          </w:tcPr>
          <w:p>
            <w:pPr>
              <w:spacing w:after="20"/>
            </w:pPr>
            <w:r>
              <w:rPr>
                <w:b/>
                <w:sz w:val="19"/>
              </w:rPr>
              <w:t>State</w:t>
            </w:r>
          </w:p>
        </w:tc>
        <w:tc>
          <w:tcPr>
            <w:tcW w:type="dxa" w:w="4680"/>
            <w:shd w:val="clear" w:color="auto" w:fill="EDE9FE"/>
          </w:tcPr>
          <w:p>
            <w:pPr>
              <w:spacing w:after="20"/>
            </w:pPr>
            <w:r>
              <w:rPr>
                <w:b/>
                <w:sz w:val="19"/>
              </w:rPr>
              <w:t>Visual indicator</w:t>
            </w:r>
          </w:p>
        </w:tc>
      </w:tr>
      <w:tr>
        <w:tc>
          <w:tcPr>
            <w:tcW w:type="dxa" w:w="4680"/>
          </w:tcPr>
          <w:p>
            <w:pPr>
              <w:spacing w:after="20"/>
            </w:pPr>
            <w:r>
              <w:rPr>
                <w:sz w:val="19"/>
              </w:rPr>
              <w:t>Uploading</w:t>
            </w:r>
          </w:p>
        </w:tc>
        <w:tc>
          <w:tcPr>
            <w:tcW w:type="dxa" w:w="4680"/>
          </w:tcPr>
          <w:p>
            <w:pPr>
              <w:spacing w:after="20"/>
            </w:pPr>
            <w:r>
              <w:rPr>
                <w:b/>
                <w:sz w:val="19"/>
              </w:rPr>
              <w:t>Spinner overlay</w:t>
            </w:r>
            <w:r>
              <w:rPr>
                <w:sz w:val="19"/>
              </w:rPr>
              <w:t xml:space="preserve"> on the file chip icon (</w:t>
            </w:r>
            <w:r>
              <w:rPr>
                <w:rFonts w:ascii="Consolas" w:hAnsi="Consolas"/>
                <w:sz w:val="19"/>
                <w:shd w:val="clear" w:fill="F2F2F7"/>
              </w:rPr>
              <w:t>file.progress &lt; 1</w:t>
            </w:r>
            <w:r>
              <w:rPr>
                <w:sz w:val="19"/>
              </w:rPr>
              <w:t>)</w:t>
            </w:r>
          </w:p>
        </w:tc>
      </w:tr>
      <w:tr>
        <w:tc>
          <w:tcPr>
            <w:tcW w:type="dxa" w:w="4680"/>
          </w:tcPr>
          <w:p>
            <w:pPr>
              <w:spacing w:after="20"/>
            </w:pPr>
            <w:r>
              <w:rPr>
                <w:sz w:val="19"/>
              </w:rPr>
              <w:t>Embedded / Ready</w:t>
            </w:r>
          </w:p>
        </w:tc>
        <w:tc>
          <w:tcPr>
            <w:tcW w:type="dxa" w:w="4680"/>
          </w:tcPr>
          <w:p>
            <w:pPr>
              <w:spacing w:after="20"/>
            </w:pPr>
            <w:r>
              <w:rPr>
                <w:sz w:val="19"/>
              </w:rPr>
              <w:t xml:space="preserve">Chip visible with vectordb source styling (amber/yellow badge, </w:t>
            </w:r>
            <w:r>
              <w:rPr>
                <w:rFonts w:ascii="Consolas" w:hAnsi="Consolas"/>
                <w:sz w:val="19"/>
                <w:shd w:val="clear" w:fill="F2F2F7"/>
              </w:rPr>
              <w:t>FileSources.vectordb</w:t>
            </w:r>
            <w:r>
              <w:rPr>
                <w:sz w:val="19"/>
              </w:rPr>
              <w:t>)</w:t>
            </w:r>
          </w:p>
        </w:tc>
      </w:tr>
      <w:tr>
        <w:tc>
          <w:tcPr>
            <w:tcW w:type="dxa" w:w="4680"/>
          </w:tcPr>
          <w:p>
            <w:pPr>
              <w:spacing w:after="20"/>
            </w:pPr>
            <w:r>
              <w:rPr>
                <w:sz w:val="19"/>
              </w:rPr>
              <w:t>Embedding failure</w:t>
            </w:r>
          </w:p>
        </w:tc>
        <w:tc>
          <w:tcPr>
            <w:tcW w:type="dxa" w:w="4680"/>
          </w:tcPr>
          <w:p>
            <w:pPr>
              <w:spacing w:after="20"/>
            </w:pPr>
            <w:r>
              <w:rPr>
                <w:sz w:val="19"/>
              </w:rPr>
              <w:t xml:space="preserve">File chip is </w:t>
            </w:r>
            <w:r>
              <w:rPr>
                <w:b/>
                <w:sz w:val="19"/>
              </w:rPr>
              <w:t>removed</w:t>
            </w:r>
            <w:r>
              <w:rPr>
                <w:sz w:val="19"/>
              </w:rPr>
              <w:t xml:space="preserve"> entirely; an error toast is shown with the server error message</w:t>
            </w:r>
          </w:p>
        </w:tc>
      </w:tr>
    </w:tbl>
    <w:p>
      <w:pPr>
        <w:spacing w:after="40"/>
      </w:pPr>
    </w:p>
    <w:p>
      <w:pPr>
        <w:spacing w:before="80" w:after="120"/>
        <w:ind w:left="360"/>
        <w:pBdr>
          <w:left w:val="single" w:sz="18" w:space="8" w:color="8B5CF6"/>
          <w:bottom w:val="single" w:sz="4" w:space="4" w:color="C7B8F5"/>
        </w:pBdr>
      </w:pPr>
      <w:r>
        <w:rPr>
          <w:color w:val="606070"/>
          <w:sz w:val="20"/>
        </w:rPr>
        <w:t xml:space="preserve">Note on embedding failure: The server returns 4xx/5xx. The client </w:t>
      </w:r>
      <w:r>
        <w:rPr>
          <w:rFonts w:ascii="Consolas" w:hAnsi="Consolas"/>
          <w:color w:val="606070"/>
          <w:sz w:val="20"/>
          <w:shd w:val="clear" w:fill="F2F2F7"/>
        </w:rPr>
        <w:t>onError</w:t>
      </w:r>
      <w:r>
        <w:rPr>
          <w:color w:val="606070"/>
          <w:sz w:val="20"/>
        </w:rPr>
        <w:t xml:space="preserve"> handler calls </w:t>
      </w:r>
      <w:r>
        <w:rPr>
          <w:rFonts w:ascii="Consolas" w:hAnsi="Consolas"/>
          <w:color w:val="606070"/>
          <w:sz w:val="20"/>
          <w:shd w:val="clear" w:fill="F2F2F7"/>
        </w:rPr>
        <w:t>deleteFileById(file_id)</w:t>
      </w:r>
      <w:r>
        <w:rPr>
          <w:color w:val="606070"/>
          <w:sz w:val="20"/>
        </w:rPr>
        <w:t xml:space="preserve"> — removing the chip — and then shows an error toast (e.g., "File embedding failed. The filetype … is not supported"). No chip remains in the UI in an error state.</w:t>
      </w:r>
    </w:p>
    <w:p>
      <w:r>
        <w:rPr>
          <w:b/>
        </w:rPr>
        <w:t>Functional behavior:</w:t>
      </w:r>
    </w:p>
    <w:p>
      <w:pPr>
        <w:spacing w:after="40"/>
        <w:ind w:left="360" w:hanging="360"/>
      </w:pPr>
      <w:r>
        <w:rPr>
          <w:b/>
        </w:rPr>
        <w:t xml:space="preserve">1.  </w:t>
      </w:r>
      <w:r>
        <w:t xml:space="preserve">FR-1 — Clicking "Upload for File Search" opens the OS file picker with </w:t>
      </w:r>
      <w:r>
        <w:rPr>
          <w:rFonts w:ascii="Consolas" w:hAnsi="Consolas"/>
          <w:sz w:val="19"/>
          <w:shd w:val="clear" w:fill="F2F2F7"/>
        </w:rPr>
        <w:t>multiple</w:t>
      </w:r>
    </w:p>
    <w:p>
      <w:r>
        <w:t>selection enabled.</w:t>
      </w:r>
    </w:p>
    <w:p>
      <w:pPr>
        <w:spacing w:after="40"/>
        <w:ind w:left="360" w:hanging="360"/>
      </w:pPr>
      <w:r>
        <w:rPr>
          <w:b/>
        </w:rPr>
        <w:t xml:space="preserve">2.  </w:t>
      </w:r>
      <w:r>
        <w:t>FR-2 — Selected files are uploaded one at a time; while uploading (</w:t>
      </w:r>
      <w:r>
        <w:rPr>
          <w:rFonts w:ascii="Consolas" w:hAnsi="Consolas"/>
          <w:sz w:val="19"/>
          <w:shd w:val="clear" w:fill="F2F2F7"/>
        </w:rPr>
        <w:t>file.progress &lt; 1</w:t>
      </w:r>
      <w:r>
        <w:t>),</w:t>
      </w:r>
    </w:p>
    <w:p>
      <w:r>
        <w:t>a spinner overlay is shown on the chip icon.</w:t>
      </w:r>
    </w:p>
    <w:p>
      <w:pPr>
        <w:spacing w:after="40"/>
        <w:ind w:left="360" w:hanging="360"/>
      </w:pPr>
      <w:r>
        <w:rPr>
          <w:b/>
        </w:rPr>
        <w:t xml:space="preserve">3.  </w:t>
      </w:r>
      <w:r>
        <w:t xml:space="preserve">FR-3 — The server rejects image files for the </w:t>
      </w:r>
      <w:r>
        <w:rPr>
          <w:rFonts w:ascii="Consolas" w:hAnsi="Consolas"/>
          <w:sz w:val="19"/>
          <w:shd w:val="clear" w:fill="F2F2F7"/>
        </w:rPr>
        <w:t>file_search</w:t>
      </w:r>
      <w:r>
        <w:t xml:space="preserve"> tool resource</w:t>
      </w:r>
    </w:p>
    <w:p>
      <w:r>
        <w:t>(</w:t>
      </w:r>
      <w:r>
        <w:rPr>
          <w:rFonts w:ascii="Consolas" w:hAnsi="Consolas"/>
          <w:sz w:val="19"/>
          <w:shd w:val="clear" w:fill="F2F2F7"/>
        </w:rPr>
        <w:t>"Image uploads are not supported for file search tool resources"</w:t>
      </w:r>
      <w:r>
        <w:t>).</w:t>
      </w:r>
    </w:p>
    <w:p>
      <w:pPr>
        <w:spacing w:after="40"/>
        <w:ind w:left="360" w:hanging="360"/>
      </w:pPr>
      <w:r>
        <w:rPr>
          <w:b/>
        </w:rPr>
        <w:t xml:space="preserve">4.  </w:t>
      </w:r>
      <w:r>
        <w:t>FR-4 — After successful embedding, the file chip remains in the Knowledge section</w:t>
      </w:r>
    </w:p>
    <w:p>
      <w:r>
        <w:t>across agent editor sessions (persisted in the database, loaded via</w:t>
      </w:r>
    </w:p>
    <w:p>
      <w:r>
        <w:rPr>
          <w:rFonts w:ascii="Consolas" w:hAnsi="Consolas"/>
          <w:sz w:val="19"/>
          <w:shd w:val="clear" w:fill="F2F2F7"/>
        </w:rPr>
        <w:t>useGetAgentFiles(agent_id)</w:t>
      </w:r>
      <w:r>
        <w:t>).</w:t>
      </w:r>
    </w:p>
    <w:p>
      <w:pPr>
        <w:spacing w:after="40"/>
        <w:ind w:left="360" w:hanging="360"/>
      </w:pPr>
      <w:r>
        <w:rPr>
          <w:b/>
        </w:rPr>
        <w:t xml:space="preserve">5.  </w:t>
      </w:r>
      <w:r>
        <w:t xml:space="preserve">FR-5 — Deleting a Knowledge file chip triggers </w:t>
      </w:r>
      <w:r>
        <w:rPr>
          <w:rFonts w:ascii="Consolas" w:hAnsi="Consolas"/>
          <w:sz w:val="19"/>
          <w:shd w:val="clear" w:fill="F2F2F7"/>
        </w:rPr>
        <w:t>DELETE RAG_API_URL/documents</w:t>
      </w:r>
    </w:p>
    <w:p>
      <w:r>
        <w:t xml:space="preserve">(sending the </w:t>
      </w:r>
      <w:r>
        <w:rPr>
          <w:rFonts w:ascii="Consolas" w:hAnsi="Consolas"/>
          <w:sz w:val="19"/>
          <w:shd w:val="clear" w:fill="F2F2F7"/>
        </w:rPr>
        <w:t>file_id</w:t>
      </w:r>
      <w:r>
        <w:t>) to remove embeddings, and removes the file from storage</w:t>
      </w:r>
    </w:p>
    <w:p>
      <w:r>
        <w:t>and the database.</w:t>
      </w:r>
    </w:p>
    <w:p>
      <w:pPr>
        <w:spacing w:after="40"/>
        <w:ind w:left="360" w:hanging="360"/>
      </w:pPr>
      <w:r>
        <w:rPr>
          <w:b/>
        </w:rPr>
        <w:t xml:space="preserve">6.  </w:t>
      </w:r>
      <w:r>
        <w:t>FR-6 — If the agent ID is ephemeral (unsaved agent), the upload button is</w:t>
      </w:r>
    </w:p>
    <w:p>
      <w:r>
        <w:t>disabled; uploading is not possible.</w:t>
      </w:r>
    </w:p>
    <w:p>
      <w:pPr>
        <w:spacing w:after="40"/>
        <w:ind w:left="360" w:hanging="360"/>
      </w:pPr>
      <w:r>
        <w:rPr>
          <w:b/>
        </w:rPr>
        <w:t xml:space="preserve">7.  </w:t>
      </w:r>
      <w:r>
        <w:t xml:space="preserve">FR-7 — Uploading a file with a MIME type not in </w:t>
      </w:r>
      <w:r>
        <w:rPr>
          <w:rFonts w:ascii="Consolas" w:hAnsi="Consolas"/>
          <w:sz w:val="19"/>
          <w:shd w:val="clear" w:fill="F2F2F7"/>
        </w:rPr>
        <w:t>supportedMimeTypes</w:t>
      </w:r>
      <w:r>
        <w:t xml:space="preserve"> is rejected</w:t>
      </w:r>
    </w:p>
    <w:p>
      <w:r>
        <w:t>by the server filter (</w:t>
      </w:r>
      <w:r>
        <w:rPr>
          <w:rFonts w:ascii="Consolas" w:hAnsi="Consolas"/>
          <w:sz w:val="19"/>
          <w:shd w:val="clear" w:fill="F2F2F7"/>
        </w:rPr>
        <w:t>filterFile</w:t>
      </w:r>
      <w:r>
        <w:t>) with "Unsupported file type".</w:t>
      </w:r>
    </w:p>
    <w:p>
      <w:pPr>
        <w:spacing w:after="40"/>
        <w:ind w:left="360" w:hanging="360"/>
      </w:pPr>
      <w:r>
        <w:rPr>
          <w:b/>
        </w:rPr>
        <w:t xml:space="preserve">8.  </w:t>
      </w:r>
      <w:r>
        <w:t xml:space="preserve">FR-8 — Uploading a file exceeding </w:t>
      </w:r>
      <w:r>
        <w:rPr>
          <w:rFonts w:ascii="Consolas" w:hAnsi="Consolas"/>
          <w:sz w:val="19"/>
          <w:shd w:val="clear" w:fill="F2F2F7"/>
        </w:rPr>
        <w:t>fileSizeLimit</w:t>
      </w:r>
      <w:r>
        <w:t xml:space="preserve"> (20 MB) is rejected with</w:t>
      </w:r>
    </w:p>
    <w:p>
      <w:r>
        <w:t>a size-limit error before the file reaches the vector embedding step.</w:t>
      </w:r>
    </w:p>
    <w:p>
      <w:pPr>
        <w:spacing w:after="40"/>
        <w:ind w:left="360" w:hanging="360"/>
      </w:pPr>
      <w:r>
        <w:rPr>
          <w:b/>
        </w:rPr>
        <w:t xml:space="preserve">9.  </w:t>
      </w:r>
      <w:r>
        <w:t xml:space="preserve">FR-9 — Uploading when the total uploaded size would exceed </w:t>
      </w:r>
      <w:r>
        <w:rPr>
          <w:rFonts w:ascii="Consolas" w:hAnsi="Consolas"/>
          <w:sz w:val="19"/>
          <w:shd w:val="clear" w:fill="F2F2F7"/>
        </w:rPr>
        <w:t>totalSizeLimit</w:t>
      </w:r>
    </w:p>
    <w:p>
      <w:r>
        <w:t>(50 MB) is enforced at the server level.</w:t>
      </w:r>
    </w:p>
    <w:p>
      <w:pPr>
        <w:spacing w:after="40"/>
        <w:ind w:left="360" w:hanging="360"/>
      </w:pPr>
      <w:r>
        <w:rPr>
          <w:b/>
        </w:rPr>
        <w:t xml:space="preserve">10.  </w:t>
      </w:r>
      <w:r>
        <w:t>FR-10 — The Knowledge file list is merged from both the in-memory upload</w:t>
      </w:r>
    </w:p>
    <w:p>
      <w:r>
        <w:t>state and the persisted agent files fetched from the API, preventing duplicates</w:t>
      </w:r>
    </w:p>
    <w:p>
      <w:r>
        <w:t xml:space="preserve">by </w:t>
      </w:r>
      <w:r>
        <w:rPr>
          <w:rFonts w:ascii="Consolas" w:hAnsi="Consolas"/>
          <w:sz w:val="19"/>
          <w:shd w:val="clear" w:fill="F2F2F7"/>
        </w:rPr>
        <w:t>file_id</w:t>
      </w:r>
      <w:r>
        <w:t>.</w:t>
      </w:r>
    </w:p>
    <w:p>
      <w:r>
        <w:rPr>
          <w:b/>
        </w:rPr>
        <w:t>States &amp; edge cases:</w:t>
      </w:r>
    </w:p>
    <w:p>
      <w:pPr>
        <w:pStyle w:val="ListBullet"/>
        <w:spacing w:after="40"/>
      </w:pPr>
      <w:r>
        <w:rPr>
          <w:b/>
        </w:rPr>
        <w:t>Unsupported file type</w:t>
      </w:r>
      <w:r>
        <w:t>: Server returns error; the file chip is removed and an</w:t>
      </w:r>
    </w:p>
    <w:p>
      <w:r>
        <w:t xml:space="preserve">error toast is shown. </w:t>
      </w:r>
      <w:r>
        <w:rPr>
          <w:rFonts w:ascii="Consolas" w:hAnsi="Consolas"/>
          <w:sz w:val="19"/>
          <w:shd w:val="clear" w:fill="F2F2F7"/>
        </w:rPr>
        <w:t>.docx</w:t>
      </w:r>
      <w:r>
        <w:t xml:space="preserve">, </w:t>
      </w:r>
      <w:r>
        <w:rPr>
          <w:rFonts w:ascii="Consolas" w:hAnsi="Consolas"/>
          <w:sz w:val="19"/>
          <w:shd w:val="clear" w:fill="F2F2F7"/>
        </w:rPr>
        <w:t>.pdf</w:t>
      </w:r>
      <w:r>
        <w:t xml:space="preserve">, </w:t>
      </w:r>
      <w:r>
        <w:rPr>
          <w:rFonts w:ascii="Consolas" w:hAnsi="Consolas"/>
          <w:sz w:val="19"/>
          <w:shd w:val="clear" w:fill="F2F2F7"/>
        </w:rPr>
        <w:t>.txt</w:t>
      </w:r>
      <w:r>
        <w:t xml:space="preserve">, </w:t>
      </w:r>
      <w:r>
        <w:rPr>
          <w:rFonts w:ascii="Consolas" w:hAnsi="Consolas"/>
          <w:sz w:val="19"/>
          <w:shd w:val="clear" w:fill="F2F2F7"/>
        </w:rPr>
        <w:t>.md</w:t>
      </w:r>
      <w:r>
        <w:t xml:space="preserve">, </w:t>
      </w:r>
      <w:r>
        <w:rPr>
          <w:rFonts w:ascii="Consolas" w:hAnsi="Consolas"/>
          <w:sz w:val="19"/>
          <w:shd w:val="clear" w:fill="F2F2F7"/>
        </w:rPr>
        <w:t>.csv</w:t>
      </w:r>
      <w:r>
        <w:t xml:space="preserve">, </w:t>
      </w:r>
      <w:r>
        <w:rPr>
          <w:rFonts w:ascii="Consolas" w:hAnsi="Consolas"/>
          <w:sz w:val="19"/>
          <w:shd w:val="clear" w:fill="F2F2F7"/>
        </w:rPr>
        <w:t>.json</w:t>
      </w:r>
      <w:r>
        <w:t xml:space="preserve"> are</w:t>
      </w:r>
    </w:p>
    <w:p>
      <w:r>
        <w:t xml:space="preserve">supported; </w:t>
      </w:r>
      <w:r>
        <w:rPr>
          <w:rFonts w:ascii="Consolas" w:hAnsi="Consolas"/>
          <w:sz w:val="19"/>
          <w:shd w:val="clear" w:fill="F2F2F7"/>
        </w:rPr>
        <w:t>.pptx</w:t>
      </w:r>
      <w:r>
        <w:t xml:space="preserve">, </w:t>
      </w:r>
      <w:r>
        <w:rPr>
          <w:rFonts w:ascii="Consolas" w:hAnsi="Consolas"/>
          <w:sz w:val="19"/>
          <w:shd w:val="clear" w:fill="F2F2F7"/>
        </w:rPr>
        <w:t>.xlsx</w:t>
      </w:r>
      <w:r>
        <w:t xml:space="preserve">, </w:t>
      </w:r>
      <w:r>
        <w:rPr>
          <w:rFonts w:ascii="Consolas" w:hAnsi="Consolas"/>
          <w:sz w:val="19"/>
          <w:shd w:val="clear" w:fill="F2F2F7"/>
        </w:rPr>
        <w:t>.zip</w:t>
      </w:r>
      <w:r>
        <w:t xml:space="preserve"> are not.</w:t>
      </w:r>
    </w:p>
    <w:p>
      <w:pPr>
        <w:pStyle w:val="ListBullet"/>
        <w:spacing w:after="40"/>
      </w:pPr>
      <w:r>
        <w:rPr>
          <w:b/>
        </w:rPr>
        <w:t>Oversize file</w:t>
      </w:r>
      <w:r>
        <w:t xml:space="preserve"> (&gt; 20 MB per file): Server </w:t>
      </w:r>
      <w:r>
        <w:rPr>
          <w:rFonts w:ascii="Consolas" w:hAnsi="Consolas"/>
          <w:sz w:val="19"/>
          <w:shd w:val="clear" w:fill="F2F2F7"/>
        </w:rPr>
        <w:t>filterFile</w:t>
      </w:r>
      <w:r>
        <w:t xml:space="preserve"> rejects before any</w:t>
      </w:r>
    </w:p>
    <w:p>
      <w:r>
        <w:t>storage or embedding occurs.</w:t>
      </w:r>
    </w:p>
    <w:p>
      <w:pPr>
        <w:pStyle w:val="ListBullet"/>
        <w:spacing w:after="40"/>
      </w:pPr>
      <w:r>
        <w:rPr>
          <w:b/>
        </w:rPr>
        <w:t>Total size exceeded</w:t>
      </w:r>
      <w:r>
        <w:t xml:space="preserve"> (&gt; 50 MB across all files): Server rejects the upload.</w:t>
      </w:r>
    </w:p>
    <w:p>
      <w:pPr>
        <w:pStyle w:val="ListBullet"/>
        <w:spacing w:after="40"/>
      </w:pPr>
      <w:r>
        <w:rPr>
          <w:b/>
        </w:rPr>
        <w:t>Embedding failure</w:t>
      </w:r>
      <w:r>
        <w:t xml:space="preserve"> (RAG API rejects or returns </w:t>
      </w:r>
      <w:r>
        <w:rPr>
          <w:rFonts w:ascii="Consolas" w:hAnsi="Consolas"/>
          <w:sz w:val="19"/>
          <w:shd w:val="clear" w:fill="F2F2F7"/>
        </w:rPr>
        <w:t>known_type: false</w:t>
      </w:r>
      <w:r>
        <w:t>): Server</w:t>
      </w:r>
    </w:p>
    <w:p>
      <w:r>
        <w:t>throws; the file chip is removed and an error toast is shown. If storage had</w:t>
      </w:r>
    </w:p>
    <w:p>
      <w:r>
        <w:t xml:space="preserve">already succeeded before the embedding step, the storage file is </w:t>
      </w:r>
      <w:r>
        <w:rPr>
          <w:b/>
        </w:rPr>
        <w:t>orphaned</w:t>
      </w:r>
      <w:r>
        <w:t xml:space="preserve"> —</w:t>
      </w:r>
    </w:p>
    <w:p>
      <w:r>
        <w:t>no rollback is performed. Operators should periodically clean up orphaned storage</w:t>
      </w:r>
    </w:p>
    <w:p>
      <w:r>
        <w:t>objects.</w:t>
      </w:r>
    </w:p>
    <w:p>
      <w:pPr>
        <w:pStyle w:val="ListBullet"/>
        <w:spacing w:after="40"/>
      </w:pPr>
      <w:r>
        <w:rPr>
          <w:b/>
        </w:rPr>
        <w:t>Empty Knowledge</w:t>
      </w:r>
      <w:r>
        <w:t xml:space="preserve"> (no files uploaded): The agent operates without retrieval;</w:t>
      </w:r>
    </w:p>
    <w:p>
      <w:r>
        <w:t>it answers from its training / instructions alone, with no document context.</w:t>
      </w:r>
    </w:p>
    <w:p>
      <w:pPr>
        <w:pStyle w:val="ListBullet"/>
        <w:spacing w:after="40"/>
      </w:pPr>
      <w:r>
        <w:rPr>
          <w:b/>
        </w:rPr>
        <w:t>RAG_API_URL unreachable</w:t>
      </w:r>
      <w:r>
        <w:t>: Upload fails with "RAG_API_URL not defined" or a</w:t>
      </w:r>
    </w:p>
    <w:p>
      <w:r>
        <w:t xml:space="preserve">network error. Storage runs </w:t>
      </w:r>
      <w:r>
        <w:rPr>
          <w:b/>
        </w:rPr>
        <w:t>first</w:t>
      </w:r>
      <w:r>
        <w:t xml:space="preserve"> (confirmed); if the RAG call then fails,</w:t>
      </w:r>
    </w:p>
    <w:p>
      <w:r>
        <w:t>the stored file is orphaned with no DB record and no vector embeddings.</w:t>
      </w:r>
    </w:p>
    <w:p>
      <w:pPr>
        <w:pStyle w:val="ListBullet"/>
        <w:spacing w:after="40"/>
      </w:pPr>
      <w:r>
        <w:rPr>
          <w:b/>
        </w:rPr>
        <w:t>File already embedded</w:t>
      </w:r>
      <w:r>
        <w:t xml:space="preserve"> (same file re-uploaded): No deduplication is enforced</w:t>
      </w:r>
    </w:p>
    <w:p>
      <w:r>
        <w:t xml:space="preserve">client-side beyond </w:t>
      </w:r>
      <w:r>
        <w:rPr>
          <w:rFonts w:ascii="Consolas" w:hAnsi="Consolas"/>
          <w:sz w:val="19"/>
          <w:shd w:val="clear" w:fill="F2F2F7"/>
        </w:rPr>
        <w:t>file_id</w:t>
      </w:r>
      <w:r>
        <w:t>; duplicate embedding at the vector DB level is the</w:t>
      </w:r>
    </w:p>
    <w:p>
      <w:r>
        <w:t>responsibility of the RAG API service.</w:t>
      </w:r>
    </w:p>
    <w:p>
      <w:r>
        <w:rPr>
          <w:b/>
        </w:rPr>
        <w:t>Acceptance criteria:</w:t>
      </w:r>
    </w:p>
    <w:p>
      <w:pPr>
        <w:pStyle w:val="ListBullet"/>
        <w:spacing w:after="40"/>
      </w:pPr>
      <w:r>
        <w:t>AC-1 — Given File Search is enabled and the agent is saved, when the user clicks</w:t>
      </w:r>
    </w:p>
    <w:p>
      <w:r>
        <w:t xml:space="preserve">"Upload for File Search" and selects a </w:t>
      </w:r>
      <w:r>
        <w:rPr>
          <w:rFonts w:ascii="Consolas" w:hAnsi="Consolas"/>
          <w:sz w:val="19"/>
          <w:shd w:val="clear" w:fill="F2F2F7"/>
        </w:rPr>
        <w:t>.pdf</w:t>
      </w:r>
      <w:r>
        <w:t xml:space="preserve"> under 20 MB, then a chip with a</w:t>
      </w:r>
    </w:p>
    <w:p>
      <w:r>
        <w:t>spinner overlay appears while uploading, then it transitions to an embedded chip</w:t>
      </w:r>
    </w:p>
    <w:p>
      <w:r>
        <w:t>with amber/vectordb styling.</w:t>
      </w:r>
    </w:p>
    <w:p>
      <w:pPr>
        <w:pStyle w:val="ListBullet"/>
        <w:spacing w:after="40"/>
      </w:pPr>
      <w:r>
        <w:t xml:space="preserve">AC-2 — Given File Search is enabled, when the user selects a </w:t>
      </w:r>
      <w:r>
        <w:rPr>
          <w:rFonts w:ascii="Consolas" w:hAnsi="Consolas"/>
          <w:sz w:val="19"/>
          <w:shd w:val="clear" w:fill="F2F2F7"/>
        </w:rPr>
        <w:t>.pptx</w:t>
      </w:r>
      <w:r>
        <w:t xml:space="preserve"> file, then</w:t>
      </w:r>
    </w:p>
    <w:p>
      <w:r>
        <w:t>the server returns an error and a toast indicates unsupported file type; no chip</w:t>
      </w:r>
    </w:p>
    <w:p>
      <w:r>
        <w:t>remains.</w:t>
      </w:r>
    </w:p>
    <w:p>
      <w:pPr>
        <w:pStyle w:val="ListBullet"/>
        <w:spacing w:after="40"/>
      </w:pPr>
      <w:r>
        <w:t>AC-3 — Given File Search is enabled, when the user selects a file larger than</w:t>
      </w:r>
    </w:p>
    <w:p>
      <w:r>
        <w:t>20 MB, then an error is returned and no chip is added.</w:t>
      </w:r>
    </w:p>
    <w:p>
      <w:pPr>
        <w:pStyle w:val="ListBullet"/>
        <w:spacing w:after="40"/>
      </w:pPr>
      <w:r>
        <w:t>AC-4 — Given Knowledge files have been uploaded and the agent editor is closed</w:t>
      </w:r>
    </w:p>
    <w:p>
      <w:r>
        <w:t>then reopened, when the user views the agent, then previously uploaded files</w:t>
      </w:r>
    </w:p>
    <w:p>
      <w:r>
        <w:t>still appear as chips in the File Search section.</w:t>
      </w:r>
    </w:p>
    <w:p>
      <w:pPr>
        <w:pStyle w:val="ListBullet"/>
        <w:spacing w:after="40"/>
      </w:pPr>
      <w:r>
        <w:t>AC-5 — Given a Knowledge file chip is displayed, when the user clicks its remove</w:t>
      </w:r>
    </w:p>
    <w:p>
      <w:r>
        <w:t>button, then the chip disappears and a "deleting file" toast is shown; the file</w:t>
      </w:r>
    </w:p>
    <w:p>
      <w:r>
        <w:t>no longer appears on page reload.</w:t>
      </w:r>
    </w:p>
    <w:p>
      <w:pPr>
        <w:pStyle w:val="ListBullet"/>
        <w:spacing w:after="40"/>
      </w:pPr>
      <w:r>
        <w:t>AC-6 — Given the RAG API is unavailable, when the user attempts a Knowledge</w:t>
      </w:r>
    </w:p>
    <w:p>
      <w:r>
        <w:t>upload, then an error is surfaced and the file is not shown as embedded.</w:t>
      </w:r>
    </w:p>
    <w:p>
      <w:pPr>
        <w:spacing w:before="40" w:after="80"/>
        <w:pBdr>
          <w:bottom w:val="single" w:sz="6" w:space="4" w:color="D8D8E0"/>
        </w:pBdr>
      </w:pPr>
    </w:p>
    <w:p>
      <w:pPr>
        <w:pStyle w:val="Heading2"/>
      </w:pPr>
      <w:r>
        <w:t>Chatting with the agent (retrieval behavior)</w:t>
      </w:r>
    </w:p>
    <w:p>
      <w:r>
        <w:rPr>
          <w:b/>
        </w:rPr>
        <w:t>Purpose:</w:t>
      </w:r>
      <w:r>
        <w:t xml:space="preserve"> Use an agent with File Search enabled to get answers grounded in the</w:t>
      </w:r>
    </w:p>
    <w:p>
      <w:r>
        <w:t>uploaded Knowledge documents.</w:t>
      </w:r>
    </w:p>
    <w:p>
      <w:r>
        <w:rPr>
          <w:b/>
        </w:rPr>
        <w:t>Preconditions / access:</w:t>
      </w:r>
    </w:p>
    <w:p>
      <w:pPr>
        <w:pStyle w:val="ListBullet"/>
        <w:spacing w:after="40"/>
      </w:pPr>
      <w:r>
        <w:t>An agent is selected in the Agents endpoint.</w:t>
      </w:r>
    </w:p>
    <w:p>
      <w:pPr>
        <w:pStyle w:val="ListBullet"/>
        <w:spacing w:after="40"/>
      </w:pPr>
      <w:r>
        <w:t>The agent has File Search enabled (</w:t>
      </w:r>
      <w:r>
        <w:rPr>
          <w:rFonts w:ascii="Consolas" w:hAnsi="Consolas"/>
          <w:sz w:val="19"/>
          <w:shd w:val="clear" w:fill="F2F2F7"/>
        </w:rPr>
        <w:t>file_search</w:t>
      </w:r>
      <w:r>
        <w:t xml:space="preserve"> in its tools) and at least one</w:t>
      </w:r>
    </w:p>
    <w:p>
      <w:r>
        <w:t>embedded Knowledge file.</w:t>
      </w:r>
    </w:p>
    <w:p>
      <w:r>
        <w:rPr>
          <w:b/>
        </w:rPr>
        <w:t>UI elements:</w:t>
      </w:r>
    </w:p>
    <w:p>
      <w:pPr>
        <w:pStyle w:val="ListBullet"/>
        <w:spacing w:after="40"/>
      </w:pPr>
      <w:r>
        <w:t>Chat input — standard message box; no special UI changes are required to trigger</w:t>
      </w:r>
    </w:p>
    <w:p>
      <w:r>
        <w:t>retrieval.</w:t>
      </w:r>
    </w:p>
    <w:p>
      <w:pPr>
        <w:pStyle w:val="ListBullet"/>
        <w:spacing w:after="40"/>
      </w:pPr>
      <w:r>
        <w:t>Per-message 📎 attachment button — available for sending per-message file</w:t>
      </w:r>
    </w:p>
    <w:p>
      <w:r>
        <w:t>attachments (conversation-scoped only; not added to Knowledge).</w:t>
      </w:r>
    </w:p>
    <w:p>
      <w:pPr>
        <w:pStyle w:val="ListBullet"/>
        <w:spacing w:after="40"/>
      </w:pPr>
      <w:r>
        <w:t>Agent name / avatar displayed in the conversation header or side panel.</w:t>
      </w:r>
    </w:p>
    <w:p>
      <w:r>
        <w:rPr>
          <w:b/>
        </w:rPr>
        <w:t>Functional behavior:</w:t>
      </w:r>
    </w:p>
    <w:p>
      <w:pPr>
        <w:spacing w:after="40"/>
        <w:ind w:left="360" w:hanging="360"/>
      </w:pPr>
      <w:r>
        <w:rPr>
          <w:b/>
        </w:rPr>
        <w:t xml:space="preserve">1.  </w:t>
      </w:r>
      <w:r>
        <w:t>FR-1 — When the user sends a message, the model receives a system-context note</w:t>
      </w:r>
    </w:p>
    <w:p>
      <w:r>
        <w:t xml:space="preserve">listing the available Knowledge filenames ("Use the </w:t>
      </w:r>
      <w:r>
        <w:rPr>
          <w:rFonts w:ascii="Consolas" w:hAnsi="Consolas"/>
          <w:sz w:val="19"/>
          <w:shd w:val="clear" w:fill="F2F2F7"/>
        </w:rPr>
        <w:t>file_search</w:t>
      </w:r>
      <w:r>
        <w:t xml:space="preserve"> tool to find</w:t>
      </w:r>
    </w:p>
    <w:p>
      <w:r>
        <w:t>relevant information within: …"). The model may then autonomously invoke the</w:t>
      </w:r>
    </w:p>
    <w:p>
      <w:r>
        <w:rPr>
          <w:rFonts w:ascii="Consolas" w:hAnsi="Consolas"/>
          <w:sz w:val="19"/>
          <w:shd w:val="clear" w:fill="F2F2F7"/>
        </w:rPr>
        <w:t>file_search</w:t>
      </w:r>
      <w:r>
        <w:t xml:space="preserve"> tool; only at that point does the backend send the tool's query</w:t>
      </w:r>
    </w:p>
    <w:p>
      <w:r>
        <w:t xml:space="preserve">string to </w:t>
      </w:r>
      <w:r>
        <w:rPr>
          <w:rFonts w:ascii="Consolas" w:hAnsi="Consolas"/>
          <w:sz w:val="19"/>
          <w:shd w:val="clear" w:fill="F2F2F7"/>
        </w:rPr>
        <w:t>RAG_API_URL/query</w:t>
      </w:r>
      <w:r>
        <w:t xml:space="preserve">, scoped to the </w:t>
      </w:r>
      <w:r>
        <w:rPr>
          <w:rFonts w:ascii="Consolas" w:hAnsi="Consolas"/>
          <w:sz w:val="19"/>
          <w:shd w:val="clear" w:fill="F2F2F7"/>
        </w:rPr>
        <w:t>entity_id</w:t>
      </w:r>
      <w:r>
        <w:t xml:space="preserve"> (agent_id).</w:t>
      </w:r>
    </w:p>
    <w:p>
      <w:pPr>
        <w:spacing w:after="40"/>
        <w:ind w:left="360" w:hanging="360"/>
      </w:pPr>
      <w:r>
        <w:rPr>
          <w:b/>
        </w:rPr>
        <w:t xml:space="preserve">2.  </w:t>
      </w:r>
      <w:r>
        <w:t>FR-2 — Retrieved document chunks are returned to the LLM as a **tool call</w:t>
      </w:r>
    </w:p>
    <w:p>
      <w:r>
        <w:t>result**, which the model uses to compose its response. Chunks are not</w:t>
      </w:r>
    </w:p>
    <w:p>
      <w:r>
        <w:t>pre-injected into the context before generation.</w:t>
      </w:r>
    </w:p>
    <w:p>
      <w:pPr>
        <w:spacing w:after="40"/>
        <w:ind w:left="360" w:hanging="360"/>
      </w:pPr>
      <w:r>
        <w:rPr>
          <w:b/>
        </w:rPr>
        <w:t xml:space="preserve">3.  </w:t>
      </w:r>
      <w:r>
        <w:t>FR-3 — The model's response may reference file content. Whether explicit</w:t>
      </w:r>
    </w:p>
    <w:p>
      <w:r>
        <w:t>citation markers (e.g., filename annotations) appear depends on whether the</w:t>
      </w:r>
    </w:p>
    <w:p>
      <w:r>
        <w:t xml:space="preserve">user's role has the </w:t>
      </w:r>
      <w:r>
        <w:rPr>
          <w:rFonts w:ascii="Consolas" w:hAnsi="Consolas"/>
          <w:sz w:val="19"/>
          <w:shd w:val="clear" w:fill="F2F2F7"/>
        </w:rPr>
        <w:t>FILE_CITATIONS &gt; USE</w:t>
      </w:r>
      <w:r>
        <w:t xml:space="preserve"> permission. (requires manual</w:t>
      </w:r>
    </w:p>
    <w:p>
      <w:r>
        <w:t xml:space="preserve">verification on the running product: confirm </w:t>
      </w:r>
      <w:r>
        <w:rPr>
          <w:rFonts w:ascii="Consolas" w:hAnsi="Consolas"/>
          <w:sz w:val="19"/>
          <w:shd w:val="clear" w:fill="F2F2F7"/>
        </w:rPr>
        <w:t>FILE_CITATIONS</w:t>
      </w:r>
      <w:r>
        <w:t xml:space="preserve"> permission is</w:t>
      </w:r>
    </w:p>
    <w:p>
      <w:r>
        <w:t>granted to the appropriate role in NuFi's role configuration).</w:t>
      </w:r>
    </w:p>
    <w:p>
      <w:pPr>
        <w:spacing w:after="40"/>
        <w:ind w:left="360" w:hanging="360"/>
      </w:pPr>
      <w:r>
        <w:rPr>
          <w:b/>
        </w:rPr>
        <w:t xml:space="preserve">4.  </w:t>
      </w:r>
      <w:r>
        <w:t>FR-4 — If no relevant chunks are found in the Knowledge store (no match), the</w:t>
      </w:r>
    </w:p>
    <w:p>
      <w:r>
        <w:t>model answers from training knowledge without RAG context; no error is shown to</w:t>
      </w:r>
    </w:p>
    <w:p>
      <w:r>
        <w:t>the user.</w:t>
      </w:r>
    </w:p>
    <w:p>
      <w:pPr>
        <w:spacing w:after="40"/>
        <w:ind w:left="360" w:hanging="360"/>
      </w:pPr>
      <w:r>
        <w:rPr>
          <w:b/>
        </w:rPr>
        <w:t xml:space="preserve">5.  </w:t>
      </w:r>
      <w:r>
        <w:t>FR-5 — Per-message attachments (📎) are sent as inline context for that message</w:t>
      </w:r>
    </w:p>
    <w:p>
      <w:r>
        <w:t>only and do not affect the persistent Knowledge store.</w:t>
      </w:r>
    </w:p>
    <w:p>
      <w:pPr>
        <w:spacing w:after="40"/>
        <w:ind w:left="360" w:hanging="360"/>
      </w:pPr>
      <w:r>
        <w:rPr>
          <w:b/>
        </w:rPr>
        <w:t xml:space="preserve">6.  </w:t>
      </w:r>
      <w:r>
        <w:t xml:space="preserve">FR-6 — Switching to a new conversation with the </w:t>
      </w:r>
      <w:r>
        <w:rPr>
          <w:b/>
        </w:rPr>
        <w:t>same agent</w:t>
      </w:r>
      <w:r>
        <w:t xml:space="preserve"> gives access to</w:t>
      </w:r>
    </w:p>
    <w:p>
      <w:r>
        <w:t>the same Knowledge documents; Knowledge is agent-scoped, not conversation-scoped.</w:t>
      </w:r>
    </w:p>
    <w:p>
      <w:pPr>
        <w:spacing w:after="40"/>
        <w:ind w:left="360" w:hanging="360"/>
      </w:pPr>
      <w:r>
        <w:rPr>
          <w:b/>
        </w:rPr>
        <w:t xml:space="preserve">7.  </w:t>
      </w:r>
      <w:r>
        <w:t xml:space="preserve">FR-7 — Switching to a new conversation with a </w:t>
      </w:r>
      <w:r>
        <w:rPr>
          <w:b/>
        </w:rPr>
        <w:t>different agent</w:t>
      </w:r>
      <w:r>
        <w:t xml:space="preserve"> (or no agent)</w:t>
      </w:r>
    </w:p>
    <w:p>
      <w:r>
        <w:t>gives no access to the first agent's Knowledge.</w:t>
      </w:r>
    </w:p>
    <w:p>
      <w:r>
        <w:rPr>
          <w:b/>
        </w:rPr>
        <w:t>States &amp; edge cases:</w:t>
      </w:r>
    </w:p>
    <w:p>
      <w:pPr>
        <w:pStyle w:val="ListBullet"/>
        <w:spacing w:after="40"/>
      </w:pPr>
      <w:r>
        <w:rPr>
          <w:b/>
        </w:rPr>
        <w:t>Empty Knowledge</w:t>
      </w:r>
      <w:r>
        <w:t xml:space="preserve">: </w:t>
      </w:r>
      <w:r>
        <w:rPr>
          <w:b/>
        </w:rPr>
        <w:t>CONFIRMED</w:t>
      </w:r>
      <w:r>
        <w:t xml:space="preserve"> — when </w:t>
      </w:r>
      <w:r>
        <w:rPr>
          <w:rFonts w:ascii="Consolas" w:hAnsi="Consolas"/>
          <w:sz w:val="19"/>
          <w:shd w:val="clear" w:fill="F2F2F7"/>
        </w:rPr>
        <w:t>files.length === 0</w:t>
      </w:r>
      <w:r>
        <w:t>, the tool</w:t>
      </w:r>
    </w:p>
    <w:p>
      <w:r>
        <w:t>immediately returns "No files to search. Instruct the user to add files for the</w:t>
      </w:r>
    </w:p>
    <w:p>
      <w:r>
        <w:t>search." to the model; no exception is thrown and no error is shown to the user.</w:t>
      </w:r>
    </w:p>
    <w:p>
      <w:pPr>
        <w:pStyle w:val="ListBullet"/>
        <w:spacing w:after="40"/>
      </w:pPr>
      <w:r>
        <w:rPr>
          <w:b/>
        </w:rPr>
        <w:t>Retrieval with no match</w:t>
      </w:r>
      <w:r>
        <w:t>: When no chunks are found, the tool returns "No</w:t>
      </w:r>
    </w:p>
    <w:p>
      <w:r>
        <w:t>content found in the files…" as a tool result; the model responds using that</w:t>
      </w:r>
    </w:p>
    <w:p>
      <w:r>
        <w:t>context. Whether this surfaces as a visible error depends on the model's</w:t>
      </w:r>
    </w:p>
    <w:p>
      <w:r>
        <w:t>response. (requires manual verification on the running product: confirm the</w:t>
      </w:r>
    </w:p>
    <w:p>
      <w:r>
        <w:t>model's behavior when no chunks are found).</w:t>
      </w:r>
    </w:p>
    <w:p>
      <w:pPr>
        <w:pStyle w:val="ListBullet"/>
        <w:spacing w:after="40"/>
      </w:pPr>
      <w:r>
        <w:rPr>
          <w:b/>
        </w:rPr>
        <w:t>Knowledge file deleted mid-conversation</w:t>
      </w:r>
      <w:r>
        <w:t>: Future turns in the same conversation</w:t>
      </w:r>
    </w:p>
    <w:p>
      <w:r>
        <w:t>will no longer retrieve from that file; past assistant messages are unaffected.</w:t>
      </w:r>
    </w:p>
    <w:p>
      <w:pPr>
        <w:pStyle w:val="ListBullet"/>
        <w:spacing w:after="40"/>
      </w:pPr>
      <w:r>
        <w:rPr>
          <w:b/>
        </w:rPr>
        <w:t>Very large Knowledge store</w:t>
      </w:r>
      <w:r>
        <w:t>: Retrieval latency may increase; response time may</w:t>
      </w:r>
    </w:p>
    <w:p>
      <w:r>
        <w:t>be noticeably longer.</w:t>
      </w:r>
    </w:p>
    <w:p>
      <w:r>
        <w:rPr>
          <w:b/>
        </w:rPr>
        <w:t>Acceptance criteria:</w:t>
      </w:r>
    </w:p>
    <w:p>
      <w:pPr>
        <w:pStyle w:val="ListBullet"/>
        <w:spacing w:after="40"/>
      </w:pPr>
      <w:r>
        <w:t xml:space="preserve">AC-1 — Given an agent with a </w:t>
      </w:r>
      <w:r>
        <w:rPr>
          <w:rFonts w:ascii="Consolas" w:hAnsi="Consolas"/>
          <w:sz w:val="19"/>
          <w:shd w:val="clear" w:fill="F2F2F7"/>
        </w:rPr>
        <w:t>.pdf</w:t>
      </w:r>
      <w:r>
        <w:t xml:space="preserve"> Knowledge file containing the text "Project</w:t>
      </w:r>
    </w:p>
    <w:p>
      <w:r>
        <w:t>Alpha budget is $500,000", when the user asks "What is the Project Alpha budget?",</w:t>
      </w:r>
    </w:p>
    <w:p>
      <w:r>
        <w:t>then the assistant's response includes information from the document (e.g., the</w:t>
      </w:r>
    </w:p>
    <w:p>
      <w:r>
        <w:t>budget figure).</w:t>
      </w:r>
    </w:p>
    <w:p>
      <w:pPr>
        <w:pStyle w:val="ListBullet"/>
        <w:spacing w:after="40"/>
      </w:pPr>
      <w:r>
        <w:t>AC-2 — Given an agent with File Search enabled but no Knowledge files, when the</w:t>
      </w:r>
    </w:p>
    <w:p>
      <w:r>
        <w:t>user asks a question about a topic only a document could answer, then the agent</w:t>
      </w:r>
    </w:p>
    <w:p>
      <w:r>
        <w:t>responds without error (possibly acknowledging lack of information).</w:t>
      </w:r>
    </w:p>
    <w:p>
      <w:pPr>
        <w:pStyle w:val="ListBullet"/>
        <w:spacing w:after="40"/>
      </w:pPr>
      <w:r>
        <w:t>AC-3 — Given a conversation using Agent A, when the user starts a new</w:t>
      </w:r>
    </w:p>
    <w:p>
      <w:r>
        <w:t>conversation with Agent A, then the same Knowledge documents are available for</w:t>
      </w:r>
    </w:p>
    <w:p>
      <w:r>
        <w:t>retrieval without re-uploading.</w:t>
      </w:r>
    </w:p>
    <w:p>
      <w:pPr>
        <w:pStyle w:val="ListBullet"/>
        <w:spacing w:after="40"/>
      </w:pPr>
      <w:r>
        <w:t>AC-4 — Given a conversation using Agent A, when the user switches to the plain</w:t>
      </w:r>
    </w:p>
    <w:p>
      <w:r>
        <w:t>Nufi endpoint for a new message, then no RAG retrieval occurs.</w:t>
      </w:r>
    </w:p>
    <w:p>
      <w:pPr>
        <w:spacing w:before="40" w:after="80"/>
        <w:pBdr>
          <w:bottom w:val="single" w:sz="6" w:space="4" w:color="D8D8E0"/>
        </w:pBdr>
      </w:pPr>
    </w:p>
    <w:p>
      <w:pPr>
        <w:pStyle w:val="Heading2"/>
      </w:pPr>
      <w:r>
        <w:t>Editing an agent</w:t>
      </w:r>
    </w:p>
    <w:p>
      <w:r>
        <w:rPr>
          <w:b/>
        </w:rPr>
        <w:t>Purpose:</w:t>
      </w:r>
      <w:r>
        <w:t xml:space="preserve"> Modify an existing agent's name, description, instructions, model,</w:t>
      </w:r>
    </w:p>
    <w:p>
      <w:r>
        <w:t>capabilities, Knowledge files, or avatar.</w:t>
      </w:r>
    </w:p>
    <w:p>
      <w:r>
        <w:rPr>
          <w:b/>
        </w:rPr>
        <w:t>Preconditions / access:</w:t>
      </w:r>
    </w:p>
    <w:p>
      <w:pPr>
        <w:pStyle w:val="ListBullet"/>
        <w:spacing w:after="40"/>
      </w:pPr>
      <w:r>
        <w:t>The agent must already exist. The current user must be the agent's author, an</w:t>
      </w:r>
    </w:p>
    <w:p>
      <w:r>
        <w:t xml:space="preserve">admin, or have </w:t>
      </w:r>
      <w:r>
        <w:rPr>
          <w:rFonts w:ascii="Consolas" w:hAnsi="Consolas"/>
          <w:sz w:val="19"/>
          <w:shd w:val="clear" w:fill="F2F2F7"/>
        </w:rPr>
        <w:t>EDIT</w:t>
      </w:r>
      <w:r>
        <w:t xml:space="preserve"> permission on the agent resource.</w:t>
      </w:r>
    </w:p>
    <w:p>
      <w:pPr>
        <w:pStyle w:val="ListBullet"/>
        <w:spacing w:after="40"/>
      </w:pPr>
      <w:r>
        <w:t xml:space="preserve">Non-owners who lack </w:t>
      </w:r>
      <w:r>
        <w:rPr>
          <w:rFonts w:ascii="Consolas" w:hAnsi="Consolas"/>
          <w:sz w:val="19"/>
          <w:shd w:val="clear" w:fill="F2F2F7"/>
        </w:rPr>
        <w:t>EDIT</w:t>
      </w:r>
      <w:r>
        <w:t xml:space="preserve"> permission see a "not available" message</w:t>
      </w:r>
    </w:p>
    <w:p>
      <w:r>
        <w:t>(</w:t>
      </w:r>
      <w:r>
        <w:rPr>
          <w:rFonts w:ascii="Consolas" w:hAnsi="Consolas"/>
          <w:sz w:val="19"/>
          <w:shd w:val="clear" w:fill="F2F2F7"/>
        </w:rPr>
        <w:t>com_agents_not_available</w:t>
      </w:r>
      <w:r>
        <w:t xml:space="preserve">, </w:t>
      </w:r>
      <w:r>
        <w:rPr>
          <w:rFonts w:ascii="Consolas" w:hAnsi="Consolas"/>
          <w:sz w:val="19"/>
          <w:shd w:val="clear" w:fill="F2F2F7"/>
        </w:rPr>
        <w:t>com_agents_no_access</w:t>
      </w:r>
      <w:r>
        <w:t>).</w:t>
      </w:r>
    </w:p>
    <w:p>
      <w:r>
        <w:rPr>
          <w:b/>
        </w:rPr>
        <w:t>UI elements:</w:t>
      </w:r>
    </w:p>
    <w:p>
      <w:pPr>
        <w:pStyle w:val="ListBullet"/>
        <w:spacing w:after="40"/>
      </w:pPr>
      <w:r>
        <w:t>Agent selector (top of side panel) — choose an existing agent from the dropdown</w:t>
      </w:r>
    </w:p>
    <w:p>
      <w:pPr>
        <w:pStyle w:val="ListBullet"/>
        <w:spacing w:after="40"/>
      </w:pPr>
      <w:r>
        <w:t>All fields in the main builder panel are editable (same as creation)</w:t>
      </w:r>
    </w:p>
    <w:p>
      <w:pPr>
        <w:pStyle w:val="ListBullet"/>
        <w:spacing w:after="40"/>
      </w:pPr>
      <w:r>
        <w:rPr>
          <w:b/>
        </w:rPr>
        <w:t>Save</w:t>
      </w:r>
      <w:r>
        <w:t xml:space="preserve"> button (</w:t>
      </w:r>
      <w:r>
        <w:rPr>
          <w:rFonts w:ascii="Consolas" w:hAnsi="Consolas"/>
          <w:sz w:val="19"/>
          <w:shd w:val="clear" w:fill="F2F2F7"/>
        </w:rPr>
        <w:t>com_ui_save</w:t>
      </w:r>
      <w:r>
        <w:t>) — replaces "Create" once an agent_id exists</w:t>
      </w:r>
    </w:p>
    <w:p>
      <w:pPr>
        <w:pStyle w:val="ListBullet"/>
        <w:spacing w:after="40"/>
      </w:pPr>
      <w:r>
        <w:rPr>
          <w:b/>
        </w:rPr>
        <w:t>Advanced</w:t>
      </w:r>
      <w:r>
        <w:t xml:space="preserve"> button — opens Advanced settings panel (agent chaining, recursion</w:t>
      </w:r>
    </w:p>
    <w:p>
      <w:r>
        <w:t>limits etc.; not File Search related in NuFi)</w:t>
      </w:r>
    </w:p>
    <w:p>
      <w:pPr>
        <w:pStyle w:val="ListBullet"/>
        <w:spacing w:after="40"/>
      </w:pPr>
      <w:r>
        <w:rPr>
          <w:b/>
        </w:rPr>
        <w:t>Version History</w:t>
      </w:r>
      <w:r>
        <w:t xml:space="preserve"> button — access previous agent versions (</w:t>
      </w:r>
      <w:r>
        <w:rPr>
          <w:rFonts w:ascii="Consolas" w:hAnsi="Consolas"/>
          <w:sz w:val="19"/>
          <w:shd w:val="clear" w:fill="F2F2F7"/>
        </w:rPr>
        <w:t>VersionButton</w:t>
      </w:r>
      <w:r>
        <w:t>)</w:t>
      </w:r>
    </w:p>
    <w:p>
      <w:r>
        <w:rPr>
          <w:b/>
        </w:rPr>
        <w:t>Functional behavior:</w:t>
      </w:r>
    </w:p>
    <w:p>
      <w:pPr>
        <w:spacing w:after="40"/>
        <w:ind w:left="360" w:hanging="360"/>
      </w:pPr>
      <w:r>
        <w:rPr>
          <w:b/>
        </w:rPr>
        <w:t xml:space="preserve">1.  </w:t>
      </w:r>
      <w:r>
        <w:t>FR-1 — Loading an existing agent populates all form fields from the persisted</w:t>
      </w:r>
    </w:p>
    <w:p>
      <w:r>
        <w:t xml:space="preserve">agent data, including current </w:t>
      </w:r>
      <w:r>
        <w:rPr>
          <w:rFonts w:ascii="Consolas" w:hAnsi="Consolas"/>
          <w:sz w:val="19"/>
          <w:shd w:val="clear" w:fill="F2F2F7"/>
        </w:rPr>
        <w:t>file_search</w:t>
      </w:r>
      <w:r>
        <w:t xml:space="preserve"> checkbox state and Knowledge files.</w:t>
      </w:r>
    </w:p>
    <w:p>
      <w:pPr>
        <w:spacing w:after="40"/>
        <w:ind w:left="360" w:hanging="360"/>
      </w:pPr>
      <w:r>
        <w:rPr>
          <w:b/>
        </w:rPr>
        <w:t xml:space="preserve">2.  </w:t>
      </w:r>
      <w:r>
        <w:t xml:space="preserve">FR-2 — Clicking "Save" calls </w:t>
      </w:r>
      <w:r>
        <w:rPr>
          <w:rFonts w:ascii="Consolas" w:hAnsi="Consolas"/>
          <w:sz w:val="19"/>
          <w:shd w:val="clear" w:fill="F2F2F7"/>
        </w:rPr>
        <w:t>PATCH /api/agents/:id</w:t>
      </w:r>
      <w:r>
        <w:t xml:space="preserve"> with the updated payload;</w:t>
      </w:r>
    </w:p>
    <w:p>
      <w:r>
        <w:t xml:space="preserve">on success, a toast </w:t>
      </w:r>
      <w:r>
        <w:rPr>
          <w:rFonts w:ascii="Consolas" w:hAnsi="Consolas"/>
          <w:sz w:val="19"/>
          <w:shd w:val="clear" w:fill="F2F2F7"/>
        </w:rPr>
        <w:t>com_assistants_update_success_name</w:t>
      </w:r>
      <w:r>
        <w:t xml:space="preserve"> appears.</w:t>
      </w:r>
    </w:p>
    <w:p>
      <w:pPr>
        <w:spacing w:after="40"/>
        <w:ind w:left="360" w:hanging="360"/>
      </w:pPr>
      <w:r>
        <w:rPr>
          <w:b/>
        </w:rPr>
        <w:t xml:space="preserve">3.  </w:t>
      </w:r>
      <w:r>
        <w:t xml:space="preserve">FR-3 — The PATCH API call is </w:t>
      </w:r>
      <w:r>
        <w:rPr>
          <w:b/>
        </w:rPr>
        <w:t>always sent</w:t>
      </w:r>
      <w:r>
        <w:t xml:space="preserve"> (except for the avatar-upload-only</w:t>
      </w:r>
    </w:p>
    <w:p>
      <w:r>
        <w:t>case). If the server determines no persisted change occurred (the returned</w:t>
      </w:r>
    </w:p>
    <w:p>
      <w:r>
        <w:rPr>
          <w:rFonts w:ascii="Consolas" w:hAnsi="Consolas"/>
          <w:sz w:val="19"/>
          <w:shd w:val="clear" w:fill="F2F2F7"/>
        </w:rPr>
        <w:t>data.version</w:t>
      </w:r>
      <w:r>
        <w:t xml:space="preserve"> equals the previously captured version), a "No changes" info</w:t>
      </w:r>
    </w:p>
    <w:p>
      <w:r>
        <w:t>toast (</w:t>
      </w:r>
      <w:r>
        <w:rPr>
          <w:rFonts w:ascii="Consolas" w:hAnsi="Consolas"/>
          <w:sz w:val="19"/>
          <w:shd w:val="clear" w:fill="F2F2F7"/>
        </w:rPr>
        <w:t>com_ui_no_changes</w:t>
      </w:r>
      <w:r>
        <w:t>) is shown.</w:t>
      </w:r>
    </w:p>
    <w:p>
      <w:pPr>
        <w:spacing w:after="40"/>
        <w:ind w:left="360" w:hanging="360"/>
      </w:pPr>
      <w:r>
        <w:rPr>
          <w:b/>
        </w:rPr>
        <w:t xml:space="preserve">4.  </w:t>
      </w:r>
      <w:r>
        <w:t xml:space="preserve">FR-4 — Removing a Knowledge file from the editor and saving does </w:t>
      </w:r>
      <w:r>
        <w:rPr>
          <w:b/>
        </w:rPr>
        <w:t>not</w:t>
      </w:r>
    </w:p>
    <w:p>
      <w:r>
        <w:t>automatically delete the file from the vector DB; deletion is triggered</w:t>
      </w:r>
    </w:p>
    <w:p>
      <w:r>
        <w:t>separately by clicking the file chip's remove (X) button.</w:t>
      </w:r>
    </w:p>
    <w:p>
      <w:pPr>
        <w:spacing w:after="40"/>
        <w:ind w:left="360" w:hanging="360"/>
      </w:pPr>
      <w:r>
        <w:rPr>
          <w:b/>
        </w:rPr>
        <w:t xml:space="preserve">5.  </w:t>
      </w:r>
      <w:r>
        <w:t>FR-5 — Avatar changes follow the same two-step flow as creation: agent config</w:t>
      </w:r>
    </w:p>
    <w:p>
      <w:r>
        <w:t>is saved first, then the avatar is uploaded via a separate endpoint.</w:t>
      </w:r>
    </w:p>
    <w:p>
      <w:r>
        <w:rPr>
          <w:b/>
        </w:rPr>
        <w:t>States &amp; edge cases:</w:t>
      </w:r>
    </w:p>
    <w:p>
      <w:pPr>
        <w:pStyle w:val="ListBullet"/>
        <w:spacing w:after="40"/>
      </w:pPr>
      <w:r>
        <w:t>Editing an agent that is currently in use (active conversation): changes take</w:t>
      </w:r>
    </w:p>
    <w:p>
      <w:r>
        <w:t xml:space="preserve">effect for the </w:t>
      </w:r>
      <w:r>
        <w:rPr>
          <w:b/>
        </w:rPr>
        <w:t>next</w:t>
      </w:r>
      <w:r>
        <w:t xml:space="preserve"> message; the current in-flight response is unaffected.</w:t>
      </w:r>
    </w:p>
    <w:p>
      <w:pPr>
        <w:pStyle w:val="ListBullet"/>
        <w:spacing w:after="40"/>
      </w:pPr>
      <w:r>
        <w:t>Version history: previous versions can be viewed but the spec for version</w:t>
      </w:r>
    </w:p>
    <w:p>
      <w:r>
        <w:t>management is covered separately.</w:t>
      </w:r>
    </w:p>
    <w:p>
      <w:r>
        <w:rPr>
          <w:b/>
        </w:rPr>
        <w:t>Acceptance criteria:</w:t>
      </w:r>
    </w:p>
    <w:p>
      <w:pPr>
        <w:pStyle w:val="ListBullet"/>
        <w:spacing w:after="40"/>
      </w:pPr>
      <w:r>
        <w:t>AC-1 — Given the user is the agent author, when they open the agent editor and</w:t>
      </w:r>
    </w:p>
    <w:p>
      <w:r>
        <w:t>change the Name field, then the Save button is active (dirty state detected).</w:t>
      </w:r>
    </w:p>
    <w:p>
      <w:pPr>
        <w:pStyle w:val="ListBullet"/>
        <w:spacing w:after="40"/>
      </w:pPr>
      <w:r>
        <w:t>AC-2 — Given no fields have changed, when the user clicks Save, then a "No</w:t>
      </w:r>
    </w:p>
    <w:p>
      <w:r>
        <w:t>changes" info toast appears.</w:t>
      </w:r>
    </w:p>
    <w:p>
      <w:pPr>
        <w:pStyle w:val="ListBullet"/>
        <w:spacing w:after="40"/>
      </w:pPr>
      <w:r>
        <w:t>AC-3 — Given the user edits the Instructions field and clicks Save, then a</w:t>
      </w:r>
    </w:p>
    <w:p>
      <w:r>
        <w:t>success toast includes the agent name and subsequent conversations use the</w:t>
      </w:r>
    </w:p>
    <w:p>
      <w:r>
        <w:t>updated instructions.</w:t>
      </w:r>
    </w:p>
    <w:p>
      <w:pPr>
        <w:pStyle w:val="ListBullet"/>
        <w:spacing w:after="40"/>
      </w:pPr>
      <w:r>
        <w:t>AC-4 — Given a user who is not the author and has no EDIT permission, when they</w:t>
      </w:r>
    </w:p>
    <w:p>
      <w:r>
        <w:t>select the agent from the dropdown, then all form fields are not editable and a</w:t>
      </w:r>
    </w:p>
    <w:p>
      <w:r>
        <w:t>message indicating no access is shown.</w:t>
      </w:r>
    </w:p>
    <w:p>
      <w:pPr>
        <w:spacing w:before="40" w:after="80"/>
        <w:pBdr>
          <w:bottom w:val="single" w:sz="6" w:space="4" w:color="D8D8E0"/>
        </w:pBdr>
      </w:pPr>
    </w:p>
    <w:p>
      <w:pPr>
        <w:pStyle w:val="Heading2"/>
      </w:pPr>
      <w:r>
        <w:t>Deleting an agent</w:t>
      </w:r>
    </w:p>
    <w:p>
      <w:r>
        <w:rPr>
          <w:b/>
        </w:rPr>
        <w:t>Purpose:</w:t>
      </w:r>
      <w:r>
        <w:t xml:space="preserve"> Permanently remove an agent and its associated metadata from the</w:t>
      </w:r>
    </w:p>
    <w:p>
      <w:r>
        <w:t>system.</w:t>
      </w:r>
    </w:p>
    <w:p>
      <w:r>
        <w:rPr>
          <w:b/>
        </w:rPr>
        <w:t>Preconditions / access:</w:t>
      </w:r>
    </w:p>
    <w:p>
      <w:pPr>
        <w:pStyle w:val="ListBullet"/>
        <w:spacing w:after="40"/>
      </w:pPr>
      <w:r>
        <w:t>Agent must be saved (non-ephemeral).</w:t>
      </w:r>
    </w:p>
    <w:p>
      <w:pPr>
        <w:pStyle w:val="ListBullet"/>
        <w:spacing w:after="40"/>
      </w:pPr>
      <w:r>
        <w:t xml:space="preserve">User must be the agent's author, an admin, or have </w:t>
      </w:r>
      <w:r>
        <w:rPr>
          <w:rFonts w:ascii="Consolas" w:hAnsi="Consolas"/>
          <w:sz w:val="19"/>
          <w:shd w:val="clear" w:fill="F2F2F7"/>
        </w:rPr>
        <w:t>DELETE</w:t>
      </w:r>
      <w:r>
        <w:t xml:space="preserve"> permission on the</w:t>
      </w:r>
    </w:p>
    <w:p>
      <w:r>
        <w:t>agent resource.</w:t>
      </w:r>
    </w:p>
    <w:p>
      <w:r>
        <w:rPr>
          <w:b/>
        </w:rPr>
        <w:t>UI elements (sourced from `DeleteButton.tsx`):</w:t>
      </w:r>
    </w:p>
    <w:p>
      <w:pPr>
        <w:pStyle w:val="ListBullet"/>
        <w:spacing w:after="40"/>
      </w:pPr>
      <w:r>
        <w:rPr>
          <w:b/>
        </w:rPr>
        <w:t>Delete Agent</w:t>
      </w:r>
      <w:r>
        <w:t xml:space="preserve"> button — trash icon (</w:t>
      </w:r>
      <w:r>
        <w:rPr>
          <w:rFonts w:ascii="Consolas" w:hAnsi="Consolas"/>
          <w:sz w:val="19"/>
          <w:shd w:val="clear" w:fill="F2F2F7"/>
        </w:rPr>
        <w:t>TrashIcon</w:t>
      </w:r>
      <w:r>
        <w:t>), in the agent footer; visible</w:t>
      </w:r>
    </w:p>
    <w:p>
      <w:r>
        <w:t xml:space="preserve">only to users with delete permission; aria-label </w:t>
      </w:r>
      <w:r>
        <w:rPr>
          <w:rFonts w:ascii="Consolas" w:hAnsi="Consolas"/>
          <w:sz w:val="19"/>
          <w:shd w:val="clear" w:fill="F2F2F7"/>
        </w:rPr>
        <w:t>com_ui_delete_agent</w:t>
      </w:r>
    </w:p>
    <w:p>
      <w:pPr>
        <w:pStyle w:val="ListBullet"/>
        <w:spacing w:after="40"/>
      </w:pPr>
      <w:r>
        <w:rPr>
          <w:b/>
        </w:rPr>
        <w:t>Confirmation dialog</w:t>
      </w:r>
      <w:r>
        <w:t xml:space="preserve"> — </w:t>
      </w:r>
      <w:r>
        <w:rPr>
          <w:rFonts w:ascii="Consolas" w:hAnsi="Consolas"/>
          <w:sz w:val="19"/>
          <w:shd w:val="clear" w:fill="F2F2F7"/>
        </w:rPr>
        <w:t>OGDialogTemplate</w:t>
      </w:r>
      <w:r>
        <w:t xml:space="preserve"> with:</w:t>
      </w:r>
    </w:p>
    <w:p>
      <w:pPr>
        <w:pStyle w:val="ListBullet2"/>
        <w:spacing w:after="40"/>
      </w:pPr>
      <w:r>
        <w:t xml:space="preserve">Title: </w:t>
      </w:r>
      <w:r>
        <w:rPr>
          <w:rFonts w:ascii="Consolas" w:hAnsi="Consolas"/>
          <w:sz w:val="19"/>
          <w:shd w:val="clear" w:fill="F2F2F7"/>
        </w:rPr>
        <w:t>com_ui_delete_agent</w:t>
      </w:r>
    </w:p>
    <w:p>
      <w:pPr>
        <w:pStyle w:val="ListBullet2"/>
        <w:spacing w:after="40"/>
      </w:pPr>
      <w:r>
        <w:t xml:space="preserve">Body: </w:t>
      </w:r>
      <w:r>
        <w:rPr>
          <w:rFonts w:ascii="Consolas" w:hAnsi="Consolas"/>
          <w:sz w:val="19"/>
          <w:shd w:val="clear" w:fill="F2F2F7"/>
        </w:rPr>
        <w:t>com_ui_delete_agent_confirm</w:t>
      </w:r>
      <w:r>
        <w:t xml:space="preserve"> ("Are you sure you want to delete this agent?")</w:t>
      </w:r>
    </w:p>
    <w:p>
      <w:pPr>
        <w:pStyle w:val="ListBullet2"/>
        <w:spacing w:after="40"/>
      </w:pPr>
      <w:r>
        <w:t xml:space="preserve">Confirm button: </w:t>
      </w:r>
      <w:r>
        <w:rPr>
          <w:rFonts w:ascii="Consolas" w:hAnsi="Consolas"/>
          <w:sz w:val="19"/>
          <w:shd w:val="clear" w:fill="F2F2F7"/>
        </w:rPr>
        <w:t>com_ui_delete</w:t>
      </w:r>
      <w:r>
        <w:t xml:space="preserve"> (destructive red styling)</w:t>
      </w:r>
    </w:p>
    <w:p>
      <w:r>
        <w:rPr>
          <w:b/>
        </w:rPr>
        <w:t>Functional behavior:</w:t>
      </w:r>
    </w:p>
    <w:p>
      <w:pPr>
        <w:spacing w:after="40"/>
        <w:ind w:left="360" w:hanging="360"/>
      </w:pPr>
      <w:r>
        <w:rPr>
          <w:b/>
        </w:rPr>
        <w:t xml:space="preserve">1.  </w:t>
      </w:r>
      <w:r>
        <w:t>FR-1 — Clicking the trash button opens the confirmation dialog; no deletion</w:t>
      </w:r>
    </w:p>
    <w:p>
      <w:r>
        <w:t>occurs until confirmed.</w:t>
      </w:r>
    </w:p>
    <w:p>
      <w:pPr>
        <w:spacing w:after="40"/>
        <w:ind w:left="360" w:hanging="360"/>
      </w:pPr>
      <w:r>
        <w:rPr>
          <w:b/>
        </w:rPr>
        <w:t xml:space="preserve">2.  </w:t>
      </w:r>
      <w:r>
        <w:t xml:space="preserve">FR-2 — Confirming calls </w:t>
      </w:r>
      <w:r>
        <w:rPr>
          <w:rFonts w:ascii="Consolas" w:hAnsi="Consolas"/>
          <w:sz w:val="19"/>
          <w:shd w:val="clear" w:fill="F2F2F7"/>
        </w:rPr>
        <w:t>DELETE /api/agents/:id</w:t>
      </w:r>
      <w:r>
        <w:t>; on success, a success toast</w:t>
      </w:r>
    </w:p>
    <w:p>
      <w:r>
        <w:rPr>
          <w:rFonts w:ascii="Consolas" w:hAnsi="Consolas"/>
          <w:sz w:val="19"/>
          <w:shd w:val="clear" w:fill="F2F2F7"/>
        </w:rPr>
        <w:t>com_ui_agent_deleted</w:t>
      </w:r>
      <w:r>
        <w:t xml:space="preserve"> appears.</w:t>
      </w:r>
    </w:p>
    <w:p>
      <w:pPr>
        <w:spacing w:after="40"/>
        <w:ind w:left="360" w:hanging="360"/>
      </w:pPr>
      <w:r>
        <w:rPr>
          <w:b/>
        </w:rPr>
        <w:t xml:space="preserve">3.  </w:t>
      </w:r>
      <w:r>
        <w:t>FR-3 — After deletion, the panel loads the next available agent in the list,</w:t>
      </w:r>
    </w:p>
    <w:p>
      <w:r>
        <w:t>or resets to a blank "Create New Agent" form if no agents remain.</w:t>
      </w:r>
    </w:p>
    <w:p>
      <w:pPr>
        <w:spacing w:after="40"/>
        <w:ind w:left="360" w:hanging="360"/>
      </w:pPr>
      <w:r>
        <w:rPr>
          <w:b/>
        </w:rPr>
        <w:t xml:space="preserve">4.  </w:t>
      </w:r>
      <w:r>
        <w:t>FR-4 — If the deleted agent was the one in the active conversation, the</w:t>
      </w:r>
    </w:p>
    <w:p>
      <w:r>
        <w:t xml:space="preserve">conversation's </w:t>
      </w:r>
      <w:r>
        <w:rPr>
          <w:rFonts w:ascii="Consolas" w:hAnsi="Consolas"/>
          <w:sz w:val="19"/>
          <w:shd w:val="clear" w:fill="F2F2F7"/>
        </w:rPr>
        <w:t>agent_id</w:t>
      </w:r>
      <w:r>
        <w:t xml:space="preserve"> is updated to the first available agent.</w:t>
      </w:r>
    </w:p>
    <w:p>
      <w:pPr>
        <w:spacing w:after="40"/>
        <w:ind w:left="360" w:hanging="360"/>
      </w:pPr>
      <w:r>
        <w:rPr>
          <w:b/>
        </w:rPr>
        <w:t xml:space="preserve">5.  </w:t>
      </w:r>
      <w:r>
        <w:t xml:space="preserve">FR-5 — </w:t>
      </w:r>
      <w:r>
        <w:rPr>
          <w:b/>
        </w:rPr>
        <w:t>CONFIRMED:</w:t>
      </w:r>
      <w:r>
        <w:t xml:space="preserve"> Knowledge files are </w:t>
      </w:r>
      <w:r>
        <w:rPr>
          <w:b/>
        </w:rPr>
        <w:t>not</w:t>
      </w:r>
      <w:r>
        <w:t xml:space="preserve"> deleted from the vector</w:t>
      </w:r>
    </w:p>
    <w:p>
      <w:r>
        <w:t xml:space="preserve">database when an agent is deleted. </w:t>
      </w:r>
      <w:r>
        <w:rPr>
          <w:rFonts w:ascii="Consolas" w:hAnsi="Consolas"/>
          <w:sz w:val="19"/>
          <w:shd w:val="clear" w:fill="F2F2F7"/>
        </w:rPr>
        <w:t>deleteAgentHandler</w:t>
      </w:r>
      <w:r>
        <w:t xml:space="preserve"> only calls</w:t>
      </w:r>
    </w:p>
    <w:p>
      <w:r>
        <w:rPr>
          <w:rFonts w:ascii="Consolas" w:hAnsi="Consolas"/>
          <w:sz w:val="19"/>
          <w:shd w:val="clear" w:fill="F2F2F7"/>
        </w:rPr>
        <w:t>db.deleteAgent({ id })</w:t>
      </w:r>
      <w:r>
        <w:t>; no RAG API delete call is made. Their pgvector</w:t>
      </w:r>
    </w:p>
    <w:p>
      <w:r>
        <w:t>embeddings remain orphaned after agent deletion.</w:t>
      </w:r>
    </w:p>
    <w:p>
      <w:r>
        <w:rPr>
          <w:b/>
        </w:rPr>
        <w:t>States &amp; edge cases:</w:t>
      </w:r>
    </w:p>
    <w:p>
      <w:pPr>
        <w:pStyle w:val="ListBullet"/>
        <w:spacing w:after="40"/>
      </w:pPr>
      <w:r>
        <w:t xml:space="preserve">Delete API error: toast </w:t>
      </w:r>
      <w:r>
        <w:rPr>
          <w:rFonts w:ascii="Consolas" w:hAnsi="Consolas"/>
          <w:sz w:val="19"/>
          <w:shd w:val="clear" w:fill="F2F2F7"/>
        </w:rPr>
        <w:t>com_ui_agent_delete_error</w:t>
      </w:r>
      <w:r>
        <w:t xml:space="preserve"> is shown; agent is not removed.</w:t>
      </w:r>
    </w:p>
    <w:p>
      <w:pPr>
        <w:pStyle w:val="ListBullet"/>
        <w:spacing w:after="40"/>
      </w:pPr>
      <w:r>
        <w:t>Deleting an ephemeral agent: The Delete button is hidden (</w:t>
      </w:r>
      <w:r>
        <w:rPr>
          <w:rFonts w:ascii="Consolas" w:hAnsi="Consolas"/>
          <w:sz w:val="19"/>
          <w:shd w:val="clear" w:fill="F2F2F7"/>
        </w:rPr>
        <w:t>isEphemeralAgent</w:t>
      </w:r>
    </w:p>
    <w:p>
      <w:r>
        <w:t xml:space="preserve">check returns </w:t>
      </w:r>
      <w:r>
        <w:rPr>
          <w:rFonts w:ascii="Consolas" w:hAnsi="Consolas"/>
          <w:sz w:val="19"/>
          <w:shd w:val="clear" w:fill="F2F2F7"/>
        </w:rPr>
        <w:t>null</w:t>
      </w:r>
      <w:r>
        <w:t>).</w:t>
      </w:r>
    </w:p>
    <w:p>
      <w:r>
        <w:rPr>
          <w:b/>
        </w:rPr>
        <w:t>Acceptance criteria:</w:t>
      </w:r>
    </w:p>
    <w:p>
      <w:pPr>
        <w:pStyle w:val="ListBullet"/>
        <w:spacing w:after="40"/>
      </w:pPr>
      <w:r>
        <w:t>AC-1 — Given the user has DELETE permission, when they click the trash icon and</w:t>
      </w:r>
    </w:p>
    <w:p>
      <w:r>
        <w:t>cancel the dialog, then the agent is not deleted and the editor remains open.</w:t>
      </w:r>
    </w:p>
    <w:p>
      <w:pPr>
        <w:pStyle w:val="ListBullet"/>
        <w:spacing w:after="40"/>
      </w:pPr>
      <w:r>
        <w:t>AC-2 — Given the user confirms deletion, then a success toast appears, the agent</w:t>
      </w:r>
    </w:p>
    <w:p>
      <w:r>
        <w:t>no longer appears in the selector dropdown, and the form resets.</w:t>
      </w:r>
    </w:p>
    <w:p>
      <w:pPr>
        <w:pStyle w:val="ListBullet"/>
        <w:spacing w:after="40"/>
      </w:pPr>
      <w:r>
        <w:t>AC-3 — Given a user without DELETE permission, when they view the agent editor,</w:t>
      </w:r>
    </w:p>
    <w:p>
      <w:r>
        <w:t>then the trash icon button is not rendered.</w:t>
      </w:r>
    </w:p>
    <w:p>
      <w:pPr>
        <w:spacing w:before="40" w:after="80"/>
        <w:pBdr>
          <w:bottom w:val="single" w:sz="6" w:space="4" w:color="D8D8E0"/>
        </w:pBdr>
      </w:pPr>
    </w:p>
    <w:p>
      <w:pPr>
        <w:pStyle w:val="Heading2"/>
      </w:pPr>
      <w:r>
        <w:t>Sharing an agent</w:t>
      </w:r>
    </w:p>
    <w:p>
      <w:r>
        <w:rPr>
          <w:b/>
        </w:rPr>
        <w:t>Purpose:</w:t>
      </w:r>
      <w:r>
        <w:t xml:space="preserve"> Grant other users or groups access to view or use an existing agent.</w:t>
      </w:r>
    </w:p>
    <w:p>
      <w:r>
        <w:t>Optionally make the agent public (available to all users).</w:t>
      </w:r>
    </w:p>
    <w:p>
      <w:r>
        <w:rPr>
          <w:b/>
        </w:rPr>
        <w:t>Preconditions / access:</w:t>
      </w:r>
    </w:p>
    <w:p>
      <w:pPr>
        <w:pStyle w:val="ListBullet"/>
        <w:spacing w:after="40"/>
      </w:pPr>
      <w:r>
        <w:t>Agent must be saved (non-ephemeral).</w:t>
      </w:r>
    </w:p>
    <w:p>
      <w:pPr>
        <w:pStyle w:val="ListBullet"/>
        <w:spacing w:after="40"/>
      </w:pPr>
      <w:r>
        <w:t xml:space="preserve">The system must have </w:t>
      </w:r>
      <w:r>
        <w:rPr>
          <w:rFonts w:ascii="Consolas" w:hAnsi="Consolas"/>
          <w:sz w:val="19"/>
          <w:shd w:val="clear" w:fill="F2F2F7"/>
        </w:rPr>
        <w:t>permissions.agents.share: true</w:t>
      </w:r>
      <w:r>
        <w:t xml:space="preserve"> configured for the user's</w:t>
      </w:r>
    </w:p>
    <w:p>
      <w:r>
        <w:t>role.</w:t>
      </w:r>
    </w:p>
    <w:p>
      <w:pPr>
        <w:pStyle w:val="ListBullet"/>
        <w:spacing w:after="40"/>
      </w:pPr>
      <w:r>
        <w:t xml:space="preserve">The current user must be the author, an admin, or have the </w:t>
      </w:r>
      <w:r>
        <w:rPr>
          <w:rFonts w:ascii="Consolas" w:hAnsi="Consolas"/>
          <w:sz w:val="19"/>
          <w:shd w:val="clear" w:fill="F2F2F7"/>
        </w:rPr>
        <w:t>SHARE</w:t>
      </w:r>
      <w:r>
        <w:t xml:space="preserve"> permission</w:t>
      </w:r>
    </w:p>
    <w:p>
      <w:r>
        <w:t>bit on the agent resource.</w:t>
      </w:r>
    </w:p>
    <w:p>
      <w:r>
        <w:rPr>
          <w:b/>
        </w:rPr>
        <w:t>UI elements (sourced from `AgentFooter.tsx`, `GenericGrantAccessDialog.tsx`):</w:t>
      </w:r>
    </w:p>
    <w:p>
      <w:pPr>
        <w:pStyle w:val="ListBullet"/>
        <w:spacing w:after="40"/>
      </w:pPr>
      <w:r>
        <w:rPr>
          <w:b/>
        </w:rPr>
        <w:t>Share button</w:t>
      </w:r>
      <w:r>
        <w:t xml:space="preserve"> — </w:t>
      </w:r>
      <w:r>
        <w:rPr>
          <w:rFonts w:ascii="Consolas" w:hAnsi="Consolas"/>
          <w:sz w:val="19"/>
          <w:shd w:val="clear" w:fill="F2F2F7"/>
        </w:rPr>
        <w:t>Share2Icon</w:t>
      </w:r>
      <w:r>
        <w:t xml:space="preserve"> icon button in the agent footer; aria-label</w:t>
      </w:r>
    </w:p>
    <w:p>
      <w:r>
        <w:rPr>
          <w:rFonts w:ascii="Consolas" w:hAnsi="Consolas"/>
          <w:sz w:val="19"/>
          <w:shd w:val="clear" w:fill="F2F2F7"/>
        </w:rPr>
        <w:t>com_ui_share_var</w:t>
      </w:r>
      <w:r>
        <w:t xml:space="preserve"> ("Share {agent name}"). Shows a count badge when the agent</w:t>
      </w:r>
    </w:p>
    <w:p>
      <w:r>
        <w:t>is already shared with N principals.</w:t>
      </w:r>
    </w:p>
    <w:p>
      <w:pPr>
        <w:pStyle w:val="ListBullet"/>
        <w:spacing w:after="40"/>
      </w:pPr>
      <w:r>
        <w:rPr>
          <w:b/>
        </w:rPr>
        <w:t>Grant Access dialog</w:t>
      </w:r>
      <w:r>
        <w:t xml:space="preserve"> — opens on Share button click:</w:t>
      </w:r>
    </w:p>
    <w:p>
      <w:pPr>
        <w:pStyle w:val="ListBullet2"/>
        <w:spacing w:after="40"/>
      </w:pPr>
      <w:r>
        <w:t xml:space="preserve">Title: "Share {agent name}" with a </w:t>
      </w:r>
      <w:r>
        <w:rPr>
          <w:rFonts w:ascii="Consolas" w:hAnsi="Consolas"/>
          <w:sz w:val="19"/>
          <w:shd w:val="clear" w:fill="F2F2F7"/>
        </w:rPr>
        <w:t>Users</w:t>
      </w:r>
      <w:r>
        <w:t xml:space="preserve"> icon</w:t>
      </w:r>
    </w:p>
    <w:p>
      <w:pPr>
        <w:pStyle w:val="ListBullet2"/>
        <w:spacing w:after="40"/>
      </w:pPr>
      <w:r>
        <w:rPr>
          <w:b/>
        </w:rPr>
        <w:t>People search</w:t>
      </w:r>
      <w:r>
        <w:t xml:space="preserve"> — </w:t>
      </w:r>
      <w:r>
        <w:rPr>
          <w:rFonts w:ascii="Consolas" w:hAnsi="Consolas"/>
          <w:sz w:val="19"/>
          <w:shd w:val="clear" w:fill="F2F2F7"/>
        </w:rPr>
        <w:t>UnifiedPeopleSearch</w:t>
      </w:r>
      <w:r>
        <w:t xml:space="preserve"> input; search for users/groups to add</w:t>
      </w:r>
    </w:p>
    <w:p>
      <w:pPr>
        <w:pStyle w:val="ListBullet2"/>
        <w:spacing w:after="40"/>
      </w:pPr>
      <w:r>
        <w:rPr>
          <w:b/>
        </w:rPr>
        <w:t>Permissions list</w:t>
      </w:r>
      <w:r>
        <w:t xml:space="preserve"> — shows existing shares with role; supports removing</w:t>
      </w:r>
    </w:p>
    <w:p>
      <w:r>
        <w:t>individuals</w:t>
      </w:r>
    </w:p>
    <w:p>
      <w:pPr>
        <w:pStyle w:val="ListBullet2"/>
        <w:spacing w:after="40"/>
      </w:pPr>
      <w:r>
        <w:rPr>
          <w:b/>
        </w:rPr>
        <w:t>Public sharing toggle</w:t>
      </w:r>
      <w:r>
        <w:t xml:space="preserve"> — </w:t>
      </w:r>
      <w:r>
        <w:rPr>
          <w:rFonts w:ascii="Consolas" w:hAnsi="Consolas"/>
          <w:sz w:val="19"/>
          <w:shd w:val="clear" w:fill="F2F2F7"/>
        </w:rPr>
        <w:t>PublicSharingToggle</w:t>
      </w:r>
      <w:r>
        <w:t>; when enabled, all users can</w:t>
      </w:r>
    </w:p>
    <w:p>
      <w:r>
        <w:t xml:space="preserve">see/use the agent (admin-controlled via </w:t>
      </w:r>
      <w:r>
        <w:rPr>
          <w:rFonts w:ascii="Consolas" w:hAnsi="Consolas"/>
          <w:sz w:val="19"/>
          <w:shd w:val="clear" w:fill="F2F2F7"/>
        </w:rPr>
        <w:t>permissions.agents.allowSharePublic</w:t>
      </w:r>
      <w:r>
        <w:t>)</w:t>
      </w:r>
    </w:p>
    <w:p>
      <w:pPr>
        <w:pStyle w:val="ListBullet2"/>
        <w:spacing w:after="40"/>
      </w:pPr>
      <w:r>
        <w:rPr>
          <w:b/>
        </w:rPr>
        <w:t>Save button</w:t>
      </w:r>
      <w:r>
        <w:t xml:space="preserve"> — applies changes</w:t>
      </w:r>
    </w:p>
    <w:p>
      <w:pPr>
        <w:pStyle w:val="ListBullet"/>
        <w:spacing w:after="40"/>
      </w:pPr>
      <w:r>
        <w:rPr>
          <w:b/>
        </w:rPr>
        <w:t>Remote Access button</w:t>
      </w:r>
      <w:r>
        <w:t xml:space="preserve"> — separate </w:t>
      </w:r>
      <w:r>
        <w:rPr>
          <w:rFonts w:ascii="Consolas" w:hAnsi="Consolas"/>
          <w:sz w:val="19"/>
          <w:shd w:val="clear" w:fill="F2F2F7"/>
        </w:rPr>
        <w:t>Globe</w:t>
      </w:r>
      <w:r>
        <w:t xml:space="preserve"> icon button; opens a second</w:t>
      </w:r>
    </w:p>
    <w:p>
      <w:r>
        <w:rPr>
          <w:rFonts w:ascii="Consolas" w:hAnsi="Consolas"/>
          <w:sz w:val="19"/>
          <w:shd w:val="clear" w:fill="F2F2F7"/>
        </w:rPr>
        <w:t>GenericGrantAccessDialog</w:t>
      </w:r>
      <w:r>
        <w:t xml:space="preserve"> with </w:t>
      </w:r>
      <w:r>
        <w:rPr>
          <w:rFonts w:ascii="Consolas" w:hAnsi="Consolas"/>
          <w:sz w:val="19"/>
          <w:shd w:val="clear" w:fill="F2F2F7"/>
        </w:rPr>
        <w:t>ResourceType.REMOTE_AGENT</w:t>
      </w:r>
      <w:r>
        <w:t>; grants access via</w:t>
      </w:r>
    </w:p>
    <w:p>
      <w:r>
        <w:t>the API (not UI chat). This allows external API consumers to use the agent.</w:t>
      </w:r>
    </w:p>
    <w:p>
      <w:r>
        <w:t xml:space="preserve">Only visible when </w:t>
      </w:r>
      <w:r>
        <w:rPr>
          <w:rFonts w:ascii="Consolas" w:hAnsi="Consolas"/>
          <w:sz w:val="19"/>
          <w:shd w:val="clear" w:fill="F2F2F7"/>
        </w:rPr>
        <w:t>permissions.remote_agents.share: true</w:t>
      </w:r>
      <w:r>
        <w:t>.</w:t>
      </w:r>
    </w:p>
    <w:p>
      <w:r>
        <w:rPr>
          <w:b/>
        </w:rPr>
        <w:t>Functional behavior:</w:t>
      </w:r>
    </w:p>
    <w:p>
      <w:pPr>
        <w:spacing w:after="40"/>
        <w:ind w:left="360" w:hanging="360"/>
      </w:pPr>
      <w:r>
        <w:rPr>
          <w:b/>
        </w:rPr>
        <w:t xml:space="preserve">1.  </w:t>
      </w:r>
      <w:r>
        <w:t xml:space="preserve">FR-1 — The Share button renders only when the user has </w:t>
      </w:r>
      <w:r>
        <w:rPr>
          <w:rFonts w:ascii="Consolas" w:hAnsi="Consolas"/>
          <w:sz w:val="19"/>
          <w:shd w:val="clear" w:fill="F2F2F7"/>
        </w:rPr>
        <w:t>SHARE</w:t>
      </w:r>
      <w:r>
        <w:t xml:space="preserve"> permission and</w:t>
      </w:r>
    </w:p>
    <w:p>
      <w:r>
        <w:rPr>
          <w:rFonts w:ascii="Consolas" w:hAnsi="Consolas"/>
          <w:sz w:val="19"/>
          <w:shd w:val="clear" w:fill="F2F2F7"/>
        </w:rPr>
        <w:t>hasAccessToShareAgents</w:t>
      </w:r>
      <w:r>
        <w:t xml:space="preserve"> is true.</w:t>
      </w:r>
    </w:p>
    <w:p>
      <w:pPr>
        <w:spacing w:after="40"/>
        <w:ind w:left="360" w:hanging="360"/>
      </w:pPr>
      <w:r>
        <w:rPr>
          <w:b/>
        </w:rPr>
        <w:t xml:space="preserve">2.  </w:t>
      </w:r>
      <w:r>
        <w:t>FR-2 — After adding a user/group in the dialog and saving, those principals can</w:t>
      </w:r>
    </w:p>
    <w:p>
      <w:r>
        <w:t>see and use the agent from their own Agents endpoint.</w:t>
      </w:r>
    </w:p>
    <w:p>
      <w:pPr>
        <w:spacing w:after="40"/>
        <w:ind w:left="360" w:hanging="360"/>
      </w:pPr>
      <w:r>
        <w:rPr>
          <w:b/>
        </w:rPr>
        <w:t xml:space="preserve">3.  </w:t>
      </w:r>
      <w:r>
        <w:t>FR-3 — The share count badge on the button increments to reflect the total</w:t>
      </w:r>
    </w:p>
    <w:p>
      <w:r>
        <w:t>number of principals with access.</w:t>
      </w:r>
    </w:p>
    <w:p>
      <w:pPr>
        <w:spacing w:after="40"/>
        <w:ind w:left="360" w:hanging="360"/>
      </w:pPr>
      <w:r>
        <w:rPr>
          <w:b/>
        </w:rPr>
        <w:t xml:space="preserve">4.  </w:t>
      </w:r>
      <w:r>
        <w:t>FR-4 — Public sharing (if allowed) makes the agent visible to all authenticated</w:t>
      </w:r>
    </w:p>
    <w:p>
      <w:r>
        <w:t>users; the agent appears in their agent selector with a globe icon</w:t>
      </w:r>
    </w:p>
    <w:p>
      <w:r>
        <w:t>(</w:t>
      </w:r>
      <w:r>
        <w:rPr>
          <w:rFonts w:ascii="Consolas" w:hAnsi="Consolas"/>
          <w:sz w:val="19"/>
          <w:shd w:val="clear" w:fill="F2F2F7"/>
        </w:rPr>
        <w:t>EarthIcon</w:t>
      </w:r>
      <w:r>
        <w:t>, green).</w:t>
      </w:r>
    </w:p>
    <w:p>
      <w:pPr>
        <w:spacing w:after="40"/>
        <w:ind w:left="360" w:hanging="360"/>
      </w:pPr>
      <w:r>
        <w:rPr>
          <w:b/>
        </w:rPr>
        <w:t xml:space="preserve">5.  </w:t>
      </w:r>
      <w:r>
        <w:t>FR-5 — The Duplicate Agent button (</w:t>
      </w:r>
      <w:r>
        <w:rPr>
          <w:rFonts w:ascii="Consolas" w:hAnsi="Consolas"/>
          <w:sz w:val="19"/>
          <w:shd w:val="clear" w:fill="F2F2F7"/>
        </w:rPr>
        <w:t>CopyPlus</w:t>
      </w:r>
      <w:r>
        <w:t xml:space="preserve"> icon, </w:t>
      </w:r>
      <w:r>
        <w:rPr>
          <w:rFonts w:ascii="Consolas" w:hAnsi="Consolas"/>
          <w:sz w:val="19"/>
          <w:shd w:val="clear" w:fill="F2F2F7"/>
        </w:rPr>
        <w:t>com_ui_duplicate_agent</w:t>
      </w:r>
      <w:r>
        <w:t>)</w:t>
      </w:r>
    </w:p>
    <w:p>
      <w:r>
        <w:t>is separately available to users with EDIT permission; it creates a copy of the</w:t>
      </w:r>
    </w:p>
    <w:p>
      <w:r>
        <w:t>agent owned by the duplicating user, with a success toast</w:t>
      </w:r>
    </w:p>
    <w:p>
      <w:r>
        <w:rPr>
          <w:rFonts w:ascii="Consolas" w:hAnsi="Consolas"/>
          <w:sz w:val="19"/>
          <w:shd w:val="clear" w:fill="F2F2F7"/>
        </w:rPr>
        <w:t>com_ui_agent_duplicated</w:t>
      </w:r>
      <w:r>
        <w:t>.</w:t>
      </w:r>
    </w:p>
    <w:p>
      <w:pPr>
        <w:spacing w:after="40"/>
        <w:ind w:left="360" w:hanging="360"/>
      </w:pPr>
      <w:r>
        <w:rPr>
          <w:b/>
        </w:rPr>
        <w:t xml:space="preserve">6.  </w:t>
      </w:r>
      <w:r>
        <w:t>FR-6 — Removing a user from the share list and saving revokes their access.</w:t>
      </w:r>
    </w:p>
    <w:p>
      <w:r>
        <w:rPr>
          <w:b/>
        </w:rPr>
        <w:t>States &amp; edge cases:</w:t>
      </w:r>
    </w:p>
    <w:p>
      <w:pPr>
        <w:pStyle w:val="ListBullet"/>
        <w:spacing w:after="40"/>
      </w:pPr>
      <w:r>
        <w:t>No sharing permissions: Share button is not rendered.</w:t>
      </w:r>
    </w:p>
    <w:p>
      <w:pPr>
        <w:pStyle w:val="ListBullet"/>
        <w:spacing w:after="40"/>
      </w:pPr>
      <w:r>
        <w:rPr>
          <w:rFonts w:ascii="Consolas" w:hAnsi="Consolas"/>
          <w:sz w:val="19"/>
          <w:shd w:val="clear" w:fill="F2F2F7"/>
        </w:rPr>
        <w:t>permissions.agents.allowSharePublic: false</w:t>
      </w:r>
      <w:r>
        <w:t>: The public toggle is hidden in</w:t>
      </w:r>
    </w:p>
    <w:p>
      <w:r>
        <w:t>the dialog; agents can only be shared with named individuals/groups.</w:t>
      </w:r>
    </w:p>
    <w:p>
      <w:pPr>
        <w:pStyle w:val="ListBullet"/>
        <w:spacing w:after="40"/>
      </w:pPr>
      <w:r>
        <w:t>Sharing with oneself: Not expected to be prevented at the UI level; behavior</w:t>
      </w:r>
    </w:p>
    <w:p>
      <w:r>
        <w:t>is system-defined.</w:t>
      </w:r>
    </w:p>
    <w:p>
      <w:r>
        <w:rPr>
          <w:b/>
        </w:rPr>
        <w:t>Acceptance criteria:</w:t>
      </w:r>
    </w:p>
    <w:p>
      <w:pPr>
        <w:pStyle w:val="ListBullet"/>
        <w:spacing w:after="40"/>
      </w:pPr>
      <w:r>
        <w:t>AC-1 — Given the user has SHARE permission, when they click the Share button,</w:t>
      </w:r>
    </w:p>
    <w:p>
      <w:r>
        <w:t>then the Grant Access dialog opens showing a people search and existing shares.</w:t>
      </w:r>
    </w:p>
    <w:p>
      <w:pPr>
        <w:pStyle w:val="ListBullet"/>
        <w:spacing w:after="40"/>
      </w:pPr>
      <w:r>
        <w:t>AC-2 — Given the user searches for and adds "User B" in the dialog and saves,</w:t>
      </w:r>
    </w:p>
    <w:p>
      <w:r>
        <w:t>then User B can find and select the agent from their own Agents endpoint.</w:t>
      </w:r>
    </w:p>
    <w:p>
      <w:pPr>
        <w:pStyle w:val="ListBullet"/>
        <w:spacing w:after="40"/>
      </w:pPr>
      <w:r>
        <w:t>AC-3 — Given the user removes User B from the share list and saves, then User B</w:t>
      </w:r>
    </w:p>
    <w:p>
      <w:r>
        <w:t>can no longer access the agent.</w:t>
      </w:r>
    </w:p>
    <w:p>
      <w:pPr>
        <w:pStyle w:val="ListBullet"/>
        <w:spacing w:after="40"/>
      </w:pPr>
      <w:r>
        <w:t>AC-4 — Given public sharing is enabled by admin, when the user toggles "share</w:t>
      </w:r>
    </w:p>
    <w:p>
      <w:r>
        <w:t>with everyone" and saves, then all authenticated users see the agent in their</w:t>
      </w:r>
    </w:p>
    <w:p>
      <w:r>
        <w:t>selector with a globe icon.</w:t>
      </w:r>
    </w:p>
    <w:p>
      <w:pPr>
        <w:pStyle w:val="ListBullet"/>
        <w:spacing w:after="40"/>
      </w:pPr>
      <w:r>
        <w:t>AC-5 — Given the user has no SHARE permission, when they view the agent footer,</w:t>
      </w:r>
    </w:p>
    <w:p>
      <w:r>
        <w:t>then the Share icon button is not present in the DOM.</w:t>
      </w:r>
    </w:p>
    <w:p>
      <w:pPr>
        <w:pStyle w:val="Heading1"/>
      </w:pPr>
      <w:r>
        <w:t>File Upload &amp; Attachments</w:t>
      </w:r>
    </w:p>
    <w:p>
      <w:pPr>
        <w:spacing w:before="80" w:after="120"/>
        <w:ind w:left="360"/>
        <w:pBdr>
          <w:left w:val="single" w:sz="18" w:space="8" w:color="8B5CF6"/>
          <w:bottom w:val="single" w:sz="4" w:space="4" w:color="C7B8F5"/>
        </w:pBdr>
      </w:pPr>
      <w:r>
        <w:rPr>
          <w:b/>
          <w:color w:val="606070"/>
          <w:sz w:val="20"/>
        </w:rPr>
        <w:t>Scope note — per-message attachments only.</w:t>
      </w:r>
      <w:r>
        <w:rPr>
          <w:color w:val="606070"/>
          <w:sz w:val="20"/>
        </w:rPr>
        <w:t xml:space="preserve"> This section covers files attached directly to a chat message (conversation-scoped). These files are uploaded as context for a single interaction: images are sent as vision input; documents are sent as text context for that message exchange. This is distinct from </w:t>
      </w:r>
      <w:r>
        <w:rPr>
          <w:b/>
          <w:color w:val="606070"/>
          <w:sz w:val="20"/>
        </w:rPr>
        <w:t>Agent Knowledge</w:t>
      </w:r>
      <w:r>
        <w:rPr>
          <w:color w:val="606070"/>
          <w:sz w:val="20"/>
        </w:rPr>
        <w:t xml:space="preserve"> (persistent RAG via file search / vector store), which is covered in the Agents section. When in doubt about which mechanism to use, see [Relationship to Agent Knowledge](#relationship-to-agent-knowledge) below.</w:t>
      </w:r>
    </w:p>
    <w:p>
      <w:pPr>
        <w:spacing w:before="40" w:after="80"/>
        <w:pBdr>
          <w:bottom w:val="single" w:sz="6" w:space="4" w:color="D8D8E0"/>
        </w:pBdr>
      </w:pPr>
    </w:p>
    <w:p>
      <w:pPr>
        <w:pStyle w:val="Heading2"/>
      </w:pPr>
      <w:r>
        <w:t>Attach Button</w:t>
      </w:r>
    </w:p>
    <w:p>
      <w:pPr>
        <w:pStyle w:val="Heading3"/>
      </w:pPr>
      <w:r>
        <w:t>Purpose</w:t>
      </w:r>
    </w:p>
    <w:p>
      <w:r>
        <w:t>Provides the primary entry point for selecting local files to attach to the current message before sending.</w:t>
      </w:r>
    </w:p>
    <w:p>
      <w:pPr>
        <w:pStyle w:val="Heading3"/>
      </w:pPr>
      <w:r>
        <w:t>Preconditions / access</w:t>
      </w:r>
    </w:p>
    <w:p>
      <w:pPr>
        <w:pStyle w:val="ListBullet"/>
        <w:spacing w:after="40"/>
      </w:pPr>
      <w:r>
        <w:t>A conversation must be open (or "New Chat" must be selected with the Nufi endpoint active).</w:t>
      </w:r>
    </w:p>
    <w:p>
      <w:pPr>
        <w:pStyle w:val="ListBullet"/>
        <w:spacing w:after="40"/>
      </w:pPr>
      <w:r>
        <w:t xml:space="preserve">The Nufi endpoint must be selected; file upload is disabled for endpoints that explicitly set </w:t>
      </w:r>
      <w:r>
        <w:rPr>
          <w:rFonts w:ascii="Consolas" w:hAnsi="Consolas"/>
          <w:sz w:val="19"/>
          <w:shd w:val="clear" w:fill="F2F2F7"/>
        </w:rPr>
        <w:t>disabled: true</w:t>
      </w:r>
      <w:r>
        <w:t>.</w:t>
      </w:r>
    </w:p>
    <w:p>
      <w:pPr>
        <w:pStyle w:val="ListBullet"/>
        <w:spacing w:after="40"/>
      </w:pPr>
      <w:r>
        <w:t>The input area must not be in a disabled state (e.g., while a response is being generated).</w:t>
      </w:r>
    </w:p>
    <w:p>
      <w:pPr>
        <w:pStyle w:val="Heading3"/>
      </w:pPr>
      <w:r>
        <w:t>UI elements</w:t>
      </w:r>
    </w:p>
    <w:p>
      <w:pPr>
        <w:pStyle w:val="ListBullet"/>
        <w:spacing w:after="40"/>
      </w:pPr>
      <w:r>
        <w:rPr>
          <w:b/>
        </w:rPr>
        <w:t>Attach Files</w:t>
      </w:r>
      <w:r>
        <w:t xml:space="preserve"> button (paperclip icon, </w:t>
      </w:r>
      <w:r>
        <w:rPr>
          <w:rFonts w:ascii="Consolas" w:hAnsi="Consolas"/>
          <w:sz w:val="19"/>
          <w:shd w:val="clear" w:fill="F2F2F7"/>
        </w:rPr>
        <w:t>aria-label="Attach Files"</w:t>
      </w:r>
      <w:r>
        <w:t xml:space="preserve">, tooltip label </w:t>
      </w:r>
      <w:r>
        <w:rPr>
          <w:rFonts w:ascii="Consolas" w:hAnsi="Consolas"/>
          <w:sz w:val="19"/>
          <w:shd w:val="clear" w:fill="F2F2F7"/>
        </w:rPr>
        <w:t>com_sidepanel_attach_files</w:t>
      </w:r>
      <w:r>
        <w:t xml:space="preserve"> → "Attach Files") located in the chat input toolbar.</w:t>
      </w:r>
    </w:p>
    <w:p>
      <w:pPr>
        <w:pStyle w:val="ListBullet"/>
        <w:spacing w:after="40"/>
      </w:pPr>
      <w:r>
        <w:t xml:space="preserve">On the Nufi endpoint (a custom, non-Assistants endpoint that supports files), clicking the button opens a </w:t>
      </w:r>
      <w:r>
        <w:rPr>
          <w:b/>
        </w:rPr>
        <w:t>dropdown menu</w:t>
      </w:r>
      <w:r>
        <w:t xml:space="preserve"> (</w:t>
      </w:r>
      <w:r>
        <w:rPr>
          <w:rFonts w:ascii="Consolas" w:hAnsi="Consolas"/>
          <w:sz w:val="19"/>
          <w:shd w:val="clear" w:fill="F2F2F7"/>
        </w:rPr>
        <w:t>id="attach-file-menu"</w:t>
      </w:r>
      <w:r>
        <w:t xml:space="preserve">, </w:t>
      </w:r>
      <w:r>
        <w:rPr>
          <w:rFonts w:ascii="Consolas" w:hAnsi="Consolas"/>
          <w:sz w:val="19"/>
          <w:shd w:val="clear" w:fill="F2F2F7"/>
        </w:rPr>
        <w:t>aria-label="Attach File Options"</w:t>
      </w:r>
      <w:r>
        <w:t>) rather than a direct file picker.</w:t>
      </w:r>
    </w:p>
    <w:p>
      <w:pPr>
        <w:pStyle w:val="ListBullet"/>
        <w:spacing w:after="40"/>
      </w:pPr>
      <w:r>
        <w:t xml:space="preserve">The dropdown lists upload destination options depending on endpoint capabilities (see Supported Types section). For the Nufi endpoint the menu shows at minimum: </w:t>
      </w:r>
      <w:r>
        <w:rPr>
          <w:b/>
        </w:rPr>
        <w:t>"Upload to Provider"</w:t>
      </w:r>
      <w:r>
        <w:t xml:space="preserve"> (</w:t>
      </w:r>
      <w:r>
        <w:rPr>
          <w:rFonts w:ascii="Consolas" w:hAnsi="Consolas"/>
          <w:sz w:val="19"/>
          <w:shd w:val="clear" w:fill="F2F2F7"/>
        </w:rPr>
        <w:t>com_ui_upload_provider</w:t>
      </w:r>
      <w:r>
        <w:t>). The "Upload as Text" option (</w:t>
      </w:r>
      <w:r>
        <w:rPr>
          <w:rFonts w:ascii="Consolas" w:hAnsi="Consolas"/>
          <w:sz w:val="19"/>
          <w:shd w:val="clear" w:fill="F2F2F7"/>
        </w:rPr>
        <w:t>com_ui_upload_ocr_text</w:t>
      </w:r>
      <w:r>
        <w:t xml:space="preserve">) is </w:t>
      </w:r>
      <w:r>
        <w:rPr>
          <w:b/>
        </w:rPr>
        <w:t>absent</w:t>
      </w:r>
      <w:r>
        <w:t xml:space="preserve"> for the Nufi endpoint because </w:t>
      </w:r>
      <w:r>
        <w:rPr>
          <w:rFonts w:ascii="Consolas" w:hAnsi="Consolas"/>
          <w:sz w:val="19"/>
          <w:shd w:val="clear" w:fill="F2F2F7"/>
        </w:rPr>
        <w:t>context</w:t>
      </w:r>
      <w:r>
        <w:t xml:space="preserve"> capability is not enabled in the server configuration (</w:t>
      </w:r>
      <w:r>
        <w:rPr>
          <w:rFonts w:ascii="Consolas" w:hAnsi="Consolas"/>
          <w:sz w:val="19"/>
          <w:shd w:val="clear" w:fill="F2F2F7"/>
        </w:rPr>
        <w:t>agents.capabilities</w:t>
      </w:r>
      <w:r>
        <w:t xml:space="preserve"> does not include </w:t>
      </w:r>
      <w:r>
        <w:rPr>
          <w:rFonts w:ascii="Consolas" w:hAnsi="Consolas"/>
          <w:sz w:val="19"/>
          <w:shd w:val="clear" w:fill="F2F2F7"/>
        </w:rPr>
        <w:t>context</w:t>
      </w:r>
      <w:r>
        <w:t>).</w:t>
      </w:r>
    </w:p>
    <w:p>
      <w:pPr>
        <w:pStyle w:val="ListBullet"/>
        <w:spacing w:after="40"/>
      </w:pPr>
      <w:r>
        <w:t xml:space="preserve">The hidden </w:t>
      </w:r>
      <w:r>
        <w:rPr>
          <w:rFonts w:ascii="Consolas" w:hAnsi="Consolas"/>
          <w:sz w:val="19"/>
          <w:shd w:val="clear" w:fill="F2F2F7"/>
        </w:rPr>
        <w:t>&lt;input type="file"&gt;</w:t>
      </w:r>
      <w:r>
        <w:t xml:space="preserve"> is opened programmatically when a menu item is chosen.</w:t>
      </w:r>
    </w:p>
    <w:p>
      <w:pPr>
        <w:pStyle w:val="ListBullet"/>
        <w:spacing w:after="40"/>
      </w:pPr>
      <w:r>
        <w:t xml:space="preserve">Keyboard: the attach button responds to </w:t>
      </w:r>
      <w:r>
        <w:rPr>
          <w:rFonts w:ascii="Consolas" w:hAnsi="Consolas"/>
          <w:sz w:val="19"/>
          <w:shd w:val="clear" w:fill="F2F2F7"/>
        </w:rPr>
        <w:t>Enter</w:t>
      </w:r>
      <w:r>
        <w:t xml:space="preserve"> or </w:t>
      </w:r>
      <w:r>
        <w:rPr>
          <w:rFonts w:ascii="Consolas" w:hAnsi="Consolas"/>
          <w:sz w:val="19"/>
          <w:shd w:val="clear" w:fill="F2F2F7"/>
        </w:rPr>
        <w:t>Space</w:t>
      </w:r>
      <w:r>
        <w:t xml:space="preserve"> to open the file picker.</w:t>
      </w:r>
    </w:p>
    <w:p>
      <w:pPr>
        <w:pStyle w:val="Heading3"/>
      </w:pPr>
      <w:r>
        <w:t>Functional behavior</w:t>
      </w:r>
    </w:p>
    <w:p>
      <w:pPr>
        <w:spacing w:after="40"/>
        <w:ind w:left="360" w:hanging="360"/>
      </w:pPr>
      <w:r>
        <w:rPr>
          <w:b/>
        </w:rPr>
        <w:t xml:space="preserve">1.  </w:t>
      </w:r>
      <w:r>
        <w:t>FR-1: When the user clicks the Attach Files button, a dropdown menu appears listing at least the upload type options applicable to the Nufi endpoint.</w:t>
      </w:r>
    </w:p>
    <w:p>
      <w:pPr>
        <w:spacing w:after="40"/>
        <w:ind w:left="360" w:hanging="360"/>
      </w:pPr>
      <w:r>
        <w:rPr>
          <w:b/>
        </w:rPr>
        <w:t xml:space="preserve">2.  </w:t>
      </w:r>
      <w:r>
        <w:t xml:space="preserve">FR-2: Clicking a menu item sets the </w:t>
      </w:r>
      <w:r>
        <w:rPr>
          <w:rFonts w:ascii="Consolas" w:hAnsi="Consolas"/>
          <w:sz w:val="19"/>
          <w:shd w:val="clear" w:fill="F2F2F7"/>
        </w:rPr>
        <w:t>accept</w:t>
      </w:r>
      <w:r>
        <w:t xml:space="preserve"> filter on the hidden file input (</w:t>
      </w:r>
      <w:r>
        <w:rPr>
          <w:rFonts w:ascii="Consolas" w:hAnsi="Consolas"/>
          <w:sz w:val="19"/>
          <w:shd w:val="clear" w:fill="F2F2F7"/>
        </w:rPr>
        <w:t>image/*,.heif,.heic,.pdf,application/pdf</w:t>
      </w:r>
      <w:r>
        <w:t xml:space="preserve"> for "Upload to Provider"; unrestricted for other types) and opens the OS file picker.</w:t>
      </w:r>
    </w:p>
    <w:p>
      <w:pPr>
        <w:spacing w:after="40"/>
        <w:ind w:left="360" w:hanging="360"/>
      </w:pPr>
      <w:r>
        <w:rPr>
          <w:b/>
        </w:rPr>
        <w:t xml:space="preserve">3.  </w:t>
      </w:r>
      <w:r>
        <w:t>FR-3: After the OS file picker is dismissed, the selected files pass through client-side validation (see Validation section). Files that pass are immediately shown as in-progress chips in the input area.</w:t>
      </w:r>
    </w:p>
    <w:p>
      <w:pPr>
        <w:spacing w:after="40"/>
        <w:ind w:left="360" w:hanging="360"/>
      </w:pPr>
      <w:r>
        <w:rPr>
          <w:b/>
        </w:rPr>
        <w:t xml:space="preserve">4.  </w:t>
      </w:r>
      <w:r>
        <w:t xml:space="preserve">FR-4: The Attach Files button is visually disabled (rendered with </w:t>
      </w:r>
      <w:r>
        <w:rPr>
          <w:rFonts w:ascii="Consolas" w:hAnsi="Consolas"/>
          <w:sz w:val="19"/>
          <w:shd w:val="clear" w:fill="F2F2F7"/>
        </w:rPr>
        <w:t>disabled</w:t>
      </w:r>
      <w:r>
        <w:t xml:space="preserve"> attribute) while </w:t>
      </w:r>
      <w:r>
        <w:rPr>
          <w:rFonts w:ascii="Consolas" w:hAnsi="Consolas"/>
          <w:sz w:val="19"/>
          <w:shd w:val="clear" w:fill="F2F2F7"/>
        </w:rPr>
        <w:t>disableInputs</w:t>
      </w:r>
      <w:r>
        <w:t xml:space="preserve"> is true (e.g., during message generation).</w:t>
      </w:r>
    </w:p>
    <w:p>
      <w:pPr>
        <w:spacing w:after="40"/>
        <w:ind w:left="360" w:hanging="360"/>
      </w:pPr>
      <w:r>
        <w:rPr>
          <w:b/>
        </w:rPr>
        <w:t xml:space="preserve">5.  </w:t>
      </w:r>
      <w:r>
        <w:t>FR-5: Selecting a menu item and cancelling the OS file picker without choosing a file has no effect; no error is shown.</w:t>
      </w:r>
    </w:p>
    <w:p>
      <w:pPr>
        <w:pStyle w:val="Heading3"/>
      </w:pPr>
      <w:r>
        <w:t>Validation &amp; errors</w:t>
      </w:r>
    </w:p>
    <w:p>
      <w:pPr>
        <w:pStyle w:val="ListBullet"/>
        <w:spacing w:after="40"/>
      </w:pPr>
      <w:r>
        <w:t>If uploads are disabled by server config: toast error "File uploads are disabled for this endpoint" (</w:t>
      </w:r>
      <w:r>
        <w:rPr>
          <w:rFonts w:ascii="Consolas" w:hAnsi="Consolas"/>
          <w:sz w:val="19"/>
          <w:shd w:val="clear" w:fill="F2F2F7"/>
        </w:rPr>
        <w:t>com_ui_attach_error_disabled</w:t>
      </w:r>
      <w:r>
        <w:t>).</w:t>
      </w:r>
    </w:p>
    <w:p>
      <w:pPr>
        <w:pStyle w:val="ListBullet"/>
        <w:spacing w:after="40"/>
      </w:pPr>
      <w:r>
        <w:t>All further validation is described in [Validation &amp; Error Handling](#validation--error-handling).</w:t>
      </w:r>
    </w:p>
    <w:p>
      <w:pPr>
        <w:pStyle w:val="Heading3"/>
      </w:pPr>
      <w:r>
        <w:t>Edge cases</w:t>
      </w:r>
    </w:p>
    <w:p>
      <w:pPr>
        <w:pStyle w:val="ListBullet"/>
        <w:spacing w:after="40"/>
      </w:pPr>
      <w:r>
        <w:t>If no conversation is active (e.g., no endpoint selected), the button may be absent or disabled; the user sees the toast "Cannot attach file. Create or select a conversation, or try refreshing the page." (</w:t>
      </w:r>
      <w:r>
        <w:rPr>
          <w:rFonts w:ascii="Consolas" w:hAnsi="Consolas"/>
          <w:sz w:val="19"/>
          <w:shd w:val="clear" w:fill="F2F2F7"/>
        </w:rPr>
        <w:t>com_ui_attach_error</w:t>
      </w:r>
      <w:r>
        <w:t>).</w:t>
      </w:r>
    </w:p>
    <w:p>
      <w:pPr>
        <w:pStyle w:val="ListBullet"/>
        <w:spacing w:after="40"/>
      </w:pPr>
      <w:r>
        <w:t>If the user opens the menu but clicks outside to dismiss, the picker does not open.</w:t>
      </w:r>
    </w:p>
    <w:p>
      <w:pPr>
        <w:pStyle w:val="Heading3"/>
      </w:pPr>
      <w:r>
        <w:t>Acceptance criteria</w:t>
      </w:r>
    </w:p>
    <w:p>
      <w:pPr>
        <w:spacing w:after="40"/>
        <w:ind w:left="360" w:hanging="360"/>
      </w:pPr>
      <w:r>
        <w:rPr>
          <w:b/>
        </w:rPr>
        <w:t xml:space="preserve">1.  </w:t>
      </w:r>
      <w:r>
        <w:t>AC-1: Given the Nufi endpoint is active and inputs are enabled, when the user clicks the Attach Files button, then a dropdown menu appears with at least the "Upload to Provider" option (and "Upload for File Search" when file search is enabled). "Upload as Text" is not shown for the Nufi endpoint in its current configuration.</w:t>
      </w:r>
    </w:p>
    <w:p>
      <w:pPr>
        <w:spacing w:after="40"/>
        <w:ind w:left="360" w:hanging="360"/>
      </w:pPr>
      <w:r>
        <w:rPr>
          <w:b/>
        </w:rPr>
        <w:t xml:space="preserve">2.  </w:t>
      </w:r>
      <w:r>
        <w:t xml:space="preserve">AC-2: Given the dropdown is open, when the user selects "Upload to Provider", then the OS file picker opens filtered to </w:t>
      </w:r>
      <w:r>
        <w:rPr>
          <w:rFonts w:ascii="Consolas" w:hAnsi="Consolas"/>
          <w:sz w:val="19"/>
          <w:shd w:val="clear" w:fill="F2F2F7"/>
        </w:rPr>
        <w:t>image/*,.heif,.heic,.pdf,application/pdf</w:t>
      </w:r>
      <w:r>
        <w:t>.</w:t>
      </w:r>
    </w:p>
    <w:p>
      <w:pPr>
        <w:spacing w:after="40"/>
        <w:ind w:left="360" w:hanging="360"/>
      </w:pPr>
      <w:r>
        <w:rPr>
          <w:b/>
        </w:rPr>
        <w:t xml:space="preserve">3.  </w:t>
      </w:r>
      <w:r>
        <w:t xml:space="preserve">AC-3: Given the input area is disabled (message generating), when the button is rendered, then it has the </w:t>
      </w:r>
      <w:r>
        <w:rPr>
          <w:rFonts w:ascii="Consolas" w:hAnsi="Consolas"/>
          <w:sz w:val="19"/>
          <w:shd w:val="clear" w:fill="F2F2F7"/>
        </w:rPr>
        <w:t>disabled</w:t>
      </w:r>
      <w:r>
        <w:t xml:space="preserve"> attribute and clicking it has no effect.</w:t>
      </w:r>
    </w:p>
    <w:p>
      <w:pPr>
        <w:spacing w:after="40"/>
        <w:ind w:left="360" w:hanging="360"/>
      </w:pPr>
      <w:r>
        <w:rPr>
          <w:b/>
        </w:rPr>
        <w:t xml:space="preserve">4.  </w:t>
      </w:r>
      <w:r>
        <w:t>AC-4: Given a file upload is disabled by endpoint config, when the user attempts to open the file picker, then a red toast "File uploads are disabled for this endpoint" appears.</w:t>
      </w:r>
    </w:p>
    <w:p>
      <w:pPr>
        <w:spacing w:before="40" w:after="80"/>
        <w:pBdr>
          <w:bottom w:val="single" w:sz="6" w:space="4" w:color="D8D8E0"/>
        </w:pBdr>
      </w:pPr>
    </w:p>
    <w:p>
      <w:pPr>
        <w:pStyle w:val="Heading2"/>
      </w:pPr>
      <w:r>
        <w:t>Drag-and-Drop</w:t>
      </w:r>
    </w:p>
    <w:p>
      <w:pPr>
        <w:pStyle w:val="Heading3"/>
      </w:pPr>
      <w:r>
        <w:t>Purpose</w:t>
      </w:r>
    </w:p>
    <w:p>
      <w:r>
        <w:t>Allows users to drop files from the desktop or file manager anywhere on the chat area without using the attach button.</w:t>
      </w:r>
    </w:p>
    <w:p>
      <w:pPr>
        <w:pStyle w:val="Heading3"/>
      </w:pPr>
      <w:r>
        <w:t>Preconditions / access</w:t>
      </w:r>
    </w:p>
    <w:p>
      <w:pPr>
        <w:pStyle w:val="ListBullet"/>
        <w:spacing w:after="40"/>
      </w:pPr>
      <w:r>
        <w:t>A conversation must be open with the Nufi endpoint active.</w:t>
      </w:r>
    </w:p>
    <w:p>
      <w:pPr>
        <w:pStyle w:val="ListBullet"/>
        <w:spacing w:after="40"/>
      </w:pPr>
      <w:r>
        <w:t>File uploads must not be disabled for the endpoint.</w:t>
      </w:r>
    </w:p>
    <w:p>
      <w:pPr>
        <w:pStyle w:val="Heading3"/>
      </w:pPr>
      <w:r>
        <w:t>UI elements</w:t>
      </w:r>
    </w:p>
    <w:p>
      <w:pPr>
        <w:pStyle w:val="ListBullet"/>
        <w:spacing w:after="40"/>
      </w:pPr>
      <w:r>
        <w:t xml:space="preserve">The entire chat area (wrapped in </w:t>
      </w:r>
      <w:r>
        <w:rPr>
          <w:rFonts w:ascii="Consolas" w:hAnsi="Consolas"/>
          <w:sz w:val="19"/>
          <w:shd w:val="clear" w:fill="F2F2F7"/>
        </w:rPr>
        <w:t>DragDropWrapper</w:t>
      </w:r>
      <w:r>
        <w:t>) acts as a drop target.</w:t>
      </w:r>
    </w:p>
    <w:p>
      <w:pPr>
        <w:pStyle w:val="ListBullet"/>
        <w:spacing w:after="40"/>
      </w:pPr>
      <w:r>
        <w:t xml:space="preserve">While a file is being dragged over the window, a </w:t>
      </w:r>
      <w:r>
        <w:rPr>
          <w:b/>
        </w:rPr>
        <w:t>full-screen semi-transparent overlay</w:t>
      </w:r>
      <w:r>
        <w:t xml:space="preserve"> (</w:t>
      </w:r>
      <w:r>
        <w:rPr>
          <w:rFonts w:ascii="Consolas" w:hAnsi="Consolas"/>
          <w:sz w:val="19"/>
          <w:shd w:val="clear" w:fill="F2F2F7"/>
        </w:rPr>
        <w:t>DragDropOverlay</w:t>
      </w:r>
      <w:r>
        <w:t>) appears with:</w:t>
      </w:r>
    </w:p>
    <w:p>
      <w:pPr>
        <w:pStyle w:val="ListBullet2"/>
        <w:spacing w:after="40"/>
      </w:pPr>
      <w:r>
        <w:t>An upload illustration (SVG graphic).</w:t>
      </w:r>
    </w:p>
    <w:p>
      <w:pPr>
        <w:pStyle w:val="ListBullet2"/>
        <w:spacing w:after="40"/>
      </w:pPr>
      <w:r>
        <w:t xml:space="preserve">Heading: </w:t>
      </w:r>
      <w:r>
        <w:rPr>
          <w:b/>
        </w:rPr>
        <w:t>"Upload files"</w:t>
      </w:r>
      <w:r>
        <w:t xml:space="preserve"> (</w:t>
      </w:r>
      <w:r>
        <w:rPr>
          <w:rFonts w:ascii="Consolas" w:hAnsi="Consolas"/>
          <w:sz w:val="19"/>
          <w:shd w:val="clear" w:fill="F2F2F7"/>
        </w:rPr>
        <w:t>com_ui_upload_files</w:t>
      </w:r>
      <w:r>
        <w:t>).</w:t>
      </w:r>
    </w:p>
    <w:p>
      <w:pPr>
        <w:pStyle w:val="ListBullet2"/>
        <w:spacing w:after="40"/>
      </w:pPr>
      <w:r>
        <w:t xml:space="preserve">Sub-heading: </w:t>
      </w:r>
      <w:r>
        <w:rPr>
          <w:b/>
        </w:rPr>
        <w:t>"Drop any file here to add it to the conversation"</w:t>
      </w:r>
      <w:r>
        <w:t xml:space="preserve"> (</w:t>
      </w:r>
      <w:r>
        <w:rPr>
          <w:rFonts w:ascii="Consolas" w:hAnsi="Consolas"/>
          <w:sz w:val="19"/>
          <w:shd w:val="clear" w:fill="F2F2F7"/>
        </w:rPr>
        <w:t>com_ui_drag_drop</w:t>
      </w:r>
      <w:r>
        <w:t>).</w:t>
      </w:r>
    </w:p>
    <w:p>
      <w:pPr>
        <w:pStyle w:val="ListBullet"/>
        <w:spacing w:after="40"/>
      </w:pPr>
      <w:r>
        <w:t xml:space="preserve">If the dropped file(s) trigger multiple possible destinations (e.g., images that could go to different tool resources), a </w:t>
      </w:r>
      <w:r>
        <w:rPr>
          <w:b/>
        </w:rPr>
        <w:t>"Select Upload Type"</w:t>
      </w:r>
      <w:r>
        <w:t xml:space="preserve"> modal (</w:t>
      </w:r>
      <w:r>
        <w:rPr>
          <w:rFonts w:ascii="Consolas" w:hAnsi="Consolas"/>
          <w:sz w:val="19"/>
          <w:shd w:val="clear" w:fill="F2F2F7"/>
        </w:rPr>
        <w:t>com_ui_upload_type</w:t>
      </w:r>
      <w:r>
        <w:t>) appears offering buttons for each destination.</w:t>
      </w:r>
    </w:p>
    <w:p>
      <w:pPr>
        <w:pStyle w:val="Heading3"/>
      </w:pPr>
      <w:r>
        <w:t>Functional behavior</w:t>
      </w:r>
    </w:p>
    <w:p>
      <w:pPr>
        <w:spacing w:after="40"/>
        <w:ind w:left="360" w:hanging="360"/>
      </w:pPr>
      <w:r>
        <w:rPr>
          <w:b/>
        </w:rPr>
        <w:t xml:space="preserve">1.  </w:t>
      </w:r>
      <w:r>
        <w:t>FR-1: When the user drags a file over the application window, the overlay becomes visible with the upload illustration and instructional text.</w:t>
      </w:r>
    </w:p>
    <w:p>
      <w:pPr>
        <w:spacing w:after="40"/>
        <w:ind w:left="360" w:hanging="360"/>
      </w:pPr>
      <w:r>
        <w:rPr>
          <w:b/>
        </w:rPr>
        <w:t xml:space="preserve">2.  </w:t>
      </w:r>
      <w:r>
        <w:t>FR-2: When the user releases (drops) the file(s), if the endpoint's upload is disabled a toast error is shown immediately without showing the modal.</w:t>
      </w:r>
    </w:p>
    <w:p>
      <w:pPr>
        <w:spacing w:after="40"/>
        <w:ind w:left="360" w:hanging="360"/>
      </w:pPr>
      <w:r>
        <w:rPr>
          <w:b/>
        </w:rPr>
        <w:t xml:space="preserve">3.  </w:t>
      </w:r>
      <w:r>
        <w:t xml:space="preserve">FR-3: For the Nufi endpoint, the "Select Upload Type" modal appears for </w:t>
      </w:r>
      <w:r>
        <w:rPr>
          <w:b/>
        </w:rPr>
        <w:t>any</w:t>
      </w:r>
      <w:r>
        <w:t xml:space="preserve"> dropped file type whenever at least one upload capability applies — not only for images. Because </w:t>
      </w:r>
      <w:r>
        <w:rPr>
          <w:rFonts w:ascii="Consolas" w:hAnsi="Consolas"/>
          <w:sz w:val="19"/>
          <w:shd w:val="clear" w:fill="F2F2F7"/>
        </w:rPr>
        <w:t>file_search</w:t>
      </w:r>
      <w:r>
        <w:t xml:space="preserve"> is enabled in the Nufi configuration (</w:t>
      </w:r>
      <w:r>
        <w:rPr>
          <w:rFonts w:ascii="Consolas" w:hAnsi="Consolas"/>
          <w:sz w:val="19"/>
          <w:shd w:val="clear" w:fill="F2F2F7"/>
        </w:rPr>
        <w:t>fileSearchEnabled = true</w:t>
      </w:r>
      <w:r>
        <w:t xml:space="preserve">, </w:t>
      </w:r>
      <w:r>
        <w:rPr>
          <w:rFonts w:ascii="Consolas" w:hAnsi="Consolas"/>
          <w:sz w:val="19"/>
          <w:shd w:val="clear" w:fill="F2F2F7"/>
        </w:rPr>
        <w:t>fileSearchAllowedByAgent = true</w:t>
      </w:r>
      <w:r>
        <w:t xml:space="preserve"> by default), the modal is shown for images, documents, and all other supported file types. The modal's primary option for the Nufi endpoint is </w:t>
      </w:r>
      <w:r>
        <w:rPr>
          <w:b/>
        </w:rPr>
        <w:t>"Upload to Provider"</w:t>
      </w:r>
      <w:r>
        <w:t xml:space="preserve"> (</w:t>
      </w:r>
      <w:r>
        <w:rPr>
          <w:rFonts w:ascii="Consolas" w:hAnsi="Consolas"/>
          <w:sz w:val="19"/>
          <w:shd w:val="clear" w:fill="F2F2F7"/>
        </w:rPr>
        <w:t>com_ui_upload_provider</w:t>
      </w:r>
      <w:r>
        <w:t>). The user must click an option to proceed.</w:t>
      </w:r>
    </w:p>
    <w:p>
      <w:pPr>
        <w:spacing w:after="40"/>
        <w:ind w:left="360" w:hanging="360"/>
      </w:pPr>
      <w:r>
        <w:rPr>
          <w:b/>
        </w:rPr>
        <w:t xml:space="preserve">4.  </w:t>
      </w:r>
      <w:r>
        <w:t>FR-4: Files are processed directly (without the modal) only when no capability condition is met. Under the current Nufi configuration (</w:t>
      </w:r>
      <w:r>
        <w:rPr>
          <w:rFonts w:ascii="Consolas" w:hAnsi="Consolas"/>
          <w:sz w:val="19"/>
          <w:shd w:val="clear" w:fill="F2F2F7"/>
        </w:rPr>
        <w:t>file_search</w:t>
      </w:r>
      <w:r>
        <w:t xml:space="preserve"> enabled), the modal always appears for dropped files, so this bypass path is not active.</w:t>
      </w:r>
    </w:p>
    <w:p>
      <w:pPr>
        <w:spacing w:after="40"/>
        <w:ind w:left="360" w:hanging="360"/>
      </w:pPr>
      <w:r>
        <w:rPr>
          <w:b/>
        </w:rPr>
        <w:t xml:space="preserve">5.  </w:t>
      </w:r>
      <w:r>
        <w:t>FR-5: After the user selects an option in the modal (or files are processed directly), the same validation and upload flow used for button-selected files applies.</w:t>
      </w:r>
    </w:p>
    <w:p>
      <w:pPr>
        <w:spacing w:after="40"/>
        <w:ind w:left="360" w:hanging="360"/>
      </w:pPr>
      <w:r>
        <w:rPr>
          <w:b/>
        </w:rPr>
        <w:t xml:space="preserve">6.  </w:t>
      </w:r>
      <w:r>
        <w:t>FR-6: The overlay disappears when the user moves the dragged item outside the drop area or drops it.</w:t>
      </w:r>
    </w:p>
    <w:p>
      <w:pPr>
        <w:pStyle w:val="Heading3"/>
      </w:pPr>
      <w:r>
        <w:t>Validation &amp; errors</w:t>
      </w:r>
    </w:p>
    <w:p>
      <w:pPr>
        <w:pStyle w:val="ListBullet"/>
        <w:spacing w:after="40"/>
      </w:pPr>
      <w:r>
        <w:t>The endpoint disabled check runs before the modal is displayed; if the endpoint is disabled, a toast error appears instead of the modal.</w:t>
      </w:r>
    </w:p>
    <w:p>
      <w:pPr>
        <w:pStyle w:val="ListBullet"/>
        <w:spacing w:after="40"/>
      </w:pPr>
      <w:r>
        <w:t xml:space="preserve">All further validation (type, size, count) runs after the modal option is selected, through the same </w:t>
      </w:r>
      <w:r>
        <w:rPr>
          <w:rFonts w:ascii="Consolas" w:hAnsi="Consolas"/>
          <w:sz w:val="19"/>
          <w:shd w:val="clear" w:fill="F2F2F7"/>
        </w:rPr>
        <w:t>validateFiles</w:t>
      </w:r>
      <w:r>
        <w:t xml:space="preserve"> pipeline.</w:t>
      </w:r>
    </w:p>
    <w:p>
      <w:pPr>
        <w:pStyle w:val="Heading3"/>
      </w:pPr>
      <w:r>
        <w:t>Edge cases</w:t>
      </w:r>
    </w:p>
    <w:p>
      <w:pPr>
        <w:pStyle w:val="ListBullet"/>
        <w:spacing w:after="40"/>
      </w:pPr>
      <w:r>
        <w:t xml:space="preserve">Dropping a folder (no files) results in no action (the browser does not expose directory contents through the </w:t>
      </w:r>
      <w:r>
        <w:rPr>
          <w:rFonts w:ascii="Consolas" w:hAnsi="Consolas"/>
          <w:sz w:val="19"/>
          <w:shd w:val="clear" w:fill="F2F2F7"/>
        </w:rPr>
        <w:t>FileList</w:t>
      </w:r>
      <w:r>
        <w:t xml:space="preserve"> API in this flow).</w:t>
      </w:r>
    </w:p>
    <w:p>
      <w:pPr>
        <w:pStyle w:val="ListBullet"/>
        <w:spacing w:after="40"/>
      </w:pPr>
      <w:r>
        <w:t xml:space="preserve">Dropping an unsupported file type: with </w:t>
      </w:r>
      <w:r>
        <w:rPr>
          <w:rFonts w:ascii="Consolas" w:hAnsi="Consolas"/>
          <w:sz w:val="19"/>
          <w:shd w:val="clear" w:fill="F2F2F7"/>
        </w:rPr>
        <w:t>file_search</w:t>
      </w:r>
      <w:r>
        <w:t xml:space="preserve"> enabled, the modal still appears; the unsupported type is caught in validation after option selection, showing the error toast.</w:t>
      </w:r>
    </w:p>
    <w:p>
      <w:pPr>
        <w:pStyle w:val="ListBullet"/>
        <w:spacing w:after="40"/>
      </w:pPr>
      <w:r>
        <w:t>Dropping more files than the per-message file limit: caught in validation after option selection.</w:t>
      </w:r>
    </w:p>
    <w:p>
      <w:pPr>
        <w:pStyle w:val="Heading3"/>
      </w:pPr>
      <w:r>
        <w:t>Acceptance criteria</w:t>
      </w:r>
    </w:p>
    <w:p>
      <w:pPr>
        <w:spacing w:after="40"/>
        <w:ind w:left="360" w:hanging="360"/>
      </w:pPr>
      <w:r>
        <w:rPr>
          <w:b/>
        </w:rPr>
        <w:t xml:space="preserve">1.  </w:t>
      </w:r>
      <w:r>
        <w:t>AC-1: Given the chat area is displayed and uploads are enabled, when the user drags a file over the window, then the drag-drop overlay with the upload illustration appears.</w:t>
      </w:r>
    </w:p>
    <w:p>
      <w:pPr>
        <w:spacing w:after="40"/>
        <w:ind w:left="360" w:hanging="360"/>
      </w:pPr>
      <w:r>
        <w:rPr>
          <w:b/>
        </w:rPr>
        <w:t xml:space="preserve">2.  </w:t>
      </w:r>
      <w:r>
        <w:t xml:space="preserve">AC-2: Given the overlay is shown, when the user drops any file (image or document), then the "Select Upload Type" modal appears (because </w:t>
      </w:r>
      <w:r>
        <w:rPr>
          <w:rFonts w:ascii="Consolas" w:hAnsi="Consolas"/>
          <w:sz w:val="19"/>
          <w:shd w:val="clear" w:fill="F2F2F7"/>
        </w:rPr>
        <w:t>file_search</w:t>
      </w:r>
      <w:r>
        <w:t xml:space="preserve"> is enabled for the Nufi endpoint).</w:t>
      </w:r>
    </w:p>
    <w:p>
      <w:pPr>
        <w:spacing w:after="40"/>
        <w:ind w:left="360" w:hanging="360"/>
      </w:pPr>
      <w:r>
        <w:rPr>
          <w:b/>
        </w:rPr>
        <w:t xml:space="preserve">3.  </w:t>
      </w:r>
      <w:r>
        <w:t>AC-3: Given the modal is shown, when the user clicks "Upload to Provider", then the file begins uploading and a progress chip appears in the input area.</w:t>
      </w:r>
    </w:p>
    <w:p>
      <w:pPr>
        <w:spacing w:after="40"/>
        <w:ind w:left="360" w:hanging="360"/>
      </w:pPr>
      <w:r>
        <w:rPr>
          <w:b/>
        </w:rPr>
        <w:t xml:space="preserve">4.  </w:t>
      </w:r>
      <w:r>
        <w:t>AC-4: Given uploads are disabled by endpoint config, when the user drops a file, then a red toast "File uploads are disabled for this endpoint" appears and no modal is shown.</w:t>
      </w:r>
    </w:p>
    <w:p>
      <w:pPr>
        <w:spacing w:after="40"/>
        <w:ind w:left="360" w:hanging="360"/>
      </w:pPr>
      <w:r>
        <w:rPr>
          <w:b/>
        </w:rPr>
        <w:t xml:space="preserve">5.  </w:t>
      </w:r>
      <w:r>
        <w:t>AC-5: Given the user drags a file to the window then drags it back out without dropping, then the overlay disappears and no file is attached.</w:t>
      </w:r>
    </w:p>
    <w:p>
      <w:pPr>
        <w:spacing w:before="40" w:after="80"/>
        <w:pBdr>
          <w:bottom w:val="single" w:sz="6" w:space="4" w:color="D8D8E0"/>
        </w:pBdr>
      </w:pPr>
    </w:p>
    <w:p>
      <w:pPr>
        <w:pStyle w:val="Heading2"/>
      </w:pPr>
      <w:r>
        <w:t>Paste Image</w:t>
      </w:r>
    </w:p>
    <w:p>
      <w:pPr>
        <w:pStyle w:val="Heading3"/>
      </w:pPr>
      <w:r>
        <w:t>Purpose</w:t>
      </w:r>
    </w:p>
    <w:p>
      <w:r>
        <w:t>Allows users to paste image data directly from the clipboard (e.g., a screenshot or copied image) into the message text area.</w:t>
      </w:r>
    </w:p>
    <w:p>
      <w:pPr>
        <w:pStyle w:val="Heading3"/>
      </w:pPr>
      <w:r>
        <w:t>Preconditions / access</w:t>
      </w:r>
    </w:p>
    <w:p>
      <w:pPr>
        <w:pStyle w:val="ListBullet"/>
        <w:spacing w:after="40"/>
      </w:pPr>
      <w:r>
        <w:t>The message text area (</w:t>
      </w:r>
      <w:r>
        <w:rPr>
          <w:rFonts w:ascii="Consolas" w:hAnsi="Consolas"/>
          <w:sz w:val="19"/>
          <w:shd w:val="clear" w:fill="F2F2F7"/>
        </w:rPr>
        <w:t>data-testid="text-input"</w:t>
      </w:r>
      <w:r>
        <w:t>) must be focused.</w:t>
      </w:r>
    </w:p>
    <w:p>
      <w:pPr>
        <w:pStyle w:val="ListBullet"/>
        <w:spacing w:after="40"/>
      </w:pPr>
      <w:r>
        <w:t>The Nufi endpoint must support image uploads.</w:t>
      </w:r>
    </w:p>
    <w:p>
      <w:pPr>
        <w:pStyle w:val="ListBullet"/>
        <w:spacing w:after="40"/>
      </w:pPr>
      <w:r>
        <w:t>The clipboard must contain file data (not just text).</w:t>
      </w:r>
    </w:p>
    <w:p>
      <w:pPr>
        <w:pStyle w:val="Heading3"/>
      </w:pPr>
      <w:r>
        <w:t>UI elements</w:t>
      </w:r>
    </w:p>
    <w:p>
      <w:pPr>
        <w:pStyle w:val="ListBullet"/>
        <w:spacing w:after="40"/>
      </w:pPr>
      <w:r>
        <w:t>No dedicated UI element: paste is triggered by the native clipboard shortcut (Cmd+V / Ctrl+V) while the text area is focused.</w:t>
      </w:r>
    </w:p>
    <w:p>
      <w:pPr>
        <w:pStyle w:val="ListBullet"/>
        <w:spacing w:after="40"/>
      </w:pPr>
      <w:r>
        <w:t>After paste, the attached image appears as a preview chip (same as button-uploaded images).</w:t>
      </w:r>
    </w:p>
    <w:p>
      <w:pPr>
        <w:pStyle w:val="Heading3"/>
      </w:pPr>
      <w:r>
        <w:t>Functional behavior</w:t>
      </w:r>
    </w:p>
    <w:p>
      <w:pPr>
        <w:spacing w:after="40"/>
        <w:ind w:left="360" w:hanging="360"/>
      </w:pPr>
      <w:r>
        <w:rPr>
          <w:b/>
        </w:rPr>
        <w:t xml:space="preserve">1.  </w:t>
      </w:r>
      <w:r>
        <w:t xml:space="preserve">FR-1: When the user pastes while the text area is focused and the clipboard contains one or more files, the app reads </w:t>
      </w:r>
      <w:r>
        <w:rPr>
          <w:rFonts w:ascii="Consolas" w:hAnsi="Consolas"/>
          <w:sz w:val="19"/>
          <w:shd w:val="clear" w:fill="F2F2F7"/>
        </w:rPr>
        <w:t>clipboardData.files</w:t>
      </w:r>
      <w:r>
        <w:t xml:space="preserve"> and initiates file handling for each file.</w:t>
      </w:r>
    </w:p>
    <w:p>
      <w:pPr>
        <w:spacing w:after="40"/>
        <w:ind w:left="360" w:hanging="360"/>
      </w:pPr>
      <w:r>
        <w:rPr>
          <w:b/>
        </w:rPr>
        <w:t xml:space="preserve">2.  </w:t>
      </w:r>
      <w:r>
        <w:t xml:space="preserve">FR-2: Each pasted file is renamed to </w:t>
      </w:r>
      <w:r>
        <w:rPr>
          <w:rFonts w:ascii="Consolas" w:hAnsi="Consolas"/>
          <w:sz w:val="19"/>
          <w:shd w:val="clear" w:fill="F2F2F7"/>
        </w:rPr>
        <w:t>clipboard_&lt;timestamp&gt;_&lt;originalName&gt;</w:t>
      </w:r>
      <w:r>
        <w:t xml:space="preserve"> before processing; this ensures pasted images have a stable, unique name for deduplication.</w:t>
      </w:r>
    </w:p>
    <w:p>
      <w:pPr>
        <w:spacing w:after="40"/>
        <w:ind w:left="360" w:hanging="360"/>
      </w:pPr>
      <w:r>
        <w:rPr>
          <w:b/>
        </w:rPr>
        <w:t xml:space="preserve">3.  </w:t>
      </w:r>
      <w:r>
        <w:t xml:space="preserve">FR-3: Pasted files pass through the same </w:t>
      </w:r>
      <w:r>
        <w:rPr>
          <w:rFonts w:ascii="Consolas" w:hAnsi="Consolas"/>
          <w:sz w:val="19"/>
          <w:shd w:val="clear" w:fill="F2F2F7"/>
        </w:rPr>
        <w:t>validateFiles</w:t>
      </w:r>
      <w:r>
        <w:t xml:space="preserve"> pipeline (MIME check, size check, count check, total size check).</w:t>
      </w:r>
    </w:p>
    <w:p>
      <w:pPr>
        <w:spacing w:after="40"/>
        <w:ind w:left="360" w:hanging="360"/>
      </w:pPr>
      <w:r>
        <w:rPr>
          <w:b/>
        </w:rPr>
        <w:t xml:space="preserve">4.  </w:t>
      </w:r>
      <w:r>
        <w:t>FR-4: If the clipboard contains only text, the normal text paste behavior occurs; no file upload is triggered.</w:t>
      </w:r>
    </w:p>
    <w:p>
      <w:pPr>
        <w:spacing w:after="40"/>
        <w:ind w:left="360" w:hanging="360"/>
      </w:pPr>
      <w:r>
        <w:rPr>
          <w:b/>
        </w:rPr>
        <w:t xml:space="preserve">5.  </w:t>
      </w:r>
      <w:r>
        <w:t>FR-5: HEIC/HEIF images pasted from clipboard are converted to JPEG before upload (see HEIC handling in Image vs Document section).</w:t>
      </w:r>
    </w:p>
    <w:p>
      <w:pPr>
        <w:pStyle w:val="Heading3"/>
      </w:pPr>
      <w:r>
        <w:t>Validation &amp; errors</w:t>
      </w:r>
    </w:p>
    <w:p>
      <w:pPr>
        <w:pStyle w:val="ListBullet"/>
        <w:spacing w:after="40"/>
      </w:pPr>
      <w:r>
        <w:t>All validation is identical to the button upload path; see [Validation &amp; Error Handling](#validation--error-handling).</w:t>
      </w:r>
    </w:p>
    <w:p>
      <w:pPr>
        <w:pStyle w:val="ListBullet"/>
        <w:spacing w:after="40"/>
      </w:pPr>
      <w:r>
        <w:t xml:space="preserve">An unsupported pasted file type shows the toast "Unsupported file type: </w:t>
      </w:r>
      <w:r>
        <w:rPr>
          <w:rFonts w:ascii="Consolas" w:hAnsi="Consolas"/>
          <w:sz w:val="19"/>
          <w:shd w:val="clear" w:fill="F2F2F7"/>
        </w:rPr>
        <w:t>&lt;mime&gt;</w:t>
      </w:r>
      <w:r>
        <w:t>".</w:t>
      </w:r>
    </w:p>
    <w:p>
      <w:pPr>
        <w:pStyle w:val="Heading3"/>
      </w:pPr>
      <w:r>
        <w:t>Edge cases</w:t>
      </w:r>
    </w:p>
    <w:p>
      <w:pPr>
        <w:pStyle w:val="ListBullet"/>
        <w:spacing w:after="40"/>
      </w:pPr>
      <w:r>
        <w:t>Pasting multiple images at once: each image is processed individually; count and total size limits apply to the combined set.</w:t>
      </w:r>
    </w:p>
    <w:p>
      <w:pPr>
        <w:pStyle w:val="ListBullet"/>
        <w:spacing w:after="40"/>
      </w:pPr>
      <w:r>
        <w:t xml:space="preserve">Pasting a screenshot: browsers typically expose it as </w:t>
      </w:r>
      <w:r>
        <w:rPr>
          <w:rFonts w:ascii="Consolas" w:hAnsi="Consolas"/>
          <w:sz w:val="19"/>
          <w:shd w:val="clear" w:fill="F2F2F7"/>
        </w:rPr>
        <w:t>image/png</w:t>
      </w:r>
      <w:r>
        <w:t xml:space="preserve"> — passes MIME validation on the Nufi endpoint.</w:t>
      </w:r>
    </w:p>
    <w:p>
      <w:pPr>
        <w:pStyle w:val="ListBullet"/>
        <w:spacing w:after="40"/>
      </w:pPr>
      <w:r>
        <w:t xml:space="preserve">Pasting a file whose type the browser cannot determine: MIME inference from extension is attempted; if inference fails the file is rejected with "Unable to determine file type for: </w:t>
      </w:r>
      <w:r>
        <w:rPr>
          <w:rFonts w:ascii="Consolas" w:hAnsi="Consolas"/>
          <w:sz w:val="19"/>
          <w:shd w:val="clear" w:fill="F2F2F7"/>
        </w:rPr>
        <w:t>&lt;filename&gt;</w:t>
      </w:r>
      <w:r>
        <w:t>".</w:t>
      </w:r>
    </w:p>
    <w:p>
      <w:pPr>
        <w:pStyle w:val="Heading3"/>
      </w:pPr>
      <w:r>
        <w:t>Acceptance criteria</w:t>
      </w:r>
    </w:p>
    <w:p>
      <w:pPr>
        <w:spacing w:after="40"/>
        <w:ind w:left="360" w:hanging="360"/>
      </w:pPr>
      <w:r>
        <w:rPr>
          <w:b/>
        </w:rPr>
        <w:t xml:space="preserve">1.  </w:t>
      </w:r>
      <w:r>
        <w:t>AC-1: Given the text area is focused, when the user pastes an image from the clipboard, then an image preview chip appears in the input area and the file begins uploading.</w:t>
      </w:r>
    </w:p>
    <w:p>
      <w:pPr>
        <w:spacing w:after="40"/>
        <w:ind w:left="360" w:hanging="360"/>
      </w:pPr>
      <w:r>
        <w:rPr>
          <w:b/>
        </w:rPr>
        <w:t xml:space="preserve">2.  </w:t>
      </w:r>
      <w:r>
        <w:t>AC-2: Given the text area is focused, when the user pastes plain text, then normal text insertion occurs and no upload is triggered.</w:t>
      </w:r>
    </w:p>
    <w:p>
      <w:pPr>
        <w:spacing w:after="40"/>
        <w:ind w:left="360" w:hanging="360"/>
      </w:pPr>
      <w:r>
        <w:rPr>
          <w:b/>
        </w:rPr>
        <w:t xml:space="preserve">3.  </w:t>
      </w:r>
      <w:r>
        <w:t>AC-3: Given the text area is focused, when the user pastes an image that exceeds 20 MB, then a red toast "File size limit exceeded: 20 MB" appears and no chip is added.</w:t>
      </w:r>
    </w:p>
    <w:p>
      <w:pPr>
        <w:spacing w:after="40"/>
        <w:ind w:left="360" w:hanging="360"/>
      </w:pPr>
      <w:r>
        <w:rPr>
          <w:b/>
        </w:rPr>
        <w:t xml:space="preserve">4.  </w:t>
      </w:r>
      <w:r>
        <w:t>AC-4: Given 5 files are already attached, when the user pastes a 6th image, then a red toast "File limit reached: 5 files" appears and the paste is rejected.</w:t>
      </w:r>
    </w:p>
    <w:p>
      <w:pPr>
        <w:spacing w:before="40" w:after="80"/>
        <w:pBdr>
          <w:bottom w:val="single" w:sz="6" w:space="4" w:color="D8D8E0"/>
        </w:pBdr>
      </w:pPr>
    </w:p>
    <w:p>
      <w:pPr>
        <w:pStyle w:val="Heading2"/>
      </w:pPr>
      <w:r>
        <w:t>Supported Types &amp; Limits</w:t>
      </w:r>
    </w:p>
    <w:p>
      <w:pPr>
        <w:pStyle w:val="Heading3"/>
      </w:pPr>
      <w:r>
        <w:t>Purpose</w:t>
      </w:r>
    </w:p>
    <w:p>
      <w:r>
        <w:t>Defines which files the Nufi endpoint accepts and the hard limits enforced at the time of selection.</w:t>
      </w:r>
    </w:p>
    <w:p>
      <w:pPr>
        <w:pStyle w:val="Heading3"/>
      </w:pPr>
      <w:r>
        <w:t>Preconditions / access</w:t>
      </w:r>
    </w:p>
    <w:p>
      <w:pPr>
        <w:pStyle w:val="ListBullet"/>
        <w:spacing w:after="40"/>
      </w:pPr>
      <w:r>
        <w:t>Limits apply every time a file selection, drag-drop, or paste occurs on the Nufi endpoint.</w:t>
      </w:r>
    </w:p>
    <w:p>
      <w:pPr>
        <w:pStyle w:val="Heading3"/>
      </w:pPr>
      <w:r>
        <w:t>UI elements</w:t>
      </w:r>
    </w:p>
    <w:p>
      <w:pPr>
        <w:pStyle w:val="ListBullet"/>
        <w:spacing w:after="40"/>
      </w:pPr>
      <w:r>
        <w:t>No dedicated UI element displaying limits to the user before attachment is attempted; limits are surfaced via toast error messages at validation time.</w:t>
      </w:r>
    </w:p>
    <w:p>
      <w:pPr>
        <w:pStyle w:val="Heading3"/>
      </w:pPr>
      <w:r>
        <w:t>Functional behavior</w:t>
      </w:r>
    </w:p>
    <w:p>
      <w:r>
        <w:t xml:space="preserve">The following limits are active on the </w:t>
      </w:r>
      <w:r>
        <w:rPr>
          <w:b/>
        </w:rPr>
        <w:t>Nufi</w:t>
      </w:r>
      <w:r>
        <w:t xml:space="preserve"> endpoint (sourced from deployed server configuration):</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DE9FE"/>
          </w:tcPr>
          <w:p>
            <w:pPr>
              <w:spacing w:after="20"/>
            </w:pPr>
            <w:r>
              <w:rPr>
                <w:b/>
                <w:sz w:val="19"/>
              </w:rPr>
              <w:t>Limit</w:t>
            </w:r>
          </w:p>
        </w:tc>
        <w:tc>
          <w:tcPr>
            <w:tcW w:type="dxa" w:w="4680"/>
            <w:shd w:val="clear" w:color="auto" w:fill="EDE9FE"/>
          </w:tcPr>
          <w:p>
            <w:pPr>
              <w:spacing w:after="20"/>
            </w:pPr>
            <w:r>
              <w:rPr>
                <w:b/>
                <w:sz w:val="19"/>
              </w:rPr>
              <w:t>Value</w:t>
            </w:r>
          </w:p>
        </w:tc>
      </w:tr>
      <w:tr>
        <w:tc>
          <w:tcPr>
            <w:tcW w:type="dxa" w:w="4680"/>
          </w:tcPr>
          <w:p>
            <w:pPr>
              <w:spacing w:after="20"/>
            </w:pPr>
            <w:r>
              <w:rPr>
                <w:sz w:val="19"/>
              </w:rPr>
              <w:t>Maximum files per message</w:t>
            </w:r>
          </w:p>
        </w:tc>
        <w:tc>
          <w:tcPr>
            <w:tcW w:type="dxa" w:w="4680"/>
          </w:tcPr>
          <w:p>
            <w:pPr>
              <w:spacing w:after="20"/>
            </w:pPr>
            <w:r>
              <w:rPr>
                <w:b/>
                <w:sz w:val="19"/>
              </w:rPr>
              <w:t>5</w:t>
            </w:r>
          </w:p>
        </w:tc>
      </w:tr>
      <w:tr>
        <w:tc>
          <w:tcPr>
            <w:tcW w:type="dxa" w:w="4680"/>
          </w:tcPr>
          <w:p>
            <w:pPr>
              <w:spacing w:after="20"/>
            </w:pPr>
            <w:r>
              <w:rPr>
                <w:sz w:val="19"/>
              </w:rPr>
              <w:t>Maximum size per file</w:t>
            </w:r>
          </w:p>
        </w:tc>
        <w:tc>
          <w:tcPr>
            <w:tcW w:type="dxa" w:w="4680"/>
          </w:tcPr>
          <w:p>
            <w:pPr>
              <w:spacing w:after="20"/>
            </w:pPr>
            <w:r>
              <w:rPr>
                <w:b/>
                <w:sz w:val="19"/>
              </w:rPr>
              <w:t>20 MB</w:t>
            </w:r>
            <w:r>
              <w:rPr>
                <w:sz w:val="19"/>
              </w:rPr>
              <w:t xml:space="preserve"> (exclusive boundary: file must be strictly less than 20 MB)</w:t>
            </w:r>
          </w:p>
        </w:tc>
      </w:tr>
      <w:tr>
        <w:tc>
          <w:tcPr>
            <w:tcW w:type="dxa" w:w="4680"/>
          </w:tcPr>
          <w:p>
            <w:pPr>
              <w:spacing w:after="20"/>
            </w:pPr>
            <w:r>
              <w:rPr>
                <w:sz w:val="19"/>
              </w:rPr>
              <w:t>Maximum total size per request</w:t>
            </w:r>
          </w:p>
        </w:tc>
        <w:tc>
          <w:tcPr>
            <w:tcW w:type="dxa" w:w="4680"/>
          </w:tcPr>
          <w:p>
            <w:pPr>
              <w:spacing w:after="20"/>
            </w:pPr>
            <w:r>
              <w:rPr>
                <w:b/>
                <w:sz w:val="19"/>
              </w:rPr>
              <w:t>50 MB</w:t>
            </w:r>
          </w:p>
        </w:tc>
      </w:tr>
    </w:tbl>
    <w:p>
      <w:pPr>
        <w:spacing w:after="40"/>
      </w:pPr>
    </w:p>
    <w:p>
      <w:r>
        <w:t xml:space="preserve">Supported MIME types (the MIME is checked against the </w:t>
      </w:r>
      <w:r>
        <w:rPr>
          <w:rFonts w:ascii="Consolas" w:hAnsi="Consolas"/>
          <w:sz w:val="19"/>
          <w:shd w:val="clear" w:fill="F2F2F7"/>
        </w:rPr>
        <w:t>supportedMimeTypes</w:t>
      </w:r>
      <w:r>
        <w:t xml:space="preserve"> regex list configured for the Nufi endpoint):</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DE9FE"/>
          </w:tcPr>
          <w:p>
            <w:pPr>
              <w:spacing w:after="20"/>
            </w:pPr>
            <w:r>
              <w:rPr>
                <w:b/>
                <w:sz w:val="19"/>
              </w:rPr>
              <w:t>Type</w:t>
            </w:r>
          </w:p>
        </w:tc>
        <w:tc>
          <w:tcPr>
            <w:tcW w:type="dxa" w:w="4680"/>
            <w:shd w:val="clear" w:color="auto" w:fill="EDE9FE"/>
          </w:tcPr>
          <w:p>
            <w:pPr>
              <w:spacing w:after="20"/>
            </w:pPr>
            <w:r>
              <w:rPr>
                <w:b/>
                <w:sz w:val="19"/>
              </w:rPr>
              <w:t>MIME</w:t>
            </w:r>
          </w:p>
        </w:tc>
      </w:tr>
      <w:tr>
        <w:tc>
          <w:tcPr>
            <w:tcW w:type="dxa" w:w="4680"/>
          </w:tcPr>
          <w:p>
            <w:pPr>
              <w:spacing w:after="20"/>
            </w:pPr>
            <w:r>
              <w:rPr>
                <w:sz w:val="19"/>
              </w:rPr>
              <w:t>PNG image</w:t>
            </w:r>
          </w:p>
        </w:tc>
        <w:tc>
          <w:tcPr>
            <w:tcW w:type="dxa" w:w="4680"/>
          </w:tcPr>
          <w:p>
            <w:pPr>
              <w:spacing w:after="20"/>
            </w:pPr>
            <w:r>
              <w:rPr>
                <w:rFonts w:ascii="Consolas" w:hAnsi="Consolas"/>
                <w:sz w:val="19"/>
                <w:shd w:val="clear" w:fill="F2F2F7"/>
              </w:rPr>
              <w:t>image/png</w:t>
            </w:r>
          </w:p>
        </w:tc>
      </w:tr>
      <w:tr>
        <w:tc>
          <w:tcPr>
            <w:tcW w:type="dxa" w:w="4680"/>
          </w:tcPr>
          <w:p>
            <w:pPr>
              <w:spacing w:after="20"/>
            </w:pPr>
            <w:r>
              <w:rPr>
                <w:sz w:val="19"/>
              </w:rPr>
              <w:t>JPEG image</w:t>
            </w:r>
          </w:p>
        </w:tc>
        <w:tc>
          <w:tcPr>
            <w:tcW w:type="dxa" w:w="4680"/>
          </w:tcPr>
          <w:p>
            <w:pPr>
              <w:spacing w:after="20"/>
            </w:pPr>
            <w:r>
              <w:rPr>
                <w:rFonts w:ascii="Consolas" w:hAnsi="Consolas"/>
                <w:sz w:val="19"/>
                <w:shd w:val="clear" w:fill="F2F2F7"/>
              </w:rPr>
              <w:t>image/jpeg</w:t>
            </w:r>
          </w:p>
        </w:tc>
      </w:tr>
      <w:tr>
        <w:tc>
          <w:tcPr>
            <w:tcW w:type="dxa" w:w="4680"/>
          </w:tcPr>
          <w:p>
            <w:pPr>
              <w:spacing w:after="20"/>
            </w:pPr>
            <w:r>
              <w:rPr>
                <w:sz w:val="19"/>
              </w:rPr>
              <w:t>WebP image</w:t>
            </w:r>
          </w:p>
        </w:tc>
        <w:tc>
          <w:tcPr>
            <w:tcW w:type="dxa" w:w="4680"/>
          </w:tcPr>
          <w:p>
            <w:pPr>
              <w:spacing w:after="20"/>
            </w:pPr>
            <w:r>
              <w:rPr>
                <w:rFonts w:ascii="Consolas" w:hAnsi="Consolas"/>
                <w:sz w:val="19"/>
                <w:shd w:val="clear" w:fill="F2F2F7"/>
              </w:rPr>
              <w:t>image/webp</w:t>
            </w:r>
          </w:p>
        </w:tc>
      </w:tr>
      <w:tr>
        <w:tc>
          <w:tcPr>
            <w:tcW w:type="dxa" w:w="4680"/>
          </w:tcPr>
          <w:p>
            <w:pPr>
              <w:spacing w:after="20"/>
            </w:pPr>
            <w:r>
              <w:rPr>
                <w:sz w:val="19"/>
              </w:rPr>
              <w:t>GIF image</w:t>
            </w:r>
          </w:p>
        </w:tc>
        <w:tc>
          <w:tcPr>
            <w:tcW w:type="dxa" w:w="4680"/>
          </w:tcPr>
          <w:p>
            <w:pPr>
              <w:spacing w:after="20"/>
            </w:pPr>
            <w:r>
              <w:rPr>
                <w:rFonts w:ascii="Consolas" w:hAnsi="Consolas"/>
                <w:sz w:val="19"/>
                <w:shd w:val="clear" w:fill="F2F2F7"/>
              </w:rPr>
              <w:t>image/gif</w:t>
            </w:r>
          </w:p>
        </w:tc>
      </w:tr>
      <w:tr>
        <w:tc>
          <w:tcPr>
            <w:tcW w:type="dxa" w:w="4680"/>
          </w:tcPr>
          <w:p>
            <w:pPr>
              <w:spacing w:after="20"/>
            </w:pPr>
            <w:r>
              <w:rPr>
                <w:sz w:val="19"/>
              </w:rPr>
              <w:t>PDF document</w:t>
            </w:r>
          </w:p>
        </w:tc>
        <w:tc>
          <w:tcPr>
            <w:tcW w:type="dxa" w:w="4680"/>
          </w:tcPr>
          <w:p>
            <w:pPr>
              <w:spacing w:after="20"/>
            </w:pPr>
            <w:r>
              <w:rPr>
                <w:rFonts w:ascii="Consolas" w:hAnsi="Consolas"/>
                <w:sz w:val="19"/>
                <w:shd w:val="clear" w:fill="F2F2F7"/>
              </w:rPr>
              <w:t>application/pdf</w:t>
            </w:r>
          </w:p>
        </w:tc>
      </w:tr>
      <w:tr>
        <w:tc>
          <w:tcPr>
            <w:tcW w:type="dxa" w:w="4680"/>
          </w:tcPr>
          <w:p>
            <w:pPr>
              <w:spacing w:after="20"/>
            </w:pPr>
            <w:r>
              <w:rPr>
                <w:sz w:val="19"/>
              </w:rPr>
              <w:t>Plain text</w:t>
            </w:r>
          </w:p>
        </w:tc>
        <w:tc>
          <w:tcPr>
            <w:tcW w:type="dxa" w:w="4680"/>
          </w:tcPr>
          <w:p>
            <w:pPr>
              <w:spacing w:after="20"/>
            </w:pPr>
            <w:r>
              <w:rPr>
                <w:rFonts w:ascii="Consolas" w:hAnsi="Consolas"/>
                <w:sz w:val="19"/>
                <w:shd w:val="clear" w:fill="F2F2F7"/>
              </w:rPr>
              <w:t>text/plain</w:t>
            </w:r>
          </w:p>
        </w:tc>
      </w:tr>
      <w:tr>
        <w:tc>
          <w:tcPr>
            <w:tcW w:type="dxa" w:w="4680"/>
          </w:tcPr>
          <w:p>
            <w:pPr>
              <w:spacing w:after="20"/>
            </w:pPr>
            <w:r>
              <w:rPr>
                <w:sz w:val="19"/>
              </w:rPr>
              <w:t>Markdown</w:t>
            </w:r>
          </w:p>
        </w:tc>
        <w:tc>
          <w:tcPr>
            <w:tcW w:type="dxa" w:w="4680"/>
          </w:tcPr>
          <w:p>
            <w:pPr>
              <w:spacing w:after="20"/>
            </w:pPr>
            <w:r>
              <w:rPr>
                <w:rFonts w:ascii="Consolas" w:hAnsi="Consolas"/>
                <w:sz w:val="19"/>
                <w:shd w:val="clear" w:fill="F2F2F7"/>
              </w:rPr>
              <w:t>text/markdown</w:t>
            </w:r>
          </w:p>
        </w:tc>
      </w:tr>
      <w:tr>
        <w:tc>
          <w:tcPr>
            <w:tcW w:type="dxa" w:w="4680"/>
          </w:tcPr>
          <w:p>
            <w:pPr>
              <w:spacing w:after="20"/>
            </w:pPr>
            <w:r>
              <w:rPr>
                <w:sz w:val="19"/>
              </w:rPr>
              <w:t>CSV</w:t>
            </w:r>
          </w:p>
        </w:tc>
        <w:tc>
          <w:tcPr>
            <w:tcW w:type="dxa" w:w="4680"/>
          </w:tcPr>
          <w:p>
            <w:pPr>
              <w:spacing w:after="20"/>
            </w:pPr>
            <w:r>
              <w:rPr>
                <w:rFonts w:ascii="Consolas" w:hAnsi="Consolas"/>
                <w:sz w:val="19"/>
                <w:shd w:val="clear" w:fill="F2F2F7"/>
              </w:rPr>
              <w:t>text/csv</w:t>
            </w:r>
          </w:p>
        </w:tc>
      </w:tr>
      <w:tr>
        <w:tc>
          <w:tcPr>
            <w:tcW w:type="dxa" w:w="4680"/>
          </w:tcPr>
          <w:p>
            <w:pPr>
              <w:spacing w:after="20"/>
            </w:pPr>
            <w:r>
              <w:rPr>
                <w:sz w:val="19"/>
              </w:rPr>
              <w:t>Word document (.docx)</w:t>
            </w:r>
          </w:p>
        </w:tc>
        <w:tc>
          <w:tcPr>
            <w:tcW w:type="dxa" w:w="4680"/>
          </w:tcPr>
          <w:p>
            <w:pPr>
              <w:spacing w:after="20"/>
            </w:pPr>
            <w:r>
              <w:rPr>
                <w:rFonts w:ascii="Consolas" w:hAnsi="Consolas"/>
                <w:sz w:val="19"/>
                <w:shd w:val="clear" w:fill="F2F2F7"/>
              </w:rPr>
              <w:t>application/vnd.openxmlformats-officedocument.wordprocessingml.document</w:t>
            </w:r>
          </w:p>
        </w:tc>
      </w:tr>
      <w:tr>
        <w:tc>
          <w:tcPr>
            <w:tcW w:type="dxa" w:w="4680"/>
          </w:tcPr>
          <w:p>
            <w:pPr>
              <w:spacing w:after="20"/>
            </w:pPr>
            <w:r>
              <w:rPr>
                <w:sz w:val="19"/>
              </w:rPr>
              <w:t>JSON</w:t>
            </w:r>
          </w:p>
        </w:tc>
        <w:tc>
          <w:tcPr>
            <w:tcW w:type="dxa" w:w="4680"/>
          </w:tcPr>
          <w:p>
            <w:pPr>
              <w:spacing w:after="20"/>
            </w:pPr>
            <w:r>
              <w:rPr>
                <w:rFonts w:ascii="Consolas" w:hAnsi="Consolas"/>
                <w:sz w:val="19"/>
                <w:shd w:val="clear" w:fill="F2F2F7"/>
              </w:rPr>
              <w:t>application/json</w:t>
            </w:r>
          </w:p>
        </w:tc>
      </w:tr>
    </w:tbl>
    <w:p>
      <w:pPr>
        <w:spacing w:after="40"/>
      </w:pPr>
    </w:p>
    <w:p>
      <w:pPr>
        <w:spacing w:before="80" w:after="120"/>
        <w:ind w:left="360"/>
        <w:pBdr>
          <w:left w:val="single" w:sz="18" w:space="8" w:color="8B5CF6"/>
          <w:bottom w:val="single" w:sz="4" w:space="4" w:color="C7B8F5"/>
        </w:pBdr>
      </w:pPr>
      <w:r>
        <w:rPr>
          <w:b/>
          <w:color w:val="606070"/>
          <w:sz w:val="20"/>
        </w:rPr>
        <w:t>Note on HEIC/HEIF:</w:t>
      </w:r>
      <w:r>
        <w:rPr>
          <w:color w:val="606070"/>
          <w:sz w:val="20"/>
        </w:rPr>
        <w:t xml:space="preserve"> When uploaded via the "Upload to Provider" option, HEIC/HEIF files are converted client-side to JPEG before validation and upload, so the resulting MIME is </w:t>
      </w:r>
      <w:r>
        <w:rPr>
          <w:rFonts w:ascii="Consolas" w:hAnsi="Consolas"/>
          <w:color w:val="606070"/>
          <w:sz w:val="20"/>
          <w:shd w:val="clear" w:fill="F2F2F7"/>
        </w:rPr>
        <w:t>image/jpeg</w:t>
      </w:r>
      <w:r>
        <w:rPr>
          <w:color w:val="606070"/>
          <w:sz w:val="20"/>
        </w:rPr>
        <w:t xml:space="preserve">. HEIC is accepted as an image source format even though </w:t>
      </w:r>
      <w:r>
        <w:rPr>
          <w:rFonts w:ascii="Consolas" w:hAnsi="Consolas"/>
          <w:color w:val="606070"/>
          <w:sz w:val="20"/>
          <w:shd w:val="clear" w:fill="F2F2F7"/>
        </w:rPr>
        <w:t>image/heic</w:t>
      </w:r>
      <w:r>
        <w:rPr>
          <w:color w:val="606070"/>
          <w:sz w:val="20"/>
        </w:rPr>
        <w:t xml:space="preserve"> is not in the Nufi supported list because conversion happens pre-validation.</w:t>
      </w:r>
    </w:p>
    <w:p>
      <w:pPr>
        <w:spacing w:before="80" w:after="120"/>
        <w:ind w:left="360"/>
        <w:pBdr>
          <w:left w:val="single" w:sz="18" w:space="8" w:color="8B5CF6"/>
          <w:bottom w:val="single" w:sz="4" w:space="4" w:color="C7B8F5"/>
        </w:pBdr>
      </w:pPr>
      <w:r>
        <w:rPr>
          <w:b/>
          <w:color w:val="606070"/>
          <w:sz w:val="20"/>
        </w:rPr>
        <w:t>Note on size boundary:</w:t>
      </w:r>
      <w:r>
        <w:rPr>
          <w:color w:val="606070"/>
          <w:sz w:val="20"/>
        </w:rPr>
        <w:t xml:space="preserve"> The </w:t>
      </w:r>
      <w:r>
        <w:rPr>
          <w:rFonts w:ascii="Consolas" w:hAnsi="Consolas"/>
          <w:color w:val="606070"/>
          <w:sz w:val="20"/>
          <w:shd w:val="clear" w:fill="F2F2F7"/>
        </w:rPr>
        <w:t>fileSizeLimit</w:t>
      </w:r>
      <w:r>
        <w:rPr>
          <w:color w:val="606070"/>
          <w:sz w:val="20"/>
        </w:rPr>
        <w:t xml:space="preserve"> check uses </w:t>
      </w:r>
      <w:r>
        <w:rPr>
          <w:rFonts w:ascii="Consolas" w:hAnsi="Consolas"/>
          <w:color w:val="606070"/>
          <w:sz w:val="20"/>
          <w:shd w:val="clear" w:fill="F2F2F7"/>
        </w:rPr>
        <w:t>&gt;=</w:t>
      </w:r>
      <w:r>
        <w:rPr>
          <w:color w:val="606070"/>
          <w:sz w:val="20"/>
        </w:rPr>
        <w:t xml:space="preserve"> (strict), so a file of exactly 20 MB is rejected. Only files strictly below 20 MB are accepted.</w:t>
      </w:r>
    </w:p>
    <w:p>
      <w:pPr>
        <w:pStyle w:val="Heading3"/>
      </w:pPr>
      <w:r>
        <w:t>Validation &amp; errors</w:t>
      </w:r>
    </w:p>
    <w:p>
      <w:r>
        <w:t>See [Validation &amp; Error Handling](#validation--error-handling) for the full error message table.</w:t>
      </w:r>
    </w:p>
    <w:p>
      <w:pPr>
        <w:pStyle w:val="Heading3"/>
      </w:pPr>
      <w:r>
        <w:t>Edge cases</w:t>
      </w:r>
    </w:p>
    <w:p>
      <w:pPr>
        <w:pStyle w:val="ListBullet"/>
        <w:spacing w:after="40"/>
      </w:pPr>
      <w:r>
        <w:t xml:space="preserve">A file whose extension is recognized but whose browser-reported MIME type is empty: </w:t>
      </w:r>
      <w:r>
        <w:rPr>
          <w:rFonts w:ascii="Consolas" w:hAnsi="Consolas"/>
          <w:sz w:val="19"/>
          <w:shd w:val="clear" w:fill="F2F2F7"/>
        </w:rPr>
        <w:t>inferMimeType</w:t>
      </w:r>
      <w:r>
        <w:t xml:space="preserve"> resolves the MIME from the extension before the type check.</w:t>
      </w:r>
    </w:p>
    <w:p>
      <w:pPr>
        <w:pStyle w:val="ListBullet"/>
        <w:spacing w:after="40"/>
      </w:pPr>
      <w:r>
        <w:t xml:space="preserve">A file with an unrecognized extension and an empty MIME: rejected with "Unable to determine file type for: </w:t>
      </w:r>
      <w:r>
        <w:rPr>
          <w:rFonts w:ascii="Consolas" w:hAnsi="Consolas"/>
          <w:sz w:val="19"/>
          <w:shd w:val="clear" w:fill="F2F2F7"/>
        </w:rPr>
        <w:t>&lt;filename&gt;</w:t>
      </w:r>
      <w:r>
        <w:t>".</w:t>
      </w:r>
    </w:p>
    <w:p>
      <w:pPr>
        <w:pStyle w:val="Heading3"/>
      </w:pPr>
      <w:r>
        <w:t>Acceptance criteria</w:t>
      </w:r>
    </w:p>
    <w:p>
      <w:pPr>
        <w:spacing w:after="40"/>
        <w:ind w:left="360" w:hanging="360"/>
      </w:pPr>
      <w:r>
        <w:rPr>
          <w:b/>
        </w:rPr>
        <w:t xml:space="preserve">1.  </w:t>
      </w:r>
      <w:r>
        <w:t xml:space="preserve">AC-1: Given the Nufi endpoint is active, when the user attaches an </w:t>
      </w:r>
      <w:r>
        <w:rPr>
          <w:rFonts w:ascii="Consolas" w:hAnsi="Consolas"/>
          <w:sz w:val="19"/>
          <w:shd w:val="clear" w:fill="F2F2F7"/>
        </w:rPr>
        <w:t>image/png</w:t>
      </w:r>
      <w:r>
        <w:t xml:space="preserve"> file of 5 MB, then the file is accepted and begins uploading.</w:t>
      </w:r>
    </w:p>
    <w:p>
      <w:pPr>
        <w:spacing w:after="40"/>
        <w:ind w:left="360" w:hanging="360"/>
      </w:pPr>
      <w:r>
        <w:rPr>
          <w:b/>
        </w:rPr>
        <w:t xml:space="preserve">2.  </w:t>
      </w:r>
      <w:r>
        <w:t>AC-2: Given the Nufi endpoint is active, when the user attaches a file of exactly 20 MB, then validation rejects it with "File size limit exceeded: 20 MB".</w:t>
      </w:r>
    </w:p>
    <w:p>
      <w:pPr>
        <w:spacing w:after="40"/>
        <w:ind w:left="360" w:hanging="360"/>
      </w:pPr>
      <w:r>
        <w:rPr>
          <w:b/>
        </w:rPr>
        <w:t xml:space="preserve">3.  </w:t>
      </w:r>
      <w:r>
        <w:t>AC-3: Given the Nufi endpoint is active, when the user attaches a file of 19.9 MB, then the file is accepted and begins uploading.</w:t>
      </w:r>
    </w:p>
    <w:p>
      <w:pPr>
        <w:spacing w:after="40"/>
        <w:ind w:left="360" w:hanging="360"/>
      </w:pPr>
      <w:r>
        <w:rPr>
          <w:b/>
        </w:rPr>
        <w:t xml:space="preserve">4.  </w:t>
      </w:r>
      <w:r>
        <w:t xml:space="preserve">AC-4: Given the Nufi endpoint is active, when the user attaches a </w:t>
      </w:r>
      <w:r>
        <w:rPr>
          <w:rFonts w:ascii="Consolas" w:hAnsi="Consolas"/>
          <w:sz w:val="19"/>
          <w:shd w:val="clear" w:fill="F2F2F7"/>
        </w:rPr>
        <w:t>.docx</w:t>
      </w:r>
      <w:r>
        <w:t xml:space="preserve"> file, then the file is accepted.</w:t>
      </w:r>
    </w:p>
    <w:p>
      <w:pPr>
        <w:spacing w:after="40"/>
        <w:ind w:left="360" w:hanging="360"/>
      </w:pPr>
      <w:r>
        <w:rPr>
          <w:b/>
        </w:rPr>
        <w:t xml:space="preserve">5.  </w:t>
      </w:r>
      <w:r>
        <w:t xml:space="preserve">AC-5: Given the Nufi endpoint is active, when the user attaches an </w:t>
      </w:r>
      <w:r>
        <w:rPr>
          <w:rFonts w:ascii="Consolas" w:hAnsi="Consolas"/>
          <w:sz w:val="19"/>
          <w:shd w:val="clear" w:fill="F2F2F7"/>
        </w:rPr>
        <w:t>.mp4</w:t>
      </w:r>
      <w:r>
        <w:t xml:space="preserve"> video file, then validation rejects it with "Unsupported file type: video/mp4".</w:t>
      </w:r>
    </w:p>
    <w:p>
      <w:pPr>
        <w:spacing w:after="40"/>
        <w:ind w:left="360" w:hanging="360"/>
      </w:pPr>
      <w:r>
        <w:rPr>
          <w:b/>
        </w:rPr>
        <w:t xml:space="preserve">6.  </w:t>
      </w:r>
      <w:r>
        <w:t>AC-6: Given the Nufi endpoint is active, when the combined size of already-attached files plus a new file exceeds 50 MB, then the new file is rejected with "Total file size limit exceeded: 50 MB".</w:t>
      </w:r>
    </w:p>
    <w:p>
      <w:pPr>
        <w:spacing w:before="40" w:after="80"/>
        <w:pBdr>
          <w:bottom w:val="single" w:sz="6" w:space="4" w:color="D8D8E0"/>
        </w:pBdr>
      </w:pPr>
    </w:p>
    <w:p>
      <w:pPr>
        <w:pStyle w:val="Heading2"/>
      </w:pPr>
      <w:r>
        <w:t>Upload States (Progress, Success, Error)</w:t>
      </w:r>
    </w:p>
    <w:p>
      <w:pPr>
        <w:pStyle w:val="Heading3"/>
      </w:pPr>
      <w:r>
        <w:t>Purpose</w:t>
      </w:r>
    </w:p>
    <w:p>
      <w:r>
        <w:t>Provides real-time visual feedback during the file upload lifecycle from selection to server confirmation.</w:t>
      </w:r>
    </w:p>
    <w:p>
      <w:pPr>
        <w:pStyle w:val="Heading3"/>
      </w:pPr>
      <w:r>
        <w:t>Preconditions / access</w:t>
      </w:r>
    </w:p>
    <w:p>
      <w:pPr>
        <w:pStyle w:val="ListBullet"/>
        <w:spacing w:after="40"/>
      </w:pPr>
      <w:r>
        <w:t>A file has passed client-side validation and a chip has been added to the input area.</w:t>
      </w:r>
    </w:p>
    <w:p>
      <w:pPr>
        <w:pStyle w:val="Heading3"/>
      </w:pPr>
      <w:r>
        <w:t>UI elements</w:t>
      </w:r>
    </w:p>
    <w:p>
      <w:pPr>
        <w:pStyle w:val="ListBullet"/>
        <w:spacing w:after="40"/>
      </w:pPr>
      <w:r>
        <w:rPr>
          <w:b/>
        </w:rPr>
        <w:t>In-progress image chip:</w:t>
      </w:r>
      <w:r>
        <w:t xml:space="preserve"> A 56×56 px thumbnail with a circular progress indicator (</w:t>
      </w:r>
      <w:r>
        <w:rPr>
          <w:rFonts w:ascii="Consolas" w:hAnsi="Consolas"/>
          <w:sz w:val="19"/>
          <w:shd w:val="clear" w:fill="F2F2F7"/>
        </w:rPr>
        <w:t>ProgressCircle</w:t>
      </w:r>
      <w:r>
        <w:t xml:space="preserve">) overlaid. Progress is shown as a stroke-dashoffset arc that animates as </w:t>
      </w:r>
      <w:r>
        <w:rPr>
          <w:rFonts w:ascii="Consolas" w:hAnsi="Consolas"/>
          <w:sz w:val="19"/>
          <w:shd w:val="clear" w:fill="F2F2F7"/>
        </w:rPr>
        <w:t>progress</w:t>
      </w:r>
      <w:r>
        <w:t xml:space="preserve"> goes from </w:t>
      </w:r>
      <w:r>
        <w:rPr>
          <w:rFonts w:ascii="Consolas" w:hAnsi="Consolas"/>
          <w:sz w:val="19"/>
          <w:shd w:val="clear" w:fill="F2F2F7"/>
        </w:rPr>
        <w:t>0</w:t>
      </w:r>
      <w:r>
        <w:t xml:space="preserve"> to </w:t>
      </w:r>
      <w:r>
        <w:rPr>
          <w:rFonts w:ascii="Consolas" w:hAnsi="Consolas"/>
          <w:sz w:val="19"/>
          <w:shd w:val="clear" w:fill="F2F2F7"/>
        </w:rPr>
        <w:t>1</w:t>
      </w:r>
      <w:r>
        <w:t xml:space="preserve">. For non-HEIC images the steps are: </w:t>
      </w:r>
      <w:r>
        <w:rPr>
          <w:rFonts w:ascii="Consolas" w:hAnsi="Consolas"/>
          <w:sz w:val="19"/>
          <w:shd w:val="clear" w:fill="F2F2F7"/>
        </w:rPr>
        <w:t>0.1</w:t>
      </w:r>
      <w:r>
        <w:t xml:space="preserve"> initial → </w:t>
      </w:r>
      <w:r>
        <w:rPr>
          <w:rFonts w:ascii="Consolas" w:hAnsi="Consolas"/>
          <w:sz w:val="19"/>
          <w:shd w:val="clear" w:fill="F2F2F7"/>
        </w:rPr>
        <w:t>0.2</w:t>
      </w:r>
      <w:r>
        <w:t xml:space="preserve"> ready for upload → </w:t>
      </w:r>
      <w:r>
        <w:rPr>
          <w:rFonts w:ascii="Consolas" w:hAnsi="Consolas"/>
          <w:sz w:val="19"/>
          <w:shd w:val="clear" w:fill="F2F2F7"/>
        </w:rPr>
        <w:t>0.6</w:t>
      </w:r>
      <w:r>
        <w:t xml:space="preserve"> image dimensions loaded → </w:t>
      </w:r>
      <w:r>
        <w:rPr>
          <w:rFonts w:ascii="Consolas" w:hAnsi="Consolas"/>
          <w:sz w:val="19"/>
          <w:shd w:val="clear" w:fill="F2F2F7"/>
        </w:rPr>
        <w:t>0.9</w:t>
      </w:r>
      <w:r>
        <w:t xml:space="preserve"> server acknowledged → </w:t>
      </w:r>
      <w:r>
        <w:rPr>
          <w:rFonts w:ascii="Consolas" w:hAnsi="Consolas"/>
          <w:sz w:val="19"/>
          <w:shd w:val="clear" w:fill="F2F2F7"/>
        </w:rPr>
        <w:t>1.0</w:t>
      </w:r>
      <w:r>
        <w:t xml:space="preserve"> complete. For HEIC/processed images the </w:t>
      </w:r>
      <w:r>
        <w:rPr>
          <w:rFonts w:ascii="Consolas" w:hAnsi="Consolas"/>
          <w:sz w:val="19"/>
          <w:shd w:val="clear" w:fill="F2F2F7"/>
        </w:rPr>
        <w:t>0.2</w:t>
      </w:r>
      <w:r>
        <w:t xml:space="preserve"> step is skipped; progress follows: </w:t>
      </w:r>
      <w:r>
        <w:rPr>
          <w:rFonts w:ascii="Consolas" w:hAnsi="Consolas"/>
          <w:sz w:val="19"/>
          <w:shd w:val="clear" w:fill="F2F2F7"/>
        </w:rPr>
        <w:t>0.1</w:t>
      </w:r>
      <w:r>
        <w:t xml:space="preserve"> → HEIC-conversion range (0.1–0.5) → </w:t>
      </w:r>
      <w:r>
        <w:rPr>
          <w:rFonts w:ascii="Consolas" w:hAnsi="Consolas"/>
          <w:sz w:val="19"/>
          <w:shd w:val="clear" w:fill="F2F2F7"/>
        </w:rPr>
        <w:t>0.5</w:t>
      </w:r>
      <w:r>
        <w:t xml:space="preserve"> processing complete → </w:t>
      </w:r>
      <w:r>
        <w:rPr>
          <w:rFonts w:ascii="Consolas" w:hAnsi="Consolas"/>
          <w:sz w:val="19"/>
          <w:shd w:val="clear" w:fill="F2F2F7"/>
        </w:rPr>
        <w:t>0.6</w:t>
      </w:r>
      <w:r>
        <w:t xml:space="preserve"> image loaded → </w:t>
      </w:r>
      <w:r>
        <w:rPr>
          <w:rFonts w:ascii="Consolas" w:hAnsi="Consolas"/>
          <w:sz w:val="19"/>
          <w:shd w:val="clear" w:fill="F2F2F7"/>
        </w:rPr>
        <w:t>0.9</w:t>
      </w:r>
      <w:r>
        <w:t xml:space="preserve"> server acknowledged → </w:t>
      </w:r>
      <w:r>
        <w:rPr>
          <w:rFonts w:ascii="Consolas" w:hAnsi="Consolas"/>
          <w:sz w:val="19"/>
          <w:shd w:val="clear" w:fill="F2F2F7"/>
        </w:rPr>
        <w:t>1.0</w:t>
      </w:r>
      <w:r>
        <w:t xml:space="preserve"> complete.</w:t>
      </w:r>
    </w:p>
    <w:p>
      <w:pPr>
        <w:pStyle w:val="ListBullet"/>
        <w:spacing w:after="40"/>
      </w:pPr>
      <w:r>
        <w:rPr>
          <w:b/>
        </w:rPr>
        <w:t>In-progress document chip:</w:t>
      </w:r>
      <w:r>
        <w:t xml:space="preserve"> A </w:t>
      </w:r>
      <w:r>
        <w:rPr>
          <w:rFonts w:ascii="Consolas" w:hAnsi="Consolas"/>
          <w:sz w:val="19"/>
          <w:shd w:val="clear" w:fill="F2F2F7"/>
        </w:rPr>
        <w:t>FileContainer</w:t>
      </w:r>
      <w:r>
        <w:t xml:space="preserve"> chip (224 px wide) with a </w:t>
      </w:r>
      <w:r>
        <w:rPr>
          <w:rFonts w:ascii="Consolas" w:hAnsi="Consolas"/>
          <w:sz w:val="19"/>
          <w:shd w:val="clear" w:fill="F2F2F7"/>
        </w:rPr>
        <w:t>Spinner</w:t>
      </w:r>
      <w:r>
        <w:t xml:space="preserve"> overlaid on the file-type icon (visible when </w:t>
      </w:r>
      <w:r>
        <w:rPr>
          <w:rFonts w:ascii="Consolas" w:hAnsi="Consolas"/>
          <w:sz w:val="19"/>
          <w:shd w:val="clear" w:fill="F2F2F7"/>
        </w:rPr>
        <w:t>file.progress &lt; 1</w:t>
      </w:r>
      <w:r>
        <w:t>).</w:t>
      </w:r>
    </w:p>
    <w:p>
      <w:pPr>
        <w:pStyle w:val="ListBullet"/>
        <w:spacing w:after="40"/>
      </w:pPr>
      <w:r>
        <w:rPr>
          <w:b/>
        </w:rPr>
        <w:t>Upload delay warning:</w:t>
      </w:r>
      <w:r>
        <w:t xml:space="preserve"> After an upload takes longer than a threshold (base 5 seconds + 2 seconds per MB of file size), a yellow toast appears: </w:t>
      </w:r>
      <w:r>
        <w:rPr>
          <w:rFonts w:ascii="Consolas" w:hAnsi="Consolas"/>
          <w:sz w:val="19"/>
          <w:shd w:val="clear" w:fill="F2F2F7"/>
        </w:rPr>
        <w:t>"Uploading \"&lt;filename&gt;\" is taking more time than anticipated. Please wait while the file finishes indexing for retrieval."</w:t>
      </w:r>
      <w:r>
        <w:t xml:space="preserve"> (</w:t>
      </w:r>
      <w:r>
        <w:rPr>
          <w:rFonts w:ascii="Consolas" w:hAnsi="Consolas"/>
          <w:sz w:val="19"/>
          <w:shd w:val="clear" w:fill="F2F2F7"/>
        </w:rPr>
        <w:t>com_ui_upload_delay</w:t>
      </w:r>
      <w:r>
        <w:t>).</w:t>
      </w:r>
    </w:p>
    <w:p>
      <w:pPr>
        <w:pStyle w:val="ListBullet"/>
        <w:spacing w:after="40"/>
      </w:pPr>
      <w:r>
        <w:rPr>
          <w:b/>
        </w:rPr>
        <w:t>Success state:</w:t>
      </w:r>
      <w:r>
        <w:t xml:space="preserve"> Progress reaches </w:t>
      </w:r>
      <w:r>
        <w:rPr>
          <w:rFonts w:ascii="Consolas" w:hAnsi="Consolas"/>
          <w:sz w:val="19"/>
          <w:shd w:val="clear" w:fill="F2F2F7"/>
        </w:rPr>
        <w:t>1.0</w:t>
      </w:r>
      <w:r>
        <w:t>; the spinner/progress arc disappears; the chip renders the file thumbnail or document icon normally. No explicit "success" toast is shown for per-message attachments.</w:t>
      </w:r>
    </w:p>
    <w:p>
      <w:pPr>
        <w:pStyle w:val="ListBullet"/>
        <w:spacing w:after="40"/>
      </w:pPr>
      <w:r>
        <w:rPr>
          <w:b/>
        </w:rPr>
        <w:t>Error state:</w:t>
      </w:r>
      <w:r>
        <w:t xml:space="preserve"> The chip is removed from the list; a red toast appears with the relevant error message (see below).</w:t>
      </w:r>
    </w:p>
    <w:p>
      <w:pPr>
        <w:pStyle w:val="Heading3"/>
      </w:pPr>
      <w:r>
        <w:t>Functional behavior</w:t>
      </w:r>
    </w:p>
    <w:p>
      <w:pPr>
        <w:spacing w:after="40"/>
        <w:ind w:left="360" w:hanging="360"/>
      </w:pPr>
      <w:r>
        <w:rPr>
          <w:b/>
        </w:rPr>
        <w:t xml:space="preserve">1.  </w:t>
      </w:r>
      <w:r>
        <w:t xml:space="preserve">FR-1: Immediately after validation passes, a chip is added to the input area with </w:t>
      </w:r>
      <w:r>
        <w:rPr>
          <w:rFonts w:ascii="Consolas" w:hAnsi="Consolas"/>
          <w:sz w:val="19"/>
          <w:shd w:val="clear" w:fill="F2F2F7"/>
        </w:rPr>
        <w:t>progress = 0.1</w:t>
      </w:r>
      <w:r>
        <w:t xml:space="preserve"> (processing state), giving instant visual feedback before the upload request is made.</w:t>
      </w:r>
    </w:p>
    <w:p>
      <w:pPr>
        <w:spacing w:after="40"/>
        <w:ind w:left="360" w:hanging="360"/>
      </w:pPr>
      <w:r>
        <w:rPr>
          <w:b/>
        </w:rPr>
        <w:t xml:space="preserve">2.  </w:t>
      </w:r>
      <w:r>
        <w:t xml:space="preserve">FR-2: For non-HEIC images, progress advances to </w:t>
      </w:r>
      <w:r>
        <w:rPr>
          <w:rFonts w:ascii="Consolas" w:hAnsi="Consolas"/>
          <w:sz w:val="19"/>
          <w:shd w:val="clear" w:fill="F2F2F7"/>
        </w:rPr>
        <w:t>0.2</w:t>
      </w:r>
      <w:r>
        <w:t xml:space="preserve"> (ready for upload), then </w:t>
      </w:r>
      <w:r>
        <w:rPr>
          <w:rFonts w:ascii="Consolas" w:hAnsi="Consolas"/>
          <w:sz w:val="19"/>
          <w:shd w:val="clear" w:fill="F2F2F7"/>
        </w:rPr>
        <w:t>0.6</w:t>
      </w:r>
      <w:r>
        <w:t xml:space="preserve"> (image dimensions loaded), then </w:t>
      </w:r>
      <w:r>
        <w:rPr>
          <w:rFonts w:ascii="Consolas" w:hAnsi="Consolas"/>
          <w:sz w:val="19"/>
          <w:shd w:val="clear" w:fill="F2F2F7"/>
        </w:rPr>
        <w:t>0.9</w:t>
      </w:r>
      <w:r>
        <w:t xml:space="preserve"> (server responded), then </w:t>
      </w:r>
      <w:r>
        <w:rPr>
          <w:rFonts w:ascii="Consolas" w:hAnsi="Consolas"/>
          <w:sz w:val="19"/>
          <w:shd w:val="clear" w:fill="F2F2F7"/>
        </w:rPr>
        <w:t>1.0</w:t>
      </w:r>
      <w:r>
        <w:t xml:space="preserve"> after a 300 ms delay. For HEIC/processed images, the </w:t>
      </w:r>
      <w:r>
        <w:rPr>
          <w:rFonts w:ascii="Consolas" w:hAnsi="Consolas"/>
          <w:sz w:val="19"/>
          <w:shd w:val="clear" w:fill="F2F2F7"/>
        </w:rPr>
        <w:t>0.2</w:t>
      </w:r>
      <w:r>
        <w:t xml:space="preserve"> step is absent; progress goes from </w:t>
      </w:r>
      <w:r>
        <w:rPr>
          <w:rFonts w:ascii="Consolas" w:hAnsi="Consolas"/>
          <w:sz w:val="19"/>
          <w:shd w:val="clear" w:fill="F2F2F7"/>
        </w:rPr>
        <w:t>0.1</w:t>
      </w:r>
      <w:r>
        <w:t xml:space="preserve"> through the HEIC-conversion range (0.1–0.5), to </w:t>
      </w:r>
      <w:r>
        <w:rPr>
          <w:rFonts w:ascii="Consolas" w:hAnsi="Consolas"/>
          <w:sz w:val="19"/>
          <w:shd w:val="clear" w:fill="F2F2F7"/>
        </w:rPr>
        <w:t>0.5</w:t>
      </w:r>
      <w:r>
        <w:t xml:space="preserve"> (processing complete), </w:t>
      </w:r>
      <w:r>
        <w:rPr>
          <w:rFonts w:ascii="Consolas" w:hAnsi="Consolas"/>
          <w:sz w:val="19"/>
          <w:shd w:val="clear" w:fill="F2F2F7"/>
        </w:rPr>
        <w:t>0.6</w:t>
      </w:r>
      <w:r>
        <w:t xml:space="preserve"> (image loaded), </w:t>
      </w:r>
      <w:r>
        <w:rPr>
          <w:rFonts w:ascii="Consolas" w:hAnsi="Consolas"/>
          <w:sz w:val="19"/>
          <w:shd w:val="clear" w:fill="F2F2F7"/>
        </w:rPr>
        <w:t>0.9</w:t>
      </w:r>
      <w:r>
        <w:t xml:space="preserve"> (server responded), then </w:t>
      </w:r>
      <w:r>
        <w:rPr>
          <w:rFonts w:ascii="Consolas" w:hAnsi="Consolas"/>
          <w:sz w:val="19"/>
          <w:shd w:val="clear" w:fill="F2F2F7"/>
        </w:rPr>
        <w:t>1.0</w:t>
      </w:r>
      <w:r>
        <w:t xml:space="preserve"> after 300 ms.</w:t>
      </w:r>
    </w:p>
    <w:p>
      <w:pPr>
        <w:spacing w:after="40"/>
        <w:ind w:left="360" w:hanging="360"/>
      </w:pPr>
      <w:r>
        <w:rPr>
          <w:b/>
        </w:rPr>
        <w:t xml:space="preserve">3.  </w:t>
      </w:r>
      <w:r>
        <w:t xml:space="preserve">FR-3: For documents, progress advances from </w:t>
      </w:r>
      <w:r>
        <w:rPr>
          <w:rFonts w:ascii="Consolas" w:hAnsi="Consolas"/>
          <w:sz w:val="19"/>
          <w:shd w:val="clear" w:fill="F2F2F7"/>
        </w:rPr>
        <w:t>0.1</w:t>
      </w:r>
      <w:r>
        <w:t xml:space="preserve"> to server-acknowledged </w:t>
      </w:r>
      <w:r>
        <w:rPr>
          <w:rFonts w:ascii="Consolas" w:hAnsi="Consolas"/>
          <w:sz w:val="19"/>
          <w:shd w:val="clear" w:fill="F2F2F7"/>
        </w:rPr>
        <w:t>0.9</w:t>
      </w:r>
      <w:r>
        <w:t xml:space="preserve"> then </w:t>
      </w:r>
      <w:r>
        <w:rPr>
          <w:rFonts w:ascii="Consolas" w:hAnsi="Consolas"/>
          <w:sz w:val="19"/>
          <w:shd w:val="clear" w:fill="F2F2F7"/>
        </w:rPr>
        <w:t>1.0</w:t>
      </w:r>
      <w:r>
        <w:t xml:space="preserve"> after 300 ms.</w:t>
      </w:r>
    </w:p>
    <w:p>
      <w:pPr>
        <w:spacing w:after="40"/>
        <w:ind w:left="360" w:hanging="360"/>
      </w:pPr>
      <w:r>
        <w:rPr>
          <w:b/>
        </w:rPr>
        <w:t xml:space="preserve">4.  </w:t>
      </w:r>
      <w:r>
        <w:t>FR-4: If the upload takes longer than the threshold, a yellow warning toast appears (see UI elements); the upload continues.</w:t>
      </w:r>
    </w:p>
    <w:p>
      <w:pPr>
        <w:spacing w:after="40"/>
        <w:ind w:left="360" w:hanging="360"/>
      </w:pPr>
      <w:r>
        <w:rPr>
          <w:b/>
        </w:rPr>
        <w:t xml:space="preserve">5.  </w:t>
      </w:r>
      <w:r>
        <w:t>FR-5: On server error, the chip is removed and a red toast "An error occurred while uploading the file." (</w:t>
      </w:r>
      <w:r>
        <w:rPr>
          <w:rFonts w:ascii="Consolas" w:hAnsi="Consolas"/>
          <w:sz w:val="19"/>
          <w:shd w:val="clear" w:fill="F2F2F7"/>
        </w:rPr>
        <w:t>com_error_files_upload</w:t>
      </w:r>
      <w:r>
        <w:t xml:space="preserve">) appears, or the server's </w:t>
      </w:r>
      <w:r>
        <w:rPr>
          <w:rFonts w:ascii="Consolas" w:hAnsi="Consolas"/>
          <w:sz w:val="19"/>
          <w:shd w:val="clear" w:fill="F2F2F7"/>
        </w:rPr>
        <w:t>response.data.message</w:t>
      </w:r>
      <w:r>
        <w:t xml:space="preserve"> if present.</w:t>
      </w:r>
    </w:p>
    <w:p>
      <w:pPr>
        <w:spacing w:after="40"/>
        <w:ind w:left="360" w:hanging="360"/>
      </w:pPr>
      <w:r>
        <w:rPr>
          <w:b/>
        </w:rPr>
        <w:t xml:space="preserve">6.  </w:t>
      </w:r>
      <w:r>
        <w:t xml:space="preserve">FR-6: The </w:t>
      </w:r>
      <w:r>
        <w:rPr>
          <w:rFonts w:ascii="Consolas" w:hAnsi="Consolas"/>
          <w:sz w:val="19"/>
          <w:shd w:val="clear" w:fill="F2F2F7"/>
        </w:rPr>
        <w:t>setFilesLoading</w:t>
      </w:r>
      <w:r>
        <w:t xml:space="preserve"> state is </w:t>
      </w:r>
      <w:r>
        <w:rPr>
          <w:rFonts w:ascii="Consolas" w:hAnsi="Consolas"/>
          <w:sz w:val="19"/>
          <w:shd w:val="clear" w:fill="F2F2F7"/>
        </w:rPr>
        <w:t>true</w:t>
      </w:r>
      <w:r>
        <w:t xml:space="preserve"> while any file has </w:t>
      </w:r>
      <w:r>
        <w:rPr>
          <w:rFonts w:ascii="Consolas" w:hAnsi="Consolas"/>
          <w:sz w:val="19"/>
          <w:shd w:val="clear" w:fill="F2F2F7"/>
        </w:rPr>
        <w:t>progress &lt; 1</w:t>
      </w:r>
      <w:r>
        <w:t>, blocking message submission.</w:t>
      </w:r>
    </w:p>
    <w:p>
      <w:pPr>
        <w:pStyle w:val="Heading3"/>
      </w:pPr>
      <w:r>
        <w:t>Validation &amp; errors</w:t>
      </w:r>
    </w:p>
    <w:p>
      <w:pPr>
        <w:pStyle w:val="ListBullet"/>
        <w:spacing w:after="40"/>
      </w:pPr>
      <w:r>
        <w:t>Upload network error: toast "An error occurred while uploading the file."</w:t>
      </w:r>
    </w:p>
    <w:p>
      <w:pPr>
        <w:pStyle w:val="ListBullet"/>
        <w:spacing w:after="40"/>
      </w:pPr>
      <w:r>
        <w:t>Upload canceled (abort): toast "The file upload request was canceled. Note: the file upload may still be processing and will need to be manually deleted." (</w:t>
      </w:r>
      <w:r>
        <w:rPr>
          <w:rFonts w:ascii="Consolas" w:hAnsi="Consolas"/>
          <w:sz w:val="19"/>
          <w:shd w:val="clear" w:fill="F2F2F7"/>
        </w:rPr>
        <w:t>com_error_files_upload_canceled</w:t>
      </w:r>
      <w:r>
        <w:t>).</w:t>
      </w:r>
    </w:p>
    <w:p>
      <w:pPr>
        <w:pStyle w:val="ListBullet"/>
        <w:spacing w:after="40"/>
      </w:pPr>
      <w:r>
        <w:t>HEIC conversion failure: toast "Failed to convert HEIC image to JPEG. Please try converting the image manually or use a different format." (</w:t>
      </w:r>
      <w:r>
        <w:rPr>
          <w:rFonts w:ascii="Consolas" w:hAnsi="Consolas"/>
          <w:sz w:val="19"/>
          <w:shd w:val="clear" w:fill="F2F2F7"/>
        </w:rPr>
        <w:t>com_error_heic_conversion</w:t>
      </w:r>
      <w:r>
        <w:t>).</w:t>
      </w:r>
    </w:p>
    <w:p>
      <w:pPr>
        <w:pStyle w:val="ListBullet"/>
        <w:spacing w:after="40"/>
      </w:pPr>
      <w:r>
        <w:t>General processing error: toast "An error occurred while processing the file." (</w:t>
      </w:r>
      <w:r>
        <w:rPr>
          <w:rFonts w:ascii="Consolas" w:hAnsi="Consolas"/>
          <w:sz w:val="19"/>
          <w:shd w:val="clear" w:fill="F2F2F7"/>
        </w:rPr>
        <w:t>com_error_files_process</w:t>
      </w:r>
      <w:r>
        <w:t>).</w:t>
      </w:r>
    </w:p>
    <w:p>
      <w:pPr>
        <w:pStyle w:val="Heading3"/>
      </w:pPr>
      <w:r>
        <w:t>Edge cases</w:t>
      </w:r>
    </w:p>
    <w:p>
      <w:pPr>
        <w:pStyle w:val="ListBullet"/>
        <w:spacing w:after="40"/>
      </w:pPr>
      <w:r>
        <w:t xml:space="preserve">If the user removes the chip while the upload is in progress, </w:t>
      </w:r>
      <w:r>
        <w:rPr>
          <w:rFonts w:ascii="Consolas" w:hAnsi="Consolas"/>
          <w:sz w:val="19"/>
          <w:shd w:val="clear" w:fill="F2F2F7"/>
        </w:rPr>
        <w:t>abortUpload()</w:t>
      </w:r>
      <w:r>
        <w:t xml:space="preserve"> is called which cancels the HTTP request via </w:t>
      </w:r>
      <w:r>
        <w:rPr>
          <w:rFonts w:ascii="Consolas" w:hAnsi="Consolas"/>
          <w:sz w:val="19"/>
          <w:shd w:val="clear" w:fill="F2F2F7"/>
        </w:rPr>
        <w:t>AbortController</w:t>
      </w:r>
      <w:r>
        <w:t>; a cancel toast appears.</w:t>
      </w:r>
    </w:p>
    <w:p>
      <w:pPr>
        <w:pStyle w:val="ListBullet"/>
        <w:spacing w:after="40"/>
      </w:pPr>
      <w:r>
        <w:t>If multiple files are uploading simultaneously and one fails, only that file's chip is removed; other uploads continue.</w:t>
      </w:r>
    </w:p>
    <w:p>
      <w:pPr>
        <w:pStyle w:val="ListBullet"/>
        <w:spacing w:after="40"/>
      </w:pPr>
      <w:r>
        <w:t xml:space="preserve">If the upload success returns a different </w:t>
      </w:r>
      <w:r>
        <w:rPr>
          <w:rFonts w:ascii="Consolas" w:hAnsi="Consolas"/>
          <w:sz w:val="19"/>
          <w:shd w:val="clear" w:fill="F2F2F7"/>
        </w:rPr>
        <w:t>file_id</w:t>
      </w:r>
      <w:r>
        <w:t xml:space="preserve"> than the </w:t>
      </w:r>
      <w:r>
        <w:rPr>
          <w:rFonts w:ascii="Consolas" w:hAnsi="Consolas"/>
          <w:sz w:val="19"/>
          <w:shd w:val="clear" w:fill="F2F2F7"/>
        </w:rPr>
        <w:t>temp_file_id</w:t>
      </w:r>
      <w:r>
        <w:t>, the preview cache entry is migrated to the new ID so the image thumbnail persists.</w:t>
      </w:r>
    </w:p>
    <w:p>
      <w:pPr>
        <w:pStyle w:val="Heading3"/>
      </w:pPr>
      <w:r>
        <w:t>Acceptance criteria</w:t>
      </w:r>
    </w:p>
    <w:p>
      <w:pPr>
        <w:spacing w:after="40"/>
        <w:ind w:left="360" w:hanging="360"/>
      </w:pPr>
      <w:r>
        <w:rPr>
          <w:b/>
        </w:rPr>
        <w:t xml:space="preserve">1.  </w:t>
      </w:r>
      <w:r>
        <w:t>AC-1: Given a valid file is selected, when it is added to the input area, then a progress chip appears immediately with a spinner/arc overlay.</w:t>
      </w:r>
    </w:p>
    <w:p>
      <w:pPr>
        <w:spacing w:after="40"/>
        <w:ind w:left="360" w:hanging="360"/>
      </w:pPr>
      <w:r>
        <w:rPr>
          <w:b/>
        </w:rPr>
        <w:t xml:space="preserve">2.  </w:t>
      </w:r>
      <w:r>
        <w:t>AC-2: Given a file is uploading, when the server returns a success response, then the spinner/arc disappears and the chip shows the fully rendered thumbnail or document icon.</w:t>
      </w:r>
    </w:p>
    <w:p>
      <w:pPr>
        <w:spacing w:after="40"/>
        <w:ind w:left="360" w:hanging="360"/>
      </w:pPr>
      <w:r>
        <w:rPr>
          <w:b/>
        </w:rPr>
        <w:t xml:space="preserve">3.  </w:t>
      </w:r>
      <w:r>
        <w:t>AC-3: Given a file upload takes more than 5 seconds, then a yellow warning toast containing the filename appears.</w:t>
      </w:r>
    </w:p>
    <w:p>
      <w:pPr>
        <w:spacing w:after="40"/>
        <w:ind w:left="360" w:hanging="360"/>
      </w:pPr>
      <w:r>
        <w:rPr>
          <w:b/>
        </w:rPr>
        <w:t xml:space="preserve">4.  </w:t>
      </w:r>
      <w:r>
        <w:t>AC-4: Given a file upload fails due to a network error, then the chip is removed and a red toast "An error occurred while uploading the file." appears.</w:t>
      </w:r>
    </w:p>
    <w:p>
      <w:pPr>
        <w:spacing w:after="40"/>
        <w:ind w:left="360" w:hanging="360"/>
      </w:pPr>
      <w:r>
        <w:rPr>
          <w:b/>
        </w:rPr>
        <w:t xml:space="preserve">5.  </w:t>
      </w:r>
      <w:r>
        <w:t>AC-5: Given a file is uploading, when the user clicks the remove button on the chip, then the upload is canceled and a cancel toast appears.</w:t>
      </w:r>
    </w:p>
    <w:p>
      <w:pPr>
        <w:spacing w:before="40" w:after="80"/>
        <w:pBdr>
          <w:bottom w:val="single" w:sz="6" w:space="4" w:color="D8D8E0"/>
        </w:pBdr>
      </w:pPr>
    </w:p>
    <w:p>
      <w:pPr>
        <w:pStyle w:val="Heading2"/>
      </w:pPr>
      <w:r>
        <w:t>File Preview &amp; Removal</w:t>
      </w:r>
    </w:p>
    <w:p>
      <w:pPr>
        <w:pStyle w:val="Heading3"/>
      </w:pPr>
      <w:r>
        <w:t>Purpose</w:t>
      </w:r>
    </w:p>
    <w:p>
      <w:r>
        <w:t>Allows users to inspect attached files before sending and remove unwanted attachments.</w:t>
      </w:r>
    </w:p>
    <w:p>
      <w:pPr>
        <w:pStyle w:val="Heading3"/>
      </w:pPr>
      <w:r>
        <w:t>Preconditions / access</w:t>
      </w:r>
    </w:p>
    <w:p>
      <w:pPr>
        <w:pStyle w:val="ListBullet"/>
        <w:spacing w:after="40"/>
      </w:pPr>
      <w:r>
        <w:t>At least one file has been added (even while uploading) to the current message.</w:t>
      </w:r>
    </w:p>
    <w:p>
      <w:pPr>
        <w:pStyle w:val="Heading3"/>
      </w:pPr>
      <w:r>
        <w:t>UI elements</w:t>
      </w:r>
    </w:p>
    <w:p>
      <w:pPr>
        <w:pStyle w:val="ListBullet"/>
        <w:spacing w:after="40"/>
      </w:pPr>
      <w:r>
        <w:rPr>
          <w:b/>
        </w:rPr>
        <w:t>Image chip:</w:t>
      </w:r>
      <w:r>
        <w:t xml:space="preserve"> A rounded square (56×56 px, class </w:t>
      </w:r>
      <w:r>
        <w:rPr>
          <w:rFonts w:ascii="Consolas" w:hAnsi="Consolas"/>
          <w:sz w:val="19"/>
          <w:shd w:val="clear" w:fill="F2F2F7"/>
        </w:rPr>
        <w:t>rounded-2xl</w:t>
      </w:r>
      <w:r>
        <w:t xml:space="preserve">) showing the image as a background. On hover, a semi-transparent dark overlay with a </w:t>
      </w:r>
      <w:r>
        <w:rPr>
          <w:rFonts w:ascii="Consolas" w:hAnsi="Consolas"/>
          <w:sz w:val="19"/>
          <w:shd w:val="clear" w:fill="F2F2F7"/>
        </w:rPr>
        <w:t>Maximize2</w:t>
      </w:r>
      <w:r>
        <w:t xml:space="preserve"> (expand) icon appears. Clicking opens a full-screen lightbox (</w:t>
      </w:r>
      <w:r>
        <w:rPr>
          <w:rFonts w:ascii="Consolas" w:hAnsi="Consolas"/>
          <w:sz w:val="19"/>
          <w:shd w:val="clear" w:fill="F2F2F7"/>
        </w:rPr>
        <w:t>DialogPrimitive.Root</w:t>
      </w:r>
      <w:r>
        <w:t xml:space="preserve">) over a </w:t>
      </w:r>
      <w:r>
        <w:rPr>
          <w:rFonts w:ascii="Consolas" w:hAnsi="Consolas"/>
          <w:sz w:val="19"/>
          <w:shd w:val="clear" w:fill="F2F2F7"/>
        </w:rPr>
        <w:t>bg-black/90</w:t>
      </w:r>
      <w:r>
        <w:t xml:space="preserve"> backdrop, with the image at </w:t>
      </w:r>
      <w:r>
        <w:rPr>
          <w:rFonts w:ascii="Consolas" w:hAnsi="Consolas"/>
          <w:sz w:val="19"/>
          <w:shd w:val="clear" w:fill="F2F2F7"/>
        </w:rPr>
        <w:t>max-h-[85vh] max-w-[90vw]</w:t>
      </w:r>
      <w:r>
        <w:t>. A close button (</w:t>
      </w:r>
      <w:r>
        <w:rPr>
          <w:rFonts w:ascii="Consolas" w:hAnsi="Consolas"/>
          <w:sz w:val="19"/>
          <w:shd w:val="clear" w:fill="F2F2F7"/>
        </w:rPr>
        <w:t>aria-label="Close"</w:t>
      </w:r>
      <w:r>
        <w:t>) is in the top-right of the lightbox; pressing Escape also closes it.</w:t>
      </w:r>
    </w:p>
    <w:p>
      <w:pPr>
        <w:pStyle w:val="ListBullet"/>
        <w:spacing w:after="40"/>
      </w:pPr>
      <w:r>
        <w:rPr>
          <w:b/>
        </w:rPr>
        <w:t>Document chip (`FileContainer`):</w:t>
      </w:r>
      <w:r>
        <w:t xml:space="preserve"> A 224 px wide chip with a rounded-rectangle border. Left side: file-type icon (e.g., document, spreadsheet, code). Right side: filename (truncated with </w:t>
      </w:r>
      <w:r>
        <w:rPr>
          <w:rFonts w:ascii="Consolas" w:hAnsi="Consolas"/>
          <w:sz w:val="19"/>
          <w:shd w:val="clear" w:fill="F2F2F7"/>
        </w:rPr>
        <w:t>title</w:t>
      </w:r>
      <w:r>
        <w:t xml:space="preserve"> tooltip for long names) and file-type label (e.g., "Document", "Spreadsheet", "Code").</w:t>
      </w:r>
    </w:p>
    <w:p>
      <w:pPr>
        <w:pStyle w:val="ListBullet"/>
        <w:spacing w:after="40"/>
      </w:pPr>
      <w:r>
        <w:rPr>
          <w:b/>
        </w:rPr>
        <w:t>Remove button:</w:t>
      </w:r>
      <w:r>
        <w:t xml:space="preserve"> A small circular </w:t>
      </w:r>
      <w:r>
        <w:rPr>
          <w:rFonts w:ascii="Consolas" w:hAnsi="Consolas"/>
          <w:sz w:val="19"/>
          <w:shd w:val="clear" w:fill="F2F2F7"/>
        </w:rPr>
        <w:t>×</w:t>
      </w:r>
      <w:r>
        <w:t xml:space="preserve"> button (</w:t>
      </w:r>
      <w:r>
        <w:rPr>
          <w:rFonts w:ascii="Consolas" w:hAnsi="Consolas"/>
          <w:sz w:val="19"/>
          <w:shd w:val="clear" w:fill="F2F2F7"/>
        </w:rPr>
        <w:t>aria-label="Remove file"</w:t>
      </w:r>
      <w:r>
        <w:t xml:space="preserve">, translation key </w:t>
      </w:r>
      <w:r>
        <w:rPr>
          <w:rFonts w:ascii="Consolas" w:hAnsi="Consolas"/>
          <w:sz w:val="19"/>
          <w:shd w:val="clear" w:fill="F2F2F7"/>
        </w:rPr>
        <w:t>com_ui_attach_remove</w:t>
      </w:r>
      <w:r>
        <w:t>) positioned at the top-right corner of each chip (visible at all times, not just on hover). Clicking it deletes the file.</w:t>
      </w:r>
    </w:p>
    <w:p>
      <w:pPr>
        <w:pStyle w:val="ListBullet"/>
        <w:spacing w:after="40"/>
      </w:pPr>
      <w:r>
        <w:rPr>
          <w:b/>
        </w:rPr>
        <w:t>Source badge:</w:t>
      </w:r>
      <w:r>
        <w:t xml:space="preserve"> A small icon in the bottom-right corner of the file icon area indicating the file source (e.g., OpenAI logo for OpenAI-sourced files, "T" for text-extracted files, database icon for vector-store files). For local uploads on the Nufi endpoint this badge is typically absent.</w:t>
      </w:r>
    </w:p>
    <w:p>
      <w:pPr>
        <w:pStyle w:val="ListBullet"/>
        <w:spacing w:after="40"/>
      </w:pPr>
      <w:r>
        <w:rPr>
          <w:b/>
        </w:rPr>
        <w:t>Deleting state:</w:t>
      </w:r>
      <w:r>
        <w:t xml:space="preserve"> When the remove button is clicked on a fully uploaded file, a blue info toast "Deleting file..." (</w:t>
      </w:r>
      <w:r>
        <w:rPr>
          <w:rFonts w:ascii="Consolas" w:hAnsi="Consolas"/>
          <w:sz w:val="19"/>
          <w:shd w:val="clear" w:fill="F2F2F7"/>
        </w:rPr>
        <w:t>com_ui_deleting_file</w:t>
      </w:r>
      <w:r>
        <w:t>) appears briefly while the server deletion request runs.</w:t>
      </w:r>
    </w:p>
    <w:p>
      <w:pPr>
        <w:pStyle w:val="Heading3"/>
      </w:pPr>
      <w:r>
        <w:t>Functional behavior</w:t>
      </w:r>
    </w:p>
    <w:p>
      <w:pPr>
        <w:spacing w:after="40"/>
        <w:ind w:left="360" w:hanging="360"/>
      </w:pPr>
      <w:r>
        <w:rPr>
          <w:b/>
        </w:rPr>
        <w:t xml:space="preserve">1.  </w:t>
      </w:r>
      <w:r>
        <w:t xml:space="preserve">FR-1: Image chips render the image as a CSS </w:t>
      </w:r>
      <w:r>
        <w:rPr>
          <w:rFonts w:ascii="Consolas" w:hAnsi="Consolas"/>
          <w:sz w:val="19"/>
          <w:shd w:val="clear" w:fill="F2F2F7"/>
        </w:rPr>
        <w:t>background-image</w:t>
      </w:r>
      <w:r>
        <w:t xml:space="preserve">. Clicking the chip (when fully uploaded, </w:t>
      </w:r>
      <w:r>
        <w:rPr>
          <w:rFonts w:ascii="Consolas" w:hAnsi="Consolas"/>
          <w:sz w:val="19"/>
          <w:shd w:val="clear" w:fill="F2F2F7"/>
        </w:rPr>
        <w:t>progress === 1</w:t>
      </w:r>
      <w:r>
        <w:t>) opens the full-screen lightbox.</w:t>
      </w:r>
    </w:p>
    <w:p>
      <w:pPr>
        <w:spacing w:after="40"/>
        <w:ind w:left="360" w:hanging="360"/>
      </w:pPr>
      <w:r>
        <w:rPr>
          <w:b/>
        </w:rPr>
        <w:t xml:space="preserve">2.  </w:t>
      </w:r>
      <w:r>
        <w:t xml:space="preserve">FR-2: Document chips display the filename and a human-readable type label derived from the MIME type (e.g., </w:t>
      </w:r>
      <w:r>
        <w:rPr>
          <w:rFonts w:ascii="Consolas" w:hAnsi="Consolas"/>
          <w:sz w:val="19"/>
          <w:shd w:val="clear" w:fill="F2F2F7"/>
        </w:rPr>
        <w:t>application/pdf</w:t>
      </w:r>
      <w:r>
        <w:t xml:space="preserve"> → "Document", </w:t>
      </w:r>
      <w:r>
        <w:rPr>
          <w:rFonts w:ascii="Consolas" w:hAnsi="Consolas"/>
          <w:sz w:val="19"/>
          <w:shd w:val="clear" w:fill="F2F2F7"/>
        </w:rPr>
        <w:t>text/csv</w:t>
      </w:r>
      <w:r>
        <w:t xml:space="preserve"> → "Document", code types → "Code"). Note: CSV files resolve to the "Document" label via the </w:t>
      </w:r>
      <w:r>
        <w:rPr>
          <w:rFonts w:ascii="Consolas" w:hAnsi="Consolas"/>
          <w:sz w:val="19"/>
          <w:shd w:val="clear" w:fill="F2F2F7"/>
        </w:rPr>
        <w:t>text</w:t>
      </w:r>
      <w:r>
        <w:t xml:space="preserve"> category fallback in </w:t>
      </w:r>
      <w:r>
        <w:rPr>
          <w:rFonts w:ascii="Consolas" w:hAnsi="Consolas"/>
          <w:sz w:val="19"/>
          <w:shd w:val="clear" w:fill="F2F2F7"/>
        </w:rPr>
        <w:t>getFileType()</w:t>
      </w:r>
      <w:r>
        <w:t xml:space="preserve">; the "Spreadsheet" label applies only to Excel MIME types matching the </w:t>
      </w:r>
      <w:r>
        <w:rPr>
          <w:rFonts w:ascii="Consolas" w:hAnsi="Consolas"/>
          <w:sz w:val="19"/>
          <w:shd w:val="clear" w:fill="F2F2F7"/>
        </w:rPr>
        <w:t>excelMimeTypes</w:t>
      </w:r>
      <w:r>
        <w:t xml:space="preserve"> regex.</w:t>
      </w:r>
    </w:p>
    <w:p>
      <w:pPr>
        <w:spacing w:after="40"/>
        <w:ind w:left="360" w:hanging="360"/>
      </w:pPr>
      <w:r>
        <w:rPr>
          <w:b/>
        </w:rPr>
        <w:t xml:space="preserve">3.  </w:t>
      </w:r>
      <w:r>
        <w:t>FR-3: The remove button is present on every chip regardless of upload state. If the file is still uploading (</w:t>
      </w:r>
      <w:r>
        <w:rPr>
          <w:rFonts w:ascii="Consolas" w:hAnsi="Consolas"/>
          <w:sz w:val="19"/>
          <w:shd w:val="clear" w:fill="F2F2F7"/>
        </w:rPr>
        <w:t>progress &lt; 1</w:t>
      </w:r>
      <w:r>
        <w:t>), clicking remove aborts the upload. If upload is complete, a server delete request is sent.</w:t>
      </w:r>
    </w:p>
    <w:p>
      <w:pPr>
        <w:spacing w:after="40"/>
        <w:ind w:left="360" w:hanging="360"/>
      </w:pPr>
      <w:r>
        <w:rPr>
          <w:b/>
        </w:rPr>
        <w:t xml:space="preserve">4.  </w:t>
      </w:r>
      <w:r>
        <w:t xml:space="preserve">FR-4: Duplicate file IDs within the chip list are deduplicated; each unique </w:t>
      </w:r>
      <w:r>
        <w:rPr>
          <w:rFonts w:ascii="Consolas" w:hAnsi="Consolas"/>
          <w:sz w:val="19"/>
          <w:shd w:val="clear" w:fill="F2F2F7"/>
        </w:rPr>
        <w:t>file_id</w:t>
      </w:r>
      <w:r>
        <w:t xml:space="preserve"> is rendered once.</w:t>
      </w:r>
    </w:p>
    <w:p>
      <w:pPr>
        <w:spacing w:after="40"/>
        <w:ind w:left="360" w:hanging="360"/>
      </w:pPr>
      <w:r>
        <w:rPr>
          <w:b/>
        </w:rPr>
        <w:t xml:space="preserve">5.  </w:t>
      </w:r>
      <w:r>
        <w:t>FR-5: Chips are laid out in a wrapping flex row (</w:t>
      </w:r>
      <w:r>
        <w:rPr>
          <w:rFonts w:ascii="Consolas" w:hAnsi="Consolas"/>
          <w:sz w:val="19"/>
          <w:shd w:val="clear" w:fill="F2F2F7"/>
        </w:rPr>
        <w:t>gap-4px</w:t>
      </w:r>
      <w:r>
        <w:t xml:space="preserve">, </w:t>
      </w:r>
      <w:r>
        <w:rPr>
          <w:rFonts w:ascii="Consolas" w:hAnsi="Consolas"/>
          <w:sz w:val="19"/>
          <w:shd w:val="clear" w:fill="F2F2F7"/>
        </w:rPr>
        <w:t>flexBasis: 70px</w:t>
      </w:r>
      <w:r>
        <w:t xml:space="preserve"> per chip slot); images and documents can appear together in the same row.</w:t>
      </w:r>
    </w:p>
    <w:p>
      <w:pPr>
        <w:pStyle w:val="Heading3"/>
      </w:pPr>
      <w:r>
        <w:t>Validation &amp; errors</w:t>
      </w:r>
    </w:p>
    <w:p>
      <w:pPr>
        <w:pStyle w:val="ListBullet"/>
        <w:spacing w:after="40"/>
      </w:pPr>
      <w:r>
        <w:t xml:space="preserve">If the delete API call fails, the error is silently swallowed client-side: </w:t>
      </w:r>
      <w:r>
        <w:rPr>
          <w:rFonts w:ascii="Consolas" w:hAnsi="Consolas"/>
          <w:sz w:val="19"/>
          <w:shd w:val="clear" w:fill="F2F2F7"/>
        </w:rPr>
        <w:t>FileRow.tsx</w:t>
      </w:r>
      <w:r>
        <w:t xml:space="preserve"> logs it to the console only (</w:t>
      </w:r>
      <w:r>
        <w:rPr>
          <w:rFonts w:ascii="Consolas" w:hAnsi="Consolas"/>
          <w:sz w:val="19"/>
          <w:shd w:val="clear" w:fill="F2F2F7"/>
        </w:rPr>
        <w:t>console.log('Error deleting files:', error)</w:t>
      </w:r>
      <w:r>
        <w:t>) and no toast or other user-visible feedback is shown on delete failure.</w:t>
      </w:r>
    </w:p>
    <w:p>
      <w:pPr>
        <w:pStyle w:val="Heading3"/>
      </w:pPr>
      <w:r>
        <w:t>Edge cases</w:t>
      </w:r>
    </w:p>
    <w:p>
      <w:pPr>
        <w:pStyle w:val="ListBullet"/>
        <w:spacing w:after="40"/>
      </w:pPr>
      <w:r>
        <w:t xml:space="preserve">Removing the last file: the chip area collapses; </w:t>
      </w:r>
      <w:r>
        <w:rPr>
          <w:rFonts w:ascii="Consolas" w:hAnsi="Consolas"/>
          <w:sz w:val="19"/>
          <w:shd w:val="clear" w:fill="F2F2F7"/>
        </w:rPr>
        <w:t>setFilesLoading(false)</w:t>
      </w:r>
      <w:r>
        <w:t xml:space="preserve"> is called.</w:t>
      </w:r>
    </w:p>
    <w:p>
      <w:pPr>
        <w:pStyle w:val="ListBullet"/>
        <w:spacing w:after="40"/>
      </w:pPr>
      <w:r>
        <w:t xml:space="preserve">Very long filenames: truncated with CSS </w:t>
      </w:r>
      <w:r>
        <w:rPr>
          <w:rFonts w:ascii="Consolas" w:hAnsi="Consolas"/>
          <w:sz w:val="19"/>
          <w:shd w:val="clear" w:fill="F2F2F7"/>
        </w:rPr>
        <w:t>overflow: hidden; text-overflow: ellipsis</w:t>
      </w:r>
      <w:r>
        <w:t xml:space="preserve">; full name available via </w:t>
      </w:r>
      <w:r>
        <w:rPr>
          <w:rFonts w:ascii="Consolas" w:hAnsi="Consolas"/>
          <w:sz w:val="19"/>
          <w:shd w:val="clear" w:fill="F2F2F7"/>
        </w:rPr>
        <w:t>title</w:t>
      </w:r>
      <w:r>
        <w:t xml:space="preserve"> tooltip.</w:t>
      </w:r>
    </w:p>
    <w:p>
      <w:pPr>
        <w:pStyle w:val="ListBullet"/>
        <w:spacing w:after="40"/>
      </w:pPr>
      <w:r>
        <w:t xml:space="preserve">Clicking the chip thumbnail for a file still uploading: the lightbox does not open (the expand overlay is only shown when </w:t>
      </w:r>
      <w:r>
        <w:rPr>
          <w:rFonts w:ascii="Consolas" w:hAnsi="Consolas"/>
          <w:sz w:val="19"/>
          <w:shd w:val="clear" w:fill="F2F2F7"/>
        </w:rPr>
        <w:t>progress &gt;= 1</w:t>
      </w:r>
      <w:r>
        <w:t>); instead, the progress arc is shown.</w:t>
      </w:r>
    </w:p>
    <w:p>
      <w:pPr>
        <w:pStyle w:val="Heading3"/>
      </w:pPr>
      <w:r>
        <w:t>Acceptance criteria</w:t>
      </w:r>
    </w:p>
    <w:p>
      <w:pPr>
        <w:spacing w:after="40"/>
        <w:ind w:left="360" w:hanging="360"/>
      </w:pPr>
      <w:r>
        <w:rPr>
          <w:b/>
        </w:rPr>
        <w:t xml:space="preserve">1.  </w:t>
      </w:r>
      <w:r>
        <w:t>AC-1: Given an image file is fully uploaded, when the user clicks the image chip, then a full-screen lightbox opens displaying the image.</w:t>
      </w:r>
    </w:p>
    <w:p>
      <w:pPr>
        <w:spacing w:after="40"/>
        <w:ind w:left="360" w:hanging="360"/>
      </w:pPr>
      <w:r>
        <w:rPr>
          <w:b/>
        </w:rPr>
        <w:t xml:space="preserve">2.  </w:t>
      </w:r>
      <w:r>
        <w:t>AC-2: Given the lightbox is open, when the user presses Escape or clicks the close button, then the lightbox closes.</w:t>
      </w:r>
    </w:p>
    <w:p>
      <w:pPr>
        <w:spacing w:after="40"/>
        <w:ind w:left="360" w:hanging="360"/>
      </w:pPr>
      <w:r>
        <w:rPr>
          <w:b/>
        </w:rPr>
        <w:t xml:space="preserve">3.  </w:t>
      </w:r>
      <w:r>
        <w:t>AC-3: Given any chip is present, when the user clicks the remove button (aria-label "Remove file"), then the chip is removed from the input area.</w:t>
      </w:r>
    </w:p>
    <w:p>
      <w:pPr>
        <w:spacing w:after="40"/>
        <w:ind w:left="360" w:hanging="360"/>
      </w:pPr>
      <w:r>
        <w:rPr>
          <w:b/>
        </w:rPr>
        <w:t xml:space="preserve">4.  </w:t>
      </w:r>
      <w:r>
        <w:t>AC-4: Given a file is still uploading, when the user clicks the remove button, then the upload is aborted and the chip disappears without a delete API call.</w:t>
      </w:r>
    </w:p>
    <w:p>
      <w:pPr>
        <w:spacing w:after="40"/>
        <w:ind w:left="360" w:hanging="360"/>
      </w:pPr>
      <w:r>
        <w:rPr>
          <w:b/>
        </w:rPr>
        <w:t xml:space="preserve">5.  </w:t>
      </w:r>
      <w:r>
        <w:t>AC-5: Given a fully uploaded file, when the user clicks the remove button, then a blue info toast "Deleting file..." appears and the chip is removed.</w:t>
      </w:r>
    </w:p>
    <w:p>
      <w:pPr>
        <w:spacing w:after="40"/>
        <w:ind w:left="360" w:hanging="360"/>
      </w:pPr>
      <w:r>
        <w:rPr>
          <w:b/>
        </w:rPr>
        <w:t xml:space="preserve">6.  </w:t>
      </w:r>
      <w:r>
        <w:t>AC-6: Given a document file is attached, the chip displays the filename and a type label (e.g., "Document" for PDF, "Document" for CSV, "Code" for script files). The "Spreadsheet" label does not appear for CSV files.</w:t>
      </w:r>
    </w:p>
    <w:p>
      <w:pPr>
        <w:spacing w:before="40" w:after="80"/>
        <w:pBdr>
          <w:bottom w:val="single" w:sz="6" w:space="4" w:color="D8D8E0"/>
        </w:pBdr>
      </w:pPr>
    </w:p>
    <w:p>
      <w:pPr>
        <w:pStyle w:val="Heading2"/>
      </w:pPr>
      <w:r>
        <w:t>Images (Vision) vs Documents (Text Context)</w:t>
      </w:r>
    </w:p>
    <w:p>
      <w:pPr>
        <w:pStyle w:val="Heading3"/>
      </w:pPr>
      <w:r>
        <w:t>Purpose</w:t>
      </w:r>
    </w:p>
    <w:p>
      <w:r>
        <w:t>Clarifies how different attachment types are used by the model and which upload menu option to choose.</w:t>
      </w:r>
    </w:p>
    <w:p>
      <w:pPr>
        <w:pStyle w:val="Heading3"/>
      </w:pPr>
      <w:r>
        <w:t>Preconditions / access</w:t>
      </w:r>
    </w:p>
    <w:p>
      <w:pPr>
        <w:pStyle w:val="ListBullet"/>
        <w:spacing w:after="40"/>
      </w:pPr>
      <w:r>
        <w:t>Nufi endpoint must be selected. Vision behavior depends on the selected model supporting multimodal input (verify: not all models on the Nufi endpoint are necessarily vision-capable — check model documentation).</w:t>
      </w:r>
    </w:p>
    <w:p>
      <w:pPr>
        <w:pStyle w:val="Heading3"/>
      </w:pPr>
      <w:r>
        <w:t>UI elements</w:t>
      </w:r>
    </w:p>
    <w:p>
      <w:pPr>
        <w:pStyle w:val="ListBullet"/>
        <w:spacing w:after="40"/>
      </w:pPr>
      <w:r>
        <w:rPr>
          <w:b/>
        </w:rPr>
        <w:t>"Upload to Provider"</w:t>
      </w:r>
      <w:r>
        <w:t xml:space="preserve"> option (</w:t>
      </w:r>
      <w:r>
        <w:rPr>
          <w:rFonts w:ascii="Consolas" w:hAnsi="Consolas"/>
          <w:sz w:val="19"/>
          <w:shd w:val="clear" w:fill="F2F2F7"/>
        </w:rPr>
        <w:t>com_ui_upload_provider</w:t>
      </w:r>
      <w:r>
        <w:t xml:space="preserve">) in the attach menu: routes the file as a direct provider image/document input. File input filter is set to </w:t>
      </w:r>
      <w:r>
        <w:rPr>
          <w:rFonts w:ascii="Consolas" w:hAnsi="Consolas"/>
          <w:sz w:val="19"/>
          <w:shd w:val="clear" w:fill="F2F2F7"/>
        </w:rPr>
        <w:t>image/*,.heif,.heic,.pdf,application/pdf</w:t>
      </w:r>
      <w:r>
        <w:t>.</w:t>
      </w:r>
    </w:p>
    <w:p>
      <w:pPr>
        <w:pStyle w:val="ListBullet"/>
        <w:spacing w:after="40"/>
      </w:pPr>
      <w:r>
        <w:rPr>
          <w:b/>
        </w:rPr>
        <w:t>"Upload as Text"</w:t>
      </w:r>
      <w:r>
        <w:t xml:space="preserve"> option (</w:t>
      </w:r>
      <w:r>
        <w:rPr>
          <w:rFonts w:ascii="Consolas" w:hAnsi="Consolas"/>
          <w:sz w:val="19"/>
          <w:shd w:val="clear" w:fill="F2F2F7"/>
        </w:rPr>
        <w:t>com_ui_upload_ocr_text</w:t>
      </w:r>
      <w:r>
        <w:t xml:space="preserve">): </w:t>
      </w:r>
      <w:r>
        <w:rPr>
          <w:b/>
        </w:rPr>
        <w:t>not available on the Nufi endpoint</w:t>
      </w:r>
      <w:r>
        <w:t xml:space="preserve"> in its current configuration. This option only appears when </w:t>
      </w:r>
      <w:r>
        <w:rPr>
          <w:rFonts w:ascii="Consolas" w:hAnsi="Consolas"/>
          <w:sz w:val="19"/>
          <w:shd w:val="clear" w:fill="F2F2F7"/>
        </w:rPr>
        <w:t>AgentCapabilities.context</w:t>
      </w:r>
      <w:r>
        <w:t xml:space="preserve"> is present in </w:t>
      </w:r>
      <w:r>
        <w:rPr>
          <w:rFonts w:ascii="Consolas" w:hAnsi="Consolas"/>
          <w:sz w:val="19"/>
          <w:shd w:val="clear" w:fill="F2F2F7"/>
        </w:rPr>
        <w:t>agents.capabilities</w:t>
      </w:r>
      <w:r>
        <w:t xml:space="preserve">; the Nufi </w:t>
      </w:r>
      <w:r>
        <w:rPr>
          <w:rFonts w:ascii="Consolas" w:hAnsi="Consolas"/>
          <w:sz w:val="19"/>
          <w:shd w:val="clear" w:fill="F2F2F7"/>
        </w:rPr>
        <w:t>librechat.yaml</w:t>
      </w:r>
      <w:r>
        <w:t xml:space="preserve"> sets </w:t>
      </w:r>
      <w:r>
        <w:rPr>
          <w:rFonts w:ascii="Consolas" w:hAnsi="Consolas"/>
          <w:sz w:val="19"/>
          <w:shd w:val="clear" w:fill="F2F2F7"/>
        </w:rPr>
        <w:t>agents.capabilities: ["file_search"]</w:t>
      </w:r>
      <w:r>
        <w:t xml:space="preserve"> — </w:t>
      </w:r>
      <w:r>
        <w:rPr>
          <w:rFonts w:ascii="Consolas" w:hAnsi="Consolas"/>
          <w:sz w:val="19"/>
          <w:shd w:val="clear" w:fill="F2F2F7"/>
        </w:rPr>
        <w:t>context</w:t>
      </w:r>
      <w:r>
        <w:t xml:space="preserve"> is absent.</w:t>
      </w:r>
    </w:p>
    <w:p>
      <w:pPr>
        <w:pStyle w:val="Heading3"/>
      </w:pPr>
      <w:r>
        <w:t>Functional behavior</w:t>
      </w:r>
    </w:p>
    <w:p>
      <w:pPr>
        <w:spacing w:after="40"/>
        <w:ind w:left="360" w:hanging="360"/>
      </w:pPr>
      <w:r>
        <w:rPr>
          <w:b/>
        </w:rPr>
        <w:t xml:space="preserve">1.  </w:t>
      </w:r>
      <w:r>
        <w:t>FR-1: Files added via "Upload to Provider" are sent to the model as image/document content blocks. The model can "see" images if it supports vision; PDFs are passed as document content.</w:t>
      </w:r>
    </w:p>
    <w:p>
      <w:pPr>
        <w:spacing w:after="40"/>
        <w:ind w:left="360" w:hanging="360"/>
      </w:pPr>
      <w:r>
        <w:rPr>
          <w:b/>
        </w:rPr>
        <w:t xml:space="preserve">2.  </w:t>
      </w:r>
      <w:r>
        <w:t xml:space="preserve">FR-2: The "Upload as Text" path (OCR/document parsing to </w:t>
      </w:r>
      <w:r>
        <w:rPr>
          <w:rFonts w:ascii="Consolas" w:hAnsi="Consolas"/>
          <w:sz w:val="19"/>
          <w:shd w:val="clear" w:fill="F2F2F7"/>
        </w:rPr>
        <w:t>context</w:t>
      </w:r>
      <w:r>
        <w:t xml:space="preserve"> tool resource) is not available on the Nufi endpoint in its current configuration. To enable it, </w:t>
      </w:r>
      <w:r>
        <w:rPr>
          <w:rFonts w:ascii="Consolas" w:hAnsi="Consolas"/>
          <w:sz w:val="19"/>
          <w:shd w:val="clear" w:fill="F2F2F7"/>
        </w:rPr>
        <w:t>context</w:t>
      </w:r>
      <w:r>
        <w:t xml:space="preserve"> must be added to </w:t>
      </w:r>
      <w:r>
        <w:rPr>
          <w:rFonts w:ascii="Consolas" w:hAnsi="Consolas"/>
          <w:sz w:val="19"/>
          <w:shd w:val="clear" w:fill="F2F2F7"/>
        </w:rPr>
        <w:t>agents.capabilities</w:t>
      </w:r>
      <w:r>
        <w:t xml:space="preserve"> in </w:t>
      </w:r>
      <w:r>
        <w:rPr>
          <w:rFonts w:ascii="Consolas" w:hAnsi="Consolas"/>
          <w:sz w:val="19"/>
          <w:shd w:val="clear" w:fill="F2F2F7"/>
        </w:rPr>
        <w:t>librechat.yaml</w:t>
      </w:r>
      <w:r>
        <w:t>.</w:t>
      </w:r>
    </w:p>
    <w:p>
      <w:pPr>
        <w:spacing w:after="40"/>
        <w:ind w:left="360" w:hanging="360"/>
      </w:pPr>
      <w:r>
        <w:rPr>
          <w:b/>
        </w:rPr>
        <w:t xml:space="preserve">3.  </w:t>
      </w:r>
      <w:r>
        <w:t xml:space="preserve">FR-3: In </w:t>
      </w:r>
      <w:r>
        <w:rPr>
          <w:rFonts w:ascii="Consolas" w:hAnsi="Consolas"/>
          <w:sz w:val="19"/>
          <w:shd w:val="clear" w:fill="F2F2F7"/>
        </w:rPr>
        <w:t>FileRow</w:t>
      </w:r>
      <w:r>
        <w:t xml:space="preserve">, any file whose </w:t>
      </w:r>
      <w:r>
        <w:rPr>
          <w:rFonts w:ascii="Consolas" w:hAnsi="Consolas"/>
          <w:sz w:val="19"/>
          <w:shd w:val="clear" w:fill="F2F2F7"/>
        </w:rPr>
        <w:t>type</w:t>
      </w:r>
      <w:r>
        <w:t xml:space="preserve"> starts with </w:t>
      </w:r>
      <w:r>
        <w:rPr>
          <w:rFonts w:ascii="Consolas" w:hAnsi="Consolas"/>
          <w:sz w:val="19"/>
          <w:shd w:val="clear" w:fill="F2F2F7"/>
        </w:rPr>
        <w:t>image/</w:t>
      </w:r>
      <w:r>
        <w:t xml:space="preserve"> is rendered as an </w:t>
      </w:r>
      <w:r>
        <w:rPr>
          <w:rFonts w:ascii="Consolas" w:hAnsi="Consolas"/>
          <w:sz w:val="19"/>
          <w:shd w:val="clear" w:fill="F2F2F7"/>
        </w:rPr>
        <w:t>Image</w:t>
      </w:r>
      <w:r>
        <w:t xml:space="preserve"> chip (thumbnail preview); all others are rendered as </w:t>
      </w:r>
      <w:r>
        <w:rPr>
          <w:rFonts w:ascii="Consolas" w:hAnsi="Consolas"/>
          <w:sz w:val="19"/>
          <w:shd w:val="clear" w:fill="F2F2F7"/>
        </w:rPr>
        <w:t>FileContainer</w:t>
      </w:r>
      <w:r>
        <w:t xml:space="preserve"> (document chip).</w:t>
      </w:r>
    </w:p>
    <w:p>
      <w:pPr>
        <w:spacing w:after="40"/>
        <w:ind w:left="360" w:hanging="360"/>
      </w:pPr>
      <w:r>
        <w:rPr>
          <w:b/>
        </w:rPr>
        <w:t xml:space="preserve">4.  </w:t>
      </w:r>
      <w:r>
        <w:t>FR-4: The source badge on the chip reflects how the file was processed (e.g., "T" badge for text-source files).</w:t>
      </w:r>
    </w:p>
    <w:p>
      <w:pPr>
        <w:spacing w:after="40"/>
        <w:ind w:left="360" w:hanging="360"/>
      </w:pPr>
      <w:r>
        <w:rPr>
          <w:b/>
        </w:rPr>
        <w:t xml:space="preserve">5.  </w:t>
      </w:r>
      <w:r>
        <w:t>FR-5: GIF images attached via "Upload to Provider" are sent as static image frames. (requires manual verification on the running product: animated GIF behavior depends on the provider API — the model may not animate them.)</w:t>
      </w:r>
    </w:p>
    <w:p>
      <w:pPr>
        <w:pStyle w:val="Heading3"/>
      </w:pPr>
      <w:r>
        <w:t>Validation &amp; errors</w:t>
      </w:r>
    </w:p>
    <w:p>
      <w:pPr>
        <w:pStyle w:val="ListBullet"/>
        <w:spacing w:after="40"/>
      </w:pPr>
      <w:r>
        <w:t>Attaching a non-image/non-PDF file via the "Upload to Provider" path: the OS file picker filter (</w:t>
      </w:r>
      <w:r>
        <w:rPr>
          <w:rFonts w:ascii="Consolas" w:hAnsi="Consolas"/>
          <w:sz w:val="19"/>
          <w:shd w:val="clear" w:fill="F2F2F7"/>
        </w:rPr>
        <w:t>image/*,.heif,.heic,.pdf,application/pdf</w:t>
      </w:r>
      <w:r>
        <w:t xml:space="preserve">) restricts selection; if the filter is bypassed, the MIME check in </w:t>
      </w:r>
      <w:r>
        <w:rPr>
          <w:rFonts w:ascii="Consolas" w:hAnsi="Consolas"/>
          <w:sz w:val="19"/>
          <w:shd w:val="clear" w:fill="F2F2F7"/>
        </w:rPr>
        <w:t>validateFiles</w:t>
      </w:r>
      <w:r>
        <w:t xml:space="preserve"> will reject the unsupported type.</w:t>
      </w:r>
    </w:p>
    <w:p>
      <w:pPr>
        <w:pStyle w:val="ListBullet"/>
        <w:spacing w:after="40"/>
      </w:pPr>
      <w:r>
        <w:t>"Upload as Text" is not available on the Nufi endpoint in the current configuration; the scenario of bypassing it does not apply.</w:t>
      </w:r>
    </w:p>
    <w:p>
      <w:pPr>
        <w:pStyle w:val="Heading3"/>
      </w:pPr>
      <w:r>
        <w:t>Edge cases</w:t>
      </w:r>
    </w:p>
    <w:p>
      <w:pPr>
        <w:pStyle w:val="ListBullet"/>
        <w:spacing w:after="40"/>
      </w:pPr>
      <w:r>
        <w:t xml:space="preserve">A </w:t>
      </w:r>
      <w:r>
        <w:rPr>
          <w:rFonts w:ascii="Consolas" w:hAnsi="Consolas"/>
          <w:sz w:val="19"/>
          <w:shd w:val="clear" w:fill="F2F2F7"/>
        </w:rPr>
        <w:t>.gif</w:t>
      </w:r>
      <w:r>
        <w:t xml:space="preserve"> file uploaded via "Upload to Provider": accepted (MIME </w:t>
      </w:r>
      <w:r>
        <w:rPr>
          <w:rFonts w:ascii="Consolas" w:hAnsi="Consolas"/>
          <w:sz w:val="19"/>
          <w:shd w:val="clear" w:fill="F2F2F7"/>
        </w:rPr>
        <w:t>image/gif</w:t>
      </w:r>
      <w:r>
        <w:t xml:space="preserve"> is supported). Treated as a static image by most vision APIs.</w:t>
      </w:r>
    </w:p>
    <w:p>
      <w:pPr>
        <w:pStyle w:val="ListBullet"/>
        <w:spacing w:after="40"/>
      </w:pPr>
      <w:r>
        <w:t xml:space="preserve">An </w:t>
      </w:r>
      <w:r>
        <w:rPr>
          <w:rFonts w:ascii="Consolas" w:hAnsi="Consolas"/>
          <w:sz w:val="19"/>
          <w:shd w:val="clear" w:fill="F2F2F7"/>
        </w:rPr>
        <w:t>.webp</w:t>
      </w:r>
      <w:r>
        <w:t xml:space="preserve"> file: accepted via "Upload to Provider" (MIME </w:t>
      </w:r>
      <w:r>
        <w:rPr>
          <w:rFonts w:ascii="Consolas" w:hAnsi="Consolas"/>
          <w:sz w:val="19"/>
          <w:shd w:val="clear" w:fill="F2F2F7"/>
        </w:rPr>
        <w:t>image/webp</w:t>
      </w:r>
      <w:r>
        <w:t xml:space="preserve"> supported).</w:t>
      </w:r>
    </w:p>
    <w:p>
      <w:pPr>
        <w:pStyle w:val="ListBullet"/>
        <w:spacing w:after="40"/>
      </w:pPr>
      <w:r>
        <w:t>A HEIC/HEIF image: converted to JPEG client-side (toast "Converting HEIC image to JPEG..."); the converted JPEG is then uploaded.</w:t>
      </w:r>
    </w:p>
    <w:p>
      <w:pPr>
        <w:pStyle w:val="ListBullet"/>
        <w:spacing w:after="40"/>
      </w:pPr>
      <w:r>
        <w:t>A large image that exceeds 20 MB before HEIC conversion: if the converted JPEG is also ≥ 20 MB, it is rejected post-conversion.</w:t>
      </w:r>
    </w:p>
    <w:p>
      <w:pPr>
        <w:pStyle w:val="ListBullet"/>
        <w:spacing w:after="40"/>
      </w:pPr>
      <w:r>
        <w:t xml:space="preserve">Client-side image resizing: </w:t>
      </w:r>
      <w:r>
        <w:rPr>
          <w:rFonts w:ascii="Consolas" w:hAnsi="Consolas"/>
          <w:sz w:val="19"/>
          <w:shd w:val="clear" w:fill="F2F2F7"/>
        </w:rPr>
        <w:t>clientImageResize</w:t>
      </w:r>
      <w:r>
        <w:t xml:space="preserve"> is </w:t>
      </w:r>
      <w:r>
        <w:rPr>
          <w:b/>
        </w:rPr>
        <w:t>disabled</w:t>
      </w:r>
      <w:r>
        <w:t xml:space="preserve"> on the Nufi deployment (no </w:t>
      </w:r>
      <w:r>
        <w:rPr>
          <w:rFonts w:ascii="Consolas" w:hAnsi="Consolas"/>
          <w:sz w:val="19"/>
          <w:shd w:val="clear" w:fill="F2F2F7"/>
        </w:rPr>
        <w:t>clientImageResize</w:t>
      </w:r>
      <w:r>
        <w:t xml:space="preserve"> entry in </w:t>
      </w:r>
      <w:r>
        <w:rPr>
          <w:rFonts w:ascii="Consolas" w:hAnsi="Consolas"/>
          <w:sz w:val="19"/>
          <w:shd w:val="clear" w:fill="F2F2F7"/>
        </w:rPr>
        <w:t>nufi-chat/librechat.yaml</w:t>
      </w:r>
      <w:r>
        <w:t xml:space="preserve">; the LibreChat default is </w:t>
      </w:r>
      <w:r>
        <w:rPr>
          <w:rFonts w:ascii="Consolas" w:hAnsi="Consolas"/>
          <w:sz w:val="19"/>
          <w:shd w:val="clear" w:fill="F2F2F7"/>
        </w:rPr>
        <w:t>clientImageResize.enabled: false</w:t>
      </w:r>
      <w:r>
        <w:t>). The resize code path and the "Image resized: X MB → Y MB (Z% smaller)" toast are therefore inactive on the current Nufi production deployment.</w:t>
      </w:r>
    </w:p>
    <w:p>
      <w:pPr>
        <w:pStyle w:val="Heading3"/>
      </w:pPr>
      <w:r>
        <w:t>Acceptance criteria</w:t>
      </w:r>
    </w:p>
    <w:p>
      <w:pPr>
        <w:spacing w:after="40"/>
        <w:ind w:left="360" w:hanging="360"/>
      </w:pPr>
      <w:r>
        <w:rPr>
          <w:b/>
        </w:rPr>
        <w:t xml:space="preserve">1.  </w:t>
      </w:r>
      <w:r>
        <w:t>AC-1: Given a vision-capable model is selected on the Nufi endpoint, when the user attaches a PNG image via "Upload to Provider" and sends the message, then the model responds with awareness of the image content.</w:t>
      </w:r>
    </w:p>
    <w:p>
      <w:pPr>
        <w:spacing w:after="40"/>
        <w:ind w:left="360" w:hanging="360"/>
      </w:pPr>
      <w:r>
        <w:rPr>
          <w:b/>
        </w:rPr>
        <w:t xml:space="preserve">2.  </w:t>
      </w:r>
      <w:r>
        <w:t xml:space="preserve">AC-2: "Upload as Text" is not available on the Nufi endpoint in its current configuration; this scenario requires adding </w:t>
      </w:r>
      <w:r>
        <w:rPr>
          <w:rFonts w:ascii="Consolas" w:hAnsi="Consolas"/>
          <w:sz w:val="19"/>
          <w:shd w:val="clear" w:fill="F2F2F7"/>
        </w:rPr>
        <w:t>context</w:t>
      </w:r>
      <w:r>
        <w:t xml:space="preserve"> to </w:t>
      </w:r>
      <w:r>
        <w:rPr>
          <w:rFonts w:ascii="Consolas" w:hAnsi="Consolas"/>
          <w:sz w:val="19"/>
          <w:shd w:val="clear" w:fill="F2F2F7"/>
        </w:rPr>
        <w:t>agents.capabilities</w:t>
      </w:r>
      <w:r>
        <w:t xml:space="preserve"> in </w:t>
      </w:r>
      <w:r>
        <w:rPr>
          <w:rFonts w:ascii="Consolas" w:hAnsi="Consolas"/>
          <w:sz w:val="19"/>
          <w:shd w:val="clear" w:fill="F2F2F7"/>
        </w:rPr>
        <w:t>librechat.yaml</w:t>
      </w:r>
      <w:r>
        <w:t xml:space="preserve">. (requires manual verification on the running product: if </w:t>
      </w:r>
      <w:r>
        <w:rPr>
          <w:rFonts w:ascii="Consolas" w:hAnsi="Consolas"/>
          <w:sz w:val="19"/>
          <w:shd w:val="clear" w:fill="F2F2F7"/>
        </w:rPr>
        <w:t>context</w:t>
      </w:r>
      <w:r>
        <w:t xml:space="preserve"> capability is later enabled, attaching a PDF via "Upload as Text" and sending should result in the model's response referencing the document content.)</w:t>
      </w:r>
    </w:p>
    <w:p>
      <w:pPr>
        <w:spacing w:after="40"/>
        <w:ind w:left="360" w:hanging="360"/>
      </w:pPr>
      <w:r>
        <w:rPr>
          <w:b/>
        </w:rPr>
        <w:t xml:space="preserve">3.  </w:t>
      </w:r>
      <w:r>
        <w:t>AC-3: Given a HEIC file is selected via "Upload to Provider", then a blue info toast "Converting HEIC image to JPEG..." appears, and the file chip shows a JPEG preview after conversion.</w:t>
      </w:r>
    </w:p>
    <w:p>
      <w:pPr>
        <w:spacing w:after="40"/>
        <w:ind w:left="360" w:hanging="360"/>
      </w:pPr>
      <w:r>
        <w:rPr>
          <w:b/>
        </w:rPr>
        <w:t xml:space="preserve">4.  </w:t>
      </w:r>
      <w:r>
        <w:t>AC-4: Given a non-image/non-PDF file (e.g., CSV) is attached via "Upload to Provider" (if the OS picker filter is bypassed), then validation rejects it with "Unsupported file type: text/csv".</w:t>
      </w:r>
    </w:p>
    <w:p>
      <w:pPr>
        <w:spacing w:before="40" w:after="80"/>
        <w:pBdr>
          <w:bottom w:val="single" w:sz="6" w:space="4" w:color="D8D8E0"/>
        </w:pBdr>
      </w:pPr>
    </w:p>
    <w:p>
      <w:pPr>
        <w:pStyle w:val="Heading2"/>
      </w:pPr>
      <w:r>
        <w:t>Validation &amp; Error Handling</w:t>
      </w:r>
    </w:p>
    <w:p>
      <w:pPr>
        <w:pStyle w:val="Heading3"/>
      </w:pPr>
      <w:r>
        <w:t>Purpose</w:t>
      </w:r>
    </w:p>
    <w:p>
      <w:r>
        <w:t>Describes the complete client-side validation pipeline and the exact error behavior for each failure condition.</w:t>
      </w:r>
    </w:p>
    <w:p>
      <w:pPr>
        <w:pStyle w:val="Heading3"/>
      </w:pPr>
      <w:r>
        <w:t>Preconditions / access</w:t>
      </w:r>
    </w:p>
    <w:p>
      <w:pPr>
        <w:pStyle w:val="ListBullet"/>
        <w:spacing w:after="40"/>
      </w:pPr>
      <w:r>
        <w:t>Triggered on every file selection (button, drag-drop, paste) before upload begins.</w:t>
      </w:r>
    </w:p>
    <w:p>
      <w:pPr>
        <w:pStyle w:val="Heading3"/>
      </w:pPr>
      <w:r>
        <w:t>UI elements</w:t>
      </w:r>
    </w:p>
    <w:p>
      <w:pPr>
        <w:pStyle w:val="ListBullet"/>
        <w:spacing w:after="40"/>
      </w:pPr>
      <w:r>
        <w:t xml:space="preserve">All validation errors are shown as red toast notifications (status </w:t>
      </w:r>
      <w:r>
        <w:rPr>
          <w:rFonts w:ascii="Consolas" w:hAnsi="Consolas"/>
          <w:sz w:val="19"/>
          <w:shd w:val="clear" w:fill="F2F2F7"/>
        </w:rPr>
        <w:t>'error'</w:t>
      </w:r>
      <w:r>
        <w:t>, duration 5000 ms).</w:t>
      </w:r>
    </w:p>
    <w:p>
      <w:pPr>
        <w:pStyle w:val="ListBullet"/>
        <w:spacing w:after="40"/>
      </w:pPr>
      <w:r>
        <w:t>Multiple errors are deduplicated and, if more than one, displayed as a bullet list in a single toast.</w:t>
      </w:r>
    </w:p>
    <w:p>
      <w:pPr>
        <w:pStyle w:val="ListBullet"/>
        <w:spacing w:after="40"/>
      </w:pPr>
      <w:r>
        <w:t>Error messages are rendered via the localization system.</w:t>
      </w:r>
    </w:p>
    <w:p>
      <w:pPr>
        <w:pStyle w:val="Heading3"/>
      </w:pPr>
      <w:r>
        <w:t>Functional behavior</w:t>
      </w:r>
    </w:p>
    <w:p>
      <w:r>
        <w:t xml:space="preserve">Validation is performed by </w:t>
      </w:r>
      <w:r>
        <w:rPr>
          <w:rFonts w:ascii="Consolas" w:hAnsi="Consolas"/>
          <w:sz w:val="19"/>
          <w:shd w:val="clear" w:fill="F2F2F7"/>
        </w:rPr>
        <w:t>validateFiles()</w:t>
      </w:r>
      <w:r>
        <w:t xml:space="preserve"> in the order listed below. The pipeline returns </w:t>
      </w:r>
      <w:r>
        <w:rPr>
          <w:rFonts w:ascii="Consolas" w:hAnsi="Consolas"/>
          <w:sz w:val="19"/>
          <w:shd w:val="clear" w:fill="F2F2F7"/>
        </w:rPr>
        <w:t>false</w:t>
      </w:r>
      <w:r>
        <w:t xml:space="preserve"> on the first failing check (except for MIME and size checks which iterate the file list):</w:t>
      </w:r>
    </w:p>
    <w:p>
      <w:pPr>
        <w:spacing w:after="40"/>
        <w:ind w:left="360" w:hanging="360"/>
      </w:pPr>
      <w:r>
        <w:rPr>
          <w:b/>
        </w:rPr>
        <w:t xml:space="preserve">1.  </w:t>
      </w:r>
      <w:r>
        <w:t xml:space="preserve">FR-1 (Endpoint disabled): If </w:t>
      </w:r>
      <w:r>
        <w:rPr>
          <w:rFonts w:ascii="Consolas" w:hAnsi="Consolas"/>
          <w:sz w:val="19"/>
          <w:shd w:val="clear" w:fill="F2F2F7"/>
        </w:rPr>
        <w:t>endpointFileConfig.disabled === true</w:t>
      </w:r>
      <w:r>
        <w:t xml:space="preserve">, reject with </w:t>
      </w:r>
      <w:r>
        <w:rPr>
          <w:rFonts w:ascii="Consolas" w:hAnsi="Consolas"/>
          <w:sz w:val="19"/>
          <w:shd w:val="clear" w:fill="F2F2F7"/>
        </w:rPr>
        <w:t>com_ui_attach_error_disabled</w:t>
      </w:r>
      <w:r>
        <w:t>.</w:t>
      </w:r>
    </w:p>
    <w:p>
      <w:pPr>
        <w:spacing w:after="40"/>
        <w:ind w:left="360" w:hanging="360"/>
      </w:pPr>
      <w:r>
        <w:rPr>
          <w:b/>
        </w:rPr>
        <w:t xml:space="preserve">2.  </w:t>
      </w:r>
      <w:r>
        <w:t xml:space="preserve">FR-2 (Empty files): If the combined byte size of all incoming files is </w:t>
      </w:r>
      <w:r>
        <w:rPr>
          <w:rFonts w:ascii="Consolas" w:hAnsi="Consolas"/>
          <w:sz w:val="19"/>
          <w:shd w:val="clear" w:fill="F2F2F7"/>
        </w:rPr>
        <w:t>0</w:t>
      </w:r>
      <w:r>
        <w:t xml:space="preserve">, reject with </w:t>
      </w:r>
      <w:r>
        <w:rPr>
          <w:rFonts w:ascii="Consolas" w:hAnsi="Consolas"/>
          <w:sz w:val="19"/>
          <w:shd w:val="clear" w:fill="F2F2F7"/>
        </w:rPr>
        <w:t>com_error_files_empty</w:t>
      </w:r>
      <w:r>
        <w:t>.</w:t>
      </w:r>
    </w:p>
    <w:p>
      <w:pPr>
        <w:spacing w:after="40"/>
        <w:ind w:left="360" w:hanging="360"/>
      </w:pPr>
      <w:r>
        <w:rPr>
          <w:b/>
        </w:rPr>
        <w:t xml:space="preserve">3.  </w:t>
      </w:r>
      <w:r>
        <w:t xml:space="preserve">FR-3 (File count): If </w:t>
      </w:r>
      <w:r>
        <w:rPr>
          <w:rFonts w:ascii="Consolas" w:hAnsi="Consolas"/>
          <w:sz w:val="19"/>
          <w:shd w:val="clear" w:fill="F2F2F7"/>
        </w:rPr>
        <w:t>(existing files count) + (incoming files count) &gt; fileLimit (5)</w:t>
      </w:r>
      <w:r>
        <w:t xml:space="preserve">, reject with the literal string </w:t>
      </w:r>
      <w:r>
        <w:rPr>
          <w:rFonts w:ascii="Consolas" w:hAnsi="Consolas"/>
          <w:sz w:val="19"/>
          <w:shd w:val="clear" w:fill="F2F2F7"/>
        </w:rPr>
        <w:t>"File limit reached: 5 files"</w:t>
      </w:r>
      <w:r>
        <w:t>.</w:t>
      </w:r>
    </w:p>
    <w:p>
      <w:pPr>
        <w:spacing w:after="40"/>
        <w:ind w:left="360" w:hanging="360"/>
      </w:pPr>
      <w:r>
        <w:rPr>
          <w:b/>
        </w:rPr>
        <w:t xml:space="preserve">4.  </w:t>
      </w:r>
      <w:r>
        <w:t xml:space="preserve">FR-4 (MIME type, per file): For each incoming file, if the MIME type (after inference from extension) does not match any pattern in </w:t>
      </w:r>
      <w:r>
        <w:rPr>
          <w:rFonts w:ascii="Consolas" w:hAnsi="Consolas"/>
          <w:sz w:val="19"/>
          <w:shd w:val="clear" w:fill="F2F2F7"/>
        </w:rPr>
        <w:t>supportedMimeTypes</w:t>
      </w:r>
      <w:r>
        <w:t xml:space="preserve">, reject with </w:t>
      </w:r>
      <w:r>
        <w:rPr>
          <w:rFonts w:ascii="Consolas" w:hAnsi="Consolas"/>
          <w:sz w:val="19"/>
          <w:shd w:val="clear" w:fill="F2F2F7"/>
        </w:rPr>
        <w:t>"Unsupported file type: &lt;mime&gt;"</w:t>
      </w:r>
      <w:r>
        <w:t xml:space="preserve">. If the MIME cannot be determined, reject with </w:t>
      </w:r>
      <w:r>
        <w:rPr>
          <w:rFonts w:ascii="Consolas" w:hAnsi="Consolas"/>
          <w:sz w:val="19"/>
          <w:shd w:val="clear" w:fill="F2F2F7"/>
        </w:rPr>
        <w:t>"Unable to determine file type for: &lt;filename&gt;"</w:t>
      </w:r>
      <w:r>
        <w:t>.</w:t>
      </w:r>
    </w:p>
    <w:p>
      <w:pPr>
        <w:spacing w:after="40"/>
        <w:ind w:left="360" w:hanging="360"/>
      </w:pPr>
      <w:r>
        <w:rPr>
          <w:b/>
        </w:rPr>
        <w:t xml:space="preserve">5.  </w:t>
      </w:r>
      <w:r>
        <w:t xml:space="preserve">FR-5 (Per-file size): For each incoming file, if </w:t>
      </w:r>
      <w:r>
        <w:rPr>
          <w:rFonts w:ascii="Consolas" w:hAnsi="Consolas"/>
          <w:sz w:val="19"/>
          <w:shd w:val="clear" w:fill="F2F2F7"/>
        </w:rPr>
        <w:t>file.size &gt;= fileSizeLimit (20 MB)</w:t>
      </w:r>
      <w:r>
        <w:t xml:space="preserve">, reject with </w:t>
      </w:r>
      <w:r>
        <w:rPr>
          <w:rFonts w:ascii="Consolas" w:hAnsi="Consolas"/>
          <w:sz w:val="19"/>
          <w:shd w:val="clear" w:fill="F2F2F7"/>
        </w:rPr>
        <w:t>"File size limit exceeded: 20 MB"</w:t>
      </w:r>
      <w:r>
        <w:t>. (Boundary is inclusive — exactly 20 MB is rejected.)</w:t>
      </w:r>
    </w:p>
    <w:p>
      <w:pPr>
        <w:spacing w:after="40"/>
        <w:ind w:left="360" w:hanging="360"/>
      </w:pPr>
      <w:r>
        <w:rPr>
          <w:b/>
        </w:rPr>
        <w:t xml:space="preserve">6.  </w:t>
      </w:r>
      <w:r>
        <w:t xml:space="preserve">FR-6 (Total size): After per-file checks, if </w:t>
      </w:r>
      <w:r>
        <w:rPr>
          <w:rFonts w:ascii="Consolas" w:hAnsi="Consolas"/>
          <w:sz w:val="19"/>
          <w:shd w:val="clear" w:fill="F2F2F7"/>
        </w:rPr>
        <w:t>(existing total size) + (incoming total size) &gt; totalSizeLimit (50 MB)</w:t>
      </w:r>
      <w:r>
        <w:t xml:space="preserve">, reject with </w:t>
      </w:r>
      <w:r>
        <w:rPr>
          <w:rFonts w:ascii="Consolas" w:hAnsi="Consolas"/>
          <w:sz w:val="19"/>
          <w:shd w:val="clear" w:fill="F2F2F7"/>
        </w:rPr>
        <w:t>"Total file size limit exceeded: 50 MB"</w:t>
      </w:r>
      <w:r>
        <w:t>.</w:t>
      </w:r>
    </w:p>
    <w:p>
      <w:pPr>
        <w:spacing w:after="40"/>
        <w:ind w:left="360" w:hanging="360"/>
      </w:pPr>
      <w:r>
        <w:rPr>
          <w:b/>
        </w:rPr>
        <w:t xml:space="preserve">7.  </w:t>
      </w:r>
      <w:r>
        <w:t xml:space="preserve">FR-7 (Duplicate detection): If any combination of </w:t>
      </w:r>
      <w:r>
        <w:rPr>
          <w:rFonts w:ascii="Consolas" w:hAnsi="Consolas"/>
          <w:sz w:val="19"/>
          <w:shd w:val="clear" w:fill="F2F2F7"/>
        </w:rPr>
        <w:t>name + size + type_category</w:t>
      </w:r>
      <w:r>
        <w:t xml:space="preserve"> matches an already-attached file, reject with </w:t>
      </w:r>
      <w:r>
        <w:rPr>
          <w:rFonts w:ascii="Consolas" w:hAnsi="Consolas"/>
          <w:sz w:val="19"/>
          <w:shd w:val="clear" w:fill="F2F2F7"/>
        </w:rPr>
        <w:t>com_error_files_dupe</w:t>
      </w:r>
      <w:r>
        <w:t xml:space="preserve"> → "Duplicate file detected."</w:t>
      </w:r>
    </w:p>
    <w:p>
      <w:pPr>
        <w:spacing w:before="80" w:after="120"/>
        <w:ind w:left="360"/>
        <w:pBdr>
          <w:left w:val="single" w:sz="18" w:space="8" w:color="8B5CF6"/>
          <w:bottom w:val="single" w:sz="4" w:space="4" w:color="C7B8F5"/>
        </w:pBdr>
      </w:pPr>
      <w:r>
        <w:rPr>
          <w:color w:val="606070"/>
          <w:sz w:val="20"/>
        </w:rPr>
        <w:t xml:space="preserve">Note on error message sources: The </w:t>
      </w:r>
      <w:r>
        <w:rPr>
          <w:rFonts w:ascii="Consolas" w:hAnsi="Consolas"/>
          <w:color w:val="606070"/>
          <w:sz w:val="20"/>
          <w:shd w:val="clear" w:fill="F2F2F7"/>
        </w:rPr>
        <w:t>validateFiles</w:t>
      </w:r>
      <w:r>
        <w:rPr>
          <w:color w:val="606070"/>
          <w:sz w:val="20"/>
        </w:rPr>
        <w:t xml:space="preserve"> function generates the file-count, MIME, size, and total-size messages as raw strings (not via i18n keys). The </w:t>
      </w:r>
      <w:r>
        <w:rPr>
          <w:rFonts w:ascii="Consolas" w:hAnsi="Consolas"/>
          <w:color w:val="606070"/>
          <w:sz w:val="20"/>
          <w:shd w:val="clear" w:fill="F2F2F7"/>
        </w:rPr>
        <w:t>com_ui_attach_error_limit</w:t>
      </w:r>
      <w:r>
        <w:rPr>
          <w:color w:val="606070"/>
          <w:sz w:val="20"/>
        </w:rPr>
        <w:t xml:space="preserve">, </w:t>
      </w:r>
      <w:r>
        <w:rPr>
          <w:rFonts w:ascii="Consolas" w:hAnsi="Consolas"/>
          <w:color w:val="606070"/>
          <w:sz w:val="20"/>
          <w:shd w:val="clear" w:fill="F2F2F7"/>
        </w:rPr>
        <w:t>com_ui_attach_error_type</w:t>
      </w:r>
      <w:r>
        <w:rPr>
          <w:color w:val="606070"/>
          <w:sz w:val="20"/>
        </w:rPr>
        <w:t xml:space="preserve">, </w:t>
      </w:r>
      <w:r>
        <w:rPr>
          <w:rFonts w:ascii="Consolas" w:hAnsi="Consolas"/>
          <w:color w:val="606070"/>
          <w:sz w:val="20"/>
          <w:shd w:val="clear" w:fill="F2F2F7"/>
        </w:rPr>
        <w:t>com_ui_attach_error_size</w:t>
      </w:r>
      <w:r>
        <w:rPr>
          <w:color w:val="606070"/>
          <w:sz w:val="20"/>
        </w:rPr>
        <w:t xml:space="preserve">, and </w:t>
      </w:r>
      <w:r>
        <w:rPr>
          <w:rFonts w:ascii="Consolas" w:hAnsi="Consolas"/>
          <w:color w:val="606070"/>
          <w:sz w:val="20"/>
          <w:shd w:val="clear" w:fill="F2F2F7"/>
        </w:rPr>
        <w:t>com_ui_attach_error_total_size</w:t>
      </w:r>
      <w:r>
        <w:rPr>
          <w:color w:val="606070"/>
          <w:sz w:val="20"/>
        </w:rPr>
        <w:t xml:space="preserve"> keys exist in the translation file but are currently used in separate code paths (e.g., older server-side error relays). For the Nufi endpoint client-side validation, the messages shown are the raw strings listed in FR-3 through FR-6 above. (verify: confirm exact toast text in the deployed UI for each error case.)</w:t>
      </w:r>
    </w:p>
    <w:p>
      <w:pPr>
        <w:pStyle w:val="Heading3"/>
      </w:pPr>
      <w:r>
        <w:t>Validation &amp; errors (exact messages)</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DE9FE"/>
          </w:tcPr>
          <w:p>
            <w:pPr>
              <w:spacing w:after="20"/>
            </w:pPr>
            <w:r>
              <w:rPr>
                <w:b/>
                <w:sz w:val="19"/>
              </w:rPr>
              <w:t>Condition</w:t>
            </w:r>
          </w:p>
        </w:tc>
        <w:tc>
          <w:tcPr>
            <w:tcW w:type="dxa" w:w="4680"/>
            <w:shd w:val="clear" w:color="auto" w:fill="EDE9FE"/>
          </w:tcPr>
          <w:p>
            <w:pPr>
              <w:spacing w:after="20"/>
            </w:pPr>
            <w:r>
              <w:rPr>
                <w:b/>
                <w:sz w:val="19"/>
              </w:rPr>
              <w:t>Toast message</w:t>
            </w:r>
          </w:p>
        </w:tc>
      </w:tr>
      <w:tr>
        <w:tc>
          <w:tcPr>
            <w:tcW w:type="dxa" w:w="4680"/>
          </w:tcPr>
          <w:p>
            <w:pPr>
              <w:spacing w:after="20"/>
            </w:pPr>
            <w:r>
              <w:rPr>
                <w:sz w:val="19"/>
              </w:rPr>
              <w:t>Endpoint disabled</w:t>
            </w:r>
          </w:p>
        </w:tc>
        <w:tc>
          <w:tcPr>
            <w:tcW w:type="dxa" w:w="4680"/>
          </w:tcPr>
          <w:p>
            <w:pPr>
              <w:spacing w:after="20"/>
            </w:pPr>
            <w:r>
              <w:rPr>
                <w:sz w:val="19"/>
              </w:rPr>
              <w:t>"File uploads are disabled for this endpoint"</w:t>
            </w:r>
          </w:p>
        </w:tc>
      </w:tr>
      <w:tr>
        <w:tc>
          <w:tcPr>
            <w:tcW w:type="dxa" w:w="4680"/>
          </w:tcPr>
          <w:p>
            <w:pPr>
              <w:spacing w:after="20"/>
            </w:pPr>
            <w:r>
              <w:rPr>
                <w:sz w:val="19"/>
              </w:rPr>
              <w:t>Empty file (0 bytes)</w:t>
            </w:r>
          </w:p>
        </w:tc>
        <w:tc>
          <w:tcPr>
            <w:tcW w:type="dxa" w:w="4680"/>
          </w:tcPr>
          <w:p>
            <w:pPr>
              <w:spacing w:after="20"/>
            </w:pPr>
            <w:r>
              <w:rPr>
                <w:sz w:val="19"/>
              </w:rPr>
              <w:t>"Empty files are not allowed."</w:t>
            </w:r>
          </w:p>
        </w:tc>
      </w:tr>
      <w:tr>
        <w:tc>
          <w:tcPr>
            <w:tcW w:type="dxa" w:w="4680"/>
          </w:tcPr>
          <w:p>
            <w:pPr>
              <w:spacing w:after="20"/>
            </w:pPr>
            <w:r>
              <w:rPr>
                <w:sz w:val="19"/>
              </w:rPr>
              <w:t>Count exceeds 5</w:t>
            </w:r>
          </w:p>
        </w:tc>
        <w:tc>
          <w:tcPr>
            <w:tcW w:type="dxa" w:w="4680"/>
          </w:tcPr>
          <w:p>
            <w:pPr>
              <w:spacing w:after="20"/>
            </w:pPr>
            <w:r>
              <w:rPr>
                <w:sz w:val="19"/>
              </w:rPr>
              <w:t>"File limit reached: 5 files"</w:t>
            </w:r>
          </w:p>
        </w:tc>
      </w:tr>
      <w:tr>
        <w:tc>
          <w:tcPr>
            <w:tcW w:type="dxa" w:w="4680"/>
          </w:tcPr>
          <w:p>
            <w:pPr>
              <w:spacing w:after="20"/>
            </w:pPr>
            <w:r>
              <w:rPr>
                <w:sz w:val="19"/>
              </w:rPr>
              <w:t>Unsupported MIME type</w:t>
            </w:r>
          </w:p>
        </w:tc>
        <w:tc>
          <w:tcPr>
            <w:tcW w:type="dxa" w:w="4680"/>
          </w:tcPr>
          <w:p>
            <w:pPr>
              <w:spacing w:after="20"/>
            </w:pPr>
            <w:r>
              <w:rPr>
                <w:sz w:val="19"/>
              </w:rPr>
              <w:t xml:space="preserve">"Unsupported file type: </w:t>
            </w:r>
            <w:r>
              <w:rPr>
                <w:rFonts w:ascii="Consolas" w:hAnsi="Consolas"/>
                <w:sz w:val="19"/>
                <w:shd w:val="clear" w:fill="F2F2F7"/>
              </w:rPr>
              <w:t>&lt;mime&gt;</w:t>
            </w:r>
            <w:r>
              <w:rPr>
                <w:sz w:val="19"/>
              </w:rPr>
              <w:t>"</w:t>
            </w:r>
          </w:p>
        </w:tc>
      </w:tr>
      <w:tr>
        <w:tc>
          <w:tcPr>
            <w:tcW w:type="dxa" w:w="4680"/>
          </w:tcPr>
          <w:p>
            <w:pPr>
              <w:spacing w:after="20"/>
            </w:pPr>
            <w:r>
              <w:rPr>
                <w:sz w:val="19"/>
              </w:rPr>
              <w:t>MIME cannot be inferred</w:t>
            </w:r>
          </w:p>
        </w:tc>
        <w:tc>
          <w:tcPr>
            <w:tcW w:type="dxa" w:w="4680"/>
          </w:tcPr>
          <w:p>
            <w:pPr>
              <w:spacing w:after="20"/>
            </w:pPr>
            <w:r>
              <w:rPr>
                <w:sz w:val="19"/>
              </w:rPr>
              <w:t xml:space="preserve">"Unable to determine file type for: </w:t>
            </w:r>
            <w:r>
              <w:rPr>
                <w:rFonts w:ascii="Consolas" w:hAnsi="Consolas"/>
                <w:sz w:val="19"/>
                <w:shd w:val="clear" w:fill="F2F2F7"/>
              </w:rPr>
              <w:t>&lt;filename&gt;</w:t>
            </w:r>
            <w:r>
              <w:rPr>
                <w:sz w:val="19"/>
              </w:rPr>
              <w:t>"</w:t>
            </w:r>
          </w:p>
        </w:tc>
      </w:tr>
      <w:tr>
        <w:tc>
          <w:tcPr>
            <w:tcW w:type="dxa" w:w="4680"/>
          </w:tcPr>
          <w:p>
            <w:pPr>
              <w:spacing w:after="20"/>
            </w:pPr>
            <w:r>
              <w:rPr>
                <w:sz w:val="19"/>
              </w:rPr>
              <w:t>File ≥ 20 MB</w:t>
            </w:r>
          </w:p>
        </w:tc>
        <w:tc>
          <w:tcPr>
            <w:tcW w:type="dxa" w:w="4680"/>
          </w:tcPr>
          <w:p>
            <w:pPr>
              <w:spacing w:after="20"/>
            </w:pPr>
            <w:r>
              <w:rPr>
                <w:sz w:val="19"/>
              </w:rPr>
              <w:t>"File size limit exceeded: 20 MB"</w:t>
            </w:r>
          </w:p>
        </w:tc>
      </w:tr>
      <w:tr>
        <w:tc>
          <w:tcPr>
            <w:tcW w:type="dxa" w:w="4680"/>
          </w:tcPr>
          <w:p>
            <w:pPr>
              <w:spacing w:after="20"/>
            </w:pPr>
            <w:r>
              <w:rPr>
                <w:sz w:val="19"/>
              </w:rPr>
              <w:t>Total &gt; 50 MB</w:t>
            </w:r>
          </w:p>
        </w:tc>
        <w:tc>
          <w:tcPr>
            <w:tcW w:type="dxa" w:w="4680"/>
          </w:tcPr>
          <w:p>
            <w:pPr>
              <w:spacing w:after="20"/>
            </w:pPr>
            <w:r>
              <w:rPr>
                <w:sz w:val="19"/>
              </w:rPr>
              <w:t>"Total file size limit exceeded: 50 MB"</w:t>
            </w:r>
          </w:p>
        </w:tc>
      </w:tr>
      <w:tr>
        <w:tc>
          <w:tcPr>
            <w:tcW w:type="dxa" w:w="4680"/>
          </w:tcPr>
          <w:p>
            <w:pPr>
              <w:spacing w:after="20"/>
            </w:pPr>
            <w:r>
              <w:rPr>
                <w:sz w:val="19"/>
              </w:rPr>
              <w:t>Duplicate file</w:t>
            </w:r>
          </w:p>
        </w:tc>
        <w:tc>
          <w:tcPr>
            <w:tcW w:type="dxa" w:w="4680"/>
          </w:tcPr>
          <w:p>
            <w:pPr>
              <w:spacing w:after="20"/>
            </w:pPr>
            <w:r>
              <w:rPr>
                <w:sz w:val="19"/>
              </w:rPr>
              <w:t>"Duplicate file detected."</w:t>
            </w:r>
          </w:p>
        </w:tc>
      </w:tr>
      <w:tr>
        <w:tc>
          <w:tcPr>
            <w:tcW w:type="dxa" w:w="4680"/>
          </w:tcPr>
          <w:p>
            <w:pPr>
              <w:spacing w:after="20"/>
            </w:pPr>
            <w:r>
              <w:rPr>
                <w:sz w:val="19"/>
              </w:rPr>
              <w:t>Upload network error</w:t>
            </w:r>
          </w:p>
        </w:tc>
        <w:tc>
          <w:tcPr>
            <w:tcW w:type="dxa" w:w="4680"/>
          </w:tcPr>
          <w:p>
            <w:pPr>
              <w:spacing w:after="20"/>
            </w:pPr>
            <w:r>
              <w:rPr>
                <w:sz w:val="19"/>
              </w:rPr>
              <w:t>"An error occurred while uploading the file."</w:t>
            </w:r>
          </w:p>
        </w:tc>
      </w:tr>
      <w:tr>
        <w:tc>
          <w:tcPr>
            <w:tcW w:type="dxa" w:w="4680"/>
          </w:tcPr>
          <w:p>
            <w:pPr>
              <w:spacing w:after="20"/>
            </w:pPr>
            <w:r>
              <w:rPr>
                <w:sz w:val="19"/>
              </w:rPr>
              <w:t>Upload canceled</w:t>
            </w:r>
          </w:p>
        </w:tc>
        <w:tc>
          <w:tcPr>
            <w:tcW w:type="dxa" w:w="4680"/>
          </w:tcPr>
          <w:p>
            <w:pPr>
              <w:spacing w:after="20"/>
            </w:pPr>
            <w:r>
              <w:rPr>
                <w:sz w:val="19"/>
              </w:rPr>
              <w:t>"The file upload request was canceled. Note: the file upload may still be processing and will need to be manually deleted."</w:t>
            </w:r>
          </w:p>
        </w:tc>
      </w:tr>
      <w:tr>
        <w:tc>
          <w:tcPr>
            <w:tcW w:type="dxa" w:w="4680"/>
          </w:tcPr>
          <w:p>
            <w:pPr>
              <w:spacing w:after="20"/>
            </w:pPr>
            <w:r>
              <w:rPr>
                <w:sz w:val="19"/>
              </w:rPr>
              <w:t>HEIC conversion failure</w:t>
            </w:r>
          </w:p>
        </w:tc>
        <w:tc>
          <w:tcPr>
            <w:tcW w:type="dxa" w:w="4680"/>
          </w:tcPr>
          <w:p>
            <w:pPr>
              <w:spacing w:after="20"/>
            </w:pPr>
            <w:r>
              <w:rPr>
                <w:sz w:val="19"/>
              </w:rPr>
              <w:t>"Failed to convert HEIC image to JPEG. Please try converting the image manually or use a different format."</w:t>
            </w:r>
          </w:p>
        </w:tc>
      </w:tr>
      <w:tr>
        <w:tc>
          <w:tcPr>
            <w:tcW w:type="dxa" w:w="4680"/>
          </w:tcPr>
          <w:p>
            <w:pPr>
              <w:spacing w:after="20"/>
            </w:pPr>
            <w:r>
              <w:rPr>
                <w:sz w:val="19"/>
              </w:rPr>
              <w:t>General processing error</w:t>
            </w:r>
          </w:p>
        </w:tc>
        <w:tc>
          <w:tcPr>
            <w:tcW w:type="dxa" w:w="4680"/>
          </w:tcPr>
          <w:p>
            <w:pPr>
              <w:spacing w:after="20"/>
            </w:pPr>
            <w:r>
              <w:rPr>
                <w:sz w:val="19"/>
              </w:rPr>
              <w:t>"An error occurred while processing the file."</w:t>
            </w:r>
          </w:p>
        </w:tc>
      </w:tr>
      <w:tr>
        <w:tc>
          <w:tcPr>
            <w:tcW w:type="dxa" w:w="4680"/>
          </w:tcPr>
          <w:p>
            <w:pPr>
              <w:spacing w:after="20"/>
            </w:pPr>
            <w:r>
              <w:rPr>
                <w:sz w:val="19"/>
              </w:rPr>
              <w:t>Validation exception</w:t>
            </w:r>
          </w:p>
        </w:tc>
        <w:tc>
          <w:tcPr>
            <w:tcW w:type="dxa" w:w="4680"/>
          </w:tcPr>
          <w:p>
            <w:pPr>
              <w:spacing w:after="20"/>
            </w:pPr>
            <w:r>
              <w:rPr>
                <w:sz w:val="19"/>
              </w:rPr>
              <w:t>"An error occurred while validating the file."</w:t>
            </w:r>
          </w:p>
        </w:tc>
      </w:tr>
    </w:tbl>
    <w:p>
      <w:pPr>
        <w:spacing w:after="40"/>
      </w:pPr>
    </w:p>
    <w:p>
      <w:pPr>
        <w:pStyle w:val="Heading3"/>
      </w:pPr>
      <w:r>
        <w:t>Edge cases</w:t>
      </w:r>
    </w:p>
    <w:p>
      <w:pPr>
        <w:pStyle w:val="ListBullet"/>
        <w:spacing w:after="40"/>
      </w:pPr>
      <w:r>
        <w:t xml:space="preserve">Attaching 4 files and then attaching 2 more at once: count check computes </w:t>
      </w:r>
      <w:r>
        <w:rPr>
          <w:rFonts w:ascii="Consolas" w:hAnsi="Consolas"/>
          <w:sz w:val="19"/>
          <w:shd w:val="clear" w:fill="F2F2F7"/>
        </w:rPr>
        <w:t>4 (existing) + 2 (incoming) = 6 &gt; 5</w:t>
      </w:r>
      <w:r>
        <w:t>; the entire batch is rejected before any upload begins.</w:t>
      </w:r>
    </w:p>
    <w:p>
      <w:pPr>
        <w:pStyle w:val="ListBullet"/>
        <w:spacing w:after="40"/>
      </w:pPr>
      <w:r>
        <w:t>Adding files one at a time to reach the limit: adding the 5th file is allowed; adding the 6th triggers the count error.</w:t>
      </w:r>
    </w:p>
    <w:p>
      <w:pPr>
        <w:pStyle w:val="ListBullet"/>
        <w:spacing w:after="40"/>
      </w:pPr>
      <w:r>
        <w:t>Two files with the same name, size, and type in the same selection batch: the duplicate check covers both existing and incoming files; the second copy triggers "Duplicate file detected."</w:t>
      </w:r>
    </w:p>
    <w:p>
      <w:pPr>
        <w:pStyle w:val="ListBullet"/>
        <w:spacing w:after="40"/>
      </w:pPr>
      <w:r>
        <w:t xml:space="preserve">Server returns a custom error message in </w:t>
      </w:r>
      <w:r>
        <w:rPr>
          <w:rFonts w:ascii="Consolas" w:hAnsi="Consolas"/>
          <w:sz w:val="19"/>
          <w:shd w:val="clear" w:fill="F2F2F7"/>
        </w:rPr>
        <w:t>response.data.message</w:t>
      </w:r>
      <w:r>
        <w:t>: that message is used directly in the error toast instead of the generic upload error.</w:t>
      </w:r>
    </w:p>
    <w:p>
      <w:pPr>
        <w:pStyle w:val="Heading3"/>
      </w:pPr>
      <w:r>
        <w:t>Acceptance criteria</w:t>
      </w:r>
    </w:p>
    <w:p>
      <w:pPr>
        <w:spacing w:after="40"/>
        <w:ind w:left="360" w:hanging="360"/>
      </w:pPr>
      <w:r>
        <w:rPr>
          <w:b/>
        </w:rPr>
        <w:t xml:space="preserve">1.  </w:t>
      </w:r>
      <w:r>
        <w:t>AC-1: Given 5 files are attached, when the user tries to attach a 6th, then a red toast "File limit reached: 5 files" appears and the 6th file is not added.</w:t>
      </w:r>
    </w:p>
    <w:p>
      <w:pPr>
        <w:spacing w:after="40"/>
        <w:ind w:left="360" w:hanging="360"/>
      </w:pPr>
      <w:r>
        <w:rPr>
          <w:b/>
        </w:rPr>
        <w:t xml:space="preserve">2.  </w:t>
      </w:r>
      <w:r>
        <w:t>AC-2: Given the user attaches a 20 MB PDF, then a red toast "File size limit exceeded: 20 MB" appears and no chip is added.</w:t>
      </w:r>
    </w:p>
    <w:p>
      <w:pPr>
        <w:spacing w:after="40"/>
        <w:ind w:left="360" w:hanging="360"/>
      </w:pPr>
      <w:r>
        <w:rPr>
          <w:b/>
        </w:rPr>
        <w:t xml:space="preserve">3.  </w:t>
      </w:r>
      <w:r>
        <w:t>AC-3: Given the user attaches a 19.99 MB PDF, then the file is accepted and upload begins.</w:t>
      </w:r>
    </w:p>
    <w:p>
      <w:pPr>
        <w:spacing w:after="40"/>
        <w:ind w:left="360" w:hanging="360"/>
      </w:pPr>
      <w:r>
        <w:rPr>
          <w:b/>
        </w:rPr>
        <w:t xml:space="preserve">4.  </w:t>
      </w:r>
      <w:r>
        <w:t>AC-4: Given the total attached size is 45 MB, when the user attaches a 6 MB file, then a red toast "Total file size limit exceeded: 50 MB" appears.</w:t>
      </w:r>
    </w:p>
    <w:p>
      <w:pPr>
        <w:spacing w:after="40"/>
        <w:ind w:left="360" w:hanging="360"/>
      </w:pPr>
      <w:r>
        <w:rPr>
          <w:b/>
        </w:rPr>
        <w:t xml:space="preserve">5.  </w:t>
      </w:r>
      <w:r>
        <w:t xml:space="preserve">AC-5: Given the user attaches a </w:t>
      </w:r>
      <w:r>
        <w:rPr>
          <w:rFonts w:ascii="Consolas" w:hAnsi="Consolas"/>
          <w:sz w:val="19"/>
          <w:shd w:val="clear" w:fill="F2F2F7"/>
        </w:rPr>
        <w:t>.mp3</w:t>
      </w:r>
      <w:r>
        <w:t xml:space="preserve"> audio file, then a red toast "Unsupported file type: audio/mpeg" appears.</w:t>
      </w:r>
    </w:p>
    <w:p>
      <w:pPr>
        <w:spacing w:after="40"/>
        <w:ind w:left="360" w:hanging="360"/>
      </w:pPr>
      <w:r>
        <w:rPr>
          <w:b/>
        </w:rPr>
        <w:t xml:space="preserve">6.  </w:t>
      </w:r>
      <w:r>
        <w:t>AC-6: Given the user attaches the same file twice (identical name, size, and type), then a red toast "Duplicate file detected." appears on the second attempt.</w:t>
      </w:r>
    </w:p>
    <w:p>
      <w:pPr>
        <w:spacing w:after="40"/>
        <w:ind w:left="360" w:hanging="360"/>
      </w:pPr>
      <w:r>
        <w:rPr>
          <w:b/>
        </w:rPr>
        <w:t xml:space="preserve">7.  </w:t>
      </w:r>
      <w:r>
        <w:t>AC-7: Given multiple validation errors occur (e.g., two unsupported files in one drop), then a single toast with a bullet list of errors appears.</w:t>
      </w:r>
    </w:p>
    <w:p>
      <w:pPr>
        <w:spacing w:before="40" w:after="80"/>
        <w:pBdr>
          <w:bottom w:val="single" w:sz="6" w:space="4" w:color="D8D8E0"/>
        </w:pBdr>
      </w:pPr>
    </w:p>
    <w:p>
      <w:pPr>
        <w:pStyle w:val="Heading2"/>
      </w:pPr>
      <w:r>
        <w:t>Relationship to Agent Knowledge</w:t>
      </w:r>
    </w:p>
    <w:p>
      <w:pPr>
        <w:pStyle w:val="Heading3"/>
      </w:pPr>
      <w:r>
        <w:t>Purpose</w:t>
      </w:r>
    </w:p>
    <w:p>
      <w:r>
        <w:t>Clarifies the distinction between per-message file attachments (this section) and persistent Agent Knowledge (RAG via file search / vector store), so testers and end users choose the correct mechanism.</w:t>
      </w:r>
    </w:p>
    <w:p>
      <w:pPr>
        <w:pStyle w:val="Heading3"/>
      </w:pPr>
      <w:r>
        <w:t>Preconditions / access</w:t>
      </w:r>
    </w:p>
    <w:p>
      <w:pPr>
        <w:pStyle w:val="ListBullet"/>
        <w:spacing w:after="40"/>
      </w:pPr>
      <w:r>
        <w:t>Both features may be available simultaneously when the Nufi endpoint is used with an Agent that has File Search enabled.</w:t>
      </w:r>
    </w:p>
    <w:p>
      <w:pPr>
        <w:pStyle w:val="Heading3"/>
      </w:pPr>
      <w:r>
        <w:t>UI elements</w:t>
      </w:r>
    </w:p>
    <w:p>
      <w:pPr>
        <w:pStyle w:val="ListBullet"/>
        <w:spacing w:after="40"/>
      </w:pPr>
      <w:r>
        <w:rPr>
          <w:b/>
        </w:rPr>
        <w:t>Per-message attachment</w:t>
      </w:r>
      <w:r>
        <w:t xml:space="preserve"> (this section): files are attached via the Attach Files button in the chat input bar. They are visible as chips between the text area and the send button. They are conversation-scoped.</w:t>
      </w:r>
    </w:p>
    <w:p>
      <w:pPr>
        <w:pStyle w:val="ListBullet"/>
        <w:spacing w:after="40"/>
      </w:pPr>
      <w:r>
        <w:rPr>
          <w:b/>
        </w:rPr>
        <w:t>Agent Knowledge / File Search</w:t>
      </w:r>
      <w:r>
        <w:t>: files are uploaded through the Agent configuration panel (Side Panel → Agents → File Search section). They are stored in a vector store and persist across all conversations using that agent. This is RAG — the agent retrieves relevant chunks from these files on demand.</w:t>
      </w:r>
    </w:p>
    <w:p>
      <w:pPr>
        <w:pStyle w:val="Heading3"/>
      </w:pPr>
      <w:r>
        <w:t>Functional behavior</w:t>
      </w:r>
    </w:p>
    <w:p>
      <w:pPr>
        <w:spacing w:after="40"/>
        <w:ind w:left="360" w:hanging="360"/>
      </w:pPr>
      <w:r>
        <w:rPr>
          <w:b/>
        </w:rPr>
        <w:t xml:space="preserve">1.  </w:t>
      </w:r>
      <w:r>
        <w:t>FR-1: A per-message attachment is sent to the model once, as part of the specific message it is attached to. It is not stored for future conversations or retrievable by the model in later messages.</w:t>
      </w:r>
    </w:p>
    <w:p>
      <w:pPr>
        <w:spacing w:after="40"/>
        <w:ind w:left="360" w:hanging="360"/>
      </w:pPr>
      <w:r>
        <w:rPr>
          <w:b/>
        </w:rPr>
        <w:t xml:space="preserve">2.  </w:t>
      </w:r>
      <w:r>
        <w:t>FR-2: Agent Knowledge files are indexed into a vector store. The agent retrieves relevant excerpts automatically across all conversations.</w:t>
      </w:r>
    </w:p>
    <w:p>
      <w:pPr>
        <w:spacing w:after="40"/>
        <w:ind w:left="360" w:hanging="360"/>
      </w:pPr>
      <w:r>
        <w:rPr>
          <w:b/>
        </w:rPr>
        <w:t xml:space="preserve">3.  </w:t>
      </w:r>
      <w:r>
        <w:t>FR-3: When the Attach menu is open, the "Upload for File Search" option (</w:t>
      </w:r>
      <w:r>
        <w:rPr>
          <w:rFonts w:ascii="Consolas" w:hAnsi="Consolas"/>
          <w:sz w:val="19"/>
          <w:shd w:val="clear" w:fill="F2F2F7"/>
        </w:rPr>
        <w:t>com_ui_upload_file_search</w:t>
      </w:r>
      <w:r>
        <w:t>) — if shown — routes the file to the Agent's file search vector store (persistent, RAG). This is not a per-message attachment.</w:t>
      </w:r>
    </w:p>
    <w:p>
      <w:pPr>
        <w:spacing w:after="40"/>
        <w:ind w:left="360" w:hanging="360"/>
      </w:pPr>
      <w:r>
        <w:rPr>
          <w:b/>
        </w:rPr>
        <w:t xml:space="preserve">4.  </w:t>
      </w:r>
      <w:r>
        <w:t>FR-4: "Upload to Provider" in the attach menu is a per-message attachment (conversation-scoped). "Upload as Text" is not available on the Nufi endpoint in its current configuration.</w:t>
      </w:r>
    </w:p>
    <w:p>
      <w:pPr>
        <w:spacing w:after="40"/>
        <w:ind w:left="360" w:hanging="360"/>
      </w:pPr>
      <w:r>
        <w:rPr>
          <w:b/>
        </w:rPr>
        <w:t xml:space="preserve">5.  </w:t>
      </w:r>
      <w:r>
        <w:t>FR-5: A message can include both per-message attachments and benefit from Agent Knowledge simultaneously; the two mechanisms do not conflict.</w:t>
      </w:r>
    </w:p>
    <w:p>
      <w:pPr>
        <w:pStyle w:val="Heading3"/>
      </w:pPr>
      <w:r>
        <w:t>When to use which</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DE9FE"/>
          </w:tcPr>
          <w:p>
            <w:pPr>
              <w:spacing w:after="20"/>
            </w:pPr>
            <w:r>
              <w:rPr>
                <w:b/>
                <w:sz w:val="19"/>
              </w:rPr>
              <w:t>Goal</w:t>
            </w:r>
          </w:p>
        </w:tc>
        <w:tc>
          <w:tcPr>
            <w:tcW w:type="dxa" w:w="4680"/>
            <w:shd w:val="clear" w:color="auto" w:fill="EDE9FE"/>
          </w:tcPr>
          <w:p>
            <w:pPr>
              <w:spacing w:after="20"/>
            </w:pPr>
            <w:r>
              <w:rPr>
                <w:b/>
                <w:sz w:val="19"/>
              </w:rPr>
              <w:t>Use</w:t>
            </w:r>
          </w:p>
        </w:tc>
      </w:tr>
      <w:tr>
        <w:tc>
          <w:tcPr>
            <w:tcW w:type="dxa" w:w="4680"/>
          </w:tcPr>
          <w:p>
            <w:pPr>
              <w:spacing w:after="20"/>
            </w:pPr>
            <w:r>
              <w:rPr>
                <w:sz w:val="19"/>
              </w:rPr>
              <w:t>Share a one-off document or image for a single question</w:t>
            </w:r>
          </w:p>
        </w:tc>
        <w:tc>
          <w:tcPr>
            <w:tcW w:type="dxa" w:w="4680"/>
          </w:tcPr>
          <w:p>
            <w:pPr>
              <w:spacing w:after="20"/>
            </w:pPr>
            <w:r>
              <w:rPr>
                <w:sz w:val="19"/>
              </w:rPr>
              <w:t>Per-message attachment (this section)</w:t>
            </w:r>
          </w:p>
        </w:tc>
      </w:tr>
      <w:tr>
        <w:tc>
          <w:tcPr>
            <w:tcW w:type="dxa" w:w="4680"/>
          </w:tcPr>
          <w:p>
            <w:pPr>
              <w:spacing w:after="20"/>
            </w:pPr>
            <w:r>
              <w:rPr>
                <w:sz w:val="19"/>
              </w:rPr>
              <w:t>Give the agent persistent reference material to draw from across all conversations</w:t>
            </w:r>
          </w:p>
        </w:tc>
        <w:tc>
          <w:tcPr>
            <w:tcW w:type="dxa" w:w="4680"/>
          </w:tcPr>
          <w:p>
            <w:pPr>
              <w:spacing w:after="20"/>
            </w:pPr>
            <w:r>
              <w:rPr>
                <w:sz w:val="19"/>
              </w:rPr>
              <w:t>Agent Knowledge (File Search in Agent config panel)</w:t>
            </w:r>
          </w:p>
        </w:tc>
      </w:tr>
      <w:tr>
        <w:tc>
          <w:tcPr>
            <w:tcW w:type="dxa" w:w="4680"/>
          </w:tcPr>
          <w:p>
            <w:pPr>
              <w:spacing w:after="20"/>
            </w:pPr>
            <w:r>
              <w:rPr>
                <w:sz w:val="19"/>
              </w:rPr>
              <w:t>Vision: let the model describe or analyze an image</w:t>
            </w:r>
          </w:p>
        </w:tc>
        <w:tc>
          <w:tcPr>
            <w:tcW w:type="dxa" w:w="4680"/>
          </w:tcPr>
          <w:p>
            <w:pPr>
              <w:spacing w:after="20"/>
            </w:pPr>
            <w:r>
              <w:rPr>
                <w:sz w:val="19"/>
              </w:rPr>
              <w:t>Per-message attachment via "Upload to Provider"</w:t>
            </w:r>
          </w:p>
        </w:tc>
      </w:tr>
      <w:tr>
        <w:tc>
          <w:tcPr>
            <w:tcW w:type="dxa" w:w="4680"/>
          </w:tcPr>
          <w:p>
            <w:pPr>
              <w:spacing w:after="20"/>
            </w:pPr>
            <w:r>
              <w:rPr>
                <w:sz w:val="19"/>
              </w:rPr>
              <w:t>Extract text from a PDF or image for one message</w:t>
            </w:r>
          </w:p>
        </w:tc>
        <w:tc>
          <w:tcPr>
            <w:tcW w:type="dxa" w:w="4680"/>
          </w:tcPr>
          <w:p>
            <w:pPr>
              <w:spacing w:after="20"/>
            </w:pPr>
            <w:r>
              <w:rPr>
                <w:sz w:val="19"/>
              </w:rPr>
              <w:t xml:space="preserve">Per-message attachment via "Upload as Text" (requires </w:t>
            </w:r>
            <w:r>
              <w:rPr>
                <w:rFonts w:ascii="Consolas" w:hAnsi="Consolas"/>
                <w:sz w:val="19"/>
                <w:shd w:val="clear" w:fill="F2F2F7"/>
              </w:rPr>
              <w:t>context</w:t>
            </w:r>
            <w:r>
              <w:rPr>
                <w:sz w:val="19"/>
              </w:rPr>
              <w:t xml:space="preserve"> capability — not enabled on Nufi by default)</w:t>
            </w:r>
          </w:p>
        </w:tc>
      </w:tr>
    </w:tbl>
    <w:p>
      <w:pPr>
        <w:spacing w:after="40"/>
      </w:pPr>
    </w:p>
    <w:p>
      <w:pPr>
        <w:pStyle w:val="Heading3"/>
      </w:pPr>
      <w:r>
        <w:t>Validation &amp; errors</w:t>
      </w:r>
    </w:p>
    <w:p>
      <w:pPr>
        <w:pStyle w:val="ListBullet"/>
        <w:spacing w:after="40"/>
      </w:pPr>
      <w:r>
        <w:t>Files uploaded via "Upload for File Search" from the message attach menu are subject to the same per-file MIME and size validation, but their destination is the vector store rather than the message. Validation errors appear as red toasts.</w:t>
      </w:r>
    </w:p>
    <w:p>
      <w:pPr>
        <w:pStyle w:val="Heading3"/>
      </w:pPr>
      <w:r>
        <w:t>Edge cases</w:t>
      </w:r>
    </w:p>
    <w:p>
      <w:pPr>
        <w:pStyle w:val="ListBullet"/>
        <w:spacing w:after="40"/>
      </w:pPr>
      <w:r>
        <w:t>If an Agent has File Search disabled, the "Upload for File Search" option does not appear in the attach dropdown or drag-drop modal.</w:t>
      </w:r>
    </w:p>
    <w:p>
      <w:pPr>
        <w:pStyle w:val="ListBullet"/>
        <w:spacing w:after="40"/>
      </w:pPr>
      <w:r>
        <w:t>Deleting a per-message attachment removes it only from the current draft message; it has no effect on Agent Knowledge files.</w:t>
      </w:r>
    </w:p>
    <w:p>
      <w:pPr>
        <w:pStyle w:val="Heading3"/>
      </w:pPr>
      <w:r>
        <w:t>Acceptance criteria</w:t>
      </w:r>
    </w:p>
    <w:p>
      <w:pPr>
        <w:spacing w:after="40"/>
        <w:ind w:left="360" w:hanging="360"/>
      </w:pPr>
      <w:r>
        <w:rPr>
          <w:b/>
        </w:rPr>
        <w:t xml:space="preserve">1.  </w:t>
      </w:r>
      <w:r>
        <w:t>AC-1: Given a file is attached to a message via "Upload to Provider", when the message is sent, then the file is visible in the conversation history for that message only and is not available in subsequent messages.</w:t>
      </w:r>
    </w:p>
    <w:p>
      <w:pPr>
        <w:spacing w:after="40"/>
        <w:ind w:left="360" w:hanging="360"/>
      </w:pPr>
      <w:r>
        <w:rPr>
          <w:b/>
        </w:rPr>
        <w:t xml:space="preserve">2.  </w:t>
      </w:r>
      <w:r>
        <w:t>AC-2: Given a file is uploaded to the Agent's File Search knowledge base, then it is available as context in all future conversations with that agent, independent of per-message attachments.</w:t>
      </w:r>
    </w:p>
    <w:p>
      <w:pPr>
        <w:spacing w:after="40"/>
        <w:ind w:left="360" w:hanging="360"/>
      </w:pPr>
      <w:r>
        <w:rPr>
          <w:b/>
        </w:rPr>
        <w:t xml:space="preserve">3.  </w:t>
      </w:r>
      <w:r>
        <w:t>AC-3: Given an Agent without File Search enabled, when the user opens the attach dropdown, then "Upload for File Search" is not visible in the menu.</w:t>
      </w:r>
    </w:p>
    <w:p>
      <w:pPr>
        <w:pStyle w:val="Heading1"/>
      </w:pPr>
      <w:r>
        <w:t>Conversation Management &amp; Sidebar</w:t>
      </w:r>
    </w:p>
    <w:p>
      <w:r>
        <w:t xml:space="preserve">This section specifies the features that let users create, find, navigate, organize, and export conversations in NuFi Chat. All features documented here apply to the NuFi Chat deployment in which the following configuration flags are enabled: </w:t>
      </w:r>
      <w:r>
        <w:rPr>
          <w:rFonts w:ascii="Consolas" w:hAnsi="Consolas"/>
          <w:sz w:val="19"/>
          <w:shd w:val="clear" w:fill="F2F2F7"/>
        </w:rPr>
        <w:t>sidePanel</w:t>
      </w:r>
      <w:r>
        <w:t xml:space="preserve">, </w:t>
      </w:r>
      <w:r>
        <w:rPr>
          <w:rFonts w:ascii="Consolas" w:hAnsi="Consolas"/>
          <w:sz w:val="19"/>
          <w:shd w:val="clear" w:fill="F2F2F7"/>
        </w:rPr>
        <w:t>bookmarks</w:t>
      </w:r>
      <w:r>
        <w:t xml:space="preserve">, </w:t>
      </w:r>
      <w:r>
        <w:rPr>
          <w:rFonts w:ascii="Consolas" w:hAnsi="Consolas"/>
          <w:sz w:val="19"/>
          <w:shd w:val="clear" w:fill="F2F2F7"/>
        </w:rPr>
        <w:t>multiConvo</w:t>
      </w:r>
      <w:r>
        <w:t xml:space="preserve">, </w:t>
      </w:r>
      <w:r>
        <w:rPr>
          <w:rFonts w:ascii="Consolas" w:hAnsi="Consolas"/>
          <w:sz w:val="19"/>
          <w:shd w:val="clear" w:fill="F2F2F7"/>
        </w:rPr>
        <w:t>temporaryChat</w:t>
      </w:r>
      <w:r>
        <w:t xml:space="preserve">, and </w:t>
      </w:r>
      <w:r>
        <w:rPr>
          <w:rFonts w:ascii="Consolas" w:hAnsi="Consolas"/>
          <w:sz w:val="19"/>
          <w:shd w:val="clear" w:fill="F2F2F7"/>
        </w:rPr>
        <w:t>sharedLinksEnabled</w:t>
      </w:r>
      <w:r>
        <w:t>. Meilisearch-backed search (</w:t>
      </w:r>
      <w:r>
        <w:rPr>
          <w:rFonts w:ascii="Consolas" w:hAnsi="Consolas"/>
          <w:sz w:val="19"/>
          <w:shd w:val="clear" w:fill="F2F2F7"/>
        </w:rPr>
        <w:t>search.enabled</w:t>
      </w:r>
      <w:r>
        <w:t>) is enabled when the Meilisearch service is running.</w:t>
      </w:r>
    </w:p>
    <w:p>
      <w:pPr>
        <w:spacing w:before="40" w:after="80"/>
        <w:pBdr>
          <w:bottom w:val="single" w:sz="6" w:space="4" w:color="D8D8E0"/>
        </w:pBdr>
      </w:pPr>
    </w:p>
    <w:p>
      <w:pPr>
        <w:pStyle w:val="Heading2"/>
      </w:pPr>
      <w:r>
        <w:t>Conversation List &amp; Navigation (Sidebar)</w:t>
      </w:r>
    </w:p>
    <w:p>
      <w:r>
        <w:rPr>
          <w:b/>
        </w:rPr>
        <w:t>Purpose:</w:t>
      </w:r>
      <w:r>
        <w:t xml:space="preserve"> Display the user's saved conversation history in a persistent left sidebar and allow navigation between conversations.</w:t>
      </w:r>
    </w:p>
    <w:p>
      <w:r>
        <w:rPr>
          <w:b/>
        </w:rPr>
        <w:t>Preconditions / access:</w:t>
      </w:r>
      <w:r>
        <w:t xml:space="preserve"> User is authenticated. Sidebar is in its expanded state (</w:t>
      </w:r>
      <w:r>
        <w:rPr>
          <w:rFonts w:ascii="Consolas" w:hAnsi="Consolas"/>
          <w:sz w:val="19"/>
          <w:shd w:val="clear" w:fill="F2F2F7"/>
        </w:rPr>
        <w:t>sidebarExpanded = true</w:t>
      </w:r>
      <w:r>
        <w:t xml:space="preserve"> in local storage).</w:t>
      </w:r>
    </w:p>
    <w:p>
      <w:r>
        <w:rPr>
          <w:b/>
        </w:rPr>
        <w:t>UI elements:</w:t>
      </w:r>
    </w:p>
    <w:p>
      <w:pPr>
        <w:pStyle w:val="ListBullet"/>
        <w:spacing w:after="40"/>
      </w:pPr>
      <w:r>
        <w:t xml:space="preserve">Left sidebar panel labeled </w:t>
      </w:r>
      <w:r>
        <w:rPr>
          <w:rFonts w:ascii="Consolas" w:hAnsi="Consolas"/>
          <w:sz w:val="19"/>
          <w:shd w:val="clear" w:fill="F2F2F7"/>
        </w:rPr>
        <w:t>"Chat History"</w:t>
      </w:r>
      <w:r>
        <w:t xml:space="preserve"> (</w:t>
      </w:r>
      <w:r>
        <w:rPr>
          <w:rFonts w:ascii="Consolas" w:hAnsi="Consolas"/>
          <w:sz w:val="19"/>
          <w:shd w:val="clear" w:fill="F2F2F7"/>
        </w:rPr>
        <w:t>com_ui_chat_history</w:t>
      </w:r>
      <w:r>
        <w:t xml:space="preserve">) rendered as </w:t>
      </w:r>
      <w:r>
        <w:rPr>
          <w:rFonts w:ascii="Consolas" w:hAnsi="Consolas"/>
          <w:sz w:val="19"/>
          <w:shd w:val="clear" w:fill="F2F2F7"/>
        </w:rPr>
        <w:t>role="region"</w:t>
      </w:r>
      <w:r>
        <w:t>.</w:t>
      </w:r>
    </w:p>
    <w:p>
      <w:pPr>
        <w:pStyle w:val="ListBullet"/>
        <w:spacing w:after="40"/>
      </w:pPr>
      <w:r>
        <w:t>Virtualized scrollable list (</w:t>
      </w:r>
      <w:r>
        <w:rPr>
          <w:rFonts w:ascii="Consolas" w:hAnsi="Consolas"/>
          <w:sz w:val="19"/>
          <w:shd w:val="clear" w:fill="F2F2F7"/>
        </w:rPr>
        <w:t>aria-label="Conversations"</w:t>
      </w:r>
      <w:r>
        <w:t xml:space="preserve">, </w:t>
      </w:r>
      <w:r>
        <w:rPr>
          <w:rFonts w:ascii="Consolas" w:hAnsi="Consolas"/>
          <w:sz w:val="19"/>
          <w:shd w:val="clear" w:fill="F2F2F7"/>
        </w:rPr>
        <w:t>containerRole="rowgroup"</w:t>
      </w:r>
      <w:r>
        <w:t xml:space="preserve">, built with </w:t>
      </w:r>
      <w:r>
        <w:rPr>
          <w:rFonts w:ascii="Consolas" w:hAnsi="Consolas"/>
          <w:sz w:val="19"/>
          <w:shd w:val="clear" w:fill="F2F2F7"/>
        </w:rPr>
        <w:t>react-virtualized</w:t>
      </w:r>
      <w:r>
        <w:t>).</w:t>
      </w:r>
    </w:p>
    <w:p>
      <w:pPr>
        <w:pStyle w:val="ListBullet"/>
        <w:spacing w:after="40"/>
      </w:pPr>
      <w:r>
        <w:t xml:space="preserve">Collapsible </w:t>
      </w:r>
      <w:r>
        <w:rPr>
          <w:b/>
        </w:rPr>
        <w:t>"Chats"</w:t>
      </w:r>
      <w:r>
        <w:t xml:space="preserve"> section header (</w:t>
      </w:r>
      <w:r>
        <w:rPr>
          <w:rFonts w:ascii="Consolas" w:hAnsi="Consolas"/>
          <w:sz w:val="19"/>
          <w:shd w:val="clear" w:fill="F2F2F7"/>
        </w:rPr>
        <w:t>com_ui_chats</w:t>
      </w:r>
      <w:r>
        <w:t xml:space="preserve">) with a </w:t>
      </w:r>
      <w:r>
        <w:rPr>
          <w:rFonts w:ascii="Consolas" w:hAnsi="Consolas"/>
          <w:sz w:val="19"/>
          <w:shd w:val="clear" w:fill="F2F2F7"/>
        </w:rPr>
        <w:t>ChevronDown</w:t>
      </w:r>
      <w:r>
        <w:t xml:space="preserve"> icon that rotates when expanded; collapse state persisted in local storage key </w:t>
      </w:r>
      <w:r>
        <w:rPr>
          <w:rFonts w:ascii="Consolas" w:hAnsi="Consolas"/>
          <w:sz w:val="19"/>
          <w:shd w:val="clear" w:fill="F2F2F7"/>
        </w:rPr>
        <w:t>chatsExpanded</w:t>
      </w:r>
      <w:r>
        <w:t>.</w:t>
      </w:r>
    </w:p>
    <w:p>
      <w:pPr>
        <w:pStyle w:val="ListBullet"/>
        <w:spacing w:after="40"/>
      </w:pPr>
      <w:r>
        <w:t xml:space="preserve">Date-group labels: </w:t>
      </w:r>
      <w:r>
        <w:rPr>
          <w:b/>
        </w:rPr>
        <w:t>Today</w:t>
      </w:r>
      <w:r>
        <w:t xml:space="preserve">, </w:t>
      </w:r>
      <w:r>
        <w:rPr>
          <w:b/>
        </w:rPr>
        <w:t>Yesterday</w:t>
      </w:r>
      <w:r>
        <w:t xml:space="preserve">, </w:t>
      </w:r>
      <w:r>
        <w:rPr>
          <w:b/>
        </w:rPr>
        <w:t>Previous 7 Days</w:t>
      </w:r>
      <w:r>
        <w:t xml:space="preserve">, </w:t>
      </w:r>
      <w:r>
        <w:rPr>
          <w:b/>
        </w:rPr>
        <w:t>Previous 30 Days</w:t>
      </w:r>
      <w:r>
        <w:t xml:space="preserve">, then month names (e.g., </w:t>
      </w:r>
      <w:r>
        <w:rPr>
          <w:b/>
        </w:rPr>
        <w:t>January</w:t>
      </w:r>
      <w:r>
        <w:t xml:space="preserve">), then bare years (e.g., </w:t>
      </w:r>
      <w:r>
        <w:rPr>
          <w:rFonts w:ascii="Consolas" w:hAnsi="Consolas"/>
          <w:sz w:val="19"/>
          <w:shd w:val="clear" w:fill="F2F2F7"/>
        </w:rPr>
        <w:t>2024</w:t>
      </w:r>
      <w:r>
        <w:t xml:space="preserve">). Each group is an </w:t>
      </w:r>
      <w:r>
        <w:rPr>
          <w:rFonts w:ascii="Consolas" w:hAnsi="Consolas"/>
          <w:sz w:val="19"/>
          <w:shd w:val="clear" w:fill="F2F2F7"/>
        </w:rPr>
        <w:t>&lt;h2&gt;</w:t>
      </w:r>
      <w:r>
        <w:t xml:space="preserve"> with </w:t>
      </w:r>
      <w:r>
        <w:rPr>
          <w:rFonts w:ascii="Consolas" w:hAnsi="Consolas"/>
          <w:sz w:val="19"/>
          <w:shd w:val="clear" w:fill="F2F2F7"/>
        </w:rPr>
        <w:t>aria-label</w:t>
      </w:r>
      <w:r>
        <w:t xml:space="preserve"> announcing the date section.</w:t>
      </w:r>
    </w:p>
    <w:p>
      <w:pPr>
        <w:pStyle w:val="ListBullet"/>
        <w:spacing w:after="40"/>
      </w:pPr>
      <w:r>
        <w:t>Individual conversation rows (</w:t>
      </w:r>
      <w:r>
        <w:rPr>
          <w:rFonts w:ascii="Consolas" w:hAnsi="Consolas"/>
          <w:sz w:val="19"/>
          <w:shd w:val="clear" w:fill="F2F2F7"/>
        </w:rPr>
        <w:t>data-testid="convo-item"</w:t>
      </w:r>
      <w:r>
        <w:t xml:space="preserve">, </w:t>
      </w:r>
      <w:r>
        <w:rPr>
          <w:rFonts w:ascii="Consolas" w:hAnsi="Consolas"/>
          <w:sz w:val="19"/>
          <w:shd w:val="clear" w:fill="F2F2F7"/>
        </w:rPr>
        <w:t>role="button"</w:t>
      </w:r>
      <w:r>
        <w:t>) showing endpoint icon (or a spinning loader when generation is active) and the conversation title.</w:t>
      </w:r>
    </w:p>
    <w:p>
      <w:pPr>
        <w:pStyle w:val="ListBullet"/>
        <w:spacing w:after="40"/>
      </w:pPr>
      <w:r>
        <w:t>Active conversation highlighted with a left-side primary-color bar (</w:t>
      </w:r>
      <w:r>
        <w:rPr>
          <w:rFonts w:ascii="Consolas" w:hAnsi="Consolas"/>
          <w:sz w:val="19"/>
          <w:shd w:val="clear" w:fill="F2F2F7"/>
        </w:rPr>
        <w:t>before:bg-primary</w:t>
      </w:r>
      <w:r>
        <w:t xml:space="preserve">) and </w:t>
      </w:r>
      <w:r>
        <w:rPr>
          <w:rFonts w:ascii="Consolas" w:hAnsi="Consolas"/>
          <w:sz w:val="19"/>
          <w:shd w:val="clear" w:fill="F2F2F7"/>
        </w:rPr>
        <w:t>bg-surface-active-alt</w:t>
      </w:r>
      <w:r>
        <w:t xml:space="preserve"> background; </w:t>
      </w:r>
      <w:r>
        <w:rPr>
          <w:rFonts w:ascii="Consolas" w:hAnsi="Consolas"/>
          <w:sz w:val="19"/>
          <w:shd w:val="clear" w:fill="F2F2F7"/>
        </w:rPr>
        <w:t>aria-current="page"</w:t>
      </w:r>
      <w:r>
        <w:t xml:space="preserve"> set on the inner link.</w:t>
      </w:r>
    </w:p>
    <w:p>
      <w:pPr>
        <w:pStyle w:val="ListBullet"/>
        <w:spacing w:after="40"/>
      </w:pPr>
      <w:r>
        <w:t xml:space="preserve">On hover or focus, an </w:t>
      </w:r>
      <w:r>
        <w:rPr>
          <w:rFonts w:ascii="Consolas" w:hAnsi="Consolas"/>
          <w:sz w:val="19"/>
          <w:shd w:val="clear" w:fill="F2F2F7"/>
        </w:rPr>
        <w:t>Ellipsis</w:t>
      </w:r>
      <w:r>
        <w:t xml:space="preserve"> (three-dot) options button (</w:t>
      </w:r>
      <w:r>
        <w:rPr>
          <w:rFonts w:ascii="Consolas" w:hAnsi="Consolas"/>
          <w:sz w:val="19"/>
          <w:shd w:val="clear" w:fill="F2F2F7"/>
        </w:rPr>
        <w:t>aria-label="com_nav_convo_menu_options"</w:t>
      </w:r>
      <w:r>
        <w:t>) appears on the right.</w:t>
      </w:r>
    </w:p>
    <w:p>
      <w:pPr>
        <w:pStyle w:val="ListBullet"/>
        <w:spacing w:after="40"/>
      </w:pPr>
      <w:r>
        <w:t xml:space="preserve">A </w:t>
      </w:r>
      <w:r>
        <w:rPr>
          <w:b/>
        </w:rPr>
        <w:t>Favorites</w:t>
      </w:r>
      <w:r>
        <w:t xml:space="preserve"> section rendered above the Chats header when favorites exist or when the Agent Marketplace is enabled (hidden during search).</w:t>
      </w:r>
    </w:p>
    <w:p>
      <w:pPr>
        <w:pStyle w:val="ListBullet"/>
        <w:spacing w:after="40"/>
      </w:pPr>
      <w:r>
        <w:t xml:space="preserve">NavToggle button on the sidebar edge (two animated bars, </w:t>
      </w:r>
      <w:r>
        <w:rPr>
          <w:rFonts w:ascii="Consolas" w:hAnsi="Consolas"/>
          <w:sz w:val="19"/>
          <w:shd w:val="clear" w:fill="F2F2F7"/>
        </w:rPr>
        <w:t>aria-controls="chat-history-nav"</w:t>
      </w:r>
      <w:r>
        <w:t>) that collapses/expands the sidebar.</w:t>
      </w:r>
    </w:p>
    <w:p>
      <w:r>
        <w:rPr>
          <w:b/>
        </w:rPr>
        <w:t>Functional behavior:</w:t>
      </w:r>
    </w:p>
    <w:p>
      <w:pPr>
        <w:spacing w:after="40"/>
        <w:ind w:left="360" w:hanging="360"/>
      </w:pPr>
      <w:r>
        <w:rPr>
          <w:b/>
        </w:rPr>
        <w:t xml:space="preserve">1.  </w:t>
      </w:r>
      <w:r>
        <w:t xml:space="preserve">FR-1: On initial load the sidebar fetches conversations via </w:t>
      </w:r>
      <w:r>
        <w:rPr>
          <w:rFonts w:ascii="Consolas" w:hAnsi="Consolas"/>
          <w:sz w:val="19"/>
          <w:shd w:val="clear" w:fill="F2F2F7"/>
        </w:rPr>
        <w:t>useConversationsInfiniteQuery</w:t>
      </w:r>
      <w:r>
        <w:t xml:space="preserve">, grouped and sorted by </w:t>
      </w:r>
      <w:r>
        <w:rPr>
          <w:rFonts w:ascii="Consolas" w:hAnsi="Consolas"/>
          <w:sz w:val="19"/>
          <w:shd w:val="clear" w:fill="F2F2F7"/>
        </w:rPr>
        <w:t>updatedAt</w:t>
      </w:r>
      <w:r>
        <w:t xml:space="preserve"> descending within each date bucket.</w:t>
      </w:r>
    </w:p>
    <w:p>
      <w:pPr>
        <w:spacing w:after="40"/>
        <w:ind w:left="360" w:hanging="360"/>
      </w:pPr>
      <w:r>
        <w:rPr>
          <w:b/>
        </w:rPr>
        <w:t xml:space="preserve">2.  </w:t>
      </w:r>
      <w:r>
        <w:t xml:space="preserve">FR-2: Conversations are grouped into the date buckets listed in the </w:t>
      </w:r>
      <w:r>
        <w:rPr>
          <w:rFonts w:ascii="Consolas" w:hAnsi="Consolas"/>
          <w:sz w:val="19"/>
          <w:shd w:val="clear" w:fill="F2F2F7"/>
        </w:rPr>
        <w:t>dateKeys</w:t>
      </w:r>
      <w:r>
        <w:t xml:space="preserve"> map (</w:t>
      </w:r>
      <w:r>
        <w:rPr>
          <w:rFonts w:ascii="Consolas" w:hAnsi="Consolas"/>
          <w:sz w:val="19"/>
          <w:shd w:val="clear" w:fill="F2F2F7"/>
        </w:rPr>
        <w:t>com_ui_date_today</w:t>
      </w:r>
      <w:r>
        <w:t xml:space="preserve">, </w:t>
      </w:r>
      <w:r>
        <w:rPr>
          <w:rFonts w:ascii="Consolas" w:hAnsi="Consolas"/>
          <w:sz w:val="19"/>
          <w:shd w:val="clear" w:fill="F2F2F7"/>
        </w:rPr>
        <w:t>com_ui_date_yesterday</w:t>
      </w:r>
      <w:r>
        <w:t xml:space="preserve">, </w:t>
      </w:r>
      <w:r>
        <w:rPr>
          <w:rFonts w:ascii="Consolas" w:hAnsi="Consolas"/>
          <w:sz w:val="19"/>
          <w:shd w:val="clear" w:fill="F2F2F7"/>
        </w:rPr>
        <w:t>com_ui_date_previous_7_days</w:t>
      </w:r>
      <w:r>
        <w:t xml:space="preserve">, </w:t>
      </w:r>
      <w:r>
        <w:rPr>
          <w:rFonts w:ascii="Consolas" w:hAnsi="Consolas"/>
          <w:sz w:val="19"/>
          <w:shd w:val="clear" w:fill="F2F2F7"/>
        </w:rPr>
        <w:t>com_ui_date_previous_30_days</w:t>
      </w:r>
      <w:r>
        <w:t>, then months, then years).</w:t>
      </w:r>
    </w:p>
    <w:p>
      <w:pPr>
        <w:spacing w:after="40"/>
        <w:ind w:left="360" w:hanging="360"/>
      </w:pPr>
      <w:r>
        <w:rPr>
          <w:b/>
        </w:rPr>
        <w:t xml:space="preserve">3.  </w:t>
      </w:r>
      <w:r>
        <w:t xml:space="preserve">FR-3: As the user scrolls to within 8 rows of the bottom of the rendered list, </w:t>
      </w:r>
      <w:r>
        <w:rPr>
          <w:rFonts w:ascii="Consolas" w:hAnsi="Consolas"/>
          <w:sz w:val="19"/>
          <w:shd w:val="clear" w:fill="F2F2F7"/>
        </w:rPr>
        <w:t>loadMoreConversations</w:t>
      </w:r>
      <w:r>
        <w:t xml:space="preserve"> is called (throttled to 300 ms) and an additional page is fetched. A loading spinner (</w:t>
      </w:r>
      <w:r>
        <w:rPr>
          <w:rFonts w:ascii="Consolas" w:hAnsi="Consolas"/>
          <w:sz w:val="19"/>
          <w:shd w:val="clear" w:fill="F2F2F7"/>
        </w:rPr>
        <w:t>com_ui_loading</w:t>
      </w:r>
      <w:r>
        <w:t>) is appended to the list while fetching.</w:t>
      </w:r>
    </w:p>
    <w:p>
      <w:pPr>
        <w:spacing w:after="40"/>
        <w:ind w:left="360" w:hanging="360"/>
      </w:pPr>
      <w:r>
        <w:rPr>
          <w:b/>
        </w:rPr>
        <w:t xml:space="preserve">4.  </w:t>
      </w:r>
      <w:r>
        <w:t xml:space="preserve">FR-4: Clicking a conversation row navigates to </w:t>
      </w:r>
      <w:r>
        <w:rPr>
          <w:rFonts w:ascii="Consolas" w:hAnsi="Consolas"/>
          <w:sz w:val="19"/>
          <w:shd w:val="clear" w:fill="F2F2F7"/>
        </w:rPr>
        <w:t>/c/{conversationId}</w:t>
      </w:r>
      <w:r>
        <w:t xml:space="preserve"> and updates </w:t>
      </w:r>
      <w:r>
        <w:rPr>
          <w:rFonts w:ascii="Consolas" w:hAnsi="Consolas"/>
          <w:sz w:val="19"/>
          <w:shd w:val="clear" w:fill="F2F2F7"/>
        </w:rPr>
        <w:t>document.title</w:t>
      </w:r>
      <w:r>
        <w:t xml:space="preserve"> to the conversation title. On mobile (</w:t>
      </w:r>
      <w:r>
        <w:rPr>
          <w:rFonts w:ascii="Consolas" w:hAnsi="Consolas"/>
          <w:sz w:val="19"/>
          <w:shd w:val="clear" w:fill="F2F2F7"/>
        </w:rPr>
        <w:t>max-width: 768px</w:t>
      </w:r>
      <w:r>
        <w:t>) the sidebar is auto-collapsed after navigation.</w:t>
      </w:r>
    </w:p>
    <w:p>
      <w:pPr>
        <w:spacing w:after="40"/>
        <w:ind w:left="360" w:hanging="360"/>
      </w:pPr>
      <w:r>
        <w:rPr>
          <w:b/>
        </w:rPr>
        <w:t xml:space="preserve">5.  </w:t>
      </w:r>
      <w:r>
        <w:t xml:space="preserve">FR-5: Pressing </w:t>
      </w:r>
      <w:r>
        <w:rPr>
          <w:rFonts w:ascii="Consolas" w:hAnsi="Consolas"/>
          <w:sz w:val="19"/>
          <w:shd w:val="clear" w:fill="F2F2F7"/>
        </w:rPr>
        <w:t>Ctrl</w:t>
      </w:r>
      <w:r>
        <w:t>/</w:t>
      </w:r>
      <w:r>
        <w:rPr>
          <w:rFonts w:ascii="Consolas" w:hAnsi="Consolas"/>
          <w:sz w:val="19"/>
          <w:shd w:val="clear" w:fill="F2F2F7"/>
        </w:rPr>
        <w:t>Cmd</w:t>
      </w:r>
      <w:r>
        <w:t xml:space="preserve"> + click on a conversation row opens it in a new browser tab.</w:t>
      </w:r>
    </w:p>
    <w:p>
      <w:pPr>
        <w:spacing w:after="40"/>
        <w:ind w:left="360" w:hanging="360"/>
      </w:pPr>
      <w:r>
        <w:rPr>
          <w:b/>
        </w:rPr>
        <w:t xml:space="preserve">6.  </w:t>
      </w:r>
      <w:r>
        <w:t xml:space="preserve">FR-6: The active conversation row is determined by matching the URL param </w:t>
      </w:r>
      <w:r>
        <w:rPr>
          <w:rFonts w:ascii="Consolas" w:hAnsi="Consolas"/>
          <w:sz w:val="19"/>
          <w:shd w:val="clear" w:fill="F2F2F7"/>
        </w:rPr>
        <w:t>conversationId</w:t>
      </w:r>
      <w:r>
        <w:t xml:space="preserve">; if the URL is </w:t>
      </w:r>
      <w:r>
        <w:rPr>
          <w:rFonts w:ascii="Consolas" w:hAnsi="Consolas"/>
          <w:sz w:val="19"/>
          <w:shd w:val="clear" w:fill="F2F2F7"/>
        </w:rPr>
        <w:t>/c/new</w:t>
      </w:r>
      <w:r>
        <w:t>, the conversation at Recoil index 0 (</w:t>
      </w:r>
      <w:r>
        <w:rPr>
          <w:rFonts w:ascii="Consolas" w:hAnsi="Consolas"/>
          <w:sz w:val="19"/>
          <w:shd w:val="clear" w:fill="F2F2F7"/>
        </w:rPr>
        <w:t>activeConvos[0]</w:t>
      </w:r>
      <w:r>
        <w:t xml:space="preserve"> from </w:t>
      </w:r>
      <w:r>
        <w:rPr>
          <w:rFonts w:ascii="Consolas" w:hAnsi="Consolas"/>
          <w:sz w:val="19"/>
          <w:shd w:val="clear" w:fill="F2F2F7"/>
        </w:rPr>
        <w:t>allConversationsSelector</w:t>
      </w:r>
      <w:r>
        <w:t>) is highlighted instead. This is the first entry in the current Recoil conversation slot, not necessarily the most recently visited conversation from browser navigation history. If no conversation has been opened in the current session the highlighted row may be absent.</w:t>
      </w:r>
    </w:p>
    <w:p>
      <w:pPr>
        <w:spacing w:after="40"/>
        <w:ind w:left="360" w:hanging="360"/>
      </w:pPr>
      <w:r>
        <w:rPr>
          <w:b/>
        </w:rPr>
        <w:t xml:space="preserve">7.  </w:t>
      </w:r>
      <w:r>
        <w:t>FR-7: Collapsing the Chats header hides all date groups and conversation rows but leaves the Favorites section visible.</w:t>
      </w:r>
    </w:p>
    <w:p>
      <w:pPr>
        <w:spacing w:after="40"/>
        <w:ind w:left="360" w:hanging="360"/>
      </w:pPr>
      <w:r>
        <w:rPr>
          <w:b/>
        </w:rPr>
        <w:t xml:space="preserve">8.  </w:t>
      </w:r>
      <w:r>
        <w:t>FR-8: Each conversation row renders a spinning SVG icon (</w:t>
      </w:r>
      <w:r>
        <w:rPr>
          <w:rFonts w:ascii="Consolas" w:hAnsi="Consolas"/>
          <w:sz w:val="19"/>
          <w:shd w:val="clear" w:fill="F2F2F7"/>
        </w:rPr>
        <w:t>aria-label="com_ui_generating"</w:t>
      </w:r>
      <w:r>
        <w:t>) instead of the endpoint icon while an AI generation job is active for that conversation (</w:t>
      </w:r>
      <w:r>
        <w:rPr>
          <w:rFonts w:ascii="Consolas" w:hAnsi="Consolas"/>
          <w:sz w:val="19"/>
          <w:shd w:val="clear" w:fill="F2F2F7"/>
        </w:rPr>
        <w:t>activeJobIds</w:t>
      </w:r>
      <w:r>
        <w:t xml:space="preserve"> set).</w:t>
      </w:r>
    </w:p>
    <w:p>
      <w:pPr>
        <w:spacing w:after="40"/>
        <w:ind w:left="360" w:hanging="360"/>
      </w:pPr>
      <w:r>
        <w:rPr>
          <w:b/>
        </w:rPr>
        <w:t xml:space="preserve">9.  </w:t>
      </w:r>
      <w:r>
        <w:t xml:space="preserve">FR-9: The NavToggle button toggles </w:t>
      </w:r>
      <w:r>
        <w:rPr>
          <w:rFonts w:ascii="Consolas" w:hAnsi="Consolas"/>
          <w:sz w:val="19"/>
          <w:shd w:val="clear" w:fill="F2F2F7"/>
        </w:rPr>
        <w:t>sidebarExpanded</w:t>
      </w:r>
      <w:r>
        <w:t xml:space="preserve"> in local storage. The NavToggle button itself slides by </w:t>
      </w:r>
      <w:r>
        <w:rPr>
          <w:rFonts w:ascii="Consolas" w:hAnsi="Consolas"/>
          <w:sz w:val="19"/>
          <w:shd w:val="clear" w:fill="F2F2F7"/>
        </w:rPr>
        <w:t>translate-x-[260px]</w:t>
      </w:r>
      <w:r>
        <w:t xml:space="preserve"> when the sidebar is visible. On mobile, the chat area shifts with </w:t>
      </w:r>
      <w:r>
        <w:rPr>
          <w:rFonts w:ascii="Consolas" w:hAnsi="Consolas"/>
          <w:sz w:val="19"/>
          <w:shd w:val="clear" w:fill="F2F2F7"/>
        </w:rPr>
        <w:t>translateX(min(85vw, 380px))</w:t>
      </w:r>
      <w:r>
        <w:t xml:space="preserve"> to accommodate the sidebar overlay; on desktop the sidebar is always in the layout flow and no translate animation is applied to the chat area.</w:t>
      </w:r>
    </w:p>
    <w:p>
      <w:pPr>
        <w:spacing w:after="40"/>
        <w:ind w:left="360" w:hanging="360"/>
      </w:pPr>
      <w:r>
        <w:rPr>
          <w:b/>
        </w:rPr>
        <w:t xml:space="preserve">10.  </w:t>
      </w:r>
      <w:r>
        <w:t>FR-10: On mobile the sidebar overlays the chat area; on desktop it persists side-by-side.</w:t>
      </w:r>
    </w:p>
    <w:p>
      <w:r>
        <w:rPr>
          <w:b/>
        </w:rPr>
        <w:t>States &amp; edge cases:</w:t>
      </w:r>
    </w:p>
    <w:p>
      <w:pPr>
        <w:pStyle w:val="ListBullet"/>
        <w:spacing w:after="40"/>
      </w:pPr>
      <w:r>
        <w:rPr>
          <w:b/>
        </w:rPr>
        <w:t>Empty history:</w:t>
      </w:r>
      <w:r>
        <w:t xml:space="preserve"> No date groups or conversation rows are rendered; only the Chats header and (if applicable) Favorites/Marketplace items appear.</w:t>
      </w:r>
    </w:p>
    <w:p>
      <w:pPr>
        <w:pStyle w:val="ListBullet"/>
        <w:spacing w:after="40"/>
      </w:pPr>
      <w:r>
        <w:rPr>
          <w:b/>
        </w:rPr>
        <w:t>All conversations in one group:</w:t>
      </w:r>
      <w:r>
        <w:t xml:space="preserve"> Only one date group header is shown.</w:t>
      </w:r>
    </w:p>
    <w:p>
      <w:pPr>
        <w:pStyle w:val="ListBullet"/>
        <w:spacing w:after="40"/>
      </w:pPr>
      <w:r>
        <w:rPr>
          <w:b/>
        </w:rPr>
        <w:t>Search active:</w:t>
      </w:r>
      <w:r>
        <w:t xml:space="preserve"> The Favorites section is hidden; conversation list is replaced by search results (see Search section).</w:t>
      </w:r>
    </w:p>
    <w:p>
      <w:pPr>
        <w:pStyle w:val="ListBullet"/>
        <w:spacing w:after="40"/>
      </w:pPr>
      <w:r>
        <w:rPr>
          <w:b/>
        </w:rPr>
        <w:t>Sidebar collapsed:</w:t>
      </w:r>
      <w:r>
        <w:t xml:space="preserve"> NavToggle is visible at </w:t>
      </w:r>
      <w:r>
        <w:rPr>
          <w:rFonts w:ascii="Consolas" w:hAnsi="Consolas"/>
          <w:sz w:val="19"/>
          <w:shd w:val="clear" w:fill="F2F2F7"/>
        </w:rPr>
        <w:t>translate-x-0</w:t>
      </w:r>
      <w:r>
        <w:t>; clicking it re-expands the sidebar.</w:t>
      </w:r>
    </w:p>
    <w:p>
      <w:pPr>
        <w:pStyle w:val="ListBullet"/>
        <w:spacing w:after="40"/>
      </w:pPr>
      <w:r>
        <w:rPr>
          <w:b/>
        </w:rPr>
        <w:t>Network error on load:</w:t>
      </w:r>
      <w:r>
        <w:t xml:space="preserve"> (verify: error state rendering—the query client may show stale data or a blank list).</w:t>
      </w:r>
    </w:p>
    <w:p>
      <w:r>
        <w:rPr>
          <w:b/>
        </w:rPr>
        <w:t>Acceptance criteria:</w:t>
      </w:r>
    </w:p>
    <w:p>
      <w:pPr>
        <w:pStyle w:val="ListBullet"/>
        <w:spacing w:after="40"/>
      </w:pPr>
      <w:r>
        <w:t>AC-1: Given an authenticated user with 10 saved conversations, when the sidebar loads, then all 10 conversations appear grouped under appropriate date labels sorted newest-first within each group.</w:t>
      </w:r>
    </w:p>
    <w:p>
      <w:pPr>
        <w:pStyle w:val="ListBullet"/>
        <w:spacing w:after="40"/>
      </w:pPr>
      <w:r>
        <w:t xml:space="preserve">AC-2: Given the list is scrolled to within 8 rows of the end and </w:t>
      </w:r>
      <w:r>
        <w:rPr>
          <w:rFonts w:ascii="Consolas" w:hAnsi="Consolas"/>
          <w:sz w:val="19"/>
          <w:shd w:val="clear" w:fill="F2F2F7"/>
        </w:rPr>
        <w:t>hasNextPage</w:t>
      </w:r>
      <w:r>
        <w:t xml:space="preserve"> is true, when the scroll event fires, then an additional page of conversations is fetched and appended without a full re-render of existing rows.</w:t>
      </w:r>
    </w:p>
    <w:p>
      <w:pPr>
        <w:pStyle w:val="ListBullet"/>
        <w:spacing w:after="40"/>
      </w:pPr>
      <w:r>
        <w:t xml:space="preserve">AC-3: Given the user clicks a conversation row that is not the current conversation, when the click is processed, then the URL changes to </w:t>
      </w:r>
      <w:r>
        <w:rPr>
          <w:rFonts w:ascii="Consolas" w:hAnsi="Consolas"/>
          <w:sz w:val="19"/>
          <w:shd w:val="clear" w:fill="F2F2F7"/>
        </w:rPr>
        <w:t>/c/{conversationId}</w:t>
      </w:r>
      <w:r>
        <w:t xml:space="preserve"> and that row receives the active highlight style.</w:t>
      </w:r>
    </w:p>
    <w:p>
      <w:pPr>
        <w:pStyle w:val="ListBullet"/>
        <w:spacing w:after="40"/>
      </w:pPr>
      <w:r>
        <w:t xml:space="preserve">AC-4: Given the user holds </w:t>
      </w:r>
      <w:r>
        <w:rPr>
          <w:rFonts w:ascii="Consolas" w:hAnsi="Consolas"/>
          <w:sz w:val="19"/>
          <w:shd w:val="clear" w:fill="F2F2F7"/>
        </w:rPr>
        <w:t>Ctrl</w:t>
      </w:r>
      <w:r>
        <w:t xml:space="preserve"> (Windows/Linux) or </w:t>
      </w:r>
      <w:r>
        <w:rPr>
          <w:rFonts w:ascii="Consolas" w:hAnsi="Consolas"/>
          <w:sz w:val="19"/>
          <w:shd w:val="clear" w:fill="F2F2F7"/>
        </w:rPr>
        <w:t>Cmd</w:t>
      </w:r>
      <w:r>
        <w:t xml:space="preserve"> (Mac) and clicks a row, when the click fires, then the conversation opens in a new browser tab and the sidebar closes on mobile.</w:t>
      </w:r>
    </w:p>
    <w:p>
      <w:pPr>
        <w:pStyle w:val="ListBullet"/>
        <w:spacing w:after="40"/>
      </w:pPr>
      <w:r>
        <w:t>AC-5: Given the Chats header collapse button is clicked, when toggled, then all conversation rows disappear and the collapse state is persisted across page reload.</w:t>
      </w:r>
    </w:p>
    <w:p>
      <w:pPr>
        <w:spacing w:before="40" w:after="80"/>
        <w:pBdr>
          <w:bottom w:val="single" w:sz="6" w:space="4" w:color="D8D8E0"/>
        </w:pBdr>
      </w:pPr>
    </w:p>
    <w:p>
      <w:pPr>
        <w:pStyle w:val="Heading2"/>
      </w:pPr>
      <w:r>
        <w:t>New Chat</w:t>
      </w:r>
    </w:p>
    <w:p>
      <w:r>
        <w:rPr>
          <w:b/>
        </w:rPr>
        <w:t>Purpose:</w:t>
      </w:r>
      <w:r>
        <w:t xml:space="preserve"> Start a fresh conversation and clear any active message context.</w:t>
      </w:r>
    </w:p>
    <w:p>
      <w:r>
        <w:rPr>
          <w:b/>
        </w:rPr>
        <w:t>Preconditions / access:</w:t>
      </w:r>
      <w:r>
        <w:t xml:space="preserve"> User is authenticated. Button is visible in the sidebar header area.</w:t>
      </w:r>
    </w:p>
    <w:p>
      <w:r>
        <w:rPr>
          <w:b/>
        </w:rPr>
        <w:t>UI elements:</w:t>
      </w:r>
    </w:p>
    <w:p>
      <w:pPr>
        <w:pStyle w:val="ListBullet"/>
        <w:spacing w:after="40"/>
      </w:pPr>
      <w:r>
        <w:t>Icon button (</w:t>
      </w:r>
      <w:r>
        <w:rPr>
          <w:rFonts w:ascii="Consolas" w:hAnsi="Consolas"/>
          <w:sz w:val="19"/>
          <w:shd w:val="clear" w:fill="F2F2F7"/>
        </w:rPr>
        <w:t>data-testid="new-chat-button"</w:t>
      </w:r>
      <w:r>
        <w:t xml:space="preserve">, </w:t>
      </w:r>
      <w:r>
        <w:rPr>
          <w:rFonts w:ascii="Consolas" w:hAnsi="Consolas"/>
          <w:sz w:val="19"/>
          <w:shd w:val="clear" w:fill="F2F2F7"/>
        </w:rPr>
        <w:t>aria-label="com_ui_new_chat"</w:t>
      </w:r>
      <w:r>
        <w:t xml:space="preserve">) rendered with </w:t>
      </w:r>
      <w:r>
        <w:rPr>
          <w:rFonts w:ascii="Consolas" w:hAnsi="Consolas"/>
          <w:sz w:val="19"/>
          <w:shd w:val="clear" w:fill="F2F2F7"/>
        </w:rPr>
        <w:t>NewChatIcon</w:t>
      </w:r>
      <w:r>
        <w:t xml:space="preserve">, styled </w:t>
      </w:r>
      <w:r>
        <w:rPr>
          <w:rFonts w:ascii="Consolas" w:hAnsi="Consolas"/>
          <w:sz w:val="19"/>
          <w:shd w:val="clear" w:fill="F2F2F7"/>
        </w:rPr>
        <w:t>size-9 rounded-xl</w:t>
      </w:r>
      <w:r>
        <w:t>; hidden on mobile (</w:t>
      </w:r>
      <w:r>
        <w:rPr>
          <w:rFonts w:ascii="Consolas" w:hAnsi="Consolas"/>
          <w:sz w:val="19"/>
          <w:shd w:val="clear" w:fill="F2F2F7"/>
        </w:rPr>
        <w:t>max-md:hidden</w:t>
      </w:r>
      <w:r>
        <w:t>).</w:t>
      </w:r>
    </w:p>
    <w:p>
      <w:pPr>
        <w:pStyle w:val="ListBullet"/>
        <w:spacing w:after="40"/>
      </w:pPr>
      <w:r>
        <w:t xml:space="preserve">Tooltip showing </w:t>
      </w:r>
      <w:r>
        <w:rPr>
          <w:rFonts w:ascii="Consolas" w:hAnsi="Consolas"/>
          <w:sz w:val="19"/>
          <w:shd w:val="clear" w:fill="F2F2F7"/>
        </w:rPr>
        <w:t>com_ui_new_chat</w:t>
      </w:r>
      <w:r>
        <w:t xml:space="preserve"> on hover.</w:t>
      </w:r>
    </w:p>
    <w:p>
      <w:pPr>
        <w:pStyle w:val="ListBullet"/>
        <w:spacing w:after="40"/>
      </w:pPr>
      <w:r>
        <w:t xml:space="preserve">On mobile the </w:t>
      </w:r>
      <w:r>
        <w:rPr>
          <w:rFonts w:ascii="Consolas" w:hAnsi="Consolas"/>
          <w:sz w:val="19"/>
          <w:shd w:val="clear" w:fill="F2F2F7"/>
        </w:rPr>
        <w:t>NewChat</w:t>
      </w:r>
      <w:r>
        <w:t xml:space="preserve"> button is hidden via </w:t>
      </w:r>
      <w:r>
        <w:rPr>
          <w:rFonts w:ascii="Consolas" w:hAnsi="Consolas"/>
          <w:sz w:val="19"/>
          <w:shd w:val="clear" w:fill="F2F2F7"/>
        </w:rPr>
        <w:t>max-md:hidden</w:t>
      </w:r>
      <w:r>
        <w:t xml:space="preserve">. There is no separate mobile-only "New Chat" entry. Mobile users open the sidebar via the </w:t>
      </w:r>
      <w:r>
        <w:rPr>
          <w:rFonts w:ascii="Consolas" w:hAnsi="Consolas"/>
          <w:sz w:val="19"/>
          <w:shd w:val="clear" w:fill="F2F2F7"/>
        </w:rPr>
        <w:t>OpenSidebar</w:t>
      </w:r>
      <w:r>
        <w:t xml:space="preserve"> button in the chat header (</w:t>
      </w:r>
      <w:r>
        <w:rPr>
          <w:rFonts w:ascii="Consolas" w:hAnsi="Consolas"/>
          <w:sz w:val="19"/>
          <w:shd w:val="clear" w:fill="F2F2F7"/>
        </w:rPr>
        <w:t>md:hidden</w:t>
      </w:r>
      <w:r>
        <w:t xml:space="preserve">) and then interact with the sidebar's existing navigation; starting a new conversation on mobile is done via URL navigation to </w:t>
      </w:r>
      <w:r>
        <w:rPr>
          <w:rFonts w:ascii="Consolas" w:hAnsi="Consolas"/>
          <w:sz w:val="19"/>
          <w:shd w:val="clear" w:fill="F2F2F7"/>
        </w:rPr>
        <w:t>/c/new</w:t>
      </w:r>
      <w:r>
        <w:t>.</w:t>
      </w:r>
    </w:p>
    <w:p>
      <w:r>
        <w:rPr>
          <w:b/>
        </w:rPr>
        <w:t>Functional behavior:</w:t>
      </w:r>
    </w:p>
    <w:p>
      <w:pPr>
        <w:spacing w:after="40"/>
        <w:ind w:left="360" w:hanging="360"/>
      </w:pPr>
      <w:r>
        <w:rPr>
          <w:b/>
        </w:rPr>
        <w:t xml:space="preserve">1.  </w:t>
      </w:r>
      <w:r>
        <w:t xml:space="preserve">FR-1: Clicking the New Chat button calls </w:t>
      </w:r>
      <w:r>
        <w:rPr>
          <w:rFonts w:ascii="Consolas" w:hAnsi="Consolas"/>
          <w:sz w:val="19"/>
          <w:shd w:val="clear" w:fill="F2F2F7"/>
        </w:rPr>
        <w:t>clearMessagesCache</w:t>
      </w:r>
      <w:r>
        <w:t xml:space="preserve">, invalidates the messages query, calls </w:t>
      </w:r>
      <w:r>
        <w:rPr>
          <w:rFonts w:ascii="Consolas" w:hAnsi="Consolas"/>
          <w:sz w:val="19"/>
          <w:shd w:val="clear" w:fill="F2F2F7"/>
        </w:rPr>
        <w:t>newConversation()</w:t>
      </w:r>
      <w:r>
        <w:t xml:space="preserve">, which resets conversation state, and navigates to </w:t>
      </w:r>
      <w:r>
        <w:rPr>
          <w:rFonts w:ascii="Consolas" w:hAnsi="Consolas"/>
          <w:sz w:val="19"/>
          <w:shd w:val="clear" w:fill="F2F2F7"/>
        </w:rPr>
        <w:t>/c/new</w:t>
      </w:r>
      <w:r>
        <w:t>.</w:t>
      </w:r>
    </w:p>
    <w:p>
      <w:pPr>
        <w:spacing w:after="40"/>
        <w:ind w:left="360" w:hanging="360"/>
      </w:pPr>
      <w:r>
        <w:rPr>
          <w:b/>
        </w:rPr>
        <w:t xml:space="preserve">2.  </w:t>
      </w:r>
      <w:r>
        <w:t xml:space="preserve">FR-2: Pressing </w:t>
      </w:r>
      <w:r>
        <w:rPr>
          <w:rFonts w:ascii="Consolas" w:hAnsi="Consolas"/>
          <w:sz w:val="19"/>
          <w:shd w:val="clear" w:fill="F2F2F7"/>
        </w:rPr>
        <w:t>Ctrl</w:t>
      </w:r>
      <w:r>
        <w:t>/</w:t>
      </w:r>
      <w:r>
        <w:rPr>
          <w:rFonts w:ascii="Consolas" w:hAnsi="Consolas"/>
          <w:sz w:val="19"/>
          <w:shd w:val="clear" w:fill="F2F2F7"/>
        </w:rPr>
        <w:t>Cmd</w:t>
      </w:r>
      <w:r>
        <w:t xml:space="preserve"> + click opens a new browser tab at </w:t>
      </w:r>
      <w:r>
        <w:rPr>
          <w:rFonts w:ascii="Consolas" w:hAnsi="Consolas"/>
          <w:sz w:val="19"/>
          <w:shd w:val="clear" w:fill="F2F2F7"/>
        </w:rPr>
        <w:t>/c/new</w:t>
      </w:r>
      <w:r>
        <w:t xml:space="preserve"> without changing the current tab.</w:t>
      </w:r>
    </w:p>
    <w:p>
      <w:pPr>
        <w:spacing w:after="40"/>
        <w:ind w:left="360" w:hanging="360"/>
      </w:pPr>
      <w:r>
        <w:rPr>
          <w:b/>
        </w:rPr>
        <w:t xml:space="preserve">3.  </w:t>
      </w:r>
      <w:r>
        <w:t>FR-3: The new conversation is not committed to the database until the first message is sent.</w:t>
      </w:r>
    </w:p>
    <w:p>
      <w:r>
        <w:rPr>
          <w:b/>
        </w:rPr>
        <w:t>States &amp; edge cases:</w:t>
      </w:r>
    </w:p>
    <w:p>
      <w:pPr>
        <w:pStyle w:val="ListBullet"/>
        <w:spacing w:after="40"/>
      </w:pPr>
      <w:r>
        <w:rPr>
          <w:b/>
        </w:rPr>
        <w:t>Already on `/c/new`:</w:t>
      </w:r>
      <w:r>
        <w:t xml:space="preserve"> Clicking New Chat again is harmless; state is reset but no duplicate navigation occurs.</w:t>
      </w:r>
    </w:p>
    <w:p>
      <w:pPr>
        <w:pStyle w:val="ListBullet"/>
        <w:spacing w:after="40"/>
      </w:pPr>
      <w:r>
        <w:rPr>
          <w:b/>
        </w:rPr>
        <w:t>Generation in progress:</w:t>
      </w:r>
      <w:r>
        <w:t xml:space="preserve"> The button remains clickable; clicking it starts a new conversation context but does not abort the in-flight generation of the previous conversation.</w:t>
      </w:r>
    </w:p>
    <w:p>
      <w:r>
        <w:rPr>
          <w:b/>
        </w:rPr>
        <w:t>Acceptance criteria:</w:t>
      </w:r>
    </w:p>
    <w:p>
      <w:pPr>
        <w:pStyle w:val="ListBullet"/>
        <w:spacing w:after="40"/>
      </w:pPr>
      <w:r>
        <w:t xml:space="preserve">AC-1: Given any conversation is open, when the user clicks "New Chat", then the URL changes to </w:t>
      </w:r>
      <w:r>
        <w:rPr>
          <w:rFonts w:ascii="Consolas" w:hAnsi="Consolas"/>
          <w:sz w:val="19"/>
          <w:shd w:val="clear" w:fill="F2F2F7"/>
        </w:rPr>
        <w:t>/c/new</w:t>
      </w:r>
      <w:r>
        <w:t xml:space="preserve"> and the chat area is cleared.</w:t>
      </w:r>
    </w:p>
    <w:p>
      <w:pPr>
        <w:pStyle w:val="ListBullet"/>
        <w:spacing w:after="40"/>
      </w:pPr>
      <w:r>
        <w:t xml:space="preserve">AC-2: Given the user holds </w:t>
      </w:r>
      <w:r>
        <w:rPr>
          <w:rFonts w:ascii="Consolas" w:hAnsi="Consolas"/>
          <w:sz w:val="19"/>
          <w:shd w:val="clear" w:fill="F2F2F7"/>
        </w:rPr>
        <w:t>Ctrl</w:t>
      </w:r>
      <w:r>
        <w:t>/</w:t>
      </w:r>
      <w:r>
        <w:rPr>
          <w:rFonts w:ascii="Consolas" w:hAnsi="Consolas"/>
          <w:sz w:val="19"/>
          <w:shd w:val="clear" w:fill="F2F2F7"/>
        </w:rPr>
        <w:t>Cmd</w:t>
      </w:r>
      <w:r>
        <w:t xml:space="preserve"> and clicks "New Chat", when the click fires, then a new tab opens at </w:t>
      </w:r>
      <w:r>
        <w:rPr>
          <w:rFonts w:ascii="Consolas" w:hAnsi="Consolas"/>
          <w:sz w:val="19"/>
          <w:shd w:val="clear" w:fill="F2F2F7"/>
        </w:rPr>
        <w:t>/c/new</w:t>
      </w:r>
      <w:r>
        <w:t xml:space="preserve"> and the current tab is unchanged.</w:t>
      </w:r>
    </w:p>
    <w:p>
      <w:pPr>
        <w:spacing w:before="40" w:after="80"/>
        <w:pBdr>
          <w:bottom w:val="single" w:sz="6" w:space="4" w:color="D8D8E0"/>
        </w:pBdr>
      </w:pPr>
    </w:p>
    <w:p>
      <w:pPr>
        <w:pStyle w:val="Heading2"/>
      </w:pPr>
      <w:r>
        <w:t>Search Conversations</w:t>
      </w:r>
    </w:p>
    <w:p>
      <w:r>
        <w:rPr>
          <w:b/>
        </w:rPr>
        <w:t>Purpose:</w:t>
      </w:r>
      <w:r>
        <w:t xml:space="preserve"> Find conversations by keyword across their title and message content using Meilisearch.</w:t>
      </w:r>
    </w:p>
    <w:p>
      <w:r>
        <w:rPr>
          <w:b/>
        </w:rPr>
        <w:t>Preconditions / access:</w:t>
      </w:r>
      <w:r>
        <w:t xml:space="preserve"> </w:t>
      </w:r>
      <w:r>
        <w:rPr>
          <w:rFonts w:ascii="Consolas" w:hAnsi="Consolas"/>
          <w:sz w:val="19"/>
          <w:shd w:val="clear" w:fill="F2F2F7"/>
        </w:rPr>
        <w:t>search.enabled</w:t>
      </w:r>
      <w:r>
        <w:t xml:space="preserve"> is </w:t>
      </w:r>
      <w:r>
        <w:rPr>
          <w:rFonts w:ascii="Consolas" w:hAnsi="Consolas"/>
          <w:sz w:val="19"/>
          <w:shd w:val="clear" w:fill="F2F2F7"/>
        </w:rPr>
        <w:t>true</w:t>
      </w:r>
      <w:r>
        <w:t xml:space="preserve"> (Meilisearch service is running). User is authenticated. Search bar is rendered in the sidebar.</w:t>
      </w:r>
    </w:p>
    <w:p>
      <w:r>
        <w:rPr>
          <w:b/>
        </w:rPr>
        <w:t>UI elements:</w:t>
      </w:r>
    </w:p>
    <w:p>
      <w:pPr>
        <w:pStyle w:val="ListBullet"/>
        <w:spacing w:after="40"/>
      </w:pPr>
      <w:r>
        <w:t>Search input (</w:t>
      </w:r>
      <w:r>
        <w:rPr>
          <w:rFonts w:ascii="Consolas" w:hAnsi="Consolas"/>
          <w:sz w:val="19"/>
          <w:shd w:val="clear" w:fill="F2F2F7"/>
        </w:rPr>
        <w:t>aria-label="com_nav_search_placeholder"</w:t>
      </w:r>
      <w:r>
        <w:t xml:space="preserve">, placeholder </w:t>
      </w:r>
      <w:r>
        <w:rPr>
          <w:rFonts w:ascii="Consolas" w:hAnsi="Consolas"/>
          <w:sz w:val="19"/>
          <w:shd w:val="clear" w:fill="F2F2F7"/>
        </w:rPr>
        <w:t>com_nav_search_placeholder</w:t>
      </w:r>
      <w:r>
        <w:t xml:space="preserve">) inside a container with a </w:t>
      </w:r>
      <w:r>
        <w:rPr>
          <w:rFonts w:ascii="Consolas" w:hAnsi="Consolas"/>
          <w:sz w:val="19"/>
          <w:shd w:val="clear" w:fill="F2F2F7"/>
        </w:rPr>
        <w:t>Search</w:t>
      </w:r>
      <w:r>
        <w:t xml:space="preserve"> icon (left) and a clear (</w:t>
      </w:r>
      <w:r>
        <w:rPr>
          <w:rFonts w:ascii="Consolas" w:hAnsi="Consolas"/>
          <w:sz w:val="19"/>
          <w:shd w:val="clear" w:fill="F2F2F7"/>
        </w:rPr>
        <w:t>X</w:t>
      </w:r>
      <w:r>
        <w:t xml:space="preserve">) button (right, </w:t>
      </w:r>
      <w:r>
        <w:rPr>
          <w:rFonts w:ascii="Consolas" w:hAnsi="Consolas"/>
          <w:sz w:val="19"/>
          <w:shd w:val="clear" w:fill="F2F2F7"/>
        </w:rPr>
        <w:t>aria-label="com_ui_clear_search"</w:t>
      </w:r>
      <w:r>
        <w:t>).</w:t>
      </w:r>
    </w:p>
    <w:p>
      <w:pPr>
        <w:pStyle w:val="ListBullet"/>
        <w:spacing w:after="40"/>
      </w:pPr>
      <w:r>
        <w:t>The clear button is hidden (</w:t>
      </w:r>
      <w:r>
        <w:rPr>
          <w:rFonts w:ascii="Consolas" w:hAnsi="Consolas"/>
          <w:sz w:val="19"/>
          <w:shd w:val="clear" w:fill="F2F2F7"/>
        </w:rPr>
        <w:t>opacity-0</w:t>
      </w:r>
      <w:r>
        <w:t>) when the input is empty.</w:t>
      </w:r>
    </w:p>
    <w:p>
      <w:pPr>
        <w:pStyle w:val="ListBullet"/>
        <w:spacing w:after="40"/>
      </w:pPr>
      <w:r>
        <w:t xml:space="preserve">Loading spinner shown in the conversation list area while </w:t>
      </w:r>
      <w:r>
        <w:rPr>
          <w:rFonts w:ascii="Consolas" w:hAnsi="Consolas"/>
          <w:sz w:val="19"/>
          <w:shd w:val="clear" w:fill="F2F2F7"/>
        </w:rPr>
        <w:t>isSearchLoading</w:t>
      </w:r>
      <w:r>
        <w:t xml:space="preserve"> is true.</w:t>
      </w:r>
    </w:p>
    <w:p>
      <w:r>
        <w:rPr>
          <w:b/>
        </w:rPr>
        <w:t>Functional behavior:</w:t>
      </w:r>
    </w:p>
    <w:p>
      <w:pPr>
        <w:spacing w:after="40"/>
        <w:ind w:left="360" w:hanging="360"/>
      </w:pPr>
      <w:r>
        <w:rPr>
          <w:b/>
        </w:rPr>
        <w:t xml:space="preserve">1.  </w:t>
      </w:r>
      <w:r>
        <w:t>FR-1: As the user types, the query is stored immediately in Recoil state (</w:t>
      </w:r>
      <w:r>
        <w:rPr>
          <w:rFonts w:ascii="Consolas" w:hAnsi="Consolas"/>
          <w:sz w:val="19"/>
          <w:shd w:val="clear" w:fill="F2F2F7"/>
        </w:rPr>
        <w:t>search.query</w:t>
      </w:r>
      <w:r>
        <w:t>), and a debounced copy (</w:t>
      </w:r>
      <w:r>
        <w:rPr>
          <w:rFonts w:ascii="Consolas" w:hAnsi="Consolas"/>
          <w:sz w:val="19"/>
          <w:shd w:val="clear" w:fill="F2F2F7"/>
        </w:rPr>
        <w:t>search.debouncedQuery</w:t>
      </w:r>
      <w:r>
        <w:t xml:space="preserve">) is set after 500 ms with </w:t>
      </w:r>
      <w:r>
        <w:rPr>
          <w:rFonts w:ascii="Consolas" w:hAnsi="Consolas"/>
          <w:sz w:val="19"/>
          <w:shd w:val="clear" w:fill="F2F2F7"/>
        </w:rPr>
        <w:t>isTyping</w:t>
      </w:r>
      <w:r>
        <w:t xml:space="preserve"> cleared.</w:t>
      </w:r>
    </w:p>
    <w:p>
      <w:pPr>
        <w:spacing w:after="40"/>
        <w:ind w:left="360" w:hanging="360"/>
      </w:pPr>
      <w:r>
        <w:rPr>
          <w:b/>
        </w:rPr>
        <w:t xml:space="preserve">2.  </w:t>
      </w:r>
      <w:r>
        <w:t xml:space="preserve">FR-2: Once </w:t>
      </w:r>
      <w:r>
        <w:rPr>
          <w:rFonts w:ascii="Consolas" w:hAnsi="Consolas"/>
          <w:sz w:val="19"/>
          <w:shd w:val="clear" w:fill="F2F2F7"/>
        </w:rPr>
        <w:t>debouncedQuery</w:t>
      </w:r>
      <w:r>
        <w:t xml:space="preserve"> is non-empty, </w:t>
      </w:r>
      <w:r>
        <w:rPr>
          <w:rFonts w:ascii="Consolas" w:hAnsi="Consolas"/>
          <w:sz w:val="19"/>
          <w:shd w:val="clear" w:fill="F2F2F7"/>
        </w:rPr>
        <w:t>useConversationsInfiniteQuery</w:t>
      </w:r>
      <w:r>
        <w:t xml:space="preserve"> is called with </w:t>
      </w:r>
      <w:r>
        <w:rPr>
          <w:rFonts w:ascii="Consolas" w:hAnsi="Consolas"/>
          <w:sz w:val="19"/>
          <w:shd w:val="clear" w:fill="F2F2F7"/>
        </w:rPr>
        <w:t>search: debouncedQuery</w:t>
      </w:r>
      <w:r>
        <w:t>, replacing the normal conversation list.</w:t>
      </w:r>
    </w:p>
    <w:p>
      <w:pPr>
        <w:spacing w:after="40"/>
        <w:ind w:left="360" w:hanging="360"/>
      </w:pPr>
      <w:r>
        <w:rPr>
          <w:b/>
        </w:rPr>
        <w:t xml:space="preserve">3.  </w:t>
      </w:r>
      <w:r>
        <w:t>FR-3: While typing (before the debounce fires), the list shows a loading spinner (</w:t>
      </w:r>
      <w:r>
        <w:rPr>
          <w:rFonts w:ascii="Consolas" w:hAnsi="Consolas"/>
          <w:sz w:val="19"/>
          <w:shd w:val="clear" w:fill="F2F2F7"/>
        </w:rPr>
        <w:t>isSearchLoading = true</w:t>
      </w:r>
      <w:r>
        <w:t>).</w:t>
      </w:r>
    </w:p>
    <w:p>
      <w:pPr>
        <w:spacing w:after="40"/>
        <w:ind w:left="360" w:hanging="360"/>
      </w:pPr>
      <w:r>
        <w:rPr>
          <w:b/>
        </w:rPr>
        <w:t xml:space="preserve">4.  </w:t>
      </w:r>
      <w:r>
        <w:t xml:space="preserve">FR-4: The URL changes to </w:t>
      </w:r>
      <w:r>
        <w:rPr>
          <w:rFonts w:ascii="Consolas" w:hAnsi="Consolas"/>
          <w:sz w:val="19"/>
          <w:shd w:val="clear" w:fill="F2F2F7"/>
        </w:rPr>
        <w:t>/search</w:t>
      </w:r>
      <w:r>
        <w:t xml:space="preserve"> as soon as any non-empty query is entered.</w:t>
      </w:r>
    </w:p>
    <w:p>
      <w:pPr>
        <w:spacing w:after="40"/>
        <w:ind w:left="360" w:hanging="360"/>
      </w:pPr>
      <w:r>
        <w:rPr>
          <w:b/>
        </w:rPr>
        <w:t xml:space="preserve">5.  </w:t>
      </w:r>
      <w:r>
        <w:t>FR-5: Clicking the clear (</w:t>
      </w:r>
      <w:r>
        <w:rPr>
          <w:rFonts w:ascii="Consolas" w:hAnsi="Consolas"/>
          <w:sz w:val="19"/>
          <w:shd w:val="clear" w:fill="F2F2F7"/>
        </w:rPr>
        <w:t>X</w:t>
      </w:r>
      <w:r>
        <w:t xml:space="preserve">) button or pressing </w:t>
      </w:r>
      <w:r>
        <w:rPr>
          <w:rFonts w:ascii="Consolas" w:hAnsi="Consolas"/>
          <w:sz w:val="19"/>
          <w:shd w:val="clear" w:fill="F2F2F7"/>
        </w:rPr>
        <w:t>Backspace</w:t>
      </w:r>
      <w:r>
        <w:t xml:space="preserve"> when the input is empty clears </w:t>
      </w:r>
      <w:r>
        <w:rPr>
          <w:rFonts w:ascii="Consolas" w:hAnsi="Consolas"/>
          <w:sz w:val="19"/>
          <w:shd w:val="clear" w:fill="F2F2F7"/>
        </w:rPr>
        <w:t>search.query</w:t>
      </w:r>
      <w:r>
        <w:t xml:space="preserve"> and </w:t>
      </w:r>
      <w:r>
        <w:rPr>
          <w:rFonts w:ascii="Consolas" w:hAnsi="Consolas"/>
          <w:sz w:val="19"/>
          <w:shd w:val="clear" w:fill="F2F2F7"/>
        </w:rPr>
        <w:t>search.debouncedQuery</w:t>
      </w:r>
      <w:r>
        <w:t xml:space="preserve">, hides search results, navigates back to </w:t>
      </w:r>
      <w:r>
        <w:rPr>
          <w:rFonts w:ascii="Consolas" w:hAnsi="Consolas"/>
          <w:sz w:val="19"/>
          <w:shd w:val="clear" w:fill="F2F2F7"/>
        </w:rPr>
        <w:t>/c/new</w:t>
      </w:r>
      <w:r>
        <w:t xml:space="preserve"> if currently on </w:t>
      </w:r>
      <w:r>
        <w:rPr>
          <w:rFonts w:ascii="Consolas" w:hAnsi="Consolas"/>
          <w:sz w:val="19"/>
          <w:shd w:val="clear" w:fill="F2F2F7"/>
        </w:rPr>
        <w:t>/search</w:t>
      </w:r>
      <w:r>
        <w:t>, and refocuses the input.</w:t>
      </w:r>
    </w:p>
    <w:p>
      <w:pPr>
        <w:spacing w:after="40"/>
        <w:ind w:left="360" w:hanging="360"/>
      </w:pPr>
      <w:r>
        <w:rPr>
          <w:b/>
        </w:rPr>
        <w:t xml:space="preserve">6.  </w:t>
      </w:r>
      <w:r>
        <w:t>FR-6: The Favorites section is hidden while a search query is active.</w:t>
      </w:r>
    </w:p>
    <w:p>
      <w:pPr>
        <w:spacing w:after="40"/>
        <w:ind w:left="360" w:hanging="360"/>
      </w:pPr>
      <w:r>
        <w:rPr>
          <w:b/>
        </w:rPr>
        <w:t xml:space="preserve">7.  </w:t>
      </w:r>
      <w:r>
        <w:t xml:space="preserve">FR-7: Search results are rendered in the same virtualized conversation list with the same date-group structure. Within results, conversations are still grouped by date of </w:t>
      </w:r>
      <w:r>
        <w:rPr>
          <w:rFonts w:ascii="Consolas" w:hAnsi="Consolas"/>
          <w:sz w:val="19"/>
          <w:shd w:val="clear" w:fill="F2F2F7"/>
        </w:rPr>
        <w:t>updatedAt</w:t>
      </w:r>
      <w:r>
        <w:t>.</w:t>
      </w:r>
    </w:p>
    <w:p>
      <w:r>
        <w:rPr>
          <w:b/>
        </w:rPr>
        <w:t>States &amp; edge cases:</w:t>
      </w:r>
    </w:p>
    <w:p>
      <w:pPr>
        <w:pStyle w:val="ListBullet"/>
        <w:spacing w:after="40"/>
      </w:pPr>
      <w:r>
        <w:rPr>
          <w:b/>
        </w:rPr>
        <w:t>No results:</w:t>
      </w:r>
      <w:r>
        <w:t xml:space="preserve"> The conversation list is empty; no date groups are rendered. Only the Chats header remains visible. No "No results" empty-state message component is rendered — the list area is simply blank below the header.</w:t>
      </w:r>
    </w:p>
    <w:p>
      <w:pPr>
        <w:pStyle w:val="ListBullet"/>
        <w:spacing w:after="40"/>
      </w:pPr>
      <w:r>
        <w:rPr>
          <w:b/>
        </w:rPr>
        <w:t>Meilisearch unavailable:</w:t>
      </w:r>
      <w:r>
        <w:t xml:space="preserve"> Search input is hidden (</w:t>
      </w:r>
      <w:r>
        <w:rPr>
          <w:rFonts w:ascii="Consolas" w:hAnsi="Consolas"/>
          <w:sz w:val="19"/>
          <w:shd w:val="clear" w:fill="F2F2F7"/>
        </w:rPr>
        <w:t>search.enabled = false</w:t>
      </w:r>
      <w:r>
        <w:t>); normal pagination-based list is shown.</w:t>
      </w:r>
    </w:p>
    <w:p>
      <w:pPr>
        <w:pStyle w:val="ListBullet"/>
        <w:spacing w:after="40"/>
      </w:pPr>
      <w:r>
        <w:rPr>
          <w:b/>
        </w:rPr>
        <w:t>Single character query:</w:t>
      </w:r>
      <w:r>
        <w:t xml:space="preserve"> Debounce still applies; Meilisearch performs a prefix search.</w:t>
      </w:r>
    </w:p>
    <w:p>
      <w:pPr>
        <w:pStyle w:val="ListBullet"/>
        <w:spacing w:after="40"/>
      </w:pPr>
      <w:r>
        <w:rPr>
          <w:b/>
        </w:rPr>
        <w:t>Special characters:</w:t>
      </w:r>
      <w:r>
        <w:t xml:space="preserve"> The query is passed as a raw string to Meilisearch (no </w:t>
      </w:r>
      <w:r>
        <w:rPr>
          <w:rFonts w:ascii="Consolas" w:hAnsi="Consolas"/>
          <w:sz w:val="19"/>
          <w:shd w:val="clear" w:fill="F2F2F7"/>
        </w:rPr>
        <w:t>encodeURIComponent</w:t>
      </w:r>
      <w:r>
        <w:t xml:space="preserve"> on the main sidebar search path). The sidebar search URL itself carries no query parameter to encode — it only navigates to </w:t>
      </w:r>
      <w:r>
        <w:rPr>
          <w:rFonts w:ascii="Consolas" w:hAnsi="Consolas"/>
          <w:sz w:val="19"/>
          <w:shd w:val="clear" w:fill="F2F2F7"/>
        </w:rPr>
        <w:t>/search</w:t>
      </w:r>
      <w:r>
        <w:t>. The archived-chats sub-query does encode its parameter. React's JSX rendering prevents client-side XSS; server-side sanitization handles the query value.</w:t>
      </w:r>
    </w:p>
    <w:p>
      <w:r>
        <w:rPr>
          <w:b/>
        </w:rPr>
        <w:t>Acceptance criteria:</w:t>
      </w:r>
    </w:p>
    <w:p>
      <w:pPr>
        <w:pStyle w:val="ListBullet"/>
        <w:spacing w:after="40"/>
      </w:pPr>
      <w:r>
        <w:t xml:space="preserve">AC-1: Given the user types "invoice" into the search bar, when 500 ms elapses, then the conversation list updates to show only conversations matching "invoice" and the URL is </w:t>
      </w:r>
      <w:r>
        <w:rPr>
          <w:rFonts w:ascii="Consolas" w:hAnsi="Consolas"/>
          <w:sz w:val="19"/>
          <w:shd w:val="clear" w:fill="F2F2F7"/>
        </w:rPr>
        <w:t>/search</w:t>
      </w:r>
      <w:r>
        <w:t>.</w:t>
      </w:r>
    </w:p>
    <w:p>
      <w:pPr>
        <w:pStyle w:val="ListBullet"/>
        <w:spacing w:after="40"/>
      </w:pPr>
      <w:r>
        <w:t xml:space="preserve">AC-2: Given search results are displayed, when the user clicks the </w:t>
      </w:r>
      <w:r>
        <w:rPr>
          <w:rFonts w:ascii="Consolas" w:hAnsi="Consolas"/>
          <w:sz w:val="19"/>
          <w:shd w:val="clear" w:fill="F2F2F7"/>
        </w:rPr>
        <w:t>X</w:t>
      </w:r>
      <w:r>
        <w:t xml:space="preserve"> clear button, then the query is cleared, the normal conversation list is restored, and focus returns to the search input.</w:t>
      </w:r>
    </w:p>
    <w:p>
      <w:pPr>
        <w:pStyle w:val="ListBullet"/>
        <w:spacing w:after="40"/>
      </w:pPr>
      <w:r>
        <w:t>AC-3: Given a query that matches no conversations, when results load, then the conversation list is empty with no error message shown in the list area.</w:t>
      </w:r>
    </w:p>
    <w:p>
      <w:pPr>
        <w:spacing w:before="40" w:after="80"/>
        <w:pBdr>
          <w:bottom w:val="single" w:sz="6" w:space="4" w:color="D8D8E0"/>
        </w:pBdr>
      </w:pPr>
    </w:p>
    <w:p>
      <w:pPr>
        <w:pStyle w:val="Heading2"/>
      </w:pPr>
      <w:r>
        <w:t>Rename Conversation</w:t>
      </w:r>
    </w:p>
    <w:p>
      <w:r>
        <w:rPr>
          <w:b/>
        </w:rPr>
        <w:t>Purpose:</w:t>
      </w:r>
      <w:r>
        <w:t xml:space="preserve"> Allow the user to give a conversation a custom title.</w:t>
      </w:r>
    </w:p>
    <w:p>
      <w:r>
        <w:rPr>
          <w:b/>
        </w:rPr>
        <w:t>Preconditions / access:</w:t>
      </w:r>
      <w:r>
        <w:t xml:space="preserve"> User is authenticated and owns the conversation.</w:t>
      </w:r>
    </w:p>
    <w:p>
      <w:r>
        <w:rPr>
          <w:b/>
        </w:rPr>
        <w:t>UI elements:</w:t>
      </w:r>
    </w:p>
    <w:p>
      <w:pPr>
        <w:pStyle w:val="ListBullet"/>
        <w:spacing w:after="40"/>
      </w:pPr>
      <w:r>
        <w:rPr>
          <w:b/>
        </w:rPr>
        <w:t>Rename</w:t>
      </w:r>
      <w:r>
        <w:t xml:space="preserve"> menu item (label </w:t>
      </w:r>
      <w:r>
        <w:rPr>
          <w:rFonts w:ascii="Consolas" w:hAnsi="Consolas"/>
          <w:sz w:val="19"/>
          <w:shd w:val="clear" w:fill="F2F2F7"/>
        </w:rPr>
        <w:t>com_ui_rename</w:t>
      </w:r>
      <w:r>
        <w:t xml:space="preserve">, icon </w:t>
      </w:r>
      <w:r>
        <w:rPr>
          <w:rFonts w:ascii="Consolas" w:hAnsi="Consolas"/>
          <w:sz w:val="19"/>
          <w:shd w:val="clear" w:fill="F2F2F7"/>
        </w:rPr>
        <w:t>Pen</w:t>
      </w:r>
      <w:r>
        <w:t xml:space="preserve">) in the conversation's three-dot </w:t>
      </w:r>
      <w:r>
        <w:rPr>
          <w:rFonts w:ascii="Consolas" w:hAnsi="Consolas"/>
          <w:sz w:val="19"/>
          <w:shd w:val="clear" w:fill="F2F2F7"/>
        </w:rPr>
        <w:t>ConvoOptions</w:t>
      </w:r>
      <w:r>
        <w:t xml:space="preserve"> dropdown.</w:t>
      </w:r>
    </w:p>
    <w:p>
      <w:pPr>
        <w:pStyle w:val="ListBullet"/>
        <w:spacing w:after="40"/>
      </w:pPr>
      <w:r>
        <w:t>On desktop, double-clicking the conversation title text also triggers rename (disabled on small screens).</w:t>
      </w:r>
    </w:p>
    <w:p>
      <w:pPr>
        <w:pStyle w:val="ListBullet"/>
        <w:spacing w:after="40"/>
      </w:pPr>
      <w:r>
        <w:t>Inline rename form (</w:t>
      </w:r>
      <w:r>
        <w:rPr>
          <w:rFonts w:ascii="Consolas" w:hAnsi="Consolas"/>
          <w:sz w:val="19"/>
          <w:shd w:val="clear" w:fill="F2F2F7"/>
        </w:rPr>
        <w:t>role="form"</w:t>
      </w:r>
      <w:r>
        <w:t xml:space="preserve">, </w:t>
      </w:r>
      <w:r>
        <w:rPr>
          <w:rFonts w:ascii="Consolas" w:hAnsi="Consolas"/>
          <w:sz w:val="19"/>
          <w:shd w:val="clear" w:fill="F2F2F7"/>
        </w:rPr>
        <w:t>aria-label="com_ui_rename_conversation"</w:t>
      </w:r>
      <w:r>
        <w:t>) overlays the conversation row: a single text input (</w:t>
      </w:r>
      <w:r>
        <w:rPr>
          <w:rFonts w:ascii="Consolas" w:hAnsi="Consolas"/>
          <w:sz w:val="19"/>
          <w:shd w:val="clear" w:fill="F2F2F7"/>
        </w:rPr>
        <w:t>aria-label="com_ui_new_conversation_title"</w:t>
      </w:r>
      <w:r>
        <w:t xml:space="preserve">, </w:t>
      </w:r>
      <w:r>
        <w:rPr>
          <w:rFonts w:ascii="Consolas" w:hAnsi="Consolas"/>
          <w:sz w:val="19"/>
          <w:shd w:val="clear" w:fill="F2F2F7"/>
        </w:rPr>
        <w:t>maxLength={100}</w:t>
      </w:r>
      <w:r>
        <w:t>) pre-filled with the current title, a cancel button (</w:t>
      </w:r>
      <w:r>
        <w:rPr>
          <w:rFonts w:ascii="Consolas" w:hAnsi="Consolas"/>
          <w:sz w:val="19"/>
          <w:shd w:val="clear" w:fill="F2F2F7"/>
        </w:rPr>
        <w:t>X</w:t>
      </w:r>
      <w:r>
        <w:t xml:space="preserve"> icon, </w:t>
      </w:r>
      <w:r>
        <w:rPr>
          <w:rFonts w:ascii="Consolas" w:hAnsi="Consolas"/>
          <w:sz w:val="19"/>
          <w:shd w:val="clear" w:fill="F2F2F7"/>
        </w:rPr>
        <w:t>aria-label="com_ui_cancel"</w:t>
      </w:r>
      <w:r>
        <w:t>), and a save button (</w:t>
      </w:r>
      <w:r>
        <w:rPr>
          <w:rFonts w:ascii="Consolas" w:hAnsi="Consolas"/>
          <w:sz w:val="19"/>
          <w:shd w:val="clear" w:fill="F2F2F7"/>
        </w:rPr>
        <w:t>Check</w:t>
      </w:r>
      <w:r>
        <w:t xml:space="preserve"> icon, </w:t>
      </w:r>
      <w:r>
        <w:rPr>
          <w:rFonts w:ascii="Consolas" w:hAnsi="Consolas"/>
          <w:sz w:val="19"/>
          <w:shd w:val="clear" w:fill="F2F2F7"/>
        </w:rPr>
        <w:t>aria-label="com_ui_save"</w:t>
      </w:r>
      <w:r>
        <w:t>).</w:t>
      </w:r>
    </w:p>
    <w:p>
      <w:r>
        <w:rPr>
          <w:b/>
        </w:rPr>
        <w:t>Functional behavior:</w:t>
      </w:r>
    </w:p>
    <w:p>
      <w:pPr>
        <w:spacing w:after="40"/>
        <w:ind w:left="360" w:hanging="360"/>
      </w:pPr>
      <w:r>
        <w:rPr>
          <w:b/>
        </w:rPr>
        <w:t xml:space="preserve">1.  </w:t>
      </w:r>
      <w:r>
        <w:t>FR-1: When rename mode activates, the input is auto-focused and existing text is selected.</w:t>
      </w:r>
    </w:p>
    <w:p>
      <w:pPr>
        <w:spacing w:after="40"/>
        <w:ind w:left="360" w:hanging="360"/>
      </w:pPr>
      <w:r>
        <w:rPr>
          <w:b/>
        </w:rPr>
        <w:t xml:space="preserve">2.  </w:t>
      </w:r>
      <w:r>
        <w:t xml:space="preserve">FR-2: Pressing </w:t>
      </w:r>
      <w:r>
        <w:rPr>
          <w:rFonts w:ascii="Consolas" w:hAnsi="Consolas"/>
          <w:sz w:val="19"/>
          <w:shd w:val="clear" w:fill="F2F2F7"/>
        </w:rPr>
        <w:t>Enter</w:t>
      </w:r>
      <w:r>
        <w:t xml:space="preserve"> submits the new title; pressing </w:t>
      </w:r>
      <w:r>
        <w:rPr>
          <w:rFonts w:ascii="Consolas" w:hAnsi="Consolas"/>
          <w:sz w:val="19"/>
          <w:shd w:val="clear" w:fill="F2F2F7"/>
        </w:rPr>
        <w:t>Escape</w:t>
      </w:r>
      <w:r>
        <w:t xml:space="preserve"> cancels without saving.</w:t>
      </w:r>
    </w:p>
    <w:p>
      <w:pPr>
        <w:spacing w:after="40"/>
        <w:ind w:left="360" w:hanging="360"/>
      </w:pPr>
      <w:r>
        <w:rPr>
          <w:b/>
        </w:rPr>
        <w:t xml:space="preserve">3.  </w:t>
      </w:r>
      <w:r>
        <w:t xml:space="preserve">FR-3: On submission, </w:t>
      </w:r>
      <w:r>
        <w:rPr>
          <w:rFonts w:ascii="Consolas" w:hAnsi="Consolas"/>
          <w:sz w:val="19"/>
          <w:shd w:val="clear" w:fill="F2F2F7"/>
        </w:rPr>
        <w:t>useUpdateConversationMutation</w:t>
      </w:r>
      <w:r>
        <w:t xml:space="preserve"> is called with </w:t>
      </w:r>
      <w:r>
        <w:rPr>
          <w:rFonts w:ascii="Consolas" w:hAnsi="Consolas"/>
          <w:sz w:val="19"/>
          <w:shd w:val="clear" w:fill="F2F2F7"/>
        </w:rPr>
        <w:t>{ conversationId, title: newTitle.trim() || 'Untitled' }</w:t>
      </w:r>
      <w:r>
        <w:t xml:space="preserve">. The fallback label is </w:t>
      </w:r>
      <w:r>
        <w:rPr>
          <w:rFonts w:ascii="Consolas" w:hAnsi="Consolas"/>
          <w:sz w:val="19"/>
          <w:shd w:val="clear" w:fill="F2F2F7"/>
        </w:rPr>
        <w:t>com_ui_untitled</w:t>
      </w:r>
      <w:r>
        <w:t>.</w:t>
      </w:r>
    </w:p>
    <w:p>
      <w:pPr>
        <w:spacing w:after="40"/>
        <w:ind w:left="360" w:hanging="360"/>
      </w:pPr>
      <w:r>
        <w:rPr>
          <w:b/>
        </w:rPr>
        <w:t xml:space="preserve">4.  </w:t>
      </w:r>
      <w:r>
        <w:t>FR-4: If the submitted title is identical to the current title, the rename request is skipped and the form closes.</w:t>
      </w:r>
    </w:p>
    <w:p>
      <w:pPr>
        <w:spacing w:after="40"/>
        <w:ind w:left="360" w:hanging="360"/>
      </w:pPr>
      <w:r>
        <w:rPr>
          <w:b/>
        </w:rPr>
        <w:t xml:space="preserve">5.  </w:t>
      </w:r>
      <w:r>
        <w:t xml:space="preserve">FR-5: On API success the UI updates inline. On failure a toast notification appears with </w:t>
      </w:r>
      <w:r>
        <w:rPr>
          <w:rFonts w:ascii="Consolas" w:hAnsi="Consolas"/>
          <w:sz w:val="19"/>
          <w:shd w:val="clear" w:fill="F2F2F7"/>
        </w:rPr>
        <w:t>com_ui_rename_failed</w:t>
      </w:r>
      <w:r>
        <w:t xml:space="preserve"> and the original title is restored in the input.</w:t>
      </w:r>
    </w:p>
    <w:p>
      <w:pPr>
        <w:spacing w:after="40"/>
        <w:ind w:left="360" w:hanging="360"/>
      </w:pPr>
      <w:r>
        <w:rPr>
          <w:b/>
        </w:rPr>
        <w:t xml:space="preserve">6.  </w:t>
      </w:r>
      <w:r>
        <w:t xml:space="preserve">FR-6: The title field is capped at 100 characters (enforced by </w:t>
      </w:r>
      <w:r>
        <w:rPr>
          <w:rFonts w:ascii="Consolas" w:hAnsi="Consolas"/>
          <w:sz w:val="19"/>
          <w:shd w:val="clear" w:fill="F2F2F7"/>
        </w:rPr>
        <w:t>maxLength</w:t>
      </w:r>
      <w:r>
        <w:t>).</w:t>
      </w:r>
    </w:p>
    <w:p>
      <w:r>
        <w:rPr>
          <w:b/>
        </w:rPr>
        <w:t>States &amp; edge cases:</w:t>
      </w:r>
    </w:p>
    <w:p>
      <w:pPr>
        <w:pStyle w:val="ListBullet"/>
        <w:spacing w:after="40"/>
      </w:pPr>
      <w:r>
        <w:rPr>
          <w:b/>
        </w:rPr>
        <w:t>Empty submission:</w:t>
      </w:r>
      <w:r>
        <w:t xml:space="preserve"> The title is set to </w:t>
      </w:r>
      <w:r>
        <w:rPr>
          <w:rFonts w:ascii="Consolas" w:hAnsi="Consolas"/>
          <w:sz w:val="19"/>
          <w:shd w:val="clear" w:fill="F2F2F7"/>
        </w:rPr>
        <w:t>com_ui_untitled</w:t>
      </w:r>
      <w:r>
        <w:t xml:space="preserve"> (i.e., trimming produces an empty string).</w:t>
      </w:r>
    </w:p>
    <w:p>
      <w:pPr>
        <w:pStyle w:val="ListBullet"/>
        <w:spacing w:after="40"/>
      </w:pPr>
      <w:r>
        <w:rPr>
          <w:b/>
        </w:rPr>
        <w:t>Rename while generating:</w:t>
      </w:r>
      <w:r>
        <w:t xml:space="preserve"> Rename can be initiated; it does not interrupt the generation.</w:t>
      </w:r>
    </w:p>
    <w:p>
      <w:pPr>
        <w:pStyle w:val="ListBullet"/>
        <w:spacing w:after="40"/>
      </w:pPr>
      <w:r>
        <w:rPr>
          <w:b/>
        </w:rPr>
        <w:t>Network error:</w:t>
      </w:r>
      <w:r>
        <w:t xml:space="preserve"> Error toast shown; input reverts to original title and form closes.</w:t>
      </w:r>
    </w:p>
    <w:p>
      <w:r>
        <w:rPr>
          <w:b/>
        </w:rPr>
        <w:t>Acceptance criteria:</w:t>
      </w:r>
    </w:p>
    <w:p>
      <w:pPr>
        <w:pStyle w:val="ListBullet"/>
        <w:spacing w:after="40"/>
      </w:pPr>
      <w:r>
        <w:t xml:space="preserve">AC-1: Given rename mode is active, when the user types a new title and presses </w:t>
      </w:r>
      <w:r>
        <w:rPr>
          <w:rFonts w:ascii="Consolas" w:hAnsi="Consolas"/>
          <w:sz w:val="19"/>
          <w:shd w:val="clear" w:fill="F2F2F7"/>
        </w:rPr>
        <w:t>Enter</w:t>
      </w:r>
      <w:r>
        <w:t>, then the conversation title updates in the sidebar and the rename form closes.</w:t>
      </w:r>
    </w:p>
    <w:p>
      <w:pPr>
        <w:pStyle w:val="ListBullet"/>
        <w:spacing w:after="40"/>
      </w:pPr>
      <w:r>
        <w:t xml:space="preserve">AC-2: Given rename mode is active, when the user presses </w:t>
      </w:r>
      <w:r>
        <w:rPr>
          <w:rFonts w:ascii="Consolas" w:hAnsi="Consolas"/>
          <w:sz w:val="19"/>
          <w:shd w:val="clear" w:fill="F2F2F7"/>
        </w:rPr>
        <w:t>Escape</w:t>
      </w:r>
      <w:r>
        <w:t>, then the form closes and the title is unchanged.</w:t>
      </w:r>
    </w:p>
    <w:p>
      <w:pPr>
        <w:pStyle w:val="ListBullet"/>
        <w:spacing w:after="40"/>
      </w:pPr>
      <w:r>
        <w:t xml:space="preserve">AC-3: Given the user submits an empty string (all spaces), when saved, then the title is set to "Untitled" (localized </w:t>
      </w:r>
      <w:r>
        <w:rPr>
          <w:rFonts w:ascii="Consolas" w:hAnsi="Consolas"/>
          <w:sz w:val="19"/>
          <w:shd w:val="clear" w:fill="F2F2F7"/>
        </w:rPr>
        <w:t>com_ui_untitled</w:t>
      </w:r>
      <w:r>
        <w:t>).</w:t>
      </w:r>
    </w:p>
    <w:p>
      <w:pPr>
        <w:pStyle w:val="ListBullet"/>
        <w:spacing w:after="40"/>
      </w:pPr>
      <w:r>
        <w:t xml:space="preserve">AC-4: Given the API call fails, when the error is returned, then a toast with </w:t>
      </w:r>
      <w:r>
        <w:rPr>
          <w:rFonts w:ascii="Consolas" w:hAnsi="Consolas"/>
          <w:sz w:val="19"/>
          <w:shd w:val="clear" w:fill="F2F2F7"/>
        </w:rPr>
        <w:t>com_ui_rename_failed</w:t>
      </w:r>
      <w:r>
        <w:t xml:space="preserve"> appears and the sidebar shows the original title.</w:t>
      </w:r>
    </w:p>
    <w:p>
      <w:pPr>
        <w:spacing w:before="40" w:after="80"/>
        <w:pBdr>
          <w:bottom w:val="single" w:sz="6" w:space="4" w:color="D8D8E0"/>
        </w:pBdr>
      </w:pPr>
    </w:p>
    <w:p>
      <w:pPr>
        <w:pStyle w:val="Heading2"/>
      </w:pPr>
      <w:r>
        <w:t>Delete Conversation</w:t>
      </w:r>
    </w:p>
    <w:p>
      <w:r>
        <w:rPr>
          <w:b/>
        </w:rPr>
        <w:t>Purpose:</w:t>
      </w:r>
      <w:r>
        <w:t xml:space="preserve"> Permanently remove a conversation and all its messages from the server.</w:t>
      </w:r>
    </w:p>
    <w:p>
      <w:r>
        <w:rPr>
          <w:b/>
        </w:rPr>
        <w:t>Preconditions / access:</w:t>
      </w:r>
      <w:r>
        <w:t xml:space="preserve"> User is authenticated and owns the conversation.</w:t>
      </w:r>
    </w:p>
    <w:p>
      <w:r>
        <w:rPr>
          <w:b/>
        </w:rPr>
        <w:t>UI elements:</w:t>
      </w:r>
    </w:p>
    <w:p>
      <w:pPr>
        <w:pStyle w:val="ListBullet"/>
        <w:spacing w:after="40"/>
      </w:pPr>
      <w:r>
        <w:rPr>
          <w:b/>
        </w:rPr>
        <w:t>Delete</w:t>
      </w:r>
      <w:r>
        <w:t xml:space="preserve"> menu item (label </w:t>
      </w:r>
      <w:r>
        <w:rPr>
          <w:rFonts w:ascii="Consolas" w:hAnsi="Consolas"/>
          <w:sz w:val="19"/>
          <w:shd w:val="clear" w:fill="F2F2F7"/>
        </w:rPr>
        <w:t>com_ui_delete</w:t>
      </w:r>
      <w:r>
        <w:t xml:space="preserve">, icon </w:t>
      </w:r>
      <w:r>
        <w:rPr>
          <w:rFonts w:ascii="Consolas" w:hAnsi="Consolas"/>
          <w:sz w:val="19"/>
          <w:shd w:val="clear" w:fill="F2F2F7"/>
        </w:rPr>
        <w:t>Trash</w:t>
      </w:r>
      <w:r>
        <w:t xml:space="preserve">) in the </w:t>
      </w:r>
      <w:r>
        <w:rPr>
          <w:rFonts w:ascii="Consolas" w:hAnsi="Consolas"/>
          <w:sz w:val="19"/>
          <w:shd w:val="clear" w:fill="F2F2F7"/>
        </w:rPr>
        <w:t>ConvoOptions</w:t>
      </w:r>
      <w:r>
        <w:t xml:space="preserve"> dropdown (</w:t>
      </w:r>
      <w:r>
        <w:rPr>
          <w:rFonts w:ascii="Consolas" w:hAnsi="Consolas"/>
          <w:sz w:val="19"/>
          <w:shd w:val="clear" w:fill="F2F2F7"/>
        </w:rPr>
        <w:t>ariaHasPopup="dialog"</w:t>
      </w:r>
      <w:r>
        <w:t xml:space="preserve">, </w:t>
      </w:r>
      <w:r>
        <w:rPr>
          <w:rFonts w:ascii="Consolas" w:hAnsi="Consolas"/>
          <w:sz w:val="19"/>
          <w:shd w:val="clear" w:fill="F2F2F7"/>
        </w:rPr>
        <w:t>ariaControls="delete-conversation-dialog"</w:t>
      </w:r>
      <w:r>
        <w:t>).</w:t>
      </w:r>
    </w:p>
    <w:p>
      <w:pPr>
        <w:pStyle w:val="ListBullet"/>
        <w:spacing w:after="40"/>
      </w:pPr>
      <w:r>
        <w:t>Confirmation dialog (</w:t>
      </w:r>
      <w:r>
        <w:rPr>
          <w:rFonts w:ascii="Consolas" w:hAnsi="Consolas"/>
          <w:sz w:val="19"/>
          <w:shd w:val="clear" w:fill="F2F2F7"/>
        </w:rPr>
        <w:t>OGDialog</w:t>
      </w:r>
      <w:r>
        <w:t xml:space="preserve">): title </w:t>
      </w:r>
      <w:r>
        <w:rPr>
          <w:rFonts w:ascii="Consolas" w:hAnsi="Consolas"/>
          <w:sz w:val="19"/>
          <w:shd w:val="clear" w:fill="F2F2F7"/>
        </w:rPr>
        <w:t>com_ui_delete_conversation</w:t>
      </w:r>
      <w:r>
        <w:t xml:space="preserve">, body showing </w:t>
      </w:r>
      <w:r>
        <w:rPr>
          <w:rFonts w:ascii="Consolas" w:hAnsi="Consolas"/>
          <w:sz w:val="19"/>
          <w:shd w:val="clear" w:fill="F2F2F7"/>
        </w:rPr>
        <w:t>com_ui_delete_confirm_strong</w:t>
      </w:r>
      <w:r>
        <w:t xml:space="preserve"> with the conversation title bolded, a </w:t>
      </w:r>
      <w:r>
        <w:rPr>
          <w:b/>
        </w:rPr>
        <w:t>Cancel</w:t>
      </w:r>
      <w:r>
        <w:t xml:space="preserve"> button (</w:t>
      </w:r>
      <w:r>
        <w:rPr>
          <w:rFonts w:ascii="Consolas" w:hAnsi="Consolas"/>
          <w:sz w:val="19"/>
          <w:shd w:val="clear" w:fill="F2F2F7"/>
        </w:rPr>
        <w:t>variant="outline"</w:t>
      </w:r>
      <w:r>
        <w:t xml:space="preserve">, </w:t>
      </w:r>
      <w:r>
        <w:rPr>
          <w:rFonts w:ascii="Consolas" w:hAnsi="Consolas"/>
          <w:sz w:val="19"/>
          <w:shd w:val="clear" w:fill="F2F2F7"/>
        </w:rPr>
        <w:t>aria-label="cancel"</w:t>
      </w:r>
      <w:r>
        <w:t xml:space="preserve">), and a </w:t>
      </w:r>
      <w:r>
        <w:rPr>
          <w:b/>
        </w:rPr>
        <w:t>Delete</w:t>
      </w:r>
      <w:r>
        <w:t xml:space="preserve"> button (</w:t>
      </w:r>
      <w:r>
        <w:rPr>
          <w:rFonts w:ascii="Consolas" w:hAnsi="Consolas"/>
          <w:sz w:val="19"/>
          <w:shd w:val="clear" w:fill="F2F2F7"/>
        </w:rPr>
        <w:t>variant="destructive"</w:t>
      </w:r>
      <w:r>
        <w:t>).</w:t>
      </w:r>
    </w:p>
    <w:p>
      <w:pPr>
        <w:pStyle w:val="ListBullet"/>
        <w:spacing w:after="40"/>
      </w:pPr>
      <w:r>
        <w:rPr>
          <w:b/>
        </w:rPr>
        <w:t>Shift-key shortcut:</w:t>
      </w:r>
      <w:r>
        <w:t xml:space="preserve"> When the </w:t>
      </w:r>
      <w:r>
        <w:rPr>
          <w:b/>
        </w:rPr>
        <w:t>currently active</w:t>
      </w:r>
      <w:r>
        <w:t xml:space="preserve"> (highlighted) conversation row has the keyboard </w:t>
      </w:r>
      <w:r>
        <w:rPr>
          <w:rFonts w:ascii="Consolas" w:hAnsi="Consolas"/>
          <w:sz w:val="19"/>
          <w:shd w:val="clear" w:fill="F2F2F7"/>
        </w:rPr>
        <w:t>Shift</w:t>
      </w:r>
      <w:r>
        <w:t xml:space="preserve"> key held, the three-dot menu for that row is replaced by direct </w:t>
      </w:r>
      <w:r>
        <w:rPr>
          <w:b/>
        </w:rPr>
        <w:t>Archive</w:t>
      </w:r>
      <w:r>
        <w:t xml:space="preserve"> and </w:t>
      </w:r>
      <w:r>
        <w:rPr>
          <w:b/>
        </w:rPr>
        <w:t>Delete</w:t>
      </w:r>
      <w:r>
        <w:t xml:space="preserve"> icon buttons; clicking Delete in this mode skips the dialog and deletes immediately. The shortcut only activates on the currently active conversation row (</w:t>
      </w:r>
      <w:r>
        <w:rPr>
          <w:rFonts w:ascii="Consolas" w:hAnsi="Consolas"/>
          <w:sz w:val="19"/>
          <w:shd w:val="clear" w:fill="F2F2F7"/>
        </w:rPr>
        <w:t>isActiveConvo === true</w:t>
      </w:r>
      <w:r>
        <w:t>), not on any other hovered row.</w:t>
      </w:r>
    </w:p>
    <w:p>
      <w:r>
        <w:rPr>
          <w:b/>
        </w:rPr>
        <w:t>Functional behavior:</w:t>
      </w:r>
    </w:p>
    <w:p>
      <w:pPr>
        <w:spacing w:after="40"/>
        <w:ind w:left="360" w:hanging="360"/>
      </w:pPr>
      <w:r>
        <w:rPr>
          <w:b/>
        </w:rPr>
        <w:t xml:space="preserve">1.  </w:t>
      </w:r>
      <w:r>
        <w:t xml:space="preserve">FR-1: Clicking </w:t>
      </w:r>
      <w:r>
        <w:rPr>
          <w:b/>
        </w:rPr>
        <w:t>Delete</w:t>
      </w:r>
      <w:r>
        <w:t xml:space="preserve"> in the three-dot menu opens the confirmation dialog without performing any action.</w:t>
      </w:r>
    </w:p>
    <w:p>
      <w:pPr>
        <w:spacing w:after="40"/>
        <w:ind w:left="360" w:hanging="360"/>
      </w:pPr>
      <w:r>
        <w:rPr>
          <w:b/>
        </w:rPr>
        <w:t xml:space="preserve">2.  </w:t>
      </w:r>
      <w:r>
        <w:t xml:space="preserve">FR-2: In the confirmation dialog, clicking </w:t>
      </w:r>
      <w:r>
        <w:rPr>
          <w:b/>
        </w:rPr>
        <w:t>Delete</w:t>
      </w:r>
      <w:r>
        <w:t xml:space="preserve"> calls </w:t>
      </w:r>
      <w:r>
        <w:rPr>
          <w:rFonts w:ascii="Consolas" w:hAnsi="Consolas"/>
          <w:sz w:val="19"/>
          <w:shd w:val="clear" w:fill="F2F2F7"/>
        </w:rPr>
        <w:t>useDeleteConversationMutation</w:t>
      </w:r>
      <w:r>
        <w:t xml:space="preserve"> with </w:t>
      </w:r>
      <w:r>
        <w:rPr>
          <w:rFonts w:ascii="Consolas" w:hAnsi="Consolas"/>
          <w:sz w:val="19"/>
          <w:shd w:val="clear" w:fill="F2F2F7"/>
        </w:rPr>
        <w:t>{ conversationId, thread_id, endpoint, source: 'button' }</w:t>
      </w:r>
      <w:r>
        <w:t>.</w:t>
      </w:r>
    </w:p>
    <w:p>
      <w:pPr>
        <w:spacing w:after="40"/>
        <w:ind w:left="360" w:hanging="360"/>
      </w:pPr>
      <w:r>
        <w:rPr>
          <w:b/>
        </w:rPr>
        <w:t xml:space="preserve">3.  </w:t>
      </w:r>
      <w:r>
        <w:t>FR-3: On success: dialog closes, the conversation is removed from the list, a success toast (</w:t>
      </w:r>
      <w:r>
        <w:rPr>
          <w:rFonts w:ascii="Consolas" w:hAnsi="Consolas"/>
          <w:sz w:val="19"/>
          <w:shd w:val="clear" w:fill="F2F2F7"/>
        </w:rPr>
        <w:t>com_ui_convo_delete_success</w:t>
      </w:r>
      <w:r>
        <w:t xml:space="preserve">) is shown, and if the deleted conversation was the active one the user is navigated to </w:t>
      </w:r>
      <w:r>
        <w:rPr>
          <w:rFonts w:ascii="Consolas" w:hAnsi="Consolas"/>
          <w:sz w:val="19"/>
          <w:shd w:val="clear" w:fill="F2F2F7"/>
        </w:rPr>
        <w:t>/c/new</w:t>
      </w:r>
      <w:r>
        <w:t>.</w:t>
      </w:r>
    </w:p>
    <w:p>
      <w:pPr>
        <w:spacing w:after="40"/>
        <w:ind w:left="360" w:hanging="360"/>
      </w:pPr>
      <w:r>
        <w:rPr>
          <w:b/>
        </w:rPr>
        <w:t xml:space="preserve">4.  </w:t>
      </w:r>
      <w:r>
        <w:t>FR-4: On error: an error toast (</w:t>
      </w:r>
      <w:r>
        <w:rPr>
          <w:rFonts w:ascii="Consolas" w:hAnsi="Consolas"/>
          <w:sz w:val="19"/>
          <w:shd w:val="clear" w:fill="F2F2F7"/>
        </w:rPr>
        <w:t>com_ui_convo_delete_error</w:t>
      </w:r>
      <w:r>
        <w:t>) is shown.</w:t>
      </w:r>
    </w:p>
    <w:p>
      <w:pPr>
        <w:spacing w:after="40"/>
        <w:ind w:left="360" w:hanging="360"/>
      </w:pPr>
      <w:r>
        <w:rPr>
          <w:b/>
        </w:rPr>
        <w:t xml:space="preserve">5.  </w:t>
      </w:r>
      <w:r>
        <w:t xml:space="preserve">FR-5: The Shift shortcut instant-delete path (FR in </w:t>
      </w:r>
      <w:r>
        <w:rPr>
          <w:rFonts w:ascii="Consolas" w:hAnsi="Consolas"/>
          <w:sz w:val="19"/>
          <w:shd w:val="clear" w:fill="F2F2F7"/>
        </w:rPr>
        <w:t>handleInstantDelete</w:t>
      </w:r>
      <w:r>
        <w:t xml:space="preserve">) also calls </w:t>
      </w:r>
      <w:r>
        <w:rPr>
          <w:rFonts w:ascii="Consolas" w:hAnsi="Consolas"/>
          <w:sz w:val="19"/>
          <w:shd w:val="clear" w:fill="F2F2F7"/>
        </w:rPr>
        <w:t>deleteMutation.mutate</w:t>
      </w:r>
      <w:r>
        <w:t xml:space="preserve"> but skips the dialog.</w:t>
      </w:r>
    </w:p>
    <w:p>
      <w:pPr>
        <w:spacing w:after="40"/>
        <w:ind w:left="360" w:hanging="360"/>
      </w:pPr>
      <w:r>
        <w:rPr>
          <w:b/>
        </w:rPr>
        <w:t xml:space="preserve">6.  </w:t>
      </w:r>
      <w:r>
        <w:t xml:space="preserve">FR-6: The Delete button in the dialog shows a </w:t>
      </w:r>
      <w:r>
        <w:rPr>
          <w:rFonts w:ascii="Consolas" w:hAnsi="Consolas"/>
          <w:sz w:val="19"/>
          <w:shd w:val="clear" w:fill="F2F2F7"/>
        </w:rPr>
        <w:t>Spinner</w:t>
      </w:r>
      <w:r>
        <w:t xml:space="preserve"> while </w:t>
      </w:r>
      <w:r>
        <w:rPr>
          <w:rFonts w:ascii="Consolas" w:hAnsi="Consolas"/>
          <w:sz w:val="19"/>
          <w:shd w:val="clear" w:fill="F2F2F7"/>
        </w:rPr>
        <w:t>deleteMutation.isLoading</w:t>
      </w:r>
      <w:r>
        <w:t xml:space="preserve"> is true and is </w:t>
      </w:r>
      <w:r>
        <w:rPr>
          <w:rFonts w:ascii="Consolas" w:hAnsi="Consolas"/>
          <w:sz w:val="19"/>
          <w:shd w:val="clear" w:fill="F2F2F7"/>
        </w:rPr>
        <w:t>disabled</w:t>
      </w:r>
      <w:r>
        <w:t>.</w:t>
      </w:r>
    </w:p>
    <w:p>
      <w:r>
        <w:rPr>
          <w:b/>
        </w:rPr>
        <w:t>States &amp; edge cases:</w:t>
      </w:r>
    </w:p>
    <w:p>
      <w:pPr>
        <w:pStyle w:val="ListBullet"/>
        <w:spacing w:after="40"/>
      </w:pPr>
      <w:r>
        <w:rPr>
          <w:b/>
        </w:rPr>
        <w:t>Deleting the only conversation:</w:t>
      </w:r>
      <w:r>
        <w:t xml:space="preserve"> After deletion the list is empty; user lands on </w:t>
      </w:r>
      <w:r>
        <w:rPr>
          <w:rFonts w:ascii="Consolas" w:hAnsi="Consolas"/>
          <w:sz w:val="19"/>
          <w:shd w:val="clear" w:fill="F2F2F7"/>
        </w:rPr>
        <w:t>/c/new</w:t>
      </w:r>
      <w:r>
        <w:t>.</w:t>
      </w:r>
    </w:p>
    <w:p>
      <w:pPr>
        <w:pStyle w:val="ListBullet"/>
        <w:spacing w:after="40"/>
      </w:pPr>
      <w:r>
        <w:rPr>
          <w:b/>
        </w:rPr>
        <w:t>Deleting a conversation currently being generated:</w:t>
      </w:r>
      <w:r>
        <w:t xml:space="preserve"> Deletion proceeds; the in-flight request may still complete on the server side (requires manual verification on the running product: whether the server aborts the SSE stream for the deleted conversation).</w:t>
      </w:r>
    </w:p>
    <w:p>
      <w:pPr>
        <w:pStyle w:val="ListBullet"/>
        <w:spacing w:after="40"/>
      </w:pPr>
      <w:r>
        <w:rPr>
          <w:b/>
        </w:rPr>
        <w:t>Dialog dismissed via Cancel or backdrop:</w:t>
      </w:r>
      <w:r>
        <w:t xml:space="preserve"> No deletion occurs.</w:t>
      </w:r>
    </w:p>
    <w:p>
      <w:r>
        <w:rPr>
          <w:b/>
        </w:rPr>
        <w:t>Acceptance criteria:</w:t>
      </w:r>
    </w:p>
    <w:p>
      <w:pPr>
        <w:pStyle w:val="ListBullet"/>
        <w:spacing w:after="40"/>
      </w:pPr>
      <w:r>
        <w:t>AC-1: Given the user selects "Delete" from the three-dot menu, when the dialog appears, then no deletion has occurred and the conversation remains in the list.</w:t>
      </w:r>
    </w:p>
    <w:p>
      <w:pPr>
        <w:pStyle w:val="ListBullet"/>
        <w:spacing w:after="40"/>
      </w:pPr>
      <w:r>
        <w:t>AC-2: Given the confirmation dialog is open and the user clicks the "Delete" button, when the API call succeeds, then the conversation disappears from the list and a success toast is displayed.</w:t>
      </w:r>
    </w:p>
    <w:p>
      <w:pPr>
        <w:pStyle w:val="ListBullet"/>
        <w:spacing w:after="40"/>
      </w:pPr>
      <w:r>
        <w:t xml:space="preserve">AC-3: Given the currently viewed conversation is deleted, when deletion succeeds, then the browser navigates to </w:t>
      </w:r>
      <w:r>
        <w:rPr>
          <w:rFonts w:ascii="Consolas" w:hAnsi="Consolas"/>
          <w:sz w:val="19"/>
          <w:shd w:val="clear" w:fill="F2F2F7"/>
        </w:rPr>
        <w:t>/c/new</w:t>
      </w:r>
      <w:r>
        <w:t>.</w:t>
      </w:r>
    </w:p>
    <w:p>
      <w:pPr>
        <w:pStyle w:val="ListBullet"/>
        <w:spacing w:after="40"/>
      </w:pPr>
      <w:r>
        <w:t>AC-4: Given the user presses Cancel in the dialog, when dismissed, then the conversation remains and the list is unchanged.</w:t>
      </w:r>
    </w:p>
    <w:p>
      <w:pPr>
        <w:spacing w:before="40" w:after="80"/>
        <w:pBdr>
          <w:bottom w:val="single" w:sz="6" w:space="4" w:color="D8D8E0"/>
        </w:pBdr>
      </w:pPr>
    </w:p>
    <w:p>
      <w:pPr>
        <w:pStyle w:val="Heading2"/>
      </w:pPr>
      <w:r>
        <w:t>Archive / Unarchive Conversation</w:t>
      </w:r>
    </w:p>
    <w:p>
      <w:r>
        <w:rPr>
          <w:b/>
        </w:rPr>
        <w:t>Purpose:</w:t>
      </w:r>
      <w:r>
        <w:t xml:space="preserve"> Move a conversation out of the active list without permanently deleting it; retrieve it later.</w:t>
      </w:r>
    </w:p>
    <w:p>
      <w:r>
        <w:rPr>
          <w:b/>
        </w:rPr>
        <w:t>Preconditions / access:</w:t>
      </w:r>
      <w:r>
        <w:t xml:space="preserve"> User is authenticated and owns the conversation.</w:t>
      </w:r>
    </w:p>
    <w:p>
      <w:r>
        <w:rPr>
          <w:b/>
        </w:rPr>
        <w:t>UI elements:</w:t>
      </w:r>
    </w:p>
    <w:p>
      <w:pPr>
        <w:pStyle w:val="ListBullet"/>
        <w:spacing w:after="40"/>
      </w:pPr>
      <w:r>
        <w:rPr>
          <w:b/>
        </w:rPr>
        <w:t>Archive</w:t>
      </w:r>
      <w:r>
        <w:t xml:space="preserve"> menu item (label </w:t>
      </w:r>
      <w:r>
        <w:rPr>
          <w:rFonts w:ascii="Consolas" w:hAnsi="Consolas"/>
          <w:sz w:val="19"/>
          <w:shd w:val="clear" w:fill="F2F2F7"/>
        </w:rPr>
        <w:t>com_ui_archive</w:t>
      </w:r>
      <w:r>
        <w:t xml:space="preserve">, icon </w:t>
      </w:r>
      <w:r>
        <w:rPr>
          <w:rFonts w:ascii="Consolas" w:hAnsi="Consolas"/>
          <w:sz w:val="19"/>
          <w:shd w:val="clear" w:fill="F2F2F7"/>
        </w:rPr>
        <w:t>Archive</w:t>
      </w:r>
      <w:r>
        <w:t xml:space="preserve">) in the </w:t>
      </w:r>
      <w:r>
        <w:rPr>
          <w:rFonts w:ascii="Consolas" w:hAnsi="Consolas"/>
          <w:sz w:val="19"/>
          <w:shd w:val="clear" w:fill="F2F2F7"/>
        </w:rPr>
        <w:t>ConvoOptions</w:t>
      </w:r>
      <w:r>
        <w:t xml:space="preserve"> dropdown.</w:t>
      </w:r>
    </w:p>
    <w:p>
      <w:pPr>
        <w:pStyle w:val="ListBullet"/>
        <w:spacing w:after="40"/>
      </w:pPr>
      <w:r>
        <w:t xml:space="preserve">Shift-key shortcut: when </w:t>
      </w:r>
      <w:r>
        <w:rPr>
          <w:rFonts w:ascii="Consolas" w:hAnsi="Consolas"/>
          <w:sz w:val="19"/>
          <w:shd w:val="clear" w:fill="F2F2F7"/>
        </w:rPr>
        <w:t>Shift</w:t>
      </w:r>
      <w:r>
        <w:t xml:space="preserve"> is held on the active conversation, an </w:t>
      </w:r>
      <w:r>
        <w:rPr>
          <w:b/>
        </w:rPr>
        <w:t>Archive</w:t>
      </w:r>
      <w:r>
        <w:t xml:space="preserve"> icon button is shown directly (same as the Delete shortcut path).</w:t>
      </w:r>
    </w:p>
    <w:p>
      <w:pPr>
        <w:pStyle w:val="ListBullet"/>
        <w:spacing w:after="40"/>
      </w:pPr>
      <w:r>
        <w:rPr>
          <w:b/>
        </w:rPr>
        <w:t>Settings &gt; General &gt; Archived Chats</w:t>
      </w:r>
      <w:r>
        <w:t xml:space="preserve"> section (label </w:t>
      </w:r>
      <w:r>
        <w:rPr>
          <w:rFonts w:ascii="Consolas" w:hAnsi="Consolas"/>
          <w:sz w:val="19"/>
          <w:shd w:val="clear" w:fill="F2F2F7"/>
        </w:rPr>
        <w:t>com_nav_archived_chats</w:t>
      </w:r>
      <w:r>
        <w:t xml:space="preserve">) with a </w:t>
      </w:r>
      <w:r>
        <w:rPr>
          <w:b/>
        </w:rPr>
        <w:t>Manage</w:t>
      </w:r>
      <w:r>
        <w:t xml:space="preserve"> button that opens the archived chats dialog.</w:t>
      </w:r>
    </w:p>
    <w:p>
      <w:pPr>
        <w:pStyle w:val="ListBullet"/>
        <w:spacing w:after="40"/>
      </w:pPr>
      <w:r>
        <w:t xml:space="preserve">Archived chats dialog: </w:t>
      </w:r>
      <w:r>
        <w:rPr>
          <w:rFonts w:ascii="Consolas" w:hAnsi="Consolas"/>
          <w:sz w:val="19"/>
          <w:shd w:val="clear" w:fill="F2F2F7"/>
        </w:rPr>
        <w:t>DataTable</w:t>
      </w:r>
      <w:r>
        <w:t xml:space="preserve"> with columns </w:t>
      </w:r>
      <w:r>
        <w:rPr>
          <w:b/>
        </w:rPr>
        <w:t>Name</w:t>
      </w:r>
      <w:r>
        <w:t xml:space="preserve"> (sortable), </w:t>
      </w:r>
      <w:r>
        <w:rPr>
          <w:b/>
        </w:rPr>
        <w:t>Created At</w:t>
      </w:r>
      <w:r>
        <w:t xml:space="preserve"> (sortable), and </w:t>
      </w:r>
      <w:r>
        <w:rPr>
          <w:b/>
        </w:rPr>
        <w:t>Actions</w:t>
      </w:r>
      <w:r>
        <w:t xml:space="preserve"> (Unarchive </w:t>
      </w:r>
      <w:r>
        <w:rPr>
          <w:rFonts w:ascii="Consolas" w:hAnsi="Consolas"/>
          <w:sz w:val="19"/>
          <w:shd w:val="clear" w:fill="F2F2F7"/>
        </w:rPr>
        <w:t>ArchiveRestore</w:t>
      </w:r>
      <w:r>
        <w:t xml:space="preserve"> icon, Delete </w:t>
      </w:r>
      <w:r>
        <w:rPr>
          <w:rFonts w:ascii="Consolas" w:hAnsi="Consolas"/>
          <w:sz w:val="19"/>
          <w:shd w:val="clear" w:fill="F2F2F7"/>
        </w:rPr>
        <w:t>TrashIcon</w:t>
      </w:r>
      <w:r>
        <w:t xml:space="preserve"> icon). A search/filter input is available in the table header.</w:t>
      </w:r>
    </w:p>
    <w:p>
      <w:pPr>
        <w:pStyle w:val="ListBullet"/>
        <w:spacing w:after="40"/>
      </w:pPr>
      <w:r>
        <w:t xml:space="preserve">Screen-reader live region announces </w:t>
      </w:r>
      <w:r>
        <w:rPr>
          <w:rFonts w:ascii="Consolas" w:hAnsi="Consolas"/>
          <w:sz w:val="19"/>
          <w:shd w:val="clear" w:fill="F2F2F7"/>
        </w:rPr>
        <w:t>com_ui_convo_archived</w:t>
      </w:r>
      <w:r>
        <w:t xml:space="preserve"> after archiving.</w:t>
      </w:r>
    </w:p>
    <w:p>
      <w:r>
        <w:rPr>
          <w:b/>
        </w:rPr>
        <w:t>Functional behavior:</w:t>
      </w:r>
    </w:p>
    <w:p>
      <w:pPr>
        <w:spacing w:after="40"/>
        <w:ind w:left="360" w:hanging="360"/>
      </w:pPr>
      <w:r>
        <w:rPr>
          <w:b/>
        </w:rPr>
        <w:t xml:space="preserve">1.  </w:t>
      </w:r>
      <w:r>
        <w:t xml:space="preserve">FR-1: Clicking </w:t>
      </w:r>
      <w:r>
        <w:rPr>
          <w:b/>
        </w:rPr>
        <w:t>Archive</w:t>
      </w:r>
      <w:r>
        <w:t xml:space="preserve"> calls </w:t>
      </w:r>
      <w:r>
        <w:rPr>
          <w:rFonts w:ascii="Consolas" w:hAnsi="Consolas"/>
          <w:sz w:val="19"/>
          <w:shd w:val="clear" w:fill="F2F2F7"/>
        </w:rPr>
        <w:t>useArchiveConvoMutation</w:t>
      </w:r>
      <w:r>
        <w:t xml:space="preserve"> with </w:t>
      </w:r>
      <w:r>
        <w:rPr>
          <w:rFonts w:ascii="Consolas" w:hAnsi="Consolas"/>
          <w:sz w:val="19"/>
          <w:shd w:val="clear" w:fill="F2F2F7"/>
        </w:rPr>
        <w:t>{ conversationId, isArchived: true }</w:t>
      </w:r>
      <w:r>
        <w:t>.</w:t>
      </w:r>
    </w:p>
    <w:p>
      <w:pPr>
        <w:spacing w:after="40"/>
        <w:ind w:left="360" w:hanging="360"/>
      </w:pPr>
      <w:r>
        <w:rPr>
          <w:b/>
        </w:rPr>
        <w:t xml:space="preserve">2.  </w:t>
      </w:r>
      <w:r>
        <w:t xml:space="preserve">FR-2: On success: the conversation is removed from the active sidebar list; if it was the active conversation the user is navigated to </w:t>
      </w:r>
      <w:r>
        <w:rPr>
          <w:rFonts w:ascii="Consolas" w:hAnsi="Consolas"/>
          <w:sz w:val="19"/>
          <w:shd w:val="clear" w:fill="F2F2F7"/>
        </w:rPr>
        <w:t>/c/new</w:t>
      </w:r>
      <w:r>
        <w:t xml:space="preserve">; a screen-reader announcement </w:t>
      </w:r>
      <w:r>
        <w:rPr>
          <w:rFonts w:ascii="Consolas" w:hAnsi="Consolas"/>
          <w:sz w:val="19"/>
          <w:shd w:val="clear" w:fill="F2F2F7"/>
        </w:rPr>
        <w:t>com_ui_convo_archived</w:t>
      </w:r>
      <w:r>
        <w:t xml:space="preserve"> fires for 10 seconds; the options popover closes.</w:t>
      </w:r>
    </w:p>
    <w:p>
      <w:pPr>
        <w:spacing w:after="40"/>
        <w:ind w:left="360" w:hanging="360"/>
      </w:pPr>
      <w:r>
        <w:rPr>
          <w:b/>
        </w:rPr>
        <w:t xml:space="preserve">3.  </w:t>
      </w:r>
      <w:r>
        <w:t>FR-3: On error: a toast (</w:t>
      </w:r>
      <w:r>
        <w:rPr>
          <w:rFonts w:ascii="Consolas" w:hAnsi="Consolas"/>
          <w:sz w:val="19"/>
          <w:shd w:val="clear" w:fill="F2F2F7"/>
        </w:rPr>
        <w:t>com_ui_archive_error</w:t>
      </w:r>
      <w:r>
        <w:t>) is shown.</w:t>
      </w:r>
    </w:p>
    <w:p>
      <w:pPr>
        <w:spacing w:after="40"/>
        <w:ind w:left="360" w:hanging="360"/>
      </w:pPr>
      <w:r>
        <w:rPr>
          <w:b/>
        </w:rPr>
        <w:t xml:space="preserve">4.  </w:t>
      </w:r>
      <w:r>
        <w:t xml:space="preserve">FR-4: In the Archived Chats table, clicking the </w:t>
      </w:r>
      <w:r>
        <w:rPr>
          <w:rFonts w:ascii="Consolas" w:hAnsi="Consolas"/>
          <w:sz w:val="19"/>
          <w:shd w:val="clear" w:fill="F2F2F7"/>
        </w:rPr>
        <w:t>ArchiveRestore</w:t>
      </w:r>
      <w:r>
        <w:t xml:space="preserve"> icon calls </w:t>
      </w:r>
      <w:r>
        <w:rPr>
          <w:rFonts w:ascii="Consolas" w:hAnsi="Consolas"/>
          <w:sz w:val="19"/>
          <w:shd w:val="clear" w:fill="F2F2F7"/>
        </w:rPr>
        <w:t>useArchiveConvoMutation</w:t>
      </w:r>
      <w:r>
        <w:t xml:space="preserve"> with </w:t>
      </w:r>
      <w:r>
        <w:rPr>
          <w:rFonts w:ascii="Consolas" w:hAnsi="Consolas"/>
          <w:sz w:val="19"/>
          <w:shd w:val="clear" w:fill="F2F2F7"/>
        </w:rPr>
        <w:t>{ conversationId, isArchived: false }</w:t>
      </w:r>
      <w:r>
        <w:t>, returning the conversation to the active list.</w:t>
      </w:r>
    </w:p>
    <w:p>
      <w:pPr>
        <w:spacing w:after="40"/>
        <w:ind w:left="360" w:hanging="360"/>
      </w:pPr>
      <w:r>
        <w:rPr>
          <w:b/>
        </w:rPr>
        <w:t xml:space="preserve">5.  </w:t>
      </w:r>
      <w:r>
        <w:t xml:space="preserve">FR-5: The archived chats table supports sorting by Name and Created At (ascending/descending); the default sort is </w:t>
      </w:r>
      <w:r>
        <w:rPr>
          <w:rFonts w:ascii="Consolas" w:hAnsi="Consolas"/>
          <w:sz w:val="19"/>
          <w:shd w:val="clear" w:fill="F2F2F7"/>
        </w:rPr>
        <w:t>createdAt</w:t>
      </w:r>
      <w:r>
        <w:t xml:space="preserve"> descending.</w:t>
      </w:r>
    </w:p>
    <w:p>
      <w:pPr>
        <w:spacing w:after="40"/>
        <w:ind w:left="360" w:hanging="360"/>
      </w:pPr>
      <w:r>
        <w:rPr>
          <w:b/>
        </w:rPr>
        <w:t xml:space="preserve">6.  </w:t>
      </w:r>
      <w:r>
        <w:t>FR-6: Infinite scrolling is used within the archived chats table (</w:t>
      </w:r>
      <w:r>
        <w:rPr>
          <w:rFonts w:ascii="Consolas" w:hAnsi="Consolas"/>
          <w:sz w:val="19"/>
          <w:shd w:val="clear" w:fill="F2F2F7"/>
        </w:rPr>
        <w:t>fetchNextPage</w:t>
      </w:r>
      <w:r>
        <w:t xml:space="preserve"> when </w:t>
      </w:r>
      <w:r>
        <w:rPr>
          <w:rFonts w:ascii="Consolas" w:hAnsi="Consolas"/>
          <w:sz w:val="19"/>
          <w:shd w:val="clear" w:fill="F2F2F7"/>
        </w:rPr>
        <w:t>hasNextPage</w:t>
      </w:r>
      <w:r>
        <w:t>).</w:t>
      </w:r>
    </w:p>
    <w:p>
      <w:pPr>
        <w:spacing w:after="40"/>
        <w:ind w:left="360" w:hanging="360"/>
      </w:pPr>
      <w:r>
        <w:rPr>
          <w:b/>
        </w:rPr>
        <w:t xml:space="preserve">7.  </w:t>
      </w:r>
      <w:r>
        <w:t xml:space="preserve">FR-7: Each row's </w:t>
      </w:r>
      <w:r>
        <w:rPr>
          <w:b/>
        </w:rPr>
        <w:t>Name/title cell</w:t>
      </w:r>
      <w:r>
        <w:t xml:space="preserve"> contains an inline </w:t>
      </w:r>
      <w:r>
        <w:rPr>
          <w:rFonts w:ascii="Consolas" w:hAnsi="Consolas"/>
          <w:sz w:val="19"/>
          <w:shd w:val="clear" w:fill="F2F2F7"/>
        </w:rPr>
        <w:t>ExternalLink</w:t>
      </w:r>
      <w:r>
        <w:t xml:space="preserve"> icon; clicking the conversation title (or the icon) opens it in a new browser tab. The </w:t>
      </w:r>
      <w:r>
        <w:rPr>
          <w:rFonts w:ascii="Consolas" w:hAnsi="Consolas"/>
          <w:sz w:val="19"/>
          <w:shd w:val="clear" w:fill="F2F2F7"/>
        </w:rPr>
        <w:t>ExternalLink</w:t>
      </w:r>
      <w:r>
        <w:t xml:space="preserve"> icon is embedded within the title cell, not a standalone button in a separate Actions column. The Actions column contains only the Unarchive (</w:t>
      </w:r>
      <w:r>
        <w:rPr>
          <w:rFonts w:ascii="Consolas" w:hAnsi="Consolas"/>
          <w:sz w:val="19"/>
          <w:shd w:val="clear" w:fill="F2F2F7"/>
        </w:rPr>
        <w:t>ArchiveRestore</w:t>
      </w:r>
      <w:r>
        <w:t>) and Delete (</w:t>
      </w:r>
      <w:r>
        <w:rPr>
          <w:rFonts w:ascii="Consolas" w:hAnsi="Consolas"/>
          <w:sz w:val="19"/>
          <w:shd w:val="clear" w:fill="F2F2F7"/>
        </w:rPr>
        <w:t>TrashIcon</w:t>
      </w:r>
      <w:r>
        <w:t>) buttons.</w:t>
      </w:r>
    </w:p>
    <w:p>
      <w:r>
        <w:rPr>
          <w:b/>
        </w:rPr>
        <w:t>States &amp; edge cases:</w:t>
      </w:r>
    </w:p>
    <w:p>
      <w:pPr>
        <w:pStyle w:val="ListBullet"/>
        <w:spacing w:after="40"/>
      </w:pPr>
      <w:r>
        <w:rPr>
          <w:b/>
        </w:rPr>
        <w:t>No archived conversations:</w:t>
      </w:r>
      <w:r>
        <w:t xml:space="preserve"> Table is empty; only the column headers are visible. No custom empty-state message component is rendered.</w:t>
      </w:r>
    </w:p>
    <w:p>
      <w:pPr>
        <w:pStyle w:val="ListBullet"/>
        <w:spacing w:after="40"/>
      </w:pPr>
      <w:r>
        <w:rPr>
          <w:b/>
        </w:rPr>
        <w:t>Archive of the only active conversation:</w:t>
      </w:r>
      <w:r>
        <w:t xml:space="preserve"> Active list becomes empty; user navigates to </w:t>
      </w:r>
      <w:r>
        <w:rPr>
          <w:rFonts w:ascii="Consolas" w:hAnsi="Consolas"/>
          <w:sz w:val="19"/>
          <w:shd w:val="clear" w:fill="F2F2F7"/>
        </w:rPr>
        <w:t>/c/new</w:t>
      </w:r>
      <w:r>
        <w:t>.</w:t>
      </w:r>
    </w:p>
    <w:p>
      <w:pPr>
        <w:pStyle w:val="ListBullet"/>
        <w:spacing w:after="40"/>
      </w:pPr>
      <w:r>
        <w:rPr>
          <w:b/>
        </w:rPr>
        <w:t>Unarchive restores conversation:</w:t>
      </w:r>
      <w:r>
        <w:t xml:space="preserve"> Conversation reappears in the active sidebar under the correct date group on the next query refresh.</w:t>
      </w:r>
    </w:p>
    <w:p>
      <w:r>
        <w:rPr>
          <w:b/>
        </w:rPr>
        <w:t>Acceptance criteria:</w:t>
      </w:r>
    </w:p>
    <w:p>
      <w:pPr>
        <w:pStyle w:val="ListBullet"/>
        <w:spacing w:after="40"/>
      </w:pPr>
      <w:r>
        <w:t>AC-1: Given the user selects "Archive" from the three-dot menu, when the API succeeds, then the conversation disappears from the active sidebar list and appears in the Archived Chats table.</w:t>
      </w:r>
    </w:p>
    <w:p>
      <w:pPr>
        <w:pStyle w:val="ListBullet"/>
        <w:spacing w:after="40"/>
      </w:pPr>
      <w:r>
        <w:t>AC-2: Given an archived conversation is displayed in the Archived Chats table, when the user clicks the Unarchive icon, then the conversation is removed from the table and reappears in the active sidebar.</w:t>
      </w:r>
    </w:p>
    <w:p>
      <w:pPr>
        <w:pStyle w:val="ListBullet"/>
        <w:spacing w:after="40"/>
      </w:pPr>
      <w:r>
        <w:t xml:space="preserve">AC-3: Given the archived conversation was the currently viewed one, when archived, then the URL changes to </w:t>
      </w:r>
      <w:r>
        <w:rPr>
          <w:rFonts w:ascii="Consolas" w:hAnsi="Consolas"/>
          <w:sz w:val="19"/>
          <w:shd w:val="clear" w:fill="F2F2F7"/>
        </w:rPr>
        <w:t>/c/new</w:t>
      </w:r>
      <w:r>
        <w:t>.</w:t>
      </w:r>
    </w:p>
    <w:p>
      <w:pPr>
        <w:spacing w:before="40" w:after="80"/>
        <w:pBdr>
          <w:bottom w:val="single" w:sz="6" w:space="4" w:color="D8D8E0"/>
        </w:pBdr>
      </w:pPr>
    </w:p>
    <w:p>
      <w:pPr>
        <w:pStyle w:val="Heading2"/>
      </w:pPr>
      <w:r>
        <w:t>Bookmarks / Tags</w:t>
      </w:r>
    </w:p>
    <w:p>
      <w:r>
        <w:rPr>
          <w:b/>
        </w:rPr>
        <w:t>Purpose:</w:t>
      </w:r>
      <w:r>
        <w:t xml:space="preserve"> Let users create named bookmark tags, assign them to conversations, and filter the conversation list by one or more tags.</w:t>
      </w:r>
    </w:p>
    <w:p>
      <w:r>
        <w:rPr>
          <w:b/>
        </w:rPr>
        <w:t>Preconditions / access:</w:t>
      </w:r>
      <w:r>
        <w:t xml:space="preserve"> </w:t>
      </w:r>
      <w:r>
        <w:rPr>
          <w:rFonts w:ascii="Consolas" w:hAnsi="Consolas"/>
          <w:sz w:val="19"/>
          <w:shd w:val="clear" w:fill="F2F2F7"/>
        </w:rPr>
        <w:t>bookmarks</w:t>
      </w:r>
      <w:r>
        <w:t xml:space="preserve"> feature enabled (</w:t>
      </w:r>
      <w:r>
        <w:rPr>
          <w:rFonts w:ascii="Consolas" w:hAnsi="Consolas"/>
          <w:sz w:val="19"/>
          <w:shd w:val="clear" w:fill="F2F2F7"/>
        </w:rPr>
        <w:t>PermissionTypes.BOOKMARKS</w:t>
      </w:r>
      <w:r>
        <w:t xml:space="preserve">, </w:t>
      </w:r>
      <w:r>
        <w:rPr>
          <w:rFonts w:ascii="Consolas" w:hAnsi="Consolas"/>
          <w:sz w:val="19"/>
          <w:shd w:val="clear" w:fill="F2F2F7"/>
        </w:rPr>
        <w:t>Permissions.USE</w:t>
      </w:r>
      <w:r>
        <w:t xml:space="preserve"> granted). User is authenticated with an active (non-new, non-search) conversation.</w:t>
      </w:r>
    </w:p>
    <w:p>
      <w:r>
        <w:rPr>
          <w:b/>
        </w:rPr>
        <w:t>UI elements:</w:t>
      </w:r>
    </w:p>
    <w:p>
      <w:pPr>
        <w:pStyle w:val="ListBullet"/>
        <w:spacing w:after="40"/>
      </w:pPr>
      <w:r>
        <w:rPr>
          <w:b/>
        </w:rPr>
        <w:t>BookmarkNav</w:t>
      </w:r>
      <w:r>
        <w:t xml:space="preserve"> dropdown in the sidebar toolbar: a </w:t>
      </w:r>
      <w:r>
        <w:rPr>
          <w:rFonts w:ascii="Consolas" w:hAnsi="Consolas"/>
          <w:sz w:val="19"/>
          <w:shd w:val="clear" w:fill="F2F2F7"/>
        </w:rPr>
        <w:t>BookmarkIcon</w:t>
      </w:r>
      <w:r>
        <w:t>/</w:t>
      </w:r>
      <w:r>
        <w:rPr>
          <w:rFonts w:ascii="Consolas" w:hAnsi="Consolas"/>
          <w:sz w:val="19"/>
          <w:shd w:val="clear" w:fill="F2F2F7"/>
        </w:rPr>
        <w:t>BookmarkFilledIcon</w:t>
      </w:r>
      <w:r>
        <w:t xml:space="preserve"> toggle button (</w:t>
      </w:r>
      <w:r>
        <w:rPr>
          <w:rFonts w:ascii="Consolas" w:hAnsi="Consolas"/>
          <w:sz w:val="19"/>
          <w:shd w:val="clear" w:fill="F2F2F7"/>
        </w:rPr>
        <w:t>data-testid="bookmark-menu"</w:t>
      </w:r>
      <w:r>
        <w:t xml:space="preserve">, </w:t>
      </w:r>
      <w:r>
        <w:rPr>
          <w:rFonts w:ascii="Consolas" w:hAnsi="Consolas"/>
          <w:sz w:val="19"/>
          <w:shd w:val="clear" w:fill="F2F2F7"/>
        </w:rPr>
        <w:t>aria-label="com_ui_bookmarks"</w:t>
      </w:r>
      <w:r>
        <w:t xml:space="preserve"> or </w:t>
      </w:r>
      <w:r>
        <w:rPr>
          <w:rFonts w:ascii="Consolas" w:hAnsi="Consolas"/>
          <w:sz w:val="19"/>
          <w:shd w:val="clear" w:fill="F2F2F7"/>
        </w:rPr>
        <w:t>com_ui_bookmarks_count_selected</w:t>
      </w:r>
      <w:r>
        <w:t xml:space="preserve"> when tags are selected). Tooltip shows current selection or </w:t>
      </w:r>
      <w:r>
        <w:rPr>
          <w:rFonts w:ascii="Consolas" w:hAnsi="Consolas"/>
          <w:sz w:val="19"/>
          <w:shd w:val="clear" w:fill="F2F2F7"/>
        </w:rPr>
        <w:t>com_ui_bookmarks</w:t>
      </w:r>
      <w:r>
        <w:t>.</w:t>
      </w:r>
    </w:p>
    <w:p>
      <w:pPr>
        <w:pStyle w:val="ListBullet"/>
        <w:spacing w:after="40"/>
      </w:pPr>
      <w:r>
        <w:t xml:space="preserve">BookmarkNav dropdown items: </w:t>
      </w:r>
      <w:r>
        <w:rPr>
          <w:b/>
        </w:rPr>
        <w:t>Clear All</w:t>
      </w:r>
      <w:r>
        <w:t xml:space="preserve"> (icon </w:t>
      </w:r>
      <w:r>
        <w:rPr>
          <w:rFonts w:ascii="Consolas" w:hAnsi="Consolas"/>
          <w:sz w:val="19"/>
          <w:shd w:val="clear" w:fill="F2F2F7"/>
        </w:rPr>
        <w:t>CrossCircledIcon</w:t>
      </w:r>
      <w:r>
        <w:t xml:space="preserve">, label </w:t>
      </w:r>
      <w:r>
        <w:rPr>
          <w:rFonts w:ascii="Consolas" w:hAnsi="Consolas"/>
          <w:sz w:val="19"/>
          <w:shd w:val="clear" w:fill="F2F2F7"/>
        </w:rPr>
        <w:t>com_ui_clear_all</w:t>
      </w:r>
      <w:r>
        <w:t>), then one item per existing tag that has at least one conversation (</w:t>
      </w:r>
      <w:r>
        <w:rPr>
          <w:rFonts w:ascii="Consolas" w:hAnsi="Consolas"/>
          <w:sz w:val="19"/>
          <w:shd w:val="clear" w:fill="F2F2F7"/>
        </w:rPr>
        <w:t>count &gt; 0</w:t>
      </w:r>
      <w:r>
        <w:t xml:space="preserve">). If no tags exist, a disabled item </w:t>
      </w:r>
      <w:r>
        <w:rPr>
          <w:rFonts w:ascii="Consolas" w:hAnsi="Consolas"/>
          <w:sz w:val="19"/>
          <w:shd w:val="clear" w:fill="F2F2F7"/>
        </w:rPr>
        <w:t>com_ui_no_bookmarks</w:t>
      </w:r>
      <w:r>
        <w:t xml:space="preserve"> is shown.</w:t>
      </w:r>
    </w:p>
    <w:p>
      <w:pPr>
        <w:pStyle w:val="ListBullet"/>
        <w:spacing w:after="40"/>
      </w:pPr>
      <w:r>
        <w:rPr>
          <w:b/>
        </w:rPr>
        <w:t>BookmarkMenu</w:t>
      </w:r>
      <w:r>
        <w:t xml:space="preserve"> in the chat header (in-conversation): a </w:t>
      </w:r>
      <w:r>
        <w:rPr>
          <w:rFonts w:ascii="Consolas" w:hAnsi="Consolas"/>
          <w:sz w:val="19"/>
          <w:shd w:val="clear" w:fill="F2F2F7"/>
        </w:rPr>
        <w:t>BookmarkIcon</w:t>
      </w:r>
      <w:r>
        <w:t>/</w:t>
      </w:r>
      <w:r>
        <w:rPr>
          <w:rFonts w:ascii="Consolas" w:hAnsi="Consolas"/>
          <w:sz w:val="19"/>
          <w:shd w:val="clear" w:fill="F2F2F7"/>
        </w:rPr>
        <w:t>BookmarkFilledIcon</w:t>
      </w:r>
      <w:r>
        <w:t xml:space="preserve"> button (</w:t>
      </w:r>
      <w:r>
        <w:rPr>
          <w:rFonts w:ascii="Consolas" w:hAnsi="Consolas"/>
          <w:sz w:val="19"/>
          <w:shd w:val="clear" w:fill="F2F2F7"/>
        </w:rPr>
        <w:t>data-testid="bookmark-menu"</w:t>
      </w:r>
      <w:r>
        <w:t xml:space="preserve">, </w:t>
      </w:r>
      <w:r>
        <w:rPr>
          <w:rFonts w:ascii="Consolas" w:hAnsi="Consolas"/>
          <w:sz w:val="19"/>
          <w:shd w:val="clear" w:fill="F2F2F7"/>
        </w:rPr>
        <w:t>aria-label="com_ui_bookmarks_add"</w:t>
      </w:r>
      <w:r>
        <w:t xml:space="preserve"> or </w:t>
      </w:r>
      <w:r>
        <w:rPr>
          <w:rFonts w:ascii="Consolas" w:hAnsi="Consolas"/>
          <w:sz w:val="19"/>
          <w:shd w:val="clear" w:fill="F2F2F7"/>
        </w:rPr>
        <w:t>com_ui_bookmarks_count_selected</w:t>
      </w:r>
      <w:r>
        <w:t>). Visible only when a real conversation is open and the conversation is not temporary (</w:t>
      </w:r>
      <w:r>
        <w:rPr>
          <w:rFonts w:ascii="Consolas" w:hAnsi="Consolas"/>
          <w:sz w:val="19"/>
          <w:shd w:val="clear" w:fill="F2F2F7"/>
        </w:rPr>
        <w:t>expiredAt</w:t>
      </w:r>
      <w:r>
        <w:t xml:space="preserve"> must be null).</w:t>
      </w:r>
    </w:p>
    <w:p>
      <w:pPr>
        <w:pStyle w:val="ListBullet"/>
        <w:spacing w:after="40"/>
      </w:pPr>
      <w:r>
        <w:t xml:space="preserve">BookmarkMenu dropdown: </w:t>
      </w:r>
      <w:r>
        <w:rPr>
          <w:b/>
        </w:rPr>
        <w:t>New Bookmark</w:t>
      </w:r>
      <w:r>
        <w:t xml:space="preserve"> item (label </w:t>
      </w:r>
      <w:r>
        <w:rPr>
          <w:rFonts w:ascii="Consolas" w:hAnsi="Consolas"/>
          <w:sz w:val="19"/>
          <w:shd w:val="clear" w:fill="F2F2F7"/>
        </w:rPr>
        <w:t>com_ui_bookmarks_new</w:t>
      </w:r>
      <w:r>
        <w:t xml:space="preserve">, icon </w:t>
      </w:r>
      <w:r>
        <w:rPr>
          <w:rFonts w:ascii="Consolas" w:hAnsi="Consolas"/>
          <w:sz w:val="19"/>
          <w:shd w:val="clear" w:fill="F2F2F7"/>
        </w:rPr>
        <w:t>BookmarkPlusIcon</w:t>
      </w:r>
      <w:r>
        <w:t>), then all existing bookmark tags each shown as toggleable items.</w:t>
      </w:r>
    </w:p>
    <w:p>
      <w:pPr>
        <w:pStyle w:val="ListBullet"/>
        <w:spacing w:after="40"/>
      </w:pPr>
      <w:r>
        <w:rPr>
          <w:b/>
        </w:rPr>
        <w:t>BookmarkEditDialog</w:t>
      </w:r>
      <w:r>
        <w:t xml:space="preserve">: titled </w:t>
      </w:r>
      <w:r>
        <w:rPr>
          <w:rFonts w:ascii="Consolas" w:hAnsi="Consolas"/>
          <w:sz w:val="19"/>
          <w:shd w:val="clear" w:fill="F2F2F7"/>
        </w:rPr>
        <w:t>com_ui_bookmarks_new</w:t>
      </w:r>
      <w:r>
        <w:t xml:space="preserve"> (create) or </w:t>
      </w:r>
      <w:r>
        <w:rPr>
          <w:rFonts w:ascii="Consolas" w:hAnsi="Consolas"/>
          <w:sz w:val="19"/>
          <w:shd w:val="clear" w:fill="F2F2F7"/>
        </w:rPr>
        <w:t>com_ui_bookmarks_edit</w:t>
      </w:r>
      <w:r>
        <w:t xml:space="preserve"> (edit). Fields: </w:t>
      </w:r>
      <w:r>
        <w:rPr>
          <w:b/>
        </w:rPr>
        <w:t>Title</w:t>
      </w:r>
      <w:r>
        <w:t xml:space="preserve"> input (</w:t>
      </w:r>
      <w:r>
        <w:rPr>
          <w:rFonts w:ascii="Consolas" w:hAnsi="Consolas"/>
          <w:sz w:val="19"/>
          <w:shd w:val="clear" w:fill="F2F2F7"/>
        </w:rPr>
        <w:t>id="bookmark-tag"</w:t>
      </w:r>
      <w:r>
        <w:t xml:space="preserve">, max 128 characters, required), </w:t>
      </w:r>
      <w:r>
        <w:rPr>
          <w:b/>
        </w:rPr>
        <w:t>Description</w:t>
      </w:r>
      <w:r>
        <w:t xml:space="preserve"> textarea (</w:t>
      </w:r>
      <w:r>
        <w:rPr>
          <w:rFonts w:ascii="Consolas" w:hAnsi="Consolas"/>
          <w:sz w:val="19"/>
          <w:shd w:val="clear" w:fill="F2F2F7"/>
        </w:rPr>
        <w:t>id="bookmark-description"</w:t>
      </w:r>
      <w:r>
        <w:t xml:space="preserve">, max 1048 characters), optional </w:t>
      </w:r>
      <w:r>
        <w:rPr>
          <w:b/>
        </w:rPr>
        <w:t>"Add to conversation"</w:t>
      </w:r>
      <w:r>
        <w:t xml:space="preserve"> checkbox (</w:t>
      </w:r>
      <w:r>
        <w:rPr>
          <w:rFonts w:ascii="Consolas" w:hAnsi="Consolas"/>
          <w:sz w:val="19"/>
          <w:shd w:val="clear" w:fill="F2F2F7"/>
        </w:rPr>
        <w:t>com_ui_bookmarks_add_to_conversation</w:t>
      </w:r>
      <w:r>
        <w:t xml:space="preserve">, shown only when </w:t>
      </w:r>
      <w:r>
        <w:rPr>
          <w:rFonts w:ascii="Consolas" w:hAnsi="Consolas"/>
          <w:sz w:val="19"/>
          <w:shd w:val="clear" w:fill="F2F2F7"/>
        </w:rPr>
        <w:t>conversationId</w:t>
      </w:r>
      <w:r>
        <w:t xml:space="preserve"> is provided). A </w:t>
      </w:r>
      <w:r>
        <w:rPr>
          <w:b/>
        </w:rPr>
        <w:t>Save</w:t>
      </w:r>
      <w:r>
        <w:t xml:space="preserve"> button submits the form.</w:t>
      </w:r>
    </w:p>
    <w:p>
      <w:pPr>
        <w:pStyle w:val="ListBullet"/>
        <w:spacing w:after="40"/>
      </w:pPr>
      <w:r>
        <w:rPr>
          <w:b/>
        </w:rPr>
        <w:t>Edit</w:t>
      </w:r>
      <w:r>
        <w:t xml:space="preserve"> (</w:t>
      </w:r>
      <w:r>
        <w:rPr>
          <w:rFonts w:ascii="Consolas" w:hAnsi="Consolas"/>
          <w:sz w:val="19"/>
          <w:shd w:val="clear" w:fill="F2F2F7"/>
        </w:rPr>
        <w:t>EditBookmarkButton</w:t>
      </w:r>
      <w:r>
        <w:t xml:space="preserve">) and </w:t>
      </w:r>
      <w:r>
        <w:rPr>
          <w:b/>
        </w:rPr>
        <w:t>Delete</w:t>
      </w:r>
      <w:r>
        <w:t xml:space="preserve"> (</w:t>
      </w:r>
      <w:r>
        <w:rPr>
          <w:rFonts w:ascii="Consolas" w:hAnsi="Consolas"/>
          <w:sz w:val="19"/>
          <w:shd w:val="clear" w:fill="F2F2F7"/>
        </w:rPr>
        <w:t>DeleteBookmarkButton</w:t>
      </w:r>
      <w:r>
        <w:t>) buttons on bookmark management views (verify: exact location—sidebar tag management UI).</w:t>
      </w:r>
    </w:p>
    <w:p>
      <w:r>
        <w:rPr>
          <w:b/>
        </w:rPr>
        <w:t>Functional behavior:</w:t>
      </w:r>
    </w:p>
    <w:p>
      <w:pPr>
        <w:spacing w:after="40"/>
        <w:ind w:left="360" w:hanging="360"/>
      </w:pPr>
      <w:r>
        <w:rPr>
          <w:b/>
        </w:rPr>
        <w:t xml:space="preserve">1.  </w:t>
      </w:r>
      <w:r>
        <w:t xml:space="preserve">FR-1: Clicking a tag in the BookmarkNav dropdown toggles it in the active filter set; multiple tags can be selected simultaneously (OR filter logic is applied at the API query level via </w:t>
      </w:r>
      <w:r>
        <w:rPr>
          <w:rFonts w:ascii="Consolas" w:hAnsi="Consolas"/>
          <w:sz w:val="19"/>
          <w:shd w:val="clear" w:fill="F2F2F7"/>
        </w:rPr>
        <w:t>tags</w:t>
      </w:r>
      <w:r>
        <w:t xml:space="preserve"> parameter).</w:t>
      </w:r>
    </w:p>
    <w:p>
      <w:pPr>
        <w:spacing w:after="40"/>
        <w:ind w:left="360" w:hanging="360"/>
      </w:pPr>
      <w:r>
        <w:rPr>
          <w:b/>
        </w:rPr>
        <w:t xml:space="preserve">2.  </w:t>
      </w:r>
      <w:r>
        <w:t xml:space="preserve">FR-2: When one or more tags are selected, </w:t>
      </w:r>
      <w:r>
        <w:rPr>
          <w:rFonts w:ascii="Consolas" w:hAnsi="Consolas"/>
          <w:sz w:val="19"/>
          <w:shd w:val="clear" w:fill="F2F2F7"/>
        </w:rPr>
        <w:t>useConversationsInfiniteQuery</w:t>
      </w:r>
      <w:r>
        <w:t xml:space="preserve"> is called with </w:t>
      </w:r>
      <w:r>
        <w:rPr>
          <w:rFonts w:ascii="Consolas" w:hAnsi="Consolas"/>
          <w:sz w:val="19"/>
          <w:shd w:val="clear" w:fill="F2F2F7"/>
        </w:rPr>
        <w:t>{ tags: [...selectedTags] }</w:t>
      </w:r>
      <w:r>
        <w:t>; only conversations matching any selected tag are shown.</w:t>
      </w:r>
    </w:p>
    <w:p>
      <w:pPr>
        <w:spacing w:after="40"/>
        <w:ind w:left="360" w:hanging="360"/>
      </w:pPr>
      <w:r>
        <w:rPr>
          <w:b/>
        </w:rPr>
        <w:t xml:space="preserve">3.  </w:t>
      </w:r>
      <w:r>
        <w:t xml:space="preserve">FR-3: Clicking </w:t>
      </w:r>
      <w:r>
        <w:rPr>
          <w:b/>
        </w:rPr>
        <w:t>Clear All</w:t>
      </w:r>
      <w:r>
        <w:t xml:space="preserve"> in BookmarkNav removes all selected tags and restores the unfiltered conversation list.</w:t>
      </w:r>
    </w:p>
    <w:p>
      <w:pPr>
        <w:spacing w:after="40"/>
        <w:ind w:left="360" w:hanging="360"/>
      </w:pPr>
      <w:r>
        <w:rPr>
          <w:b/>
        </w:rPr>
        <w:t xml:space="preserve">4.  </w:t>
      </w:r>
      <w:r>
        <w:t xml:space="preserve">FR-4: Clicking </w:t>
      </w:r>
      <w:r>
        <w:rPr>
          <w:b/>
        </w:rPr>
        <w:t>New Bookmark</w:t>
      </w:r>
      <w:r>
        <w:t xml:space="preserve"> in the BookmarkMenu opens </w:t>
      </w:r>
      <w:r>
        <w:rPr>
          <w:rFonts w:ascii="Consolas" w:hAnsi="Consolas"/>
          <w:sz w:val="19"/>
          <w:shd w:val="clear" w:fill="F2F2F7"/>
        </w:rPr>
        <w:t>BookmarkEditDialog</w:t>
      </w:r>
      <w:r>
        <w:t xml:space="preserve"> in create mode.</w:t>
      </w:r>
    </w:p>
    <w:p>
      <w:pPr>
        <w:spacing w:after="40"/>
        <w:ind w:left="360" w:hanging="360"/>
      </w:pPr>
      <w:r>
        <w:rPr>
          <w:b/>
        </w:rPr>
        <w:t xml:space="preserve">5.  </w:t>
      </w:r>
      <w:r>
        <w:t xml:space="preserve">FR-5: Submitting the BookmarkEditDialog calls </w:t>
      </w:r>
      <w:r>
        <w:rPr>
          <w:rFonts w:ascii="Consolas" w:hAnsi="Consolas"/>
          <w:sz w:val="19"/>
          <w:shd w:val="clear" w:fill="F2F2F7"/>
        </w:rPr>
        <w:t>useConversationTagMutation</w:t>
      </w:r>
      <w:r>
        <w:t xml:space="preserve">; on success a toast </w:t>
      </w:r>
      <w:r>
        <w:rPr>
          <w:rFonts w:ascii="Consolas" w:hAnsi="Consolas"/>
          <w:sz w:val="19"/>
          <w:shd w:val="clear" w:fill="F2F2F7"/>
        </w:rPr>
        <w:t>com_ui_bookmarks_create_success</w:t>
      </w:r>
      <w:r>
        <w:t xml:space="preserve"> is shown; if </w:t>
      </w:r>
      <w:r>
        <w:rPr>
          <w:b/>
        </w:rPr>
        <w:t>Add to conversation</w:t>
      </w:r>
      <w:r>
        <w:t xml:space="preserve"> is checked the new tag is also assigned to the current conversation.</w:t>
      </w:r>
    </w:p>
    <w:p>
      <w:pPr>
        <w:spacing w:after="40"/>
        <w:ind w:left="360" w:hanging="360"/>
      </w:pPr>
      <w:r>
        <w:rPr>
          <w:b/>
        </w:rPr>
        <w:t xml:space="preserve">6.  </w:t>
      </w:r>
      <w:r>
        <w:t xml:space="preserve">FR-6: Clicking an existing tag in the BookmarkMenu calls </w:t>
      </w:r>
      <w:r>
        <w:rPr>
          <w:rFonts w:ascii="Consolas" w:hAnsi="Consolas"/>
          <w:sz w:val="19"/>
          <w:shd w:val="clear" w:fill="F2F2F7"/>
        </w:rPr>
        <w:t>useTagConversationMutation</w:t>
      </w:r>
      <w:r>
        <w:t xml:space="preserve"> to toggle that tag on the current conversation; if already assigned it is removed, if not assigned it is added.</w:t>
      </w:r>
    </w:p>
    <w:p>
      <w:pPr>
        <w:spacing w:after="40"/>
        <w:ind w:left="360" w:hanging="360"/>
      </w:pPr>
      <w:r>
        <w:rPr>
          <w:b/>
        </w:rPr>
        <w:t xml:space="preserve">7.  </w:t>
      </w:r>
      <w:r>
        <w:t xml:space="preserve">FR-7: Tag names must be unique globally; submitting a duplicate name shows a warning toast </w:t>
      </w:r>
      <w:r>
        <w:rPr>
          <w:rFonts w:ascii="Consolas" w:hAnsi="Consolas"/>
          <w:sz w:val="19"/>
          <w:shd w:val="clear" w:fill="F2F2F7"/>
        </w:rPr>
        <w:t>com_ui_bookmarks_create_exists</w:t>
      </w:r>
      <w:r>
        <w:t xml:space="preserve"> and the form is not submitted.</w:t>
      </w:r>
    </w:p>
    <w:p>
      <w:pPr>
        <w:spacing w:after="40"/>
        <w:ind w:left="360" w:hanging="360"/>
      </w:pPr>
      <w:r>
        <w:rPr>
          <w:b/>
        </w:rPr>
        <w:t xml:space="preserve">8.  </w:t>
      </w:r>
      <w:r>
        <w:t xml:space="preserve">FR-8: Tags are shown with </w:t>
      </w:r>
      <w:r>
        <w:rPr>
          <w:rFonts w:ascii="Consolas" w:hAnsi="Consolas"/>
          <w:sz w:val="19"/>
          <w:shd w:val="clear" w:fill="F2F2F7"/>
        </w:rPr>
        <w:t>BookmarkFilledIcon</w:t>
      </w:r>
      <w:r>
        <w:t xml:space="preserve"> when selected on a conversation and </w:t>
      </w:r>
      <w:r>
        <w:rPr>
          <w:rFonts w:ascii="Consolas" w:hAnsi="Consolas"/>
          <w:sz w:val="19"/>
          <w:shd w:val="clear" w:fill="F2F2F7"/>
        </w:rPr>
        <w:t>BookmarkIcon</w:t>
      </w:r>
      <w:r>
        <w:t xml:space="preserve"> when not.</w:t>
      </w:r>
    </w:p>
    <w:p>
      <w:r>
        <w:rPr>
          <w:b/>
        </w:rPr>
        <w:t>States &amp; edge cases:</w:t>
      </w:r>
    </w:p>
    <w:p>
      <w:pPr>
        <w:pStyle w:val="ListBullet"/>
        <w:spacing w:after="40"/>
      </w:pPr>
      <w:r>
        <w:rPr>
          <w:b/>
        </w:rPr>
        <w:t>No bookmarks exist:</w:t>
      </w:r>
      <w:r>
        <w:t xml:space="preserve"> BookmarkNav dropdown shows a disabled </w:t>
      </w:r>
      <w:r>
        <w:rPr>
          <w:rFonts w:ascii="Consolas" w:hAnsi="Consolas"/>
          <w:sz w:val="19"/>
          <w:shd w:val="clear" w:fill="F2F2F7"/>
        </w:rPr>
        <w:t>com_ui_no_bookmarks</w:t>
      </w:r>
      <w:r>
        <w:t xml:space="preserve"> item.</w:t>
      </w:r>
    </w:p>
    <w:p>
      <w:pPr>
        <w:pStyle w:val="ListBullet"/>
        <w:spacing w:after="40"/>
      </w:pPr>
      <w:r>
        <w:rPr>
          <w:b/>
        </w:rPr>
        <w:t>Temporary conversation open:</w:t>
      </w:r>
      <w:r>
        <w:t xml:space="preserve"> BookmarkMenu is not rendered at all (</w:t>
      </w:r>
      <w:r>
        <w:rPr>
          <w:rFonts w:ascii="Consolas" w:hAnsi="Consolas"/>
          <w:sz w:val="19"/>
          <w:shd w:val="clear" w:fill="F2F2F7"/>
        </w:rPr>
        <w:t>isTemporary === true</w:t>
      </w:r>
      <w:r>
        <w:t xml:space="preserve"> check).</w:t>
      </w:r>
    </w:p>
    <w:p>
      <w:pPr>
        <w:pStyle w:val="ListBullet"/>
        <w:spacing w:after="40"/>
      </w:pPr>
      <w:r>
        <w:rPr>
          <w:b/>
        </w:rPr>
        <w:t>New conversation (`/c/new`):</w:t>
      </w:r>
      <w:r>
        <w:t xml:space="preserve"> BookmarkMenu is not rendered (</w:t>
      </w:r>
      <w:r>
        <w:rPr>
          <w:rFonts w:ascii="Consolas" w:hAnsi="Consolas"/>
          <w:sz w:val="19"/>
          <w:shd w:val="clear" w:fill="F2F2F7"/>
        </w:rPr>
        <w:t>isActiveConvo === false</w:t>
      </w:r>
      <w:r>
        <w:t>).</w:t>
      </w:r>
    </w:p>
    <w:p>
      <w:pPr>
        <w:pStyle w:val="ListBullet"/>
        <w:spacing w:after="40"/>
      </w:pPr>
      <w:r>
        <w:rPr>
          <w:b/>
        </w:rPr>
        <w:t>Tag name &gt; 128 characters:</w:t>
      </w:r>
      <w:r>
        <w:t xml:space="preserve"> Form shows a field error and submission is blocked.</w:t>
      </w:r>
    </w:p>
    <w:p>
      <w:pPr>
        <w:pStyle w:val="ListBullet"/>
        <w:spacing w:after="40"/>
      </w:pPr>
      <w:r>
        <w:rPr>
          <w:b/>
        </w:rPr>
        <w:t>Duplicate tag name:</w:t>
      </w:r>
      <w:r>
        <w:t xml:space="preserve"> Warning toast and no API call.</w:t>
      </w:r>
    </w:p>
    <w:p>
      <w:r>
        <w:rPr>
          <w:b/>
        </w:rPr>
        <w:t>Acceptance criteria:</w:t>
      </w:r>
    </w:p>
    <w:p>
      <w:pPr>
        <w:pStyle w:val="ListBullet"/>
        <w:spacing w:after="40"/>
      </w:pPr>
      <w:r>
        <w:t>AC-1: Given no bookmark tags exist, when the user opens the BookmarkNav dropdown, then a disabled "No bookmarks" item is shown.</w:t>
      </w:r>
    </w:p>
    <w:p>
      <w:pPr>
        <w:pStyle w:val="ListBullet"/>
        <w:spacing w:after="40"/>
      </w:pPr>
      <w:r>
        <w:t>AC-2: Given two bookmark tags exist and the user selects both in BookmarkNav, when the conversation list reloads, then only conversations tagged with either tag are displayed.</w:t>
      </w:r>
    </w:p>
    <w:p>
      <w:pPr>
        <w:pStyle w:val="ListBullet"/>
        <w:spacing w:after="40"/>
      </w:pPr>
      <w:r>
        <w:t>AC-3: Given the BookmarkEditDialog is open, when the user submits a tag name that already exists, then a warning toast appears and no new tag is created.</w:t>
      </w:r>
    </w:p>
    <w:p>
      <w:pPr>
        <w:pStyle w:val="ListBullet"/>
        <w:spacing w:after="40"/>
      </w:pPr>
      <w:r>
        <w:t>AC-4: Given a conversation is open with no tags, when the user clicks an existing tag in BookmarkMenu, then that tag is assigned to the conversation and the BookmarkFilledIcon is shown for that tag.</w:t>
      </w:r>
    </w:p>
    <w:p>
      <w:pPr>
        <w:pStyle w:val="ListBullet"/>
        <w:spacing w:after="40"/>
      </w:pPr>
      <w:r>
        <w:t>AC-5: Given a temporary chat is active, when the chat header is inspected, then the BookmarkMenu button is not present.</w:t>
      </w:r>
    </w:p>
    <w:p>
      <w:pPr>
        <w:spacing w:before="40" w:after="80"/>
        <w:pBdr>
          <w:bottom w:val="single" w:sz="6" w:space="4" w:color="D8D8E0"/>
        </w:pBdr>
      </w:pPr>
    </w:p>
    <w:p>
      <w:pPr>
        <w:pStyle w:val="Heading2"/>
      </w:pPr>
      <w:r>
        <w:t>Share Conversation (Public Link)</w:t>
      </w:r>
    </w:p>
    <w:p>
      <w:r>
        <w:rPr>
          <w:b/>
        </w:rPr>
        <w:t>Purpose:</w:t>
      </w:r>
      <w:r>
        <w:t xml:space="preserve"> Generate a publicly accessible, read-only link to a conversation that can be shared with anyone without an account.</w:t>
      </w:r>
    </w:p>
    <w:p>
      <w:r>
        <w:rPr>
          <w:b/>
        </w:rPr>
        <w:t>Preconditions / access:</w:t>
      </w:r>
      <w:r>
        <w:t xml:space="preserve"> </w:t>
      </w:r>
      <w:r>
        <w:rPr>
          <w:rFonts w:ascii="Consolas" w:hAnsi="Consolas"/>
          <w:sz w:val="19"/>
          <w:shd w:val="clear" w:fill="F2F2F7"/>
        </w:rPr>
        <w:t>sharedLinksEnabled = true</w:t>
      </w:r>
      <w:r>
        <w:t xml:space="preserve"> in startup config. User is authenticated with a saved conversation open.</w:t>
      </w:r>
    </w:p>
    <w:p>
      <w:r>
        <w:rPr>
          <w:b/>
        </w:rPr>
        <w:t>UI elements:</w:t>
      </w:r>
    </w:p>
    <w:p>
      <w:pPr>
        <w:pStyle w:val="ListBullet"/>
        <w:spacing w:after="40"/>
      </w:pPr>
      <w:r>
        <w:rPr>
          <w:b/>
        </w:rPr>
        <w:t>Share</w:t>
      </w:r>
      <w:r>
        <w:t xml:space="preserve"> menu item (label </w:t>
      </w:r>
      <w:r>
        <w:rPr>
          <w:rFonts w:ascii="Consolas" w:hAnsi="Consolas"/>
          <w:sz w:val="19"/>
          <w:shd w:val="clear" w:fill="F2F2F7"/>
        </w:rPr>
        <w:t>com_ui_share</w:t>
      </w:r>
      <w:r>
        <w:t xml:space="preserve">, icon </w:t>
      </w:r>
      <w:r>
        <w:rPr>
          <w:rFonts w:ascii="Consolas" w:hAnsi="Consolas"/>
          <w:sz w:val="19"/>
          <w:shd w:val="clear" w:fill="F2F2F7"/>
        </w:rPr>
        <w:t>Share2</w:t>
      </w:r>
      <w:r>
        <w:t xml:space="preserve">) in the conversation three-dot </w:t>
      </w:r>
      <w:r>
        <w:rPr>
          <w:rFonts w:ascii="Consolas" w:hAnsi="Consolas"/>
          <w:sz w:val="19"/>
          <w:shd w:val="clear" w:fill="F2F2F7"/>
        </w:rPr>
        <w:t>ConvoOptions</w:t>
      </w:r>
      <w:r>
        <w:t xml:space="preserve"> dropdown (only shown when </w:t>
      </w:r>
      <w:r>
        <w:rPr>
          <w:rFonts w:ascii="Consolas" w:hAnsi="Consolas"/>
          <w:sz w:val="19"/>
          <w:shd w:val="clear" w:fill="F2F2F7"/>
        </w:rPr>
        <w:t>startupConfig.sharedLinksEnabled</w:t>
      </w:r>
      <w:r>
        <w:t xml:space="preserve"> is true).</w:t>
      </w:r>
    </w:p>
    <w:p>
      <w:pPr>
        <w:pStyle w:val="ListBullet"/>
        <w:spacing w:after="40"/>
      </w:pPr>
      <w:r>
        <w:rPr>
          <w:b/>
        </w:rPr>
        <w:t>Export &amp; Share</w:t>
      </w:r>
      <w:r>
        <w:t xml:space="preserve"> menu in the chat header (icon </w:t>
      </w:r>
      <w:r>
        <w:rPr>
          <w:rFonts w:ascii="Consolas" w:hAnsi="Consolas"/>
          <w:sz w:val="19"/>
          <w:shd w:val="clear" w:fill="F2F2F7"/>
        </w:rPr>
        <w:t>Share2</w:t>
      </w:r>
      <w:r>
        <w:t xml:space="preserve">, label </w:t>
      </w:r>
      <w:r>
        <w:rPr>
          <w:rFonts w:ascii="Consolas" w:hAnsi="Consolas"/>
          <w:sz w:val="19"/>
          <w:shd w:val="clear" w:fill="F2F2F7"/>
        </w:rPr>
        <w:t>com_endpoint_export_share</w:t>
      </w:r>
      <w:r>
        <w:t xml:space="preserve">), with dropdown items </w:t>
      </w:r>
      <w:r>
        <w:rPr>
          <w:b/>
        </w:rPr>
        <w:t>Share</w:t>
      </w:r>
      <w:r>
        <w:t xml:space="preserve"> (</w:t>
      </w:r>
      <w:r>
        <w:rPr>
          <w:rFonts w:ascii="Consolas" w:hAnsi="Consolas"/>
          <w:sz w:val="19"/>
          <w:shd w:val="clear" w:fill="F2F2F7"/>
        </w:rPr>
        <w:t>com_ui_share</w:t>
      </w:r>
      <w:r>
        <w:t xml:space="preserve">) and </w:t>
      </w:r>
      <w:r>
        <w:rPr>
          <w:b/>
        </w:rPr>
        <w:t>Export</w:t>
      </w:r>
      <w:r>
        <w:t xml:space="preserve"> (</w:t>
      </w:r>
      <w:r>
        <w:rPr>
          <w:rFonts w:ascii="Consolas" w:hAnsi="Consolas"/>
          <w:sz w:val="19"/>
          <w:shd w:val="clear" w:fill="F2F2F7"/>
        </w:rPr>
        <w:t>com_endpoint_export</w:t>
      </w:r>
      <w:r>
        <w:t>).</w:t>
      </w:r>
    </w:p>
    <w:p>
      <w:pPr>
        <w:pStyle w:val="ListBullet"/>
        <w:spacing w:after="40"/>
      </w:pPr>
      <w:r>
        <w:rPr>
          <w:b/>
        </w:rPr>
        <w:t>Share Link to Chat</w:t>
      </w:r>
      <w:r>
        <w:t xml:space="preserve"> dialog (</w:t>
      </w:r>
      <w:r>
        <w:rPr>
          <w:rFonts w:ascii="Consolas" w:hAnsi="Consolas"/>
          <w:sz w:val="19"/>
          <w:shd w:val="clear" w:fill="F2F2F7"/>
        </w:rPr>
        <w:t>com_ui_share_link_to_chat</w:t>
      </w:r>
      <w:r>
        <w:t xml:space="preserve">): shows either </w:t>
      </w:r>
      <w:r>
        <w:rPr>
          <w:rFonts w:ascii="Consolas" w:hAnsi="Consolas"/>
          <w:sz w:val="19"/>
          <w:shd w:val="clear" w:fill="F2F2F7"/>
        </w:rPr>
        <w:t>com_ui_share_create_message</w:t>
      </w:r>
      <w:r>
        <w:t xml:space="preserve"> (no link yet) or </w:t>
      </w:r>
      <w:r>
        <w:rPr>
          <w:rFonts w:ascii="Consolas" w:hAnsi="Consolas"/>
          <w:sz w:val="19"/>
          <w:shd w:val="clear" w:fill="F2F2F7"/>
        </w:rPr>
        <w:t>com_ui_share_update_message</w:t>
      </w:r>
      <w:r>
        <w:t xml:space="preserve"> (link exists). Contains the shareable URL in a read-only display box with a </w:t>
      </w:r>
      <w:r>
        <w:rPr>
          <w:b/>
        </w:rPr>
        <w:t>Copy</w:t>
      </w:r>
      <w:r>
        <w:t xml:space="preserve"> button (</w:t>
      </w:r>
      <w:r>
        <w:rPr>
          <w:rFonts w:ascii="Consolas" w:hAnsi="Consolas"/>
          <w:sz w:val="19"/>
          <w:shd w:val="clear" w:fill="F2F2F7"/>
        </w:rPr>
        <w:t>aria-label="com_ui_copy_link"</w:t>
      </w:r>
      <w:r>
        <w:t xml:space="preserve">, </w:t>
      </w:r>
      <w:r>
        <w:rPr>
          <w:rFonts w:ascii="Consolas" w:hAnsi="Consolas"/>
          <w:sz w:val="19"/>
          <w:shd w:val="clear" w:fill="F2F2F7"/>
        </w:rPr>
        <w:t>Copy</w:t>
      </w:r>
      <w:r>
        <w:t xml:space="preserve"> / </w:t>
      </w:r>
      <w:r>
        <w:rPr>
          <w:rFonts w:ascii="Consolas" w:hAnsi="Consolas"/>
          <w:sz w:val="19"/>
          <w:shd w:val="clear" w:fill="F2F2F7"/>
        </w:rPr>
        <w:t>CopyCheck</w:t>
      </w:r>
      <w:r>
        <w:t xml:space="preserve"> icons), and when a link exists: a </w:t>
      </w:r>
      <w:r>
        <w:rPr>
          <w:b/>
        </w:rPr>
        <w:t>Refresh link</w:t>
      </w:r>
      <w:r>
        <w:t xml:space="preserve"> button (</w:t>
      </w:r>
      <w:r>
        <w:rPr>
          <w:rFonts w:ascii="Consolas" w:hAnsi="Consolas"/>
          <w:sz w:val="19"/>
          <w:shd w:val="clear" w:fill="F2F2F7"/>
        </w:rPr>
        <w:t>RotateCw</w:t>
      </w:r>
      <w:r>
        <w:t xml:space="preserve"> icon, </w:t>
      </w:r>
      <w:r>
        <w:rPr>
          <w:rFonts w:ascii="Consolas" w:hAnsi="Consolas"/>
          <w:sz w:val="19"/>
          <w:shd w:val="clear" w:fill="F2F2F7"/>
        </w:rPr>
        <w:t>aria-label="com_ui_refresh_link"</w:t>
      </w:r>
      <w:r>
        <w:t xml:space="preserve">), a </w:t>
      </w:r>
      <w:r>
        <w:rPr>
          <w:b/>
        </w:rPr>
        <w:t>QR code</w:t>
      </w:r>
      <w:r>
        <w:t xml:space="preserve"> button (</w:t>
      </w:r>
      <w:r>
        <w:rPr>
          <w:rFonts w:ascii="Consolas" w:hAnsi="Consolas"/>
          <w:sz w:val="19"/>
          <w:shd w:val="clear" w:fill="F2F2F7"/>
        </w:rPr>
        <w:t>QrCode</w:t>
      </w:r>
      <w:r>
        <w:t xml:space="preserve"> icon, toggles </w:t>
      </w:r>
      <w:r>
        <w:rPr>
          <w:rFonts w:ascii="Consolas" w:hAnsi="Consolas"/>
          <w:sz w:val="19"/>
          <w:shd w:val="clear" w:fill="F2F2F7"/>
        </w:rPr>
        <w:t>com_ui_show_qr</w:t>
      </w:r>
      <w:r>
        <w:t xml:space="preserve"> / </w:t>
      </w:r>
      <w:r>
        <w:rPr>
          <w:rFonts w:ascii="Consolas" w:hAnsi="Consolas"/>
          <w:sz w:val="19"/>
          <w:shd w:val="clear" w:fill="F2F2F7"/>
        </w:rPr>
        <w:t>com_ui_hide_qr</w:t>
      </w:r>
      <w:r>
        <w:t xml:space="preserve">), and a </w:t>
      </w:r>
      <w:r>
        <w:rPr>
          <w:b/>
        </w:rPr>
        <w:t>Delete</w:t>
      </w:r>
      <w:r>
        <w:t xml:space="preserve"> button (</w:t>
      </w:r>
      <w:r>
        <w:rPr>
          <w:rFonts w:ascii="Consolas" w:hAnsi="Consolas"/>
          <w:sz w:val="19"/>
          <w:shd w:val="clear" w:fill="F2F2F7"/>
        </w:rPr>
        <w:t>Trash2</w:t>
      </w:r>
      <w:r>
        <w:t xml:space="preserve"> icon, </w:t>
      </w:r>
      <w:r>
        <w:rPr>
          <w:rFonts w:ascii="Consolas" w:hAnsi="Consolas"/>
          <w:sz w:val="19"/>
          <w:shd w:val="clear" w:fill="F2F2F7"/>
        </w:rPr>
        <w:t>aria-label="com_ui_delete"</w:t>
      </w:r>
      <w:r>
        <w:t>, opens nested delete confirmation dialog).</w:t>
      </w:r>
    </w:p>
    <w:p>
      <w:pPr>
        <w:pStyle w:val="ListBullet"/>
        <w:spacing w:after="40"/>
      </w:pPr>
      <w:r>
        <w:rPr>
          <w:b/>
        </w:rPr>
        <w:t>Create Link</w:t>
      </w:r>
      <w:r>
        <w:t xml:space="preserve"> button (</w:t>
      </w:r>
      <w:r>
        <w:rPr>
          <w:rFonts w:ascii="Consolas" w:hAnsi="Consolas"/>
          <w:sz w:val="19"/>
          <w:shd w:val="clear" w:fill="F2F2F7"/>
        </w:rPr>
        <w:t>com_ui_create_link</w:t>
      </w:r>
      <w:r>
        <w:t xml:space="preserve">, </w:t>
      </w:r>
      <w:r>
        <w:rPr>
          <w:rFonts w:ascii="Consolas" w:hAnsi="Consolas"/>
          <w:sz w:val="19"/>
          <w:shd w:val="clear" w:fill="F2F2F7"/>
        </w:rPr>
        <w:t>variant="submit"</w:t>
      </w:r>
      <w:r>
        <w:t>) shown when no link exists.</w:t>
      </w:r>
    </w:p>
    <w:p>
      <w:pPr>
        <w:pStyle w:val="ListBullet"/>
        <w:spacing w:after="40"/>
      </w:pPr>
      <w:r>
        <w:t xml:space="preserve">QR code rendered via </w:t>
      </w:r>
      <w:r>
        <w:rPr>
          <w:rFonts w:ascii="Consolas" w:hAnsi="Consolas"/>
          <w:sz w:val="19"/>
          <w:shd w:val="clear" w:fill="F2F2F7"/>
        </w:rPr>
        <w:t>QRCodeSVG</w:t>
      </w:r>
      <w:r>
        <w:t xml:space="preserve"> at 200 px, shown below the URL when toggled.</w:t>
      </w:r>
    </w:p>
    <w:p>
      <w:pPr>
        <w:pStyle w:val="ListBullet"/>
        <w:spacing w:after="40"/>
      </w:pPr>
      <w:r>
        <w:rPr>
          <w:b/>
        </w:rPr>
        <w:t>Settings &gt; Data &gt; Shared Links</w:t>
      </w:r>
      <w:r>
        <w:t xml:space="preserve"> section (</w:t>
      </w:r>
      <w:r>
        <w:rPr>
          <w:rFonts w:ascii="Consolas" w:hAnsi="Consolas"/>
          <w:sz w:val="19"/>
          <w:shd w:val="clear" w:fill="F2F2F7"/>
        </w:rPr>
        <w:t>com_nav_shared_links</w:t>
      </w:r>
      <w:r>
        <w:t xml:space="preserve">) with a </w:t>
      </w:r>
      <w:r>
        <w:rPr>
          <w:b/>
        </w:rPr>
        <w:t>Manage</w:t>
      </w:r>
      <w:r>
        <w:t xml:space="preserve"> button listing all public links in a </w:t>
      </w:r>
      <w:r>
        <w:rPr>
          <w:rFonts w:ascii="Consolas" w:hAnsi="Consolas"/>
          <w:sz w:val="19"/>
          <w:shd w:val="clear" w:fill="F2F2F7"/>
        </w:rPr>
        <w:t>DataTable</w:t>
      </w:r>
      <w:r>
        <w:t xml:space="preserve"> with Name, Date, and Actions columns; supports search/filter and infinite scroll.</w:t>
      </w:r>
    </w:p>
    <w:p>
      <w:r>
        <w:rPr>
          <w:b/>
        </w:rPr>
        <w:t>Functional behavior:</w:t>
      </w:r>
    </w:p>
    <w:p>
      <w:pPr>
        <w:spacing w:after="40"/>
        <w:ind w:left="360" w:hanging="360"/>
      </w:pPr>
      <w:r>
        <w:rPr>
          <w:b/>
        </w:rPr>
        <w:t xml:space="preserve">1.  </w:t>
      </w:r>
      <w:r>
        <w:t xml:space="preserve">FR-1: Opening the Share dialog calls </w:t>
      </w:r>
      <w:r>
        <w:rPr>
          <w:rFonts w:ascii="Consolas" w:hAnsi="Consolas"/>
          <w:sz w:val="19"/>
          <w:shd w:val="clear" w:fill="F2F2F7"/>
        </w:rPr>
        <w:t>useGetSharedLinkQuery(conversationId)</w:t>
      </w:r>
      <w:r>
        <w:t xml:space="preserve"> to check for an existing share.</w:t>
      </w:r>
    </w:p>
    <w:p>
      <w:pPr>
        <w:spacing w:after="40"/>
        <w:ind w:left="360" w:hanging="360"/>
      </w:pPr>
      <w:r>
        <w:rPr>
          <w:b/>
        </w:rPr>
        <w:t xml:space="preserve">2.  </w:t>
      </w:r>
      <w:r>
        <w:t xml:space="preserve">FR-2: If no link exists, a </w:t>
      </w:r>
      <w:r>
        <w:rPr>
          <w:b/>
        </w:rPr>
        <w:t>Create Link</w:t>
      </w:r>
      <w:r>
        <w:t xml:space="preserve"> button is shown; clicking it calls </w:t>
      </w:r>
      <w:r>
        <w:rPr>
          <w:rFonts w:ascii="Consolas" w:hAnsi="Consolas"/>
          <w:sz w:val="19"/>
          <w:shd w:val="clear" w:fill="F2F2F7"/>
        </w:rPr>
        <w:t>useCreateSharedLinkMutation({ conversationId, targetMessageId })</w:t>
      </w:r>
      <w:r>
        <w:t xml:space="preserve"> where </w:t>
      </w:r>
      <w:r>
        <w:rPr>
          <w:rFonts w:ascii="Consolas" w:hAnsi="Consolas"/>
          <w:sz w:val="19"/>
          <w:shd w:val="clear" w:fill="F2F2F7"/>
        </w:rPr>
        <w:t>targetMessageId</w:t>
      </w:r>
      <w:r>
        <w:t xml:space="preserve"> is the latest message ID.</w:t>
      </w:r>
    </w:p>
    <w:p>
      <w:pPr>
        <w:spacing w:after="40"/>
        <w:ind w:left="360" w:hanging="360"/>
      </w:pPr>
      <w:r>
        <w:rPr>
          <w:b/>
        </w:rPr>
        <w:t xml:space="preserve">3.  </w:t>
      </w:r>
      <w:r>
        <w:t>FR-3: On successful link creation the URL is displayed, the Copy button becomes enabled, and the Refresh/QR/Delete buttons appear.</w:t>
      </w:r>
    </w:p>
    <w:p>
      <w:pPr>
        <w:spacing w:after="40"/>
        <w:ind w:left="360" w:hanging="360"/>
      </w:pPr>
      <w:r>
        <w:rPr>
          <w:b/>
        </w:rPr>
        <w:t xml:space="preserve">4.  </w:t>
      </w:r>
      <w:r>
        <w:t xml:space="preserve">FR-4: Clicking </w:t>
      </w:r>
      <w:r>
        <w:rPr>
          <w:b/>
        </w:rPr>
        <w:t>Refresh link</w:t>
      </w:r>
      <w:r>
        <w:t xml:space="preserve"> calls </w:t>
      </w:r>
      <w:r>
        <w:rPr>
          <w:rFonts w:ascii="Consolas" w:hAnsi="Consolas"/>
          <w:sz w:val="19"/>
          <w:shd w:val="clear" w:fill="F2F2F7"/>
        </w:rPr>
        <w:t>useUpdateSharedLinkMutation({ shareId })</w:t>
      </w:r>
      <w:r>
        <w:t xml:space="preserve">, generating a new </w:t>
      </w:r>
      <w:r>
        <w:rPr>
          <w:rFonts w:ascii="Consolas" w:hAnsi="Consolas"/>
          <w:sz w:val="19"/>
          <w:shd w:val="clear" w:fill="F2F2F7"/>
        </w:rPr>
        <w:t>shareId</w:t>
      </w:r>
      <w:r>
        <w:t xml:space="preserve"> and URL; a live-region announcement </w:t>
      </w:r>
      <w:r>
        <w:rPr>
          <w:rFonts w:ascii="Consolas" w:hAnsi="Consolas"/>
          <w:sz w:val="19"/>
          <w:shd w:val="clear" w:fill="F2F2F7"/>
        </w:rPr>
        <w:t>com_ui_link_refreshed</w:t>
      </w:r>
      <w:r>
        <w:t xml:space="preserve"> fires.</w:t>
      </w:r>
    </w:p>
    <w:p>
      <w:pPr>
        <w:spacing w:after="40"/>
        <w:ind w:left="360" w:hanging="360"/>
      </w:pPr>
      <w:r>
        <w:rPr>
          <w:b/>
        </w:rPr>
        <w:t xml:space="preserve">5.  </w:t>
      </w:r>
      <w:r>
        <w:t xml:space="preserve">FR-5: Clicking </w:t>
      </w:r>
      <w:r>
        <w:rPr>
          <w:b/>
        </w:rPr>
        <w:t>Copy</w:t>
      </w:r>
      <w:r>
        <w:t xml:space="preserve"> writes the URL to the clipboard; the icon changes to </w:t>
      </w:r>
      <w:r>
        <w:rPr>
          <w:rFonts w:ascii="Consolas" w:hAnsi="Consolas"/>
          <w:sz w:val="19"/>
          <w:shd w:val="clear" w:fill="F2F2F7"/>
        </w:rPr>
        <w:t>CopyCheck</w:t>
      </w:r>
      <w:r>
        <w:t xml:space="preserve"> briefly; a live-region announces </w:t>
      </w:r>
      <w:r>
        <w:rPr>
          <w:rFonts w:ascii="Consolas" w:hAnsi="Consolas"/>
          <w:sz w:val="19"/>
          <w:shd w:val="clear" w:fill="F2F2F7"/>
        </w:rPr>
        <w:t>com_ui_link_copied</w:t>
      </w:r>
      <w:r>
        <w:t>.</w:t>
      </w:r>
    </w:p>
    <w:p>
      <w:pPr>
        <w:spacing w:after="40"/>
        <w:ind w:left="360" w:hanging="360"/>
      </w:pPr>
      <w:r>
        <w:rPr>
          <w:b/>
        </w:rPr>
        <w:t xml:space="preserve">6.  </w:t>
      </w:r>
      <w:r>
        <w:t xml:space="preserve">FR-6: Clicking </w:t>
      </w:r>
      <w:r>
        <w:rPr>
          <w:b/>
        </w:rPr>
        <w:t>Delete</w:t>
      </w:r>
      <w:r>
        <w:t xml:space="preserve"> (the </w:t>
      </w:r>
      <w:r>
        <w:rPr>
          <w:rFonts w:ascii="Consolas" w:hAnsi="Consolas"/>
          <w:sz w:val="19"/>
          <w:shd w:val="clear" w:fill="F2F2F7"/>
        </w:rPr>
        <w:t>Trash2</w:t>
      </w:r>
      <w:r>
        <w:t xml:space="preserve"> button) opens a nested confirmation dialog (</w:t>
      </w:r>
      <w:r>
        <w:rPr>
          <w:rFonts w:ascii="Consolas" w:hAnsi="Consolas"/>
          <w:sz w:val="19"/>
          <w:shd w:val="clear" w:fill="F2F2F7"/>
        </w:rPr>
        <w:t>com_ui_delete_shared_link_heading</w:t>
      </w:r>
      <w:r>
        <w:t xml:space="preserve">); confirming calls </w:t>
      </w:r>
      <w:r>
        <w:rPr>
          <w:rFonts w:ascii="Consolas" w:hAnsi="Consolas"/>
          <w:sz w:val="19"/>
          <w:shd w:val="clear" w:fill="F2F2F7"/>
        </w:rPr>
        <w:t>useDeleteSharedLinkMutation({ shareId })</w:t>
      </w:r>
      <w:r>
        <w:t xml:space="preserve">; on success a toast </w:t>
      </w:r>
      <w:r>
        <w:rPr>
          <w:rFonts w:ascii="Consolas" w:hAnsi="Consolas"/>
          <w:sz w:val="19"/>
          <w:shd w:val="clear" w:fill="F2F2F7"/>
        </w:rPr>
        <w:t>com_ui_shared_link_delete_success</w:t>
      </w:r>
      <w:r>
        <w:t xml:space="preserve"> is shown and the dialog reverts to the "create" state.</w:t>
      </w:r>
    </w:p>
    <w:p>
      <w:pPr>
        <w:spacing w:after="40"/>
        <w:ind w:left="360" w:hanging="360"/>
      </w:pPr>
      <w:r>
        <w:rPr>
          <w:b/>
        </w:rPr>
        <w:t xml:space="preserve">7.  </w:t>
      </w:r>
      <w:r>
        <w:t xml:space="preserve">FR-7: The shared link URL is built as </w:t>
      </w:r>
      <w:r>
        <w:rPr>
          <w:rFonts w:ascii="Consolas" w:hAnsi="Consolas"/>
          <w:sz w:val="19"/>
          <w:shd w:val="clear" w:fill="F2F2F7"/>
        </w:rPr>
        <w:t>new URL('{apiBaseUrl}/share/{shareId}', window.location.origin)</w:t>
      </w:r>
      <w:r>
        <w:t xml:space="preserve"> via </w:t>
      </w:r>
      <w:r>
        <w:rPr>
          <w:rFonts w:ascii="Consolas" w:hAnsi="Consolas"/>
          <w:sz w:val="19"/>
          <w:shd w:val="clear" w:fill="F2F2F7"/>
        </w:rPr>
        <w:t>buildShareLinkUrl</w:t>
      </w:r>
      <w:r>
        <w:t xml:space="preserve">, where </w:t>
      </w:r>
      <w:r>
        <w:rPr>
          <w:rFonts w:ascii="Consolas" w:hAnsi="Consolas"/>
          <w:sz w:val="19"/>
          <w:shd w:val="clear" w:fill="F2F2F7"/>
        </w:rPr>
        <w:t>apiBaseUrl</w:t>
      </w:r>
      <w:r>
        <w:t xml:space="preserve"> comes from </w:t>
      </w:r>
      <w:r>
        <w:rPr>
          <w:rFonts w:ascii="Consolas" w:hAnsi="Consolas"/>
          <w:sz w:val="19"/>
          <w:shd w:val="clear" w:fill="F2F2F7"/>
        </w:rPr>
        <w:t>librechat-data-provider</w:t>
      </w:r>
      <w:r>
        <w:t xml:space="preserve"> (defaults to </w:t>
      </w:r>
      <w:r>
        <w:rPr>
          <w:rFonts w:ascii="Consolas" w:hAnsi="Consolas"/>
          <w:sz w:val="19"/>
          <w:shd w:val="clear" w:fill="F2F2F7"/>
        </w:rPr>
        <w:t>/api</w:t>
      </w:r>
      <w:r>
        <w:t xml:space="preserve">). In a standard </w:t>
      </w:r>
      <w:r>
        <w:rPr>
          <w:rFonts w:ascii="Consolas" w:hAnsi="Consolas"/>
          <w:sz w:val="19"/>
          <w:shd w:val="clear" w:fill="F2F2F7"/>
        </w:rPr>
        <w:t>/api</w:t>
      </w:r>
      <w:r>
        <w:t xml:space="preserve">-prefixed deployment this resolves to </w:t>
      </w:r>
      <w:r>
        <w:rPr>
          <w:rFonts w:ascii="Consolas" w:hAnsi="Consolas"/>
          <w:sz w:val="19"/>
          <w:shd w:val="clear" w:fill="F2F2F7"/>
        </w:rPr>
        <w:t>{origin}/api/share/{shareId}</w:t>
      </w:r>
      <w:r>
        <w:t xml:space="preserve">. The exact URL depends on how </w:t>
      </w:r>
      <w:r>
        <w:rPr>
          <w:rFonts w:ascii="Consolas" w:hAnsi="Consolas"/>
          <w:sz w:val="19"/>
          <w:shd w:val="clear" w:fill="F2F2F7"/>
        </w:rPr>
        <w:t>apiBaseUrl</w:t>
      </w:r>
      <w:r>
        <w:t xml:space="preserve"> is configured.</w:t>
      </w:r>
    </w:p>
    <w:p>
      <w:pPr>
        <w:spacing w:after="40"/>
        <w:ind w:left="360" w:hanging="360"/>
      </w:pPr>
      <w:r>
        <w:rPr>
          <w:b/>
        </w:rPr>
        <w:t xml:space="preserve">8.  </w:t>
      </w:r>
      <w:r>
        <w:t>FR-8: In Settings &gt; Data &gt; Shared Links, individual links can be deleted (single row delete) and there is no bulk-delete checkbox (</w:t>
      </w:r>
      <w:r>
        <w:rPr>
          <w:rFonts w:ascii="Consolas" w:hAnsi="Consolas"/>
          <w:sz w:val="19"/>
          <w:shd w:val="clear" w:fill="F2F2F7"/>
        </w:rPr>
        <w:t>showCheckboxes={false}</w:t>
      </w:r>
      <w:r>
        <w:t>). Bulk delete is partially implemented at the handler level (</w:t>
      </w:r>
      <w:r>
        <w:rPr>
          <w:rFonts w:ascii="Consolas" w:hAnsi="Consolas"/>
          <w:sz w:val="19"/>
          <w:shd w:val="clear" w:fill="F2F2F7"/>
        </w:rPr>
        <w:t>handleDelete</w:t>
      </w:r>
      <w:r>
        <w:t xml:space="preserve"> accepts an array and shows </w:t>
      </w:r>
      <w:r>
        <w:rPr>
          <w:rFonts w:ascii="Consolas" w:hAnsi="Consolas"/>
          <w:sz w:val="19"/>
          <w:shd w:val="clear" w:fill="F2F2F7"/>
        </w:rPr>
        <w:t>com_ui_shared_link_bulk_delete_success</w:t>
      </w:r>
      <w:r>
        <w:t>) but is not exposed via the UI.</w:t>
      </w:r>
    </w:p>
    <w:p>
      <w:pPr>
        <w:spacing w:after="40"/>
        <w:ind w:left="360" w:hanging="360"/>
      </w:pPr>
      <w:r>
        <w:rPr>
          <w:b/>
        </w:rPr>
        <w:t xml:space="preserve">9.  </w:t>
      </w:r>
      <w:r>
        <w:t xml:space="preserve">FR-9: The Share menu item in the three-dot dropdown is hidden entirely when </w:t>
      </w:r>
      <w:r>
        <w:rPr>
          <w:rFonts w:ascii="Consolas" w:hAnsi="Consolas"/>
          <w:sz w:val="19"/>
          <w:shd w:val="clear" w:fill="F2F2F7"/>
        </w:rPr>
        <w:t>startupConfig.sharedLinksEnabled</w:t>
      </w:r>
      <w:r>
        <w:t xml:space="preserve"> is false.</w:t>
      </w:r>
    </w:p>
    <w:p>
      <w:r>
        <w:rPr>
          <w:b/>
        </w:rPr>
        <w:t>States &amp; edge cases:</w:t>
      </w:r>
    </w:p>
    <w:p>
      <w:pPr>
        <w:pStyle w:val="ListBullet"/>
        <w:spacing w:after="40"/>
      </w:pPr>
      <w:r>
        <w:rPr>
          <w:b/>
        </w:rPr>
        <w:t>Link creation API error:</w:t>
      </w:r>
      <w:r>
        <w:t xml:space="preserve"> A toast </w:t>
      </w:r>
      <w:r>
        <w:rPr>
          <w:rFonts w:ascii="Consolas" w:hAnsi="Consolas"/>
          <w:sz w:val="19"/>
          <w:shd w:val="clear" w:fill="F2F2F7"/>
        </w:rPr>
        <w:t>com_ui_share_error</w:t>
      </w:r>
      <w:r>
        <w:t xml:space="preserve"> is shown; no link is stored.</w:t>
      </w:r>
    </w:p>
    <w:p>
      <w:pPr>
        <w:pStyle w:val="ListBullet"/>
        <w:spacing w:after="40"/>
      </w:pPr>
      <w:r>
        <w:rPr>
          <w:b/>
        </w:rPr>
        <w:t>Link deletion API error:</w:t>
      </w:r>
      <w:r>
        <w:t xml:space="preserve"> A toast </w:t>
      </w:r>
      <w:r>
        <w:rPr>
          <w:rFonts w:ascii="Consolas" w:hAnsi="Consolas"/>
          <w:sz w:val="19"/>
          <w:shd w:val="clear" w:fill="F2F2F7"/>
        </w:rPr>
        <w:t>com_ui_share_delete_error</w:t>
      </w:r>
      <w:r>
        <w:t xml:space="preserve"> is shown; the existing link remains valid.</w:t>
      </w:r>
    </w:p>
    <w:p>
      <w:pPr>
        <w:pStyle w:val="ListBullet"/>
        <w:spacing w:after="40"/>
      </w:pPr>
      <w:r>
        <w:rPr>
          <w:b/>
        </w:rPr>
        <w:t>New or unsaved conversation:</w:t>
      </w:r>
      <w:r>
        <w:t xml:space="preserve"> The </w:t>
      </w:r>
      <w:r>
        <w:rPr>
          <w:rFonts w:ascii="Consolas" w:hAnsi="Consolas"/>
          <w:sz w:val="19"/>
          <w:shd w:val="clear" w:fill="F2F2F7"/>
        </w:rPr>
        <w:t>ExportAndShareMenu</w:t>
      </w:r>
      <w:r>
        <w:t xml:space="preserve"> component checks </w:t>
      </w:r>
      <w:r>
        <w:rPr>
          <w:rFonts w:ascii="Consolas" w:hAnsi="Consolas"/>
          <w:sz w:val="19"/>
          <w:shd w:val="clear" w:fill="F2F2F7"/>
        </w:rPr>
        <w:t>conversation.conversationId != null &amp;&amp; conversationId !== 'new' &amp;&amp; conversationId !== 'search'</w:t>
      </w:r>
      <w:r>
        <w:t>; if any condition fails the menu is not rendered.</w:t>
      </w:r>
    </w:p>
    <w:p>
      <w:pPr>
        <w:pStyle w:val="ListBullet"/>
        <w:spacing w:after="40"/>
      </w:pPr>
      <w:r>
        <w:rPr>
          <w:b/>
        </w:rPr>
        <w:t>Shared link visited by unauthenticated user:</w:t>
      </w:r>
      <w:r>
        <w:t xml:space="preserve"> The shared link (</w:t>
      </w:r>
      <w:r>
        <w:rPr>
          <w:rFonts w:ascii="Consolas" w:hAnsi="Consolas"/>
          <w:sz w:val="19"/>
          <w:shd w:val="clear" w:fill="F2F2F7"/>
        </w:rPr>
        <w:t>/share/{shareId}</w:t>
      </w:r>
      <w:r>
        <w:t>) is accessible publicly without authentication. The route is defined outside the authenticated route tree (</w:t>
      </w:r>
      <w:r>
        <w:rPr>
          <w:rFonts w:ascii="Consolas" w:hAnsi="Consolas"/>
          <w:sz w:val="19"/>
          <w:shd w:val="clear" w:fill="F2F2F7"/>
        </w:rPr>
        <w:t>AuthLayout</w:t>
      </w:r>
      <w:r>
        <w:t xml:space="preserve">) and </w:t>
      </w:r>
      <w:r>
        <w:rPr>
          <w:rFonts w:ascii="Consolas" w:hAnsi="Consolas"/>
          <w:sz w:val="19"/>
          <w:shd w:val="clear" w:fill="F2F2F7"/>
        </w:rPr>
        <w:t>ShareView</w:t>
      </w:r>
      <w:r>
        <w:t xml:space="preserve"> performs no auth check.</w:t>
      </w:r>
    </w:p>
    <w:p>
      <w:r>
        <w:rPr>
          <w:b/>
        </w:rPr>
        <w:t>Acceptance criteria:</w:t>
      </w:r>
    </w:p>
    <w:p>
      <w:pPr>
        <w:pStyle w:val="ListBullet"/>
        <w:spacing w:after="40"/>
      </w:pPr>
      <w:r>
        <w:t xml:space="preserve">AC-1: Given </w:t>
      </w:r>
      <w:r>
        <w:rPr>
          <w:rFonts w:ascii="Consolas" w:hAnsi="Consolas"/>
          <w:sz w:val="19"/>
          <w:shd w:val="clear" w:fill="F2F2F7"/>
        </w:rPr>
        <w:t>sharedLinksEnabled</w:t>
      </w:r>
      <w:r>
        <w:t xml:space="preserve"> is true and no link exists, when the user opens the Share dialog, then a "Create Link" button is visible and no URL is displayed.</w:t>
      </w:r>
    </w:p>
    <w:p>
      <w:pPr>
        <w:pStyle w:val="ListBullet"/>
        <w:spacing w:after="40"/>
      </w:pPr>
      <w:r>
        <w:t>AC-2: Given the user clicks "Create Link", when the API succeeds, then a URL is displayed and the Copy, Refresh, QR, and Delete buttons appear.</w:t>
      </w:r>
    </w:p>
    <w:p>
      <w:pPr>
        <w:pStyle w:val="ListBullet"/>
        <w:spacing w:after="40"/>
      </w:pPr>
      <w:r>
        <w:t>AC-3: Given a shared link exists, when the user clicks Refresh, then a new URL is generated and the old URL becomes invalid (verify: server invalidation behavior).</w:t>
      </w:r>
    </w:p>
    <w:p>
      <w:pPr>
        <w:pStyle w:val="ListBullet"/>
        <w:spacing w:after="40"/>
      </w:pPr>
      <w:r>
        <w:t>AC-4: Given a shared link exists, when the user clicks Delete and confirms, then the link is revoked and the dialog shows "Create Link" again.</w:t>
      </w:r>
    </w:p>
    <w:p>
      <w:pPr>
        <w:pStyle w:val="ListBullet"/>
        <w:spacing w:after="40"/>
      </w:pPr>
      <w:r>
        <w:t xml:space="preserve">AC-5: Given </w:t>
      </w:r>
      <w:r>
        <w:rPr>
          <w:rFonts w:ascii="Consolas" w:hAnsi="Consolas"/>
          <w:sz w:val="19"/>
          <w:shd w:val="clear" w:fill="F2F2F7"/>
        </w:rPr>
        <w:t>sharedLinksEnabled</w:t>
      </w:r>
      <w:r>
        <w:t xml:space="preserve"> is false, when the user opens the three-dot menu, then the "Share" menu item is not shown.</w:t>
      </w:r>
    </w:p>
    <w:p>
      <w:pPr>
        <w:spacing w:before="40" w:after="80"/>
        <w:pBdr>
          <w:bottom w:val="single" w:sz="6" w:space="4" w:color="D8D8E0"/>
        </w:pBdr>
      </w:pPr>
    </w:p>
    <w:p>
      <w:pPr>
        <w:pStyle w:val="Heading2"/>
      </w:pPr>
      <w:r>
        <w:t>Export Conversation</w:t>
      </w:r>
    </w:p>
    <w:p>
      <w:r>
        <w:rPr>
          <w:b/>
        </w:rPr>
        <w:t>Purpose:</w:t>
      </w:r>
      <w:r>
        <w:t xml:space="preserve"> Download the conversation in one of several file formats for offline use or archival.</w:t>
      </w:r>
    </w:p>
    <w:p>
      <w:r>
        <w:rPr>
          <w:b/>
        </w:rPr>
        <w:t>Preconditions / access:</w:t>
      </w:r>
      <w:r>
        <w:t xml:space="preserve"> A saved conversation is open (</w:t>
      </w:r>
      <w:r>
        <w:rPr>
          <w:rFonts w:ascii="Consolas" w:hAnsi="Consolas"/>
          <w:sz w:val="19"/>
          <w:shd w:val="clear" w:fill="F2F2F7"/>
        </w:rPr>
        <w:t>conversationId</w:t>
      </w:r>
      <w:r>
        <w:t xml:space="preserve"> is non-null, not </w:t>
      </w:r>
      <w:r>
        <w:rPr>
          <w:rFonts w:ascii="Consolas" w:hAnsi="Consolas"/>
          <w:sz w:val="19"/>
          <w:shd w:val="clear" w:fill="F2F2F7"/>
        </w:rPr>
        <w:t>"new"</w:t>
      </w:r>
      <w:r>
        <w:t xml:space="preserve">, not </w:t>
      </w:r>
      <w:r>
        <w:rPr>
          <w:rFonts w:ascii="Consolas" w:hAnsi="Consolas"/>
          <w:sz w:val="19"/>
          <w:shd w:val="clear" w:fill="F2F2F7"/>
        </w:rPr>
        <w:t>"search"</w:t>
      </w:r>
      <w:r>
        <w:t xml:space="preserve">). The </w:t>
      </w:r>
      <w:r>
        <w:rPr>
          <w:b/>
        </w:rPr>
        <w:t>Export &amp; Share</w:t>
      </w:r>
      <w:r>
        <w:t xml:space="preserve"> menu is rendered.</w:t>
      </w:r>
    </w:p>
    <w:p>
      <w:r>
        <w:rPr>
          <w:b/>
        </w:rPr>
        <w:t>UI elements:</w:t>
      </w:r>
    </w:p>
    <w:p>
      <w:pPr>
        <w:pStyle w:val="ListBullet"/>
        <w:spacing w:after="40"/>
      </w:pPr>
      <w:r>
        <w:rPr>
          <w:b/>
        </w:rPr>
        <w:t>Export</w:t>
      </w:r>
      <w:r>
        <w:t xml:space="preserve"> item (label </w:t>
      </w:r>
      <w:r>
        <w:rPr>
          <w:rFonts w:ascii="Consolas" w:hAnsi="Consolas"/>
          <w:sz w:val="19"/>
          <w:shd w:val="clear" w:fill="F2F2F7"/>
        </w:rPr>
        <w:t>com_endpoint_export</w:t>
      </w:r>
      <w:r>
        <w:t xml:space="preserve">, icon </w:t>
      </w:r>
      <w:r>
        <w:rPr>
          <w:rFonts w:ascii="Consolas" w:hAnsi="Consolas"/>
          <w:sz w:val="19"/>
          <w:shd w:val="clear" w:fill="F2F2F7"/>
        </w:rPr>
        <w:t>Upload</w:t>
      </w:r>
      <w:r>
        <w:t xml:space="preserve">) in the </w:t>
      </w:r>
      <w:r>
        <w:rPr>
          <w:rFonts w:ascii="Consolas" w:hAnsi="Consolas"/>
          <w:sz w:val="19"/>
          <w:shd w:val="clear" w:fill="F2F2F7"/>
        </w:rPr>
        <w:t>ExportAndShareMenu</w:t>
      </w:r>
      <w:r>
        <w:t xml:space="preserve"> dropdown.</w:t>
      </w:r>
    </w:p>
    <w:p>
      <w:pPr>
        <w:pStyle w:val="ListBullet"/>
        <w:spacing w:after="40"/>
      </w:pPr>
      <w:r>
        <w:rPr>
          <w:b/>
        </w:rPr>
        <w:t>Export Conversation</w:t>
      </w:r>
      <w:r>
        <w:t xml:space="preserve"> dialog (</w:t>
      </w:r>
      <w:r>
        <w:rPr>
          <w:rFonts w:ascii="Consolas" w:hAnsi="Consolas"/>
          <w:sz w:val="19"/>
          <w:shd w:val="clear" w:fill="F2F2F7"/>
        </w:rPr>
        <w:t>com_nav_export_conversation</w:t>
      </w:r>
      <w:r>
        <w:t>): two-column form with:</w:t>
      </w:r>
    </w:p>
    <w:p>
      <w:pPr>
        <w:pStyle w:val="ListBullet2"/>
        <w:spacing w:after="40"/>
      </w:pPr>
      <w:r>
        <w:rPr>
          <w:b/>
        </w:rPr>
        <w:t>Filename</w:t>
      </w:r>
      <w:r>
        <w:t xml:space="preserve"> field (</w:t>
      </w:r>
      <w:r>
        <w:rPr>
          <w:rFonts w:ascii="Consolas" w:hAnsi="Consolas"/>
          <w:sz w:val="19"/>
          <w:shd w:val="clear" w:fill="F2F2F7"/>
        </w:rPr>
        <w:t>id="filename"</w:t>
      </w:r>
      <w:r>
        <w:t xml:space="preserve">, Label </w:t>
      </w:r>
      <w:r>
        <w:rPr>
          <w:rFonts w:ascii="Consolas" w:hAnsi="Consolas"/>
          <w:sz w:val="19"/>
          <w:shd w:val="clear" w:fill="F2F2F7"/>
        </w:rPr>
        <w:t>com_nav_export_filename</w:t>
      </w:r>
      <w:r>
        <w:t xml:space="preserve">, placeholder </w:t>
      </w:r>
      <w:r>
        <w:rPr>
          <w:rFonts w:ascii="Consolas" w:hAnsi="Consolas"/>
          <w:sz w:val="19"/>
          <w:shd w:val="clear" w:fill="F2F2F7"/>
        </w:rPr>
        <w:t>com_nav_export_filename_placeholder</w:t>
      </w:r>
      <w:r>
        <w:t xml:space="preserve">). Default is the conversation title passed through </w:t>
      </w:r>
      <w:r>
        <w:rPr>
          <w:rFonts w:ascii="Consolas" w:hAnsi="Consolas"/>
          <w:sz w:val="19"/>
          <w:shd w:val="clear" w:fill="F2F2F7"/>
        </w:rPr>
        <w:t>filenamify</w:t>
      </w:r>
      <w:r>
        <w:t>.</w:t>
      </w:r>
    </w:p>
    <w:p>
      <w:pPr>
        <w:pStyle w:val="ListBullet2"/>
        <w:spacing w:after="40"/>
      </w:pPr>
      <w:r>
        <w:rPr>
          <w:b/>
        </w:rPr>
        <w:t>Type</w:t>
      </w:r>
      <w:r>
        <w:t xml:space="preserve"> dropdown (</w:t>
      </w:r>
      <w:r>
        <w:rPr>
          <w:rFonts w:ascii="Consolas" w:hAnsi="Consolas"/>
          <w:sz w:val="19"/>
          <w:shd w:val="clear" w:fill="F2F2F7"/>
        </w:rPr>
        <w:t>id="type"</w:t>
      </w:r>
      <w:r>
        <w:t xml:space="preserve">, Label </w:t>
      </w:r>
      <w:r>
        <w:rPr>
          <w:rFonts w:ascii="Consolas" w:hAnsi="Consolas"/>
          <w:sz w:val="19"/>
          <w:shd w:val="clear" w:fill="F2F2F7"/>
        </w:rPr>
        <w:t>com_nav_export_type</w:t>
      </w:r>
      <w:r>
        <w:t>) with options:</w:t>
      </w:r>
    </w:p>
    <w:p>
      <w:pPr>
        <w:pStyle w:val="ListBullet3"/>
        <w:spacing w:after="40"/>
      </w:pPr>
      <w:r>
        <w:rPr>
          <w:rFonts w:ascii="Consolas" w:hAnsi="Consolas"/>
          <w:sz w:val="19"/>
          <w:shd w:val="clear" w:fill="F2F2F7"/>
        </w:rPr>
        <w:t>screenshot (.png)</w:t>
      </w:r>
      <w:r>
        <w:t xml:space="preserve"> (value </w:t>
      </w:r>
      <w:r>
        <w:rPr>
          <w:rFonts w:ascii="Consolas" w:hAnsi="Consolas"/>
          <w:sz w:val="19"/>
          <w:shd w:val="clear" w:fill="F2F2F7"/>
        </w:rPr>
        <w:t>screenshot</w:t>
      </w:r>
      <w:r>
        <w:t>)</w:t>
      </w:r>
    </w:p>
    <w:p>
      <w:pPr>
        <w:pStyle w:val="ListBullet3"/>
        <w:spacing w:after="40"/>
      </w:pPr>
      <w:r>
        <w:rPr>
          <w:rFonts w:ascii="Consolas" w:hAnsi="Consolas"/>
          <w:sz w:val="19"/>
          <w:shd w:val="clear" w:fill="F2F2F7"/>
        </w:rPr>
        <w:t>text (.txt)</w:t>
      </w:r>
      <w:r>
        <w:t xml:space="preserve"> (value </w:t>
      </w:r>
      <w:r>
        <w:rPr>
          <w:rFonts w:ascii="Consolas" w:hAnsi="Consolas"/>
          <w:sz w:val="19"/>
          <w:shd w:val="clear" w:fill="F2F2F7"/>
        </w:rPr>
        <w:t>text</w:t>
      </w:r>
      <w:r>
        <w:t>)</w:t>
      </w:r>
    </w:p>
    <w:p>
      <w:pPr>
        <w:pStyle w:val="ListBullet3"/>
        <w:spacing w:after="40"/>
      </w:pPr>
      <w:r>
        <w:rPr>
          <w:rFonts w:ascii="Consolas" w:hAnsi="Consolas"/>
          <w:sz w:val="19"/>
          <w:shd w:val="clear" w:fill="F2F2F7"/>
        </w:rPr>
        <w:t>markdown (.md)</w:t>
      </w:r>
      <w:r>
        <w:t xml:space="preserve"> (value </w:t>
      </w:r>
      <w:r>
        <w:rPr>
          <w:rFonts w:ascii="Consolas" w:hAnsi="Consolas"/>
          <w:sz w:val="19"/>
          <w:shd w:val="clear" w:fill="F2F2F7"/>
        </w:rPr>
        <w:t>markdown</w:t>
      </w:r>
      <w:r>
        <w:t>)</w:t>
      </w:r>
    </w:p>
    <w:p>
      <w:pPr>
        <w:pStyle w:val="ListBullet3"/>
        <w:spacing w:after="40"/>
      </w:pPr>
      <w:r>
        <w:rPr>
          <w:rFonts w:ascii="Consolas" w:hAnsi="Consolas"/>
          <w:sz w:val="19"/>
          <w:shd w:val="clear" w:fill="F2F2F7"/>
        </w:rPr>
        <w:t>json (.json)</w:t>
      </w:r>
      <w:r>
        <w:t xml:space="preserve"> (value </w:t>
      </w:r>
      <w:r>
        <w:rPr>
          <w:rFonts w:ascii="Consolas" w:hAnsi="Consolas"/>
          <w:sz w:val="19"/>
          <w:shd w:val="clear" w:fill="F2F2F7"/>
        </w:rPr>
        <w:t>json</w:t>
      </w:r>
      <w:r>
        <w:t>)</w:t>
      </w:r>
    </w:p>
    <w:p>
      <w:pPr>
        <w:pStyle w:val="ListBullet3"/>
        <w:spacing w:after="40"/>
      </w:pPr>
      <w:r>
        <w:rPr>
          <w:rFonts w:ascii="Consolas" w:hAnsi="Consolas"/>
          <w:sz w:val="19"/>
          <w:shd w:val="clear" w:fill="F2F2F7"/>
        </w:rPr>
        <w:t>csv (.csv)</w:t>
      </w:r>
      <w:r>
        <w:t xml:space="preserve"> (value </w:t>
      </w:r>
      <w:r>
        <w:rPr>
          <w:rFonts w:ascii="Consolas" w:hAnsi="Consolas"/>
          <w:sz w:val="19"/>
          <w:shd w:val="clear" w:fill="F2F2F7"/>
        </w:rPr>
        <w:t>csv</w:t>
      </w:r>
      <w:r>
        <w:t>)</w:t>
      </w:r>
    </w:p>
    <w:p>
      <w:pPr>
        <w:pStyle w:val="ListBullet3"/>
        <w:spacing w:after="40"/>
      </w:pPr>
      <w:r>
        <w:rPr>
          <w:rFonts w:ascii="Consolas" w:hAnsi="Consolas"/>
          <w:sz w:val="19"/>
          <w:shd w:val="clear" w:fill="F2F2F7"/>
        </w:rPr>
        <w:t>webpage (.html)</w:t>
      </w:r>
      <w:r>
        <w:t xml:space="preserve"> (value </w:t>
      </w:r>
      <w:r>
        <w:rPr>
          <w:rFonts w:ascii="Consolas" w:hAnsi="Consolas"/>
          <w:sz w:val="19"/>
          <w:shd w:val="clear" w:fill="F2F2F7"/>
        </w:rPr>
        <w:t>webpage</w:t>
      </w:r>
      <w:r>
        <w:t>)</w:t>
      </w:r>
    </w:p>
    <w:p>
      <w:pPr>
        <w:pStyle w:val="ListBullet2"/>
        <w:spacing w:after="40"/>
      </w:pPr>
      <w:r>
        <w:rPr>
          <w:b/>
        </w:rPr>
        <w:t>Include endpoint options</w:t>
      </w:r>
      <w:r>
        <w:t xml:space="preserve"> checkbox (</w:t>
      </w:r>
      <w:r>
        <w:rPr>
          <w:rFonts w:ascii="Consolas" w:hAnsi="Consolas"/>
          <w:sz w:val="19"/>
          <w:shd w:val="clear" w:fill="F2F2F7"/>
        </w:rPr>
        <w:t>id="includeOptions"</w:t>
      </w:r>
      <w:r>
        <w:t xml:space="preserve">, Label </w:t>
      </w:r>
      <w:r>
        <w:rPr>
          <w:rFonts w:ascii="Consolas" w:hAnsi="Consolas"/>
          <w:sz w:val="19"/>
          <w:shd w:val="clear" w:fill="F2F2F7"/>
        </w:rPr>
        <w:t>com_nav_export_include_endpoint_options</w:t>
      </w:r>
      <w:r>
        <w:t xml:space="preserve">); disabled and labeled </w:t>
      </w:r>
      <w:r>
        <w:rPr>
          <w:rFonts w:ascii="Consolas" w:hAnsi="Consolas"/>
          <w:sz w:val="19"/>
          <w:shd w:val="clear" w:fill="F2F2F7"/>
        </w:rPr>
        <w:t>com_nav_not_supported</w:t>
      </w:r>
      <w:r>
        <w:t xml:space="preserve"> for </w:t>
      </w:r>
      <w:r>
        <w:rPr>
          <w:rFonts w:ascii="Consolas" w:hAnsi="Consolas"/>
          <w:sz w:val="19"/>
          <w:shd w:val="clear" w:fill="F2F2F7"/>
        </w:rPr>
        <w:t>csv</w:t>
      </w:r>
      <w:r>
        <w:t xml:space="preserve"> and </w:t>
      </w:r>
      <w:r>
        <w:rPr>
          <w:rFonts w:ascii="Consolas" w:hAnsi="Consolas"/>
          <w:sz w:val="19"/>
          <w:shd w:val="clear" w:fill="F2F2F7"/>
        </w:rPr>
        <w:t>screenshot</w:t>
      </w:r>
      <w:r>
        <w:t xml:space="preserve"> types.</w:t>
      </w:r>
    </w:p>
    <w:p>
      <w:pPr>
        <w:pStyle w:val="ListBullet2"/>
        <w:spacing w:after="40"/>
      </w:pPr>
      <w:r>
        <w:rPr>
          <w:b/>
        </w:rPr>
        <w:t>Export all message branches</w:t>
      </w:r>
      <w:r>
        <w:t xml:space="preserve"> checkbox (</w:t>
      </w:r>
      <w:r>
        <w:rPr>
          <w:rFonts w:ascii="Consolas" w:hAnsi="Consolas"/>
          <w:sz w:val="19"/>
          <w:shd w:val="clear" w:fill="F2F2F7"/>
        </w:rPr>
        <w:t>id="exportBranches"</w:t>
      </w:r>
      <w:r>
        <w:t xml:space="preserve">, Label </w:t>
      </w:r>
      <w:r>
        <w:rPr>
          <w:rFonts w:ascii="Consolas" w:hAnsi="Consolas"/>
          <w:sz w:val="19"/>
          <w:shd w:val="clear" w:fill="F2F2F7"/>
        </w:rPr>
        <w:t>com_nav_export_all_message_branches</w:t>
      </w:r>
      <w:r>
        <w:t xml:space="preserve">); disabled for types other than </w:t>
      </w:r>
      <w:r>
        <w:rPr>
          <w:rFonts w:ascii="Consolas" w:hAnsi="Consolas"/>
          <w:sz w:val="19"/>
          <w:shd w:val="clear" w:fill="F2F2F7"/>
        </w:rPr>
        <w:t>json</w:t>
      </w:r>
      <w:r>
        <w:t xml:space="preserve">, </w:t>
      </w:r>
      <w:r>
        <w:rPr>
          <w:rFonts w:ascii="Consolas" w:hAnsi="Consolas"/>
          <w:sz w:val="19"/>
          <w:shd w:val="clear" w:fill="F2F2F7"/>
        </w:rPr>
        <w:t>csv</w:t>
      </w:r>
      <w:r>
        <w:t xml:space="preserve">, and </w:t>
      </w:r>
      <w:r>
        <w:rPr>
          <w:rFonts w:ascii="Consolas" w:hAnsi="Consolas"/>
          <w:sz w:val="19"/>
          <w:shd w:val="clear" w:fill="F2F2F7"/>
        </w:rPr>
        <w:t>webpage</w:t>
      </w:r>
      <w:r>
        <w:t xml:space="preserve">; labeled </w:t>
      </w:r>
      <w:r>
        <w:rPr>
          <w:rFonts w:ascii="Consolas" w:hAnsi="Consolas"/>
          <w:sz w:val="19"/>
          <w:shd w:val="clear" w:fill="F2F2F7"/>
        </w:rPr>
        <w:t>com_nav_not_supported</w:t>
      </w:r>
      <w:r>
        <w:t xml:space="preserve"> when disabled.</w:t>
      </w:r>
    </w:p>
    <w:p>
      <w:pPr>
        <w:pStyle w:val="ListBullet2"/>
        <w:spacing w:after="40"/>
      </w:pPr>
      <w:r>
        <w:rPr>
          <w:b/>
        </w:rPr>
        <w:t>Recursive</w:t>
      </w:r>
      <w:r>
        <w:t xml:space="preserve"> section (shown only when type is </w:t>
      </w:r>
      <w:r>
        <w:rPr>
          <w:rFonts w:ascii="Consolas" w:hAnsi="Consolas"/>
          <w:sz w:val="19"/>
          <w:shd w:val="clear" w:fill="F2F2F7"/>
        </w:rPr>
        <w:t>json</w:t>
      </w:r>
      <w:r>
        <w:t xml:space="preserve">): section header Label </w:t>
      </w:r>
      <w:r>
        <w:rPr>
          <w:rFonts w:ascii="Consolas" w:hAnsi="Consolas"/>
          <w:sz w:val="19"/>
          <w:shd w:val="clear" w:fill="F2F2F7"/>
        </w:rPr>
        <w:t>com_nav_export_recursive_or_sequential</w:t>
      </w:r>
      <w:r>
        <w:t>; checkbox (</w:t>
      </w:r>
      <w:r>
        <w:rPr>
          <w:rFonts w:ascii="Consolas" w:hAnsi="Consolas"/>
          <w:sz w:val="19"/>
          <w:shd w:val="clear" w:fill="F2F2F7"/>
        </w:rPr>
        <w:t>id="recursive"</w:t>
      </w:r>
      <w:r>
        <w:t xml:space="preserve">) with label text </w:t>
      </w:r>
      <w:r>
        <w:rPr>
          <w:rFonts w:ascii="Consolas" w:hAnsi="Consolas"/>
          <w:sz w:val="19"/>
          <w:shd w:val="clear" w:fill="F2F2F7"/>
        </w:rPr>
        <w:t>com_nav_export_recursive</w:t>
      </w:r>
      <w:r>
        <w:t>.</w:t>
      </w:r>
    </w:p>
    <w:p>
      <w:pPr>
        <w:pStyle w:val="ListBullet"/>
        <w:spacing w:after="40"/>
      </w:pPr>
      <w:r>
        <w:rPr>
          <w:b/>
        </w:rPr>
        <w:t>Export</w:t>
      </w:r>
      <w:r>
        <w:t xml:space="preserve"> submit button (</w:t>
      </w:r>
      <w:r>
        <w:rPr>
          <w:rFonts w:ascii="Consolas" w:hAnsi="Consolas"/>
          <w:sz w:val="19"/>
          <w:shd w:val="clear" w:fill="F2F2F7"/>
        </w:rPr>
        <w:t>com_endpoint_export</w:t>
      </w:r>
      <w:r>
        <w:t xml:space="preserve">, </w:t>
      </w:r>
      <w:r>
        <w:rPr>
          <w:rFonts w:ascii="Consolas" w:hAnsi="Consolas"/>
          <w:sz w:val="19"/>
          <w:shd w:val="clear" w:fill="F2F2F7"/>
        </w:rPr>
        <w:t>variant="submit"</w:t>
      </w:r>
      <w:r>
        <w:t>).</w:t>
      </w:r>
    </w:p>
    <w:p>
      <w:r>
        <w:rPr>
          <w:b/>
        </w:rPr>
        <w:t>Functional behavior:</w:t>
      </w:r>
    </w:p>
    <w:p>
      <w:pPr>
        <w:spacing w:after="40"/>
        <w:ind w:left="360" w:hanging="360"/>
      </w:pPr>
      <w:r>
        <w:rPr>
          <w:b/>
        </w:rPr>
        <w:t xml:space="preserve">1.  </w:t>
      </w:r>
      <w:r>
        <w:t xml:space="preserve">FR-1: Each time the dialog opens, defaults reset to: type = </w:t>
      </w:r>
      <w:r>
        <w:rPr>
          <w:rFonts w:ascii="Consolas" w:hAnsi="Consolas"/>
          <w:sz w:val="19"/>
          <w:shd w:val="clear" w:fill="F2F2F7"/>
        </w:rPr>
        <w:t>screenshot</w:t>
      </w:r>
      <w:r>
        <w:t xml:space="preserve">, includeOptions = </w:t>
      </w:r>
      <w:r>
        <w:rPr>
          <w:rFonts w:ascii="Consolas" w:hAnsi="Consolas"/>
          <w:sz w:val="19"/>
          <w:shd w:val="clear" w:fill="F2F2F7"/>
        </w:rPr>
        <w:t>true</w:t>
      </w:r>
      <w:r>
        <w:t xml:space="preserve">, exportBranches = </w:t>
      </w:r>
      <w:r>
        <w:rPr>
          <w:rFonts w:ascii="Consolas" w:hAnsi="Consolas"/>
          <w:sz w:val="19"/>
          <w:shd w:val="clear" w:fill="F2F2F7"/>
        </w:rPr>
        <w:t>false</w:t>
      </w:r>
      <w:r>
        <w:t xml:space="preserve">, recursive = </w:t>
      </w:r>
      <w:r>
        <w:rPr>
          <w:rFonts w:ascii="Consolas" w:hAnsi="Consolas"/>
          <w:sz w:val="19"/>
          <w:shd w:val="clear" w:fill="F2F2F7"/>
        </w:rPr>
        <w:t>true</w:t>
      </w:r>
      <w:r>
        <w:t xml:space="preserve">, filename = </w:t>
      </w:r>
      <w:r>
        <w:rPr>
          <w:rFonts w:ascii="Consolas" w:hAnsi="Consolas"/>
          <w:sz w:val="19"/>
          <w:shd w:val="clear" w:fill="F2F2F7"/>
        </w:rPr>
        <w:t>filenamify(conversation.title ?? 'file')</w:t>
      </w:r>
      <w:r>
        <w:t>.</w:t>
      </w:r>
    </w:p>
    <w:p>
      <w:pPr>
        <w:spacing w:after="40"/>
        <w:ind w:left="360" w:hanging="360"/>
      </w:pPr>
      <w:r>
        <w:rPr>
          <w:b/>
        </w:rPr>
        <w:t xml:space="preserve">2.  </w:t>
      </w:r>
      <w:r>
        <w:t xml:space="preserve">FR-2: Changing the type adjusts checkbox availability: </w:t>
      </w:r>
      <w:r>
        <w:rPr>
          <w:rFonts w:ascii="Consolas" w:hAnsi="Consolas"/>
          <w:sz w:val="19"/>
          <w:shd w:val="clear" w:fill="F2F2F7"/>
        </w:rPr>
        <w:t>exportBranches</w:t>
      </w:r>
      <w:r>
        <w:t xml:space="preserve"> is enabled for </w:t>
      </w:r>
      <w:r>
        <w:rPr>
          <w:rFonts w:ascii="Consolas" w:hAnsi="Consolas"/>
          <w:sz w:val="19"/>
          <w:shd w:val="clear" w:fill="F2F2F7"/>
        </w:rPr>
        <w:t>json</w:t>
      </w:r>
      <w:r>
        <w:t xml:space="preserve">, </w:t>
      </w:r>
      <w:r>
        <w:rPr>
          <w:rFonts w:ascii="Consolas" w:hAnsi="Consolas"/>
          <w:sz w:val="19"/>
          <w:shd w:val="clear" w:fill="F2F2F7"/>
        </w:rPr>
        <w:t>csv</w:t>
      </w:r>
      <w:r>
        <w:t xml:space="preserve">, and </w:t>
      </w:r>
      <w:r>
        <w:rPr>
          <w:rFonts w:ascii="Consolas" w:hAnsi="Consolas"/>
          <w:sz w:val="19"/>
          <w:shd w:val="clear" w:fill="F2F2F7"/>
        </w:rPr>
        <w:t>webpage</w:t>
      </w:r>
      <w:r>
        <w:t xml:space="preserve">; </w:t>
      </w:r>
      <w:r>
        <w:rPr>
          <w:rFonts w:ascii="Consolas" w:hAnsi="Consolas"/>
          <w:sz w:val="19"/>
          <w:shd w:val="clear" w:fill="F2F2F7"/>
        </w:rPr>
        <w:t>includeOptions</w:t>
      </w:r>
      <w:r>
        <w:t xml:space="preserve"> is disabled for </w:t>
      </w:r>
      <w:r>
        <w:rPr>
          <w:rFonts w:ascii="Consolas" w:hAnsi="Consolas"/>
          <w:sz w:val="19"/>
          <w:shd w:val="clear" w:fill="F2F2F7"/>
        </w:rPr>
        <w:t>csv</w:t>
      </w:r>
      <w:r>
        <w:t xml:space="preserve"> and </w:t>
      </w:r>
      <w:r>
        <w:rPr>
          <w:rFonts w:ascii="Consolas" w:hAnsi="Consolas"/>
          <w:sz w:val="19"/>
          <w:shd w:val="clear" w:fill="F2F2F7"/>
        </w:rPr>
        <w:t>screenshot</w:t>
      </w:r>
      <w:r>
        <w:t xml:space="preserve">; the </w:t>
      </w:r>
      <w:r>
        <w:rPr>
          <w:rFonts w:ascii="Consolas" w:hAnsi="Consolas"/>
          <w:sz w:val="19"/>
          <w:shd w:val="clear" w:fill="F2F2F7"/>
        </w:rPr>
        <w:t>recursive</w:t>
      </w:r>
      <w:r>
        <w:t xml:space="preserve"> checkbox is shown only for </w:t>
      </w:r>
      <w:r>
        <w:rPr>
          <w:rFonts w:ascii="Consolas" w:hAnsi="Consolas"/>
          <w:sz w:val="19"/>
          <w:shd w:val="clear" w:fill="F2F2F7"/>
        </w:rPr>
        <w:t>json</w:t>
      </w:r>
      <w:r>
        <w:t xml:space="preserve">. When switching to a type that enables </w:t>
      </w:r>
      <w:r>
        <w:rPr>
          <w:rFonts w:ascii="Consolas" w:hAnsi="Consolas"/>
          <w:sz w:val="19"/>
          <w:shd w:val="clear" w:fill="F2F2F7"/>
        </w:rPr>
        <w:t>exportBranches</w:t>
      </w:r>
      <w:r>
        <w:t xml:space="preserve">, the value is also automatically set to </w:t>
      </w:r>
      <w:r>
        <w:rPr>
          <w:rFonts w:ascii="Consolas" w:hAnsi="Consolas"/>
          <w:sz w:val="19"/>
          <w:shd w:val="clear" w:fill="F2F2F7"/>
        </w:rPr>
        <w:t>true</w:t>
      </w:r>
      <w:r>
        <w:t xml:space="preserve">; switching to a type that does not support it sets the value to </w:t>
      </w:r>
      <w:r>
        <w:rPr>
          <w:rFonts w:ascii="Consolas" w:hAnsi="Consolas"/>
          <w:sz w:val="19"/>
          <w:shd w:val="clear" w:fill="F2F2F7"/>
        </w:rPr>
        <w:t>false</w:t>
      </w:r>
      <w:r>
        <w:t>.</w:t>
      </w:r>
    </w:p>
    <w:p>
      <w:pPr>
        <w:spacing w:after="40"/>
        <w:ind w:left="360" w:hanging="360"/>
      </w:pPr>
      <w:r>
        <w:rPr>
          <w:b/>
        </w:rPr>
        <w:t xml:space="preserve">3.  </w:t>
      </w:r>
      <w:r>
        <w:t xml:space="preserve">FR-3: Clicking </w:t>
      </w:r>
      <w:r>
        <w:rPr>
          <w:b/>
        </w:rPr>
        <w:t>Export</w:t>
      </w:r>
      <w:r>
        <w:t xml:space="preserve"> calls </w:t>
      </w:r>
      <w:r>
        <w:rPr>
          <w:rFonts w:ascii="Consolas" w:hAnsi="Consolas"/>
          <w:sz w:val="19"/>
          <w:shd w:val="clear" w:fill="F2F2F7"/>
        </w:rPr>
        <w:t>useExportConversation({ conversation, filename: filenamify(filename), type, includeOptions, exportBranches, recursive })</w:t>
      </w:r>
      <w:r>
        <w:t xml:space="preserve"> which triggers a client-side download.</w:t>
      </w:r>
    </w:p>
    <w:p>
      <w:pPr>
        <w:spacing w:after="40"/>
        <w:ind w:left="360" w:hanging="360"/>
      </w:pPr>
      <w:r>
        <w:rPr>
          <w:b/>
        </w:rPr>
        <w:t xml:space="preserve">4.  </w:t>
      </w:r>
      <w:r>
        <w:t xml:space="preserve">FR-4: The filename is sanitized via </w:t>
      </w:r>
      <w:r>
        <w:rPr>
          <w:rFonts w:ascii="Consolas" w:hAnsi="Consolas"/>
          <w:sz w:val="19"/>
          <w:shd w:val="clear" w:fill="F2F2F7"/>
        </w:rPr>
        <w:t>filenamify</w:t>
      </w:r>
      <w:r>
        <w:t xml:space="preserve"> before download to remove OS-invalid characters.</w:t>
      </w:r>
    </w:p>
    <w:p>
      <w:r>
        <w:rPr>
          <w:b/>
        </w:rPr>
        <w:t>States &amp; edge cases:</w:t>
      </w:r>
    </w:p>
    <w:p>
      <w:pPr>
        <w:pStyle w:val="ListBullet"/>
        <w:spacing w:after="40"/>
      </w:pPr>
      <w:r>
        <w:rPr>
          <w:b/>
        </w:rPr>
        <w:t>Screenshot type selected:</w:t>
      </w:r>
      <w:r>
        <w:t xml:space="preserve"> </w:t>
      </w:r>
      <w:r>
        <w:rPr>
          <w:rFonts w:ascii="Consolas" w:hAnsi="Consolas"/>
          <w:sz w:val="19"/>
          <w:shd w:val="clear" w:fill="F2F2F7"/>
        </w:rPr>
        <w:t>includeOptions</w:t>
      </w:r>
      <w:r>
        <w:t xml:space="preserve"> and </w:t>
      </w:r>
      <w:r>
        <w:rPr>
          <w:rFonts w:ascii="Consolas" w:hAnsi="Consolas"/>
          <w:sz w:val="19"/>
          <w:shd w:val="clear" w:fill="F2F2F7"/>
        </w:rPr>
        <w:t>exportBranches</w:t>
      </w:r>
      <w:r>
        <w:t xml:space="preserve"> checkboxes are both disabled and show </w:t>
      </w:r>
      <w:r>
        <w:rPr>
          <w:rFonts w:ascii="Consolas" w:hAnsi="Consolas"/>
          <w:sz w:val="19"/>
          <w:shd w:val="clear" w:fill="F2F2F7"/>
        </w:rPr>
        <w:t>com_nav_not_supported</w:t>
      </w:r>
      <w:r>
        <w:t>.</w:t>
      </w:r>
    </w:p>
    <w:p>
      <w:pPr>
        <w:pStyle w:val="ListBullet"/>
        <w:spacing w:after="40"/>
      </w:pPr>
      <w:r>
        <w:rPr>
          <w:b/>
        </w:rPr>
        <w:t>CSV type selected:</w:t>
      </w:r>
      <w:r>
        <w:t xml:space="preserve"> </w:t>
      </w:r>
      <w:r>
        <w:rPr>
          <w:rFonts w:ascii="Consolas" w:hAnsi="Consolas"/>
          <w:sz w:val="19"/>
          <w:shd w:val="clear" w:fill="F2F2F7"/>
        </w:rPr>
        <w:t>includeOptions</w:t>
      </w:r>
      <w:r>
        <w:t xml:space="preserve"> is disabled; </w:t>
      </w:r>
      <w:r>
        <w:rPr>
          <w:rFonts w:ascii="Consolas" w:hAnsi="Consolas"/>
          <w:sz w:val="19"/>
          <w:shd w:val="clear" w:fill="F2F2F7"/>
        </w:rPr>
        <w:t>exportBranches</w:t>
      </w:r>
      <w:r>
        <w:t xml:space="preserve"> is enabled and auto-set to </w:t>
      </w:r>
      <w:r>
        <w:rPr>
          <w:rFonts w:ascii="Consolas" w:hAnsi="Consolas"/>
          <w:sz w:val="19"/>
          <w:shd w:val="clear" w:fill="F2F2F7"/>
        </w:rPr>
        <w:t>true</w:t>
      </w:r>
      <w:r>
        <w:t>.</w:t>
      </w:r>
    </w:p>
    <w:p>
      <w:pPr>
        <w:pStyle w:val="ListBullet"/>
        <w:spacing w:after="40"/>
      </w:pPr>
      <w:r>
        <w:rPr>
          <w:b/>
        </w:rPr>
        <w:t>Webpage type selected:</w:t>
      </w:r>
      <w:r>
        <w:t xml:space="preserve"> </w:t>
      </w:r>
      <w:r>
        <w:rPr>
          <w:rFonts w:ascii="Consolas" w:hAnsi="Consolas"/>
          <w:sz w:val="19"/>
          <w:shd w:val="clear" w:fill="F2F2F7"/>
        </w:rPr>
        <w:t>exportBranches</w:t>
      </w:r>
      <w:r>
        <w:t xml:space="preserve"> is enabled and auto-set to </w:t>
      </w:r>
      <w:r>
        <w:rPr>
          <w:rFonts w:ascii="Consolas" w:hAnsi="Consolas"/>
          <w:sz w:val="19"/>
          <w:shd w:val="clear" w:fill="F2F2F7"/>
        </w:rPr>
        <w:t>true</w:t>
      </w:r>
      <w:r>
        <w:t xml:space="preserve">; </w:t>
      </w:r>
      <w:r>
        <w:rPr>
          <w:rFonts w:ascii="Consolas" w:hAnsi="Consolas"/>
          <w:sz w:val="19"/>
          <w:shd w:val="clear" w:fill="F2F2F7"/>
        </w:rPr>
        <w:t>includeOptions</w:t>
      </w:r>
      <w:r>
        <w:t xml:space="preserve"> is enabled.</w:t>
      </w:r>
    </w:p>
    <w:p>
      <w:pPr>
        <w:pStyle w:val="ListBullet"/>
        <w:spacing w:after="40"/>
      </w:pPr>
      <w:r>
        <w:rPr>
          <w:b/>
        </w:rPr>
        <w:t>Empty filename field:</w:t>
      </w:r>
      <w:r>
        <w:t xml:space="preserve"> </w:t>
      </w:r>
      <w:r>
        <w:rPr>
          <w:rFonts w:ascii="Consolas" w:hAnsi="Consolas"/>
          <w:sz w:val="19"/>
          <w:shd w:val="clear" w:fill="F2F2F7"/>
        </w:rPr>
        <w:t>filenamify</w:t>
      </w:r>
      <w:r>
        <w:t xml:space="preserve"> of an empty string defaults to </w:t>
      </w:r>
      <w:r>
        <w:rPr>
          <w:rFonts w:ascii="Consolas" w:hAnsi="Consolas"/>
          <w:sz w:val="19"/>
          <w:shd w:val="clear" w:fill="F2F2F7"/>
        </w:rPr>
        <w:t>'file'</w:t>
      </w:r>
      <w:r>
        <w:t xml:space="preserve"> (verify: exact fallback).</w:t>
      </w:r>
    </w:p>
    <w:p>
      <w:pPr>
        <w:pStyle w:val="ListBullet"/>
        <w:spacing w:after="40"/>
      </w:pPr>
      <w:r>
        <w:rPr>
          <w:b/>
        </w:rPr>
        <w:t>Unsaved / new conversation:</w:t>
      </w:r>
      <w:r>
        <w:t xml:space="preserve"> </w:t>
      </w:r>
      <w:r>
        <w:rPr>
          <w:rFonts w:ascii="Consolas" w:hAnsi="Consolas"/>
          <w:sz w:val="19"/>
          <w:shd w:val="clear" w:fill="F2F2F7"/>
        </w:rPr>
        <w:t>ExportAndShareMenu</w:t>
      </w:r>
      <w:r>
        <w:t xml:space="preserve"> is not rendered, so the export option is inaccessible.</w:t>
      </w:r>
    </w:p>
    <w:p>
      <w:r>
        <w:rPr>
          <w:b/>
        </w:rPr>
        <w:t>Acceptance criteria:</w:t>
      </w:r>
    </w:p>
    <w:p>
      <w:pPr>
        <w:pStyle w:val="ListBullet"/>
        <w:spacing w:after="40"/>
      </w:pPr>
      <w:r>
        <w:t xml:space="preserve">AC-1: Given the export dialog is open and type is set to </w:t>
      </w:r>
      <w:r>
        <w:rPr>
          <w:rFonts w:ascii="Consolas" w:hAnsi="Consolas"/>
          <w:sz w:val="19"/>
          <w:shd w:val="clear" w:fill="F2F2F7"/>
        </w:rPr>
        <w:t>json</w:t>
      </w:r>
      <w:r>
        <w:t xml:space="preserve">, when </w:t>
      </w:r>
      <w:r>
        <w:rPr>
          <w:rFonts w:ascii="Consolas" w:hAnsi="Consolas"/>
          <w:sz w:val="19"/>
          <w:shd w:val="clear" w:fill="F2F2F7"/>
        </w:rPr>
        <w:t>Export all message branches</w:t>
      </w:r>
      <w:r>
        <w:t xml:space="preserve"> is checked and </w:t>
      </w:r>
      <w:r>
        <w:rPr>
          <w:rFonts w:ascii="Consolas" w:hAnsi="Consolas"/>
          <w:sz w:val="19"/>
          <w:shd w:val="clear" w:fill="F2F2F7"/>
        </w:rPr>
        <w:t>Recursive</w:t>
      </w:r>
      <w:r>
        <w:t xml:space="preserve"> is checked, then clicking Export downloads a </w:t>
      </w:r>
      <w:r>
        <w:rPr>
          <w:rFonts w:ascii="Consolas" w:hAnsi="Consolas"/>
          <w:sz w:val="19"/>
          <w:shd w:val="clear" w:fill="F2F2F7"/>
        </w:rPr>
        <w:t>.json</w:t>
      </w:r>
      <w:r>
        <w:t xml:space="preserve"> file containing branched messages in recursive format.</w:t>
      </w:r>
    </w:p>
    <w:p>
      <w:pPr>
        <w:pStyle w:val="ListBullet"/>
        <w:spacing w:after="40"/>
      </w:pPr>
      <w:r>
        <w:t xml:space="preserve">AC-2: Given type is </w:t>
      </w:r>
      <w:r>
        <w:rPr>
          <w:rFonts w:ascii="Consolas" w:hAnsi="Consolas"/>
          <w:sz w:val="19"/>
          <w:shd w:val="clear" w:fill="F2F2F7"/>
        </w:rPr>
        <w:t>screenshot</w:t>
      </w:r>
      <w:r>
        <w:t xml:space="preserve">, when the dialog renders, then both </w:t>
      </w:r>
      <w:r>
        <w:rPr>
          <w:rFonts w:ascii="Consolas" w:hAnsi="Consolas"/>
          <w:sz w:val="19"/>
          <w:shd w:val="clear" w:fill="F2F2F7"/>
        </w:rPr>
        <w:t>Include endpoint options</w:t>
      </w:r>
      <w:r>
        <w:t xml:space="preserve"> and </w:t>
      </w:r>
      <w:r>
        <w:rPr>
          <w:rFonts w:ascii="Consolas" w:hAnsi="Consolas"/>
          <w:sz w:val="19"/>
          <w:shd w:val="clear" w:fill="F2F2F7"/>
        </w:rPr>
        <w:t>Export all message branches</w:t>
      </w:r>
      <w:r>
        <w:t xml:space="preserve"> checkboxes are disabled and labeled "Not supported".</w:t>
      </w:r>
    </w:p>
    <w:p>
      <w:pPr>
        <w:pStyle w:val="ListBullet"/>
        <w:spacing w:after="40"/>
      </w:pPr>
      <w:r>
        <w:t xml:space="preserve">AC-3: Given the conversation title is "Q3 Report / Analysis", when the dialog opens, then the filename field contains a sanitized version of that title (forward slash removed by </w:t>
      </w:r>
      <w:r>
        <w:rPr>
          <w:rFonts w:ascii="Consolas" w:hAnsi="Consolas"/>
          <w:sz w:val="19"/>
          <w:shd w:val="clear" w:fill="F2F2F7"/>
        </w:rPr>
        <w:t>filenamify</w:t>
      </w:r>
      <w:r>
        <w:t>).</w:t>
      </w:r>
    </w:p>
    <w:p>
      <w:pPr>
        <w:pStyle w:val="ListBullet"/>
        <w:spacing w:after="40"/>
      </w:pPr>
      <w:r>
        <w:t xml:space="preserve">AC-4: Given the user is on </w:t>
      </w:r>
      <w:r>
        <w:rPr>
          <w:rFonts w:ascii="Consolas" w:hAnsi="Consolas"/>
          <w:sz w:val="19"/>
          <w:shd w:val="clear" w:fill="F2F2F7"/>
        </w:rPr>
        <w:t>/c/new</w:t>
      </w:r>
      <w:r>
        <w:t>, when they inspect the chat header, then the Export &amp; Share menu button is not rendered.</w:t>
      </w:r>
    </w:p>
    <w:p>
      <w:pPr>
        <w:spacing w:before="40" w:after="80"/>
        <w:pBdr>
          <w:bottom w:val="single" w:sz="6" w:space="4" w:color="D8D8E0"/>
        </w:pBdr>
      </w:pPr>
    </w:p>
    <w:p>
      <w:pPr>
        <w:pStyle w:val="Heading2"/>
      </w:pPr>
      <w:r>
        <w:t>Multi-Conversation Mode</w:t>
      </w:r>
    </w:p>
    <w:p>
      <w:r>
        <w:rPr>
          <w:b/>
        </w:rPr>
        <w:t>Purpose:</w:t>
      </w:r>
      <w:r>
        <w:t xml:space="preserve"> Send the same prompt simultaneously to two or more conversations side by side, each potentially using a different model or configuration. This is a power-user feature for comparing responses.</w:t>
      </w:r>
    </w:p>
    <w:p>
      <w:r>
        <w:rPr>
          <w:b/>
        </w:rPr>
        <w:t>Preconditions / access:</w:t>
      </w:r>
      <w:r>
        <w:t xml:space="preserve"> </w:t>
      </w:r>
      <w:r>
        <w:rPr>
          <w:rFonts w:ascii="Consolas" w:hAnsi="Consolas"/>
          <w:sz w:val="19"/>
          <w:shd w:val="clear" w:fill="F2F2F7"/>
        </w:rPr>
        <w:t>PermissionTypes.MULTI_CONVO</w:t>
      </w:r>
      <w:r>
        <w:t xml:space="preserve">, </w:t>
      </w:r>
      <w:r>
        <w:rPr>
          <w:rFonts w:ascii="Consolas" w:hAnsi="Consolas"/>
          <w:sz w:val="19"/>
          <w:shd w:val="clear" w:fill="F2F2F7"/>
        </w:rPr>
        <w:t>Permissions.USE</w:t>
      </w:r>
      <w:r>
        <w:t xml:space="preserve"> granted (enabled in NuFi config). The current endpoint must not be an Assistants endpoint.</w:t>
      </w:r>
    </w:p>
    <w:p>
      <w:r>
        <w:rPr>
          <w:b/>
        </w:rPr>
        <w:t>UI elements:</w:t>
      </w:r>
    </w:p>
    <w:p>
      <w:pPr>
        <w:pStyle w:val="ListBullet"/>
        <w:spacing w:after="40"/>
      </w:pPr>
      <w:r>
        <w:rPr>
          <w:b/>
        </w:rPr>
        <w:t>Add Multi-Conversation</w:t>
      </w:r>
      <w:r>
        <w:t xml:space="preserve"> button (</w:t>
      </w:r>
      <w:r>
        <w:rPr>
          <w:rFonts w:ascii="Consolas" w:hAnsi="Consolas"/>
          <w:sz w:val="19"/>
          <w:shd w:val="clear" w:fill="F2F2F7"/>
        </w:rPr>
        <w:t>data-testid="add-multi-convo-button"</w:t>
      </w:r>
      <w:r>
        <w:t xml:space="preserve">, </w:t>
      </w:r>
      <w:r>
        <w:rPr>
          <w:rFonts w:ascii="Consolas" w:hAnsi="Consolas"/>
          <w:sz w:val="19"/>
          <w:shd w:val="clear" w:fill="F2F2F7"/>
        </w:rPr>
        <w:t>aria-label="com_ui_add_multi_conversation"</w:t>
      </w:r>
      <w:r>
        <w:t xml:space="preserve">, icon </w:t>
      </w:r>
      <w:r>
        <w:rPr>
          <w:rFonts w:ascii="Consolas" w:hAnsi="Consolas"/>
          <w:sz w:val="19"/>
          <w:shd w:val="clear" w:fill="F2F2F7"/>
        </w:rPr>
        <w:t>PlusCircle</w:t>
      </w:r>
      <w:r>
        <w:t xml:space="preserve">) in the chat header, shown only when </w:t>
      </w:r>
      <w:r>
        <w:rPr>
          <w:rFonts w:ascii="Consolas" w:hAnsi="Consolas"/>
          <w:sz w:val="19"/>
          <w:shd w:val="clear" w:fill="F2F2F7"/>
        </w:rPr>
        <w:t>hasAccessToMultiConvo</w:t>
      </w:r>
      <w:r>
        <w:t xml:space="preserve"> is true and the active endpoint is not an Assistants endpoint.</w:t>
      </w:r>
    </w:p>
    <w:p>
      <w:pPr>
        <w:pStyle w:val="ListBullet"/>
        <w:spacing w:after="40"/>
      </w:pPr>
      <w:r>
        <w:t xml:space="preserve">When a second conversation is added, the chat area splits into side-by-side panels; each panel has its own </w:t>
      </w:r>
      <w:r>
        <w:rPr>
          <w:rFonts w:ascii="Consolas" w:hAnsi="Consolas"/>
          <w:sz w:val="19"/>
          <w:shd w:val="clear" w:fill="F2F2F7"/>
        </w:rPr>
        <w:t>ModelSelector</w:t>
      </w:r>
      <w:r>
        <w:t xml:space="preserve"> and conversation context (</w:t>
      </w:r>
      <w:r>
        <w:rPr>
          <w:rFonts w:ascii="Consolas" w:hAnsi="Consolas"/>
          <w:sz w:val="19"/>
          <w:shd w:val="clear" w:fill="F2F2F7"/>
        </w:rPr>
        <w:t>conversationByIndex(0)</w:t>
      </w:r>
      <w:r>
        <w:t xml:space="preserve"> and </w:t>
      </w:r>
      <w:r>
        <w:rPr>
          <w:rFonts w:ascii="Consolas" w:hAnsi="Consolas"/>
          <w:sz w:val="19"/>
          <w:shd w:val="clear" w:fill="F2F2F7"/>
        </w:rPr>
        <w:t>conversationByIndex(1)</w:t>
      </w:r>
      <w:r>
        <w:t>).</w:t>
      </w:r>
    </w:p>
    <w:p>
      <w:r>
        <w:rPr>
          <w:b/>
        </w:rPr>
        <w:t>Functional behavior:</w:t>
      </w:r>
    </w:p>
    <w:p>
      <w:pPr>
        <w:spacing w:after="40"/>
        <w:ind w:left="360" w:hanging="360"/>
      </w:pPr>
      <w:r>
        <w:rPr>
          <w:b/>
        </w:rPr>
        <w:t xml:space="preserve">1.  </w:t>
      </w:r>
      <w:r>
        <w:t xml:space="preserve">FR-1: Clicking the </w:t>
      </w:r>
      <w:r>
        <w:rPr>
          <w:rFonts w:ascii="Consolas" w:hAnsi="Consolas"/>
          <w:sz w:val="19"/>
          <w:shd w:val="clear" w:fill="F2F2F7"/>
        </w:rPr>
        <w:t>AddMultiConvo</w:t>
      </w:r>
      <w:r>
        <w:t xml:space="preserve"> button copies the settings of the primary conversation (index 0) into a second conversation slot (index 1), stripping the title, and sets it in </w:t>
      </w:r>
      <w:r>
        <w:rPr>
          <w:rFonts w:ascii="Consolas" w:hAnsi="Consolas"/>
          <w:sz w:val="19"/>
          <w:shd w:val="clear" w:fill="F2F2F7"/>
        </w:rPr>
        <w:t>conversationByIndex(1)</w:t>
      </w:r>
      <w:r>
        <w:t xml:space="preserve"> via Recoil.</w:t>
      </w:r>
    </w:p>
    <w:p>
      <w:pPr>
        <w:spacing w:after="40"/>
        <w:ind w:left="360" w:hanging="360"/>
      </w:pPr>
      <w:r>
        <w:rPr>
          <w:b/>
        </w:rPr>
        <w:t xml:space="preserve">2.  </w:t>
      </w:r>
      <w:r>
        <w:t xml:space="preserve">FR-2: After adding, focus is moved to the </w:t>
      </w:r>
      <w:r>
        <w:rPr>
          <w:rFonts w:ascii="Consolas" w:hAnsi="Consolas"/>
          <w:sz w:val="19"/>
          <w:shd w:val="clear" w:fill="F2F2F7"/>
        </w:rPr>
        <w:t>mainTextareaId</w:t>
      </w:r>
      <w:r>
        <w:t xml:space="preserve"> text input.</w:t>
      </w:r>
    </w:p>
    <w:p>
      <w:pPr>
        <w:spacing w:after="40"/>
        <w:ind w:left="360" w:hanging="360"/>
      </w:pPr>
      <w:r>
        <w:rPr>
          <w:b/>
        </w:rPr>
        <w:t xml:space="preserve">3.  </w:t>
      </w:r>
      <w:r>
        <w:t>FR-3: A prompt typed in the shared input area is submitted to all active conversation slots simultaneously.</w:t>
      </w:r>
    </w:p>
    <w:p>
      <w:pPr>
        <w:spacing w:after="40"/>
        <w:ind w:left="360" w:hanging="360"/>
      </w:pPr>
      <w:r>
        <w:rPr>
          <w:b/>
        </w:rPr>
        <w:t xml:space="preserve">4.  </w:t>
      </w:r>
      <w:r>
        <w:t>FR-4: Each conversation panel in multi-convo mode maintains its own message history, conversation ID, and model selection independently.</w:t>
      </w:r>
    </w:p>
    <w:p>
      <w:pPr>
        <w:spacing w:after="40"/>
        <w:ind w:left="360" w:hanging="360"/>
      </w:pPr>
      <w:r>
        <w:rPr>
          <w:b/>
        </w:rPr>
        <w:t xml:space="preserve">5.  </w:t>
      </w:r>
      <w:r>
        <w:t xml:space="preserve">FR-5: The button is not rendered when </w:t>
      </w:r>
      <w:r>
        <w:rPr>
          <w:rFonts w:ascii="Consolas" w:hAnsi="Consolas"/>
          <w:sz w:val="19"/>
          <w:shd w:val="clear" w:fill="F2F2F7"/>
        </w:rPr>
        <w:t>endpoint</w:t>
      </w:r>
      <w:r>
        <w:t xml:space="preserve"> is null (e.g., no conversation loaded yet) or when </w:t>
      </w:r>
      <w:r>
        <w:rPr>
          <w:rFonts w:ascii="Consolas" w:hAnsi="Consolas"/>
          <w:sz w:val="19"/>
          <w:shd w:val="clear" w:fill="F2F2F7"/>
        </w:rPr>
        <w:t>isAssistantsEndpoint(endpoint)</w:t>
      </w:r>
      <w:r>
        <w:t xml:space="preserve"> is true.</w:t>
      </w:r>
    </w:p>
    <w:p>
      <w:pPr>
        <w:spacing w:after="40"/>
        <w:ind w:left="360" w:hanging="360"/>
      </w:pPr>
      <w:r>
        <w:rPr>
          <w:b/>
        </w:rPr>
        <w:t xml:space="preserve">6.  </w:t>
      </w:r>
      <w:r>
        <w:t>FR-6: Each conversation pane generates and saves its response independently; both conversations appear in the sidebar history.</w:t>
      </w:r>
    </w:p>
    <w:p>
      <w:r>
        <w:rPr>
          <w:b/>
        </w:rPr>
        <w:t>States &amp; edge cases:</w:t>
      </w:r>
    </w:p>
    <w:p>
      <w:pPr>
        <w:pStyle w:val="ListBullet"/>
        <w:spacing w:after="40"/>
      </w:pPr>
      <w:r>
        <w:rPr>
          <w:b/>
        </w:rPr>
        <w:t>Assistants endpoint active:</w:t>
      </w:r>
      <w:r>
        <w:t xml:space="preserve"> The AddMultiConvo button is not rendered.</w:t>
      </w:r>
    </w:p>
    <w:p>
      <w:pPr>
        <w:pStyle w:val="ListBullet"/>
        <w:spacing w:after="40"/>
      </w:pPr>
      <w:r>
        <w:rPr>
          <w:b/>
        </w:rPr>
        <w:t>No endpoint configured:</w:t>
      </w:r>
      <w:r>
        <w:t xml:space="preserve"> Button is not rendered.</w:t>
      </w:r>
    </w:p>
    <w:p>
      <w:pPr>
        <w:pStyle w:val="ListBullet"/>
        <w:spacing w:after="40"/>
      </w:pPr>
      <w:r>
        <w:rPr>
          <w:b/>
        </w:rPr>
        <w:t>Removing a panel:</w:t>
      </w:r>
      <w:r>
        <w:t xml:space="preserve"> A secondary panel is closed via the </w:t>
      </w:r>
      <w:r>
        <w:rPr>
          <w:rFonts w:ascii="Consolas" w:hAnsi="Consolas"/>
          <w:sz w:val="19"/>
          <w:shd w:val="clear" w:fill="F2F2F7"/>
        </w:rPr>
        <w:t>×</w:t>
      </w:r>
      <w:r>
        <w:t xml:space="preserve"> close button (</w:t>
      </w:r>
      <w:r>
        <w:rPr>
          <w:rFonts w:ascii="Consolas" w:hAnsi="Consolas"/>
          <w:sz w:val="19"/>
          <w:shd w:val="clear" w:fill="F2F2F7"/>
        </w:rPr>
        <w:t>aria-label="Close added conversation"</w:t>
      </w:r>
      <w:r>
        <w:t xml:space="preserve">) rendered in the </w:t>
      </w:r>
      <w:r>
        <w:rPr>
          <w:rFonts w:ascii="Consolas" w:hAnsi="Consolas"/>
          <w:sz w:val="19"/>
          <w:shd w:val="clear" w:fill="F2F2F7"/>
        </w:rPr>
        <w:t>AddedConvo</w:t>
      </w:r>
      <w:r>
        <w:t xml:space="preserve"> chip inside the textarea header (</w:t>
      </w:r>
      <w:r>
        <w:rPr>
          <w:rFonts w:ascii="Consolas" w:hAnsi="Consolas"/>
          <w:sz w:val="19"/>
          <w:shd w:val="clear" w:fill="F2F2F7"/>
        </w:rPr>
        <w:t>AddedConvo.tsx</w:t>
      </w:r>
      <w:r>
        <w:t xml:space="preserve">). Clicking it calls </w:t>
      </w:r>
      <w:r>
        <w:rPr>
          <w:rFonts w:ascii="Consolas" w:hAnsi="Consolas"/>
          <w:sz w:val="19"/>
          <w:shd w:val="clear" w:fill="F2F2F7"/>
        </w:rPr>
        <w:t>setAddedConvo(null)</w:t>
      </w:r>
      <w:r>
        <w:t xml:space="preserve">, removing the secondary panel from the UI. The close button is not in </w:t>
      </w:r>
      <w:r>
        <w:rPr>
          <w:rFonts w:ascii="Consolas" w:hAnsi="Consolas"/>
          <w:sz w:val="19"/>
          <w:shd w:val="clear" w:fill="F2F2F7"/>
        </w:rPr>
        <w:t>AddMultiConvo.tsx</w:t>
      </w:r>
      <w:r>
        <w:t>.</w:t>
      </w:r>
    </w:p>
    <w:p>
      <w:pPr>
        <w:pStyle w:val="ListBullet"/>
        <w:spacing w:after="40"/>
      </w:pPr>
      <w:r>
        <w:rPr>
          <w:b/>
        </w:rPr>
        <w:t>Maximum panes:</w:t>
      </w:r>
      <w:r>
        <w:t xml:space="preserve"> The maximum is 2 simultaneous panes (primary at index 0 and one added pane at index 1). </w:t>
      </w:r>
      <w:r>
        <w:rPr>
          <w:rFonts w:ascii="Consolas" w:hAnsi="Consolas"/>
          <w:sz w:val="19"/>
          <w:shd w:val="clear" w:fill="F2F2F7"/>
        </w:rPr>
        <w:t>AddMultiConvo</w:t>
      </w:r>
      <w:r>
        <w:t xml:space="preserve"> only ever writes to </w:t>
      </w:r>
      <w:r>
        <w:rPr>
          <w:rFonts w:ascii="Consolas" w:hAnsi="Consolas"/>
          <w:sz w:val="19"/>
          <w:shd w:val="clear" w:fill="F2F2F7"/>
        </w:rPr>
        <w:t>conversationByIndex(1)</w:t>
      </w:r>
      <w:r>
        <w:t>; clicking it multiple times overwrites the same slot rather than adding a third pane.</w:t>
      </w:r>
    </w:p>
    <w:p>
      <w:r>
        <w:rPr>
          <w:b/>
        </w:rPr>
        <w:t>Acceptance criteria:</w:t>
      </w:r>
    </w:p>
    <w:p>
      <w:pPr>
        <w:pStyle w:val="ListBullet"/>
        <w:spacing w:after="40"/>
      </w:pPr>
      <w:r>
        <w:t xml:space="preserve">AC-1: Given a non-Assistants endpoint is selected, when the user clicks the </w:t>
      </w:r>
      <w:r>
        <w:rPr>
          <w:rFonts w:ascii="Consolas" w:hAnsi="Consolas"/>
          <w:sz w:val="19"/>
          <w:shd w:val="clear" w:fill="F2F2F7"/>
        </w:rPr>
        <w:t>PlusCircle</w:t>
      </w:r>
      <w:r>
        <w:t xml:space="preserve"> "Add Multi-Conversation" button, then a second conversation panel appears alongside the first.</w:t>
      </w:r>
    </w:p>
    <w:p>
      <w:pPr>
        <w:pStyle w:val="ListBullet"/>
        <w:spacing w:after="40"/>
      </w:pPr>
      <w:r>
        <w:t>AC-2: Given two conversation panels are open, when the user types a message and submits, then the same prompt is sent to both conversations and each generates an independent response.</w:t>
      </w:r>
    </w:p>
    <w:p>
      <w:pPr>
        <w:pStyle w:val="ListBullet"/>
        <w:spacing w:after="40"/>
      </w:pPr>
      <w:r>
        <w:t>AC-3: Given an Assistants endpoint is active, when the chat header is inspected, then the "Add Multi-Conversation" button is not present.</w:t>
      </w:r>
    </w:p>
    <w:p>
      <w:pPr>
        <w:pStyle w:val="ListBullet"/>
        <w:spacing w:after="40"/>
      </w:pPr>
      <w:r>
        <w:t>AC-4: Given multi-convo mode is active, when both responses complete, then two separate conversations appear in the sidebar history.</w:t>
      </w:r>
    </w:p>
    <w:p>
      <w:pPr>
        <w:spacing w:before="40" w:after="80"/>
        <w:pBdr>
          <w:bottom w:val="single" w:sz="6" w:space="4" w:color="D8D8E0"/>
        </w:pBdr>
      </w:pPr>
    </w:p>
    <w:p>
      <w:pPr>
        <w:pStyle w:val="Heading2"/>
      </w:pPr>
      <w:r>
        <w:t>Temporary Chat</w:t>
      </w:r>
    </w:p>
    <w:p>
      <w:r>
        <w:rPr>
          <w:b/>
        </w:rPr>
        <w:t>Purpose:</w:t>
      </w:r>
      <w:r>
        <w:t xml:space="preserve"> Conduct a chat session that is deliberately not persisted to conversation history. Suitable for sensitive or one-off queries.</w:t>
      </w:r>
    </w:p>
    <w:p>
      <w:r>
        <w:rPr>
          <w:b/>
        </w:rPr>
        <w:t>Preconditions / access:</w:t>
      </w:r>
      <w:r>
        <w:t xml:space="preserve"> </w:t>
      </w:r>
      <w:r>
        <w:rPr>
          <w:rFonts w:ascii="Consolas" w:hAnsi="Consolas"/>
          <w:sz w:val="19"/>
          <w:shd w:val="clear" w:fill="F2F2F7"/>
        </w:rPr>
        <w:t>PermissionTypes.TEMPORARY_CHAT</w:t>
      </w:r>
      <w:r>
        <w:t xml:space="preserve">, </w:t>
      </w:r>
      <w:r>
        <w:rPr>
          <w:rFonts w:ascii="Consolas" w:hAnsi="Consolas"/>
          <w:sz w:val="19"/>
          <w:shd w:val="clear" w:fill="F2F2F7"/>
        </w:rPr>
        <w:t>Permissions.USE</w:t>
      </w:r>
      <w:r>
        <w:t xml:space="preserve"> granted (enabled in NuFi config). The toggle is only shown when there are no existing messages in the current conversation and no submission is in progress.</w:t>
      </w:r>
    </w:p>
    <w:p>
      <w:r>
        <w:rPr>
          <w:b/>
        </w:rPr>
        <w:t>UI elements:</w:t>
      </w:r>
    </w:p>
    <w:p>
      <w:pPr>
        <w:pStyle w:val="ListBullet"/>
        <w:spacing w:after="40"/>
      </w:pPr>
      <w:r>
        <w:rPr>
          <w:b/>
        </w:rPr>
        <w:t>Temporary Chat</w:t>
      </w:r>
      <w:r>
        <w:t xml:space="preserve"> toggle button (</w:t>
      </w:r>
      <w:r>
        <w:rPr>
          <w:rFonts w:ascii="Consolas" w:hAnsi="Consolas"/>
          <w:sz w:val="19"/>
          <w:shd w:val="clear" w:fill="F2F2F7"/>
        </w:rPr>
        <w:t>aria-label="com_ui_temporary"</w:t>
      </w:r>
      <w:r>
        <w:t xml:space="preserve">, </w:t>
      </w:r>
      <w:r>
        <w:rPr>
          <w:rFonts w:ascii="Consolas" w:hAnsi="Consolas"/>
          <w:sz w:val="19"/>
          <w:shd w:val="clear" w:fill="F2F2F7"/>
        </w:rPr>
        <w:t>aria-pressed={isTemporary}</w:t>
      </w:r>
      <w:r>
        <w:t xml:space="preserve">, icon </w:t>
      </w:r>
      <w:r>
        <w:rPr>
          <w:rFonts w:ascii="Consolas" w:hAnsi="Consolas"/>
          <w:sz w:val="19"/>
          <w:shd w:val="clear" w:fill="F2F2F7"/>
        </w:rPr>
        <w:t>MessageCircleDashed</w:t>
      </w:r>
      <w:r>
        <w:t xml:space="preserve">) in the chat header. Style: </w:t>
      </w:r>
      <w:r>
        <w:rPr>
          <w:rFonts w:ascii="Consolas" w:hAnsi="Consolas"/>
          <w:sz w:val="19"/>
          <w:shd w:val="clear" w:fill="F2F2F7"/>
        </w:rPr>
        <w:t>bg-surface-active</w:t>
      </w:r>
      <w:r>
        <w:t xml:space="preserve"> (pressed/on) vs </w:t>
      </w:r>
      <w:r>
        <w:rPr>
          <w:rFonts w:ascii="Consolas" w:hAnsi="Consolas"/>
          <w:sz w:val="19"/>
          <w:shd w:val="clear" w:fill="F2F2F7"/>
        </w:rPr>
        <w:t>bg-presentation shadow-sm hover:bg-surface-active-alt</w:t>
      </w:r>
      <w:r>
        <w:t xml:space="preserve"> (off).</w:t>
      </w:r>
    </w:p>
    <w:p>
      <w:pPr>
        <w:pStyle w:val="ListBullet"/>
        <w:spacing w:after="40"/>
      </w:pPr>
      <w:r>
        <w:t xml:space="preserve">Tooltip shows </w:t>
      </w:r>
      <w:r>
        <w:rPr>
          <w:rFonts w:ascii="Consolas" w:hAnsi="Consolas"/>
          <w:sz w:val="19"/>
          <w:shd w:val="clear" w:fill="F2F2F7"/>
        </w:rPr>
        <w:t>com_ui_temporary</w:t>
      </w:r>
      <w:r>
        <w:t xml:space="preserve"> on hover.</w:t>
      </w:r>
    </w:p>
    <w:p>
      <w:pPr>
        <w:pStyle w:val="ListBullet"/>
        <w:spacing w:after="40"/>
      </w:pPr>
      <w:r>
        <w:t>The button is hidden (</w:t>
      </w:r>
      <w:r>
        <w:rPr>
          <w:rFonts w:ascii="Consolas" w:hAnsi="Consolas"/>
          <w:sz w:val="19"/>
          <w:shd w:val="clear" w:fill="F2F2F7"/>
        </w:rPr>
        <w:t>return null</w:t>
      </w:r>
      <w:r>
        <w:t xml:space="preserve">) once </w:t>
      </w:r>
      <w:r>
        <w:rPr>
          <w:rFonts w:ascii="Consolas" w:hAnsi="Consolas"/>
          <w:sz w:val="19"/>
          <w:shd w:val="clear" w:fill="F2F2F7"/>
        </w:rPr>
        <w:t>conversation.messages.length &gt;= 1</w:t>
      </w:r>
      <w:r>
        <w:t xml:space="preserve"> or while a submission is in progress (</w:t>
      </w:r>
      <w:r>
        <w:rPr>
          <w:rFonts w:ascii="Consolas" w:hAnsi="Consolas"/>
          <w:sz w:val="19"/>
          <w:shd w:val="clear" w:fill="F2F2F7"/>
        </w:rPr>
        <w:t>isSubmitting</w:t>
      </w:r>
      <w:r>
        <w:t>).</w:t>
      </w:r>
    </w:p>
    <w:p>
      <w:pPr>
        <w:pStyle w:val="ListBullet"/>
        <w:spacing w:after="40"/>
      </w:pPr>
      <w:r>
        <w:rPr>
          <w:b/>
        </w:rPr>
        <w:t>Settings &gt; Chat &gt; Default Temporary Chat</w:t>
      </w:r>
      <w:r>
        <w:t xml:space="preserve"> toggle (</w:t>
      </w:r>
      <w:r>
        <w:rPr>
          <w:rFonts w:ascii="Consolas" w:hAnsi="Consolas"/>
          <w:sz w:val="19"/>
          <w:shd w:val="clear" w:fill="F2F2F7"/>
        </w:rPr>
        <w:t>switchId="defaultTemporaryChat"</w:t>
      </w:r>
      <w:r>
        <w:t>) persists the preference in local storage so new conversations automatically start as temporary.</w:t>
      </w:r>
    </w:p>
    <w:p>
      <w:r>
        <w:rPr>
          <w:b/>
        </w:rPr>
        <w:t>Functional behavior:</w:t>
      </w:r>
    </w:p>
    <w:p>
      <w:pPr>
        <w:spacing w:after="40"/>
        <w:ind w:left="360" w:hanging="360"/>
      </w:pPr>
      <w:r>
        <w:rPr>
          <w:b/>
        </w:rPr>
        <w:t xml:space="preserve">1.  </w:t>
      </w:r>
      <w:r>
        <w:t xml:space="preserve">FR-1: Clicking the toggle flips the </w:t>
      </w:r>
      <w:r>
        <w:rPr>
          <w:rFonts w:ascii="Consolas" w:hAnsi="Consolas"/>
          <w:sz w:val="19"/>
          <w:shd w:val="clear" w:fill="F2F2F7"/>
        </w:rPr>
        <w:t>isTemporary</w:t>
      </w:r>
      <w:r>
        <w:t xml:space="preserve"> Recoil atom (backed by local storage key </w:t>
      </w:r>
      <w:r>
        <w:rPr>
          <w:rFonts w:ascii="Consolas" w:hAnsi="Consolas"/>
          <w:sz w:val="19"/>
          <w:shd w:val="clear" w:fill="F2F2F7"/>
        </w:rPr>
        <w:t>isTemporary</w:t>
      </w:r>
      <w:r>
        <w:t>).</w:t>
      </w:r>
    </w:p>
    <w:p>
      <w:pPr>
        <w:spacing w:after="40"/>
        <w:ind w:left="360" w:hanging="360"/>
      </w:pPr>
      <w:r>
        <w:rPr>
          <w:b/>
        </w:rPr>
        <w:t xml:space="preserve">2.  </w:t>
      </w:r>
      <w:r>
        <w:t xml:space="preserve">FR-2: When </w:t>
      </w:r>
      <w:r>
        <w:rPr>
          <w:rFonts w:ascii="Consolas" w:hAnsi="Consolas"/>
          <w:sz w:val="19"/>
          <w:shd w:val="clear" w:fill="F2F2F7"/>
        </w:rPr>
        <w:t>isTemporary</w:t>
      </w:r>
      <w:r>
        <w:t xml:space="preserve"> is </w:t>
      </w:r>
      <w:r>
        <w:rPr>
          <w:rFonts w:ascii="Consolas" w:hAnsi="Consolas"/>
          <w:sz w:val="19"/>
          <w:shd w:val="clear" w:fill="F2F2F7"/>
        </w:rPr>
        <w:t>true</w:t>
      </w:r>
      <w:r>
        <w:t xml:space="preserve"> at the time of the first message submission, </w:t>
      </w:r>
      <w:r>
        <w:rPr>
          <w:rFonts w:ascii="Consolas" w:hAnsi="Consolas"/>
          <w:sz w:val="19"/>
          <w:shd w:val="clear" w:fill="F2F2F7"/>
        </w:rPr>
        <w:t>isTemporary: true</w:t>
      </w:r>
      <w:r>
        <w:t xml:space="preserve"> is sent in the request body to the API.</w:t>
      </w:r>
    </w:p>
    <w:p>
      <w:pPr>
        <w:spacing w:after="40"/>
        <w:ind w:left="360" w:hanging="360"/>
      </w:pPr>
      <w:r>
        <w:rPr>
          <w:b/>
        </w:rPr>
        <w:t xml:space="preserve">3.  </w:t>
      </w:r>
      <w:r>
        <w:t xml:space="preserve">FR-3: The server does not save the conversation to the database when </w:t>
      </w:r>
      <w:r>
        <w:rPr>
          <w:rFonts w:ascii="Consolas" w:hAnsi="Consolas"/>
          <w:sz w:val="19"/>
          <w:shd w:val="clear" w:fill="F2F2F7"/>
        </w:rPr>
        <w:t>isTemporary</w:t>
      </w:r>
      <w:r>
        <w:t xml:space="preserve"> is true; no conversation ID is persisted in history.</w:t>
      </w:r>
    </w:p>
    <w:p>
      <w:pPr>
        <w:spacing w:after="40"/>
        <w:ind w:left="360" w:hanging="360"/>
      </w:pPr>
      <w:r>
        <w:rPr>
          <w:b/>
        </w:rPr>
        <w:t xml:space="preserve">4.  </w:t>
      </w:r>
      <w:r>
        <w:t>FR-4: Because no conversation is saved, the conversation does not appear in the sidebar history after the session ends.</w:t>
      </w:r>
    </w:p>
    <w:p>
      <w:pPr>
        <w:spacing w:after="40"/>
        <w:ind w:left="360" w:hanging="360"/>
      </w:pPr>
      <w:r>
        <w:rPr>
          <w:b/>
        </w:rPr>
        <w:t xml:space="preserve">5.  </w:t>
      </w:r>
      <w:r>
        <w:t xml:space="preserve">FR-5: The </w:t>
      </w:r>
      <w:r>
        <w:rPr>
          <w:rFonts w:ascii="Consolas" w:hAnsi="Consolas"/>
          <w:sz w:val="19"/>
          <w:shd w:val="clear" w:fill="F2F2F7"/>
        </w:rPr>
        <w:t>BookmarkMenu</w:t>
      </w:r>
      <w:r>
        <w:t xml:space="preserve"> in the chat header is hidden for temporary conversations (</w:t>
      </w:r>
      <w:r>
        <w:rPr>
          <w:rFonts w:ascii="Consolas" w:hAnsi="Consolas"/>
          <w:sz w:val="19"/>
          <w:shd w:val="clear" w:fill="F2F2F7"/>
        </w:rPr>
        <w:t>conversation?.expiredAt != null</w:t>
      </w:r>
      <w:r>
        <w:t xml:space="preserve"> is used as the detection signal).</w:t>
      </w:r>
    </w:p>
    <w:p>
      <w:pPr>
        <w:spacing w:after="40"/>
        <w:ind w:left="360" w:hanging="360"/>
      </w:pPr>
      <w:r>
        <w:rPr>
          <w:b/>
        </w:rPr>
        <w:t xml:space="preserve">6.  </w:t>
      </w:r>
      <w:r>
        <w:t xml:space="preserve">FR-6: The toggle disappears once the first message is sent (the component checks </w:t>
      </w:r>
      <w:r>
        <w:rPr>
          <w:rFonts w:ascii="Consolas" w:hAnsi="Consolas"/>
          <w:sz w:val="19"/>
          <w:shd w:val="clear" w:fill="F2F2F7"/>
        </w:rPr>
        <w:t>conversation.messages.length &gt;= 1</w:t>
      </w:r>
      <w:r>
        <w:t>), preventing the user from toggling mid-conversation.</w:t>
      </w:r>
    </w:p>
    <w:p>
      <w:pPr>
        <w:spacing w:after="40"/>
        <w:ind w:left="360" w:hanging="360"/>
      </w:pPr>
      <w:r>
        <w:rPr>
          <w:b/>
        </w:rPr>
        <w:t xml:space="preserve">7.  </w:t>
      </w:r>
      <w:r>
        <w:t xml:space="preserve">FR-7: The </w:t>
      </w:r>
      <w:r>
        <w:rPr>
          <w:rFonts w:ascii="Consolas" w:hAnsi="Consolas"/>
          <w:sz w:val="19"/>
          <w:shd w:val="clear" w:fill="F2F2F7"/>
        </w:rPr>
        <w:t>defaultTemporaryChat</w:t>
      </w:r>
      <w:r>
        <w:t xml:space="preserve"> setting in Settings &gt; Chat pre-sets </w:t>
      </w:r>
      <w:r>
        <w:rPr>
          <w:rFonts w:ascii="Consolas" w:hAnsi="Consolas"/>
          <w:sz w:val="19"/>
          <w:shd w:val="clear" w:fill="F2F2F7"/>
        </w:rPr>
        <w:t>isTemporary = true</w:t>
      </w:r>
      <w:r>
        <w:t xml:space="preserve"> for every new conversation, eliminating the need to manually toggle.</w:t>
      </w:r>
    </w:p>
    <w:p>
      <w:r>
        <w:rPr>
          <w:b/>
        </w:rPr>
        <w:t>States &amp; edge cases:</w:t>
      </w:r>
    </w:p>
    <w:p>
      <w:pPr>
        <w:pStyle w:val="ListBullet"/>
        <w:spacing w:after="40"/>
      </w:pPr>
      <w:r>
        <w:rPr>
          <w:b/>
        </w:rPr>
        <w:t>Temporary mode toggled on, then toggled off before sending:</w:t>
      </w:r>
      <w:r>
        <w:t xml:space="preserve"> The chat proceeds as a normal, saved conversation.</w:t>
      </w:r>
    </w:p>
    <w:p>
      <w:pPr>
        <w:pStyle w:val="ListBullet"/>
        <w:spacing w:after="40"/>
      </w:pPr>
      <w:r>
        <w:rPr>
          <w:b/>
        </w:rPr>
        <w:t>Temporary mode with file uploads / RAG:</w:t>
      </w:r>
      <w:r>
        <w:t xml:space="preserve"> (requires manual verification on the running product: whether file attachments in a temporary chat are stored or discarded — requires server-side investigation of </w:t>
      </w:r>
      <w:r>
        <w:rPr>
          <w:rFonts w:ascii="Consolas" w:hAnsi="Consolas"/>
          <w:sz w:val="19"/>
          <w:shd w:val="clear" w:fill="F2F2F7"/>
        </w:rPr>
        <w:t>api/</w:t>
      </w:r>
      <w:r>
        <w:t xml:space="preserve"> routes.)</w:t>
      </w:r>
    </w:p>
    <w:p>
      <w:pPr>
        <w:pStyle w:val="ListBullet"/>
        <w:spacing w:after="40"/>
      </w:pPr>
      <w:r>
        <w:rPr>
          <w:b/>
        </w:rPr>
        <w:t>Browser refresh mid-temporary-chat:</w:t>
      </w:r>
      <w:r>
        <w:t xml:space="preserve"> Since </w:t>
      </w:r>
      <w:r>
        <w:rPr>
          <w:rFonts w:ascii="Consolas" w:hAnsi="Consolas"/>
          <w:sz w:val="19"/>
          <w:shd w:val="clear" w:fill="F2F2F7"/>
        </w:rPr>
        <w:t>isTemporary</w:t>
      </w:r>
      <w:r>
        <w:t xml:space="preserve"> is in local storage it persists across refreshes; however the messages in memory are lost. The conversation was never saved, so history is unrecoverable.</w:t>
      </w:r>
    </w:p>
    <w:p>
      <w:pPr>
        <w:pStyle w:val="ListBullet"/>
        <w:spacing w:after="40"/>
      </w:pPr>
      <w:r>
        <w:rPr>
          <w:b/>
        </w:rPr>
        <w:t>Multi-convo + temporary:</w:t>
      </w:r>
      <w:r>
        <w:t xml:space="preserve"> Temporary mode applies globally to all panels. </w:t>
      </w:r>
      <w:r>
        <w:rPr>
          <w:rFonts w:ascii="Consolas" w:hAnsi="Consolas"/>
          <w:sz w:val="19"/>
          <w:shd w:val="clear" w:fill="F2F2F7"/>
        </w:rPr>
        <w:t>isTemporary</w:t>
      </w:r>
      <w:r>
        <w:t xml:space="preserve"> is a single global Recoil atom read by both </w:t>
      </w:r>
      <w:r>
        <w:rPr>
          <w:rFonts w:ascii="Consolas" w:hAnsi="Consolas"/>
          <w:sz w:val="19"/>
          <w:shd w:val="clear" w:fill="F2F2F7"/>
        </w:rPr>
        <w:t>ChatForm</w:t>
      </w:r>
      <w:r>
        <w:t xml:space="preserve"> and the secondary pane submission flow; both panes send </w:t>
      </w:r>
      <w:r>
        <w:rPr>
          <w:rFonts w:ascii="Consolas" w:hAnsi="Consolas"/>
          <w:sz w:val="19"/>
          <w:shd w:val="clear" w:fill="F2F2F7"/>
        </w:rPr>
        <w:t>isTemporary: true</w:t>
      </w:r>
      <w:r>
        <w:t xml:space="preserve"> in their request bodies.</w:t>
      </w:r>
    </w:p>
    <w:p>
      <w:pPr>
        <w:pStyle w:val="ListBullet"/>
        <w:spacing w:after="40"/>
      </w:pPr>
      <w:r>
        <w:rPr>
          <w:b/>
        </w:rPr>
        <w:t>Share button on a temporary chat:</w:t>
      </w:r>
      <w:r>
        <w:t xml:space="preserve"> The </w:t>
      </w:r>
      <w:r>
        <w:rPr>
          <w:rFonts w:ascii="Consolas" w:hAnsi="Consolas"/>
          <w:sz w:val="19"/>
          <w:shd w:val="clear" w:fill="F2F2F7"/>
        </w:rPr>
        <w:t>ExportAndShareMenu</w:t>
      </w:r>
      <w:r>
        <w:t xml:space="preserve"> requires a non-null, non-</w:t>
      </w:r>
      <w:r>
        <w:rPr>
          <w:rFonts w:ascii="Consolas" w:hAnsi="Consolas"/>
          <w:sz w:val="19"/>
          <w:shd w:val="clear" w:fill="F2F2F7"/>
        </w:rPr>
        <w:t>"new"</w:t>
      </w:r>
      <w:r>
        <w:t xml:space="preserve"> </w:t>
      </w:r>
      <w:r>
        <w:rPr>
          <w:rFonts w:ascii="Consolas" w:hAnsi="Consolas"/>
          <w:sz w:val="19"/>
          <w:shd w:val="clear" w:fill="F2F2F7"/>
        </w:rPr>
        <w:t>conversationId</w:t>
      </w:r>
      <w:r>
        <w:t xml:space="preserve">. During a temporary chat before the first message, </w:t>
      </w:r>
      <w:r>
        <w:rPr>
          <w:rFonts w:ascii="Consolas" w:hAnsi="Consolas"/>
          <w:sz w:val="19"/>
          <w:shd w:val="clear" w:fill="F2F2F7"/>
        </w:rPr>
        <w:t>conversationId</w:t>
      </w:r>
      <w:r>
        <w:t xml:space="preserve"> is </w:t>
      </w:r>
      <w:r>
        <w:rPr>
          <w:rFonts w:ascii="Consolas" w:hAnsi="Consolas"/>
          <w:sz w:val="19"/>
          <w:shd w:val="clear" w:fill="F2F2F7"/>
        </w:rPr>
        <w:t>"new"</w:t>
      </w:r>
      <w:r>
        <w:t xml:space="preserve">, so Export &amp; Share is not rendered. After the first message the client receives a </w:t>
      </w:r>
      <w:r>
        <w:rPr>
          <w:rFonts w:ascii="Consolas" w:hAnsi="Consolas"/>
          <w:sz w:val="19"/>
          <w:shd w:val="clear" w:fill="F2F2F7"/>
        </w:rPr>
        <w:t>conversationId</w:t>
      </w:r>
      <w:r>
        <w:t xml:space="preserve"> from the server SSE response and the menu may render, but any share creation would fail server-side because the conversation is not persisted. (requires manual verification on the running product: whether the Share dialog appears and how the server responds to a share mutation for a temporary conversation.)</w:t>
      </w:r>
    </w:p>
    <w:p>
      <w:r>
        <w:rPr>
          <w:b/>
        </w:rPr>
        <w:t>Acceptance criteria:</w:t>
      </w:r>
    </w:p>
    <w:p>
      <w:pPr>
        <w:pStyle w:val="ListBullet"/>
        <w:spacing w:after="40"/>
      </w:pPr>
      <w:r>
        <w:t xml:space="preserve">AC-1: Given temporary chat mode is off, when the user clicks the </w:t>
      </w:r>
      <w:r>
        <w:rPr>
          <w:rFonts w:ascii="Consolas" w:hAnsi="Consolas"/>
          <w:sz w:val="19"/>
          <w:shd w:val="clear" w:fill="F2F2F7"/>
        </w:rPr>
        <w:t>MessageCircleDashed</w:t>
      </w:r>
      <w:r>
        <w:t xml:space="preserve"> toggle, then </w:t>
      </w:r>
      <w:r>
        <w:rPr>
          <w:rFonts w:ascii="Consolas" w:hAnsi="Consolas"/>
          <w:sz w:val="19"/>
          <w:shd w:val="clear" w:fill="F2F2F7"/>
        </w:rPr>
        <w:t>aria-pressed</w:t>
      </w:r>
      <w:r>
        <w:t xml:space="preserve"> changes to </w:t>
      </w:r>
      <w:r>
        <w:rPr>
          <w:rFonts w:ascii="Consolas" w:hAnsi="Consolas"/>
          <w:sz w:val="19"/>
          <w:shd w:val="clear" w:fill="F2F2F7"/>
        </w:rPr>
        <w:t>true</w:t>
      </w:r>
      <w:r>
        <w:t xml:space="preserve"> and the button background changes to </w:t>
      </w:r>
      <w:r>
        <w:rPr>
          <w:rFonts w:ascii="Consolas" w:hAnsi="Consolas"/>
          <w:sz w:val="19"/>
          <w:shd w:val="clear" w:fill="F2F2F7"/>
        </w:rPr>
        <w:t>bg-surface-active</w:t>
      </w:r>
      <w:r>
        <w:t>.</w:t>
      </w:r>
    </w:p>
    <w:p>
      <w:pPr>
        <w:pStyle w:val="ListBullet"/>
        <w:spacing w:after="40"/>
      </w:pPr>
      <w:r>
        <w:t>AC-2: Given temporary chat mode is on and the user sends a message, when the conversation completes, then no entry appears in the sidebar conversation history.</w:t>
      </w:r>
    </w:p>
    <w:p>
      <w:pPr>
        <w:pStyle w:val="ListBullet"/>
        <w:spacing w:after="40"/>
      </w:pPr>
      <w:r>
        <w:t>AC-3: Given temporary chat mode is on and a conversation is active, when the chat header is inspected, then the BookmarkMenu button is absent.</w:t>
      </w:r>
    </w:p>
    <w:p>
      <w:pPr>
        <w:pStyle w:val="ListBullet"/>
        <w:spacing w:after="40"/>
      </w:pPr>
      <w:r>
        <w:t xml:space="preserve">AC-4: Given temporary chat mode is on and the user has typed but not yet sent a message, when they click the toggle again, then </w:t>
      </w:r>
      <w:r>
        <w:rPr>
          <w:rFonts w:ascii="Consolas" w:hAnsi="Consolas"/>
          <w:sz w:val="19"/>
          <w:shd w:val="clear" w:fill="F2F2F7"/>
        </w:rPr>
        <w:t>aria-pressed</w:t>
      </w:r>
      <w:r>
        <w:t xml:space="preserve"> changes to </w:t>
      </w:r>
      <w:r>
        <w:rPr>
          <w:rFonts w:ascii="Consolas" w:hAnsi="Consolas"/>
          <w:sz w:val="19"/>
          <w:shd w:val="clear" w:fill="F2F2F7"/>
        </w:rPr>
        <w:t>false</w:t>
      </w:r>
      <w:r>
        <w:t xml:space="preserve"> and the conversation would be saved normally upon sending.</w:t>
      </w:r>
    </w:p>
    <w:p>
      <w:pPr>
        <w:pStyle w:val="ListBullet"/>
        <w:spacing w:after="40"/>
      </w:pPr>
      <w:r>
        <w:t>AC-5: Given the user has enabled "Default Temporary Chat" in Settings &gt; Chat, when they open a new conversation, then the toggle is pre-set to the active (pressed) state.</w:t>
      </w:r>
    </w:p>
    <w:p>
      <w:pPr>
        <w:pStyle w:val="ListBullet"/>
        <w:spacing w:after="40"/>
      </w:pPr>
      <w:r>
        <w:t>AC-6: Given a temporary chat is in progress, when the first message response completes, then the temporary chat toggle button is no longer rendered in the header.</w:t>
      </w:r>
    </w:p>
    <w:p>
      <w:pPr>
        <w:pStyle w:val="Heading1"/>
      </w:pPr>
      <w:r>
        <w:t>Prompts Library</w:t>
      </w:r>
    </w:p>
    <w:p>
      <w:r>
        <w:t xml:space="preserve">The Prompts Library is a persistent, server-side store of reusable prompt templates. Each prompt belongs to a </w:t>
      </w:r>
      <w:r>
        <w:rPr>
          <w:b/>
        </w:rPr>
        <w:t>prompt group</w:t>
      </w:r>
      <w:r>
        <w:t xml:space="preserve"> (the organisational unit), which may contain multiple </w:t>
      </w:r>
      <w:r>
        <w:rPr>
          <w:b/>
        </w:rPr>
        <w:t>versions</w:t>
      </w:r>
      <w:r>
        <w:t xml:space="preserve"> of its text. One version per group is designated the </w:t>
      </w:r>
      <w:r>
        <w:rPr>
          <w:b/>
        </w:rPr>
        <w:t>production</w:t>
      </w:r>
      <w:r>
        <w:t xml:space="preserve"> version — this is the text seen by end users in the chat command palette. Users with appropriate permissions may create, edit, version, categorise, share, and delete prompts. The library is accessible both as a dedicated </w:t>
      </w:r>
      <w:r>
        <w:rPr>
          <w:rFonts w:ascii="Consolas" w:hAnsi="Consolas"/>
          <w:sz w:val="19"/>
          <w:shd w:val="clear" w:fill="F2F2F7"/>
        </w:rPr>
        <w:t>/prompts</w:t>
      </w:r>
      <w:r>
        <w:t xml:space="preserve"> route and as a slide-in panel during chat.</w:t>
      </w:r>
    </w:p>
    <w:p>
      <w:pPr>
        <w:spacing w:before="40" w:after="80"/>
        <w:pBdr>
          <w:bottom w:val="single" w:sz="6" w:space="4" w:color="D8D8E0"/>
        </w:pBdr>
      </w:pPr>
    </w:p>
    <w:p>
      <w:pPr>
        <w:pStyle w:val="Heading2"/>
      </w:pPr>
      <w:r>
        <w:t>Accessing the Prompts Library</w:t>
      </w:r>
    </w:p>
    <w:p>
      <w:pPr>
        <w:pStyle w:val="ListBullet"/>
        <w:spacing w:after="40"/>
      </w:pPr>
      <w:r>
        <w:rPr>
          <w:b/>
        </w:rPr>
        <w:t>Purpose:</w:t>
      </w:r>
      <w:r>
        <w:t xml:space="preserve"> Navigate to the full-page library view or open the in-chat prompts panel so a user can browse, manage, and apply saved prompts.</w:t>
      </w:r>
    </w:p>
    <w:p>
      <w:pPr>
        <w:pStyle w:val="ListBullet"/>
        <w:spacing w:after="40"/>
      </w:pPr>
      <w:r>
        <w:rPr>
          <w:b/>
        </w:rPr>
        <w:t>Preconditions / access:</w:t>
      </w:r>
      <w:r>
        <w:t xml:space="preserve"> The user must be authenticated and hold the </w:t>
      </w:r>
      <w:r>
        <w:rPr>
          <w:rFonts w:ascii="Consolas" w:hAnsi="Consolas"/>
          <w:sz w:val="19"/>
          <w:shd w:val="clear" w:fill="F2F2F7"/>
        </w:rPr>
        <w:t>PROMPTS › USE</w:t>
      </w:r>
      <w:r>
        <w:t xml:space="preserve"> permission (controlled server-side). Users lacking this permission are redirected to </w:t>
      </w:r>
      <w:r>
        <w:rPr>
          <w:rFonts w:ascii="Consolas" w:hAnsi="Consolas"/>
          <w:sz w:val="19"/>
          <w:shd w:val="clear" w:fill="F2F2F7"/>
        </w:rPr>
        <w:t>/c/new</w:t>
      </w:r>
      <w:r>
        <w:t xml:space="preserve"> after a 1-second delay and the prompts panel is not rendered.</w:t>
      </w:r>
    </w:p>
    <w:p>
      <w:pPr>
        <w:pStyle w:val="ListBullet"/>
        <w:spacing w:after="40"/>
      </w:pPr>
      <w:r>
        <w:rPr>
          <w:b/>
        </w:rPr>
        <w:t>UI elements:</w:t>
      </w:r>
    </w:p>
    <w:p>
      <w:pPr>
        <w:pStyle w:val="ListBullet2"/>
        <w:spacing w:after="40"/>
      </w:pPr>
      <w:r>
        <w:t xml:space="preserve">Sidebar navigation item or dedicated route </w:t>
      </w:r>
      <w:r>
        <w:rPr>
          <w:rFonts w:ascii="Consolas" w:hAnsi="Consolas"/>
          <w:sz w:val="19"/>
          <w:shd w:val="clear" w:fill="F2F2F7"/>
        </w:rPr>
        <w:t>/prompts</w:t>
      </w:r>
      <w:r>
        <w:t xml:space="preserve"> — navigates to the library page.</w:t>
      </w:r>
    </w:p>
    <w:p>
      <w:pPr>
        <w:pStyle w:val="ListBullet2"/>
        <w:spacing w:after="40"/>
      </w:pPr>
      <w:r>
        <w:t>In-chat prompts panel (slide-in sidebar) opened from the chat interface.</w:t>
      </w:r>
    </w:p>
    <w:p>
      <w:pPr>
        <w:pStyle w:val="ListBullet2"/>
        <w:spacing w:after="40"/>
      </w:pPr>
      <w:r>
        <w:t xml:space="preserve">Search bar labelled </w:t>
      </w:r>
      <w:r>
        <w:rPr>
          <w:b/>
        </w:rPr>
        <w:t>"Filter prompts by name"</w:t>
      </w:r>
      <w:r>
        <w:t xml:space="preserve"> (</w:t>
      </w:r>
      <w:r>
        <w:rPr>
          <w:rFonts w:ascii="Consolas" w:hAnsi="Consolas"/>
          <w:sz w:val="19"/>
          <w:shd w:val="clear" w:fill="F2F2F7"/>
        </w:rPr>
        <w:t>com_ui_filter_prompts_name</w:t>
      </w:r>
      <w:r>
        <w:t>).</w:t>
      </w:r>
    </w:p>
    <w:p>
      <w:pPr>
        <w:pStyle w:val="ListBullet2"/>
        <w:spacing w:after="40"/>
      </w:pPr>
      <w:r>
        <w:t>Category/filter dropdown with icon (</w:t>
      </w:r>
      <w:r>
        <w:rPr>
          <w:rFonts w:ascii="Consolas" w:hAnsi="Consolas"/>
          <w:sz w:val="19"/>
          <w:shd w:val="clear" w:fill="F2F2F7"/>
        </w:rPr>
        <w:t>ListFilter</w:t>
      </w:r>
      <w:r>
        <w:t xml:space="preserve">) labelled </w:t>
      </w:r>
      <w:r>
        <w:rPr>
          <w:b/>
        </w:rPr>
        <w:t>"Filter:"</w:t>
      </w:r>
      <w:r>
        <w:t xml:space="preserve"> / </w:t>
      </w:r>
      <w:r>
        <w:rPr>
          <w:rFonts w:ascii="Consolas" w:hAnsi="Consolas"/>
          <w:sz w:val="19"/>
          <w:shd w:val="clear" w:fill="F2F2F7"/>
        </w:rPr>
        <w:t>com_ui_filter_prompts</w:t>
      </w:r>
      <w:r>
        <w:t>.</w:t>
      </w:r>
    </w:p>
    <w:p>
      <w:pPr>
        <w:pStyle w:val="ListBullet2"/>
        <w:spacing w:after="40"/>
      </w:pPr>
      <w:r>
        <w:t xml:space="preserve">Filter options: </w:t>
      </w:r>
      <w:r>
        <w:rPr>
          <w:b/>
        </w:rPr>
        <w:t>All</w:t>
      </w:r>
      <w:r>
        <w:t xml:space="preserve"> (</w:t>
      </w:r>
      <w:r>
        <w:rPr>
          <w:rFonts w:ascii="Consolas" w:hAnsi="Consolas"/>
          <w:sz w:val="19"/>
          <w:shd w:val="clear" w:fill="F2F2F7"/>
        </w:rPr>
        <w:t>com_ui_all_proper</w:t>
      </w:r>
      <w:r>
        <w:t xml:space="preserve">), </w:t>
      </w:r>
      <w:r>
        <w:rPr>
          <w:b/>
        </w:rPr>
        <w:t>My Prompts</w:t>
      </w:r>
      <w:r>
        <w:t xml:space="preserve"> (</w:t>
      </w:r>
      <w:r>
        <w:rPr>
          <w:rFonts w:ascii="Consolas" w:hAnsi="Consolas"/>
          <w:sz w:val="19"/>
          <w:shd w:val="clear" w:fill="F2F2F7"/>
        </w:rPr>
        <w:t>com_ui_my_prompts</w:t>
      </w:r>
      <w:r>
        <w:t xml:space="preserve">), </w:t>
      </w:r>
      <w:r>
        <w:rPr>
          <w:b/>
        </w:rPr>
        <w:t>Shared Prompts</w:t>
      </w:r>
      <w:r>
        <w:t xml:space="preserve"> (</w:t>
      </w:r>
      <w:r>
        <w:rPr>
          <w:rFonts w:ascii="Consolas" w:hAnsi="Consolas"/>
          <w:sz w:val="19"/>
          <w:shd w:val="clear" w:fill="F2F2F7"/>
        </w:rPr>
        <w:t>com_ui_shared_prompts</w:t>
      </w:r>
      <w:r>
        <w:t>), followed by a divider and individual category entries.</w:t>
      </w:r>
    </w:p>
    <w:p>
      <w:pPr>
        <w:pStyle w:val="ListBullet2"/>
        <w:spacing w:after="40"/>
      </w:pPr>
      <w:r>
        <w:t xml:space="preserve">Prompt cards (one per group) in a scrollable list; pagination controls </w:t>
      </w:r>
      <w:r>
        <w:rPr>
          <w:b/>
        </w:rPr>
        <w:t>Prev</w:t>
      </w:r>
      <w:r>
        <w:t xml:space="preserve"> / </w:t>
      </w:r>
      <w:r>
        <w:rPr>
          <w:b/>
        </w:rPr>
        <w:t>Next</w:t>
      </w:r>
      <w:r>
        <w:t xml:space="preserve"> at the bottom of the panel.</w:t>
      </w:r>
    </w:p>
    <w:p>
      <w:pPr>
        <w:pStyle w:val="ListBullet2"/>
        <w:spacing w:after="40"/>
      </w:pPr>
      <w:r>
        <w:t xml:space="preserve">Empty-state panel: icon + heading </w:t>
      </w:r>
      <w:r>
        <w:rPr>
          <w:b/>
        </w:rPr>
        <w:t>"No prompts title"</w:t>
      </w:r>
      <w:r>
        <w:t xml:space="preserve"> (</w:t>
      </w:r>
      <w:r>
        <w:rPr>
          <w:rFonts w:ascii="Consolas" w:hAnsi="Consolas"/>
          <w:sz w:val="19"/>
          <w:shd w:val="clear" w:fill="F2F2F7"/>
        </w:rPr>
        <w:t>com_ui_no_prompts_title</w:t>
      </w:r>
      <w:r>
        <w:t xml:space="preserve">) + sub-text </w:t>
      </w:r>
      <w:r>
        <w:rPr>
          <w:b/>
        </w:rPr>
        <w:t>"Add first prompt"</w:t>
      </w:r>
      <w:r>
        <w:t xml:space="preserve"> (</w:t>
      </w:r>
      <w:r>
        <w:rPr>
          <w:rFonts w:ascii="Consolas" w:hAnsi="Consolas"/>
          <w:sz w:val="19"/>
          <w:shd w:val="clear" w:fill="F2F2F7"/>
        </w:rPr>
        <w:t>com_ui_add_first_prompt</w:t>
      </w:r>
      <w:r>
        <w:t>).</w:t>
      </w:r>
    </w:p>
    <w:p>
      <w:pPr>
        <w:pStyle w:val="ListBullet2"/>
        <w:spacing w:after="40"/>
      </w:pPr>
      <w:r>
        <w:t xml:space="preserve">When no prompt is selected in the library view: centred message </w:t>
      </w:r>
      <w:r>
        <w:rPr>
          <w:b/>
        </w:rPr>
        <w:t>"Select or create a prompt"</w:t>
      </w:r>
      <w:r>
        <w:t xml:space="preserve"> (</w:t>
      </w:r>
      <w:r>
        <w:rPr>
          <w:rFonts w:ascii="Consolas" w:hAnsi="Consolas"/>
          <w:sz w:val="19"/>
          <w:shd w:val="clear" w:fill="F2F2F7"/>
        </w:rPr>
        <w:t>com_ui_select_or_create_prompt</w:t>
      </w:r>
      <w:r>
        <w:t>).</w:t>
      </w:r>
    </w:p>
    <w:p>
      <w:pPr>
        <w:pStyle w:val="ListBullet"/>
        <w:spacing w:after="40"/>
      </w:pPr>
      <w:r>
        <w:rPr>
          <w:b/>
        </w:rPr>
        <w:t>Functional behavior:</w:t>
      </w:r>
    </w:p>
    <w:p>
      <w:pPr>
        <w:spacing w:after="40"/>
        <w:ind w:left="720" w:hanging="360"/>
      </w:pPr>
      <w:r>
        <w:rPr>
          <w:b/>
        </w:rPr>
        <w:t xml:space="preserve">1.  </w:t>
      </w:r>
      <w:r>
        <w:t>FR-1 — On load, the system fetches all prompt groups the user is authorised to view (paginated) and displays them as cards sorted by the server's default order.</w:t>
      </w:r>
    </w:p>
    <w:p>
      <w:pPr>
        <w:spacing w:after="40"/>
        <w:ind w:left="720" w:hanging="360"/>
      </w:pPr>
      <w:r>
        <w:rPr>
          <w:b/>
        </w:rPr>
        <w:t xml:space="preserve">2.  </w:t>
      </w:r>
      <w:r>
        <w:t>FR-2 — Typing in the search bar filters the list server-side by prompt name; the debounced name value (500 ms) is passed as a query parameter to the API, which applies a case-insensitive regex filter in the database. Screen-reader live region announces the result count.</w:t>
      </w:r>
    </w:p>
    <w:p>
      <w:pPr>
        <w:spacing w:after="40"/>
        <w:ind w:left="720" w:hanging="360"/>
      </w:pPr>
      <w:r>
        <w:rPr>
          <w:b/>
        </w:rPr>
        <w:t xml:space="preserve">3.  </w:t>
      </w:r>
      <w:r>
        <w:t xml:space="preserve">FR-3 — Selecting a filter option from the category dropdown restricts the list to prompts matching that </w:t>
      </w:r>
      <w:r>
        <w:rPr>
          <w:rFonts w:ascii="Consolas" w:hAnsi="Consolas"/>
          <w:sz w:val="19"/>
          <w:shd w:val="clear" w:fill="F2F2F7"/>
        </w:rPr>
        <w:t>SystemCategory</w:t>
      </w:r>
      <w:r>
        <w:t xml:space="preserve"> or custom category value; selecting </w:t>
      </w:r>
      <w:r>
        <w:rPr>
          <w:b/>
        </w:rPr>
        <w:t>All</w:t>
      </w:r>
      <w:r>
        <w:t xml:space="preserve"> removes the restriction.</w:t>
      </w:r>
    </w:p>
    <w:p>
      <w:pPr>
        <w:spacing w:after="40"/>
        <w:ind w:left="720" w:hanging="360"/>
      </w:pPr>
      <w:r>
        <w:rPr>
          <w:b/>
        </w:rPr>
        <w:t xml:space="preserve">4.  </w:t>
      </w:r>
      <w:r>
        <w:t xml:space="preserve">FR-4 — When the </w:t>
      </w:r>
      <w:r>
        <w:rPr>
          <w:b/>
        </w:rPr>
        <w:t>My Prompts</w:t>
      </w:r>
      <w:r>
        <w:t xml:space="preserve"> filter is active, the server returns only prompt groups authored by the current user (resolved via </w:t>
      </w:r>
      <w:r>
        <w:rPr>
          <w:rFonts w:ascii="Consolas" w:hAnsi="Consolas"/>
          <w:sz w:val="19"/>
          <w:shd w:val="clear" w:fill="F2F2F7"/>
        </w:rPr>
        <w:t>ownedPromptGroupIds</w:t>
      </w:r>
      <w:r>
        <w:t xml:space="preserve"> on the server; the client sends </w:t>
      </w:r>
      <w:r>
        <w:rPr>
          <w:rFonts w:ascii="Consolas" w:hAnsi="Consolas"/>
          <w:sz w:val="19"/>
          <w:shd w:val="clear" w:fill="F2F2F7"/>
        </w:rPr>
        <w:t>category = 'sys__my__prompts__sys'</w:t>
      </w:r>
      <w:r>
        <w:t>).</w:t>
      </w:r>
    </w:p>
    <w:p>
      <w:pPr>
        <w:spacing w:after="40"/>
        <w:ind w:left="720" w:hanging="360"/>
      </w:pPr>
      <w:r>
        <w:rPr>
          <w:b/>
        </w:rPr>
        <w:t xml:space="preserve">5.  </w:t>
      </w:r>
      <w:r>
        <w:t xml:space="preserve">FR-5 — When the </w:t>
      </w:r>
      <w:r>
        <w:rPr>
          <w:b/>
        </w:rPr>
        <w:t>Shared Prompts</w:t>
      </w:r>
      <w:r>
        <w:t xml:space="preserve"> filter is active, the server returns all ACL-accessible prompt groups the user does not own (including publicly shared ones), excluding any groups in </w:t>
      </w:r>
      <w:r>
        <w:rPr>
          <w:rFonts w:ascii="Consolas" w:hAnsi="Consolas"/>
          <w:sz w:val="19"/>
          <w:shd w:val="clear" w:fill="F2F2F7"/>
        </w:rPr>
        <w:t>ownedPromptGroupIds</w:t>
      </w:r>
      <w:r>
        <w:t xml:space="preserve">. The </w:t>
      </w:r>
      <w:r>
        <w:rPr>
          <w:rFonts w:ascii="Consolas" w:hAnsi="Consolas"/>
          <w:sz w:val="19"/>
          <w:shd w:val="clear" w:fill="F2F2F7"/>
        </w:rPr>
        <w:t>authorName</w:t>
      </w:r>
      <w:r>
        <w:t xml:space="preserve"> field is used client-side only to display the "shared by author" badge on cards.</w:t>
      </w:r>
    </w:p>
    <w:p>
      <w:pPr>
        <w:spacing w:after="40"/>
        <w:ind w:left="720" w:hanging="360"/>
      </w:pPr>
      <w:r>
        <w:rPr>
          <w:b/>
        </w:rPr>
        <w:t xml:space="preserve">6.  </w:t>
      </w:r>
      <w:r>
        <w:t xml:space="preserve">FR-6 — Clicking </w:t>
      </w:r>
      <w:r>
        <w:rPr>
          <w:b/>
        </w:rPr>
        <w:t>Prev</w:t>
      </w:r>
      <w:r>
        <w:t xml:space="preserve"> / </w:t>
      </w:r>
      <w:r>
        <w:rPr>
          <w:b/>
        </w:rPr>
        <w:t>Next</w:t>
      </w:r>
      <w:r>
        <w:t xml:space="preserve"> fetches the adjacent page; controls are disabled when </w:t>
      </w:r>
      <w:r>
        <w:rPr>
          <w:rFonts w:ascii="Consolas" w:hAnsi="Consolas"/>
          <w:sz w:val="19"/>
          <w:shd w:val="clear" w:fill="F2F2F7"/>
        </w:rPr>
        <w:t>hasPreviousPage</w:t>
      </w:r>
      <w:r>
        <w:t xml:space="preserve"> / </w:t>
      </w:r>
      <w:r>
        <w:rPr>
          <w:rFonts w:ascii="Consolas" w:hAnsi="Consolas"/>
          <w:sz w:val="19"/>
          <w:shd w:val="clear" w:fill="F2F2F7"/>
        </w:rPr>
        <w:t>hasNextPage</w:t>
      </w:r>
      <w:r>
        <w:t xml:space="preserve"> is false.</w:t>
      </w:r>
    </w:p>
    <w:p>
      <w:pPr>
        <w:spacing w:after="40"/>
        <w:ind w:left="720" w:hanging="360"/>
      </w:pPr>
      <w:r>
        <w:rPr>
          <w:b/>
        </w:rPr>
        <w:t xml:space="preserve">7.  </w:t>
      </w:r>
      <w:r>
        <w:t>FR-7 — On mobile viewports, the prompts panel appears as a full-screen or drawer overlay.</w:t>
      </w:r>
    </w:p>
    <w:p>
      <w:pPr>
        <w:pStyle w:val="ListBullet"/>
        <w:spacing w:after="40"/>
      </w:pPr>
      <w:r>
        <w:rPr>
          <w:b/>
        </w:rPr>
        <w:t>States &amp; edge cases:</w:t>
      </w:r>
    </w:p>
    <w:p>
      <w:pPr>
        <w:pStyle w:val="ListBullet2"/>
        <w:spacing w:after="40"/>
      </w:pPr>
      <w:r>
        <w:t>Empty library: the list area shows the file-icon empty state (</w:t>
      </w:r>
      <w:r>
        <w:rPr>
          <w:rFonts w:ascii="Consolas" w:hAnsi="Consolas"/>
          <w:sz w:val="19"/>
          <w:shd w:val="clear" w:fill="F2F2F7"/>
        </w:rPr>
        <w:t>com_ui_no_prompts_title</w:t>
      </w:r>
      <w:r>
        <w:t xml:space="preserve">); the </w:t>
      </w:r>
      <w:r>
        <w:rPr>
          <w:rFonts w:ascii="Consolas" w:hAnsi="Consolas"/>
          <w:sz w:val="19"/>
          <w:shd w:val="clear" w:fill="F2F2F7"/>
        </w:rPr>
        <w:t>Create Prompt</w:t>
      </w:r>
      <w:r>
        <w:t xml:space="preserve"> button remains visible if the user has </w:t>
      </w:r>
      <w:r>
        <w:rPr>
          <w:rFonts w:ascii="Consolas" w:hAnsi="Consolas"/>
          <w:sz w:val="19"/>
          <w:shd w:val="clear" w:fill="F2F2F7"/>
        </w:rPr>
        <w:t>PROMPTS › CREATE</w:t>
      </w:r>
      <w:r>
        <w:t xml:space="preserve"> permission.</w:t>
      </w:r>
    </w:p>
    <w:p>
      <w:pPr>
        <w:pStyle w:val="ListBullet2"/>
        <w:spacing w:after="40"/>
      </w:pPr>
      <w:r>
        <w:t>Search returns zero results: same empty-state UI appears; live region announces "0 results".</w:t>
      </w:r>
    </w:p>
    <w:p>
      <w:pPr>
        <w:pStyle w:val="ListBullet2"/>
        <w:spacing w:after="40"/>
      </w:pPr>
      <w:r>
        <w:t>Loading: skeleton cards (</w:t>
      </w:r>
      <w:r>
        <w:rPr>
          <w:rFonts w:ascii="Consolas" w:hAnsi="Consolas"/>
          <w:sz w:val="19"/>
          <w:shd w:val="clear" w:fill="F2F2F7"/>
        </w:rPr>
        <w:t>h-[72px]</w:t>
      </w:r>
      <w:r>
        <w:t xml:space="preserve">) appear in place of real cards while </w:t>
      </w:r>
      <w:r>
        <w:rPr>
          <w:rFonts w:ascii="Consolas" w:hAnsi="Consolas"/>
          <w:sz w:val="19"/>
          <w:shd w:val="clear" w:fill="F2F2F7"/>
        </w:rPr>
        <w:t>groupsQuery.isLoading</w:t>
      </w:r>
      <w:r>
        <w:t xml:space="preserve"> is true.</w:t>
      </w:r>
    </w:p>
    <w:p>
      <w:pPr>
        <w:pStyle w:val="ListBullet"/>
        <w:spacing w:after="40"/>
      </w:pPr>
      <w:r>
        <w:rPr>
          <w:b/>
        </w:rPr>
        <w:t>Acceptance criteria:</w:t>
      </w:r>
    </w:p>
    <w:p>
      <w:pPr>
        <w:spacing w:after="40"/>
        <w:ind w:left="720" w:hanging="360"/>
      </w:pPr>
      <w:r>
        <w:rPr>
          <w:b/>
        </w:rPr>
        <w:t xml:space="preserve">1.  </w:t>
      </w:r>
      <w:r>
        <w:t xml:space="preserve">AC-1 — Given the user holds </w:t>
      </w:r>
      <w:r>
        <w:rPr>
          <w:rFonts w:ascii="Consolas" w:hAnsi="Consolas"/>
          <w:sz w:val="19"/>
          <w:shd w:val="clear" w:fill="F2F2F7"/>
        </w:rPr>
        <w:t>PROMPTS › USE</w:t>
      </w:r>
      <w:r>
        <w:t xml:space="preserve">, when they navigate to </w:t>
      </w:r>
      <w:r>
        <w:rPr>
          <w:rFonts w:ascii="Consolas" w:hAnsi="Consolas"/>
          <w:sz w:val="19"/>
          <w:shd w:val="clear" w:fill="F2F2F7"/>
        </w:rPr>
        <w:t>/prompts</w:t>
      </w:r>
      <w:r>
        <w:t>, then the prompt list loads within one network round-trip with no error.</w:t>
      </w:r>
    </w:p>
    <w:p>
      <w:pPr>
        <w:spacing w:after="40"/>
        <w:ind w:left="720" w:hanging="360"/>
      </w:pPr>
      <w:r>
        <w:rPr>
          <w:b/>
        </w:rPr>
        <w:t xml:space="preserve">2.  </w:t>
      </w:r>
      <w:r>
        <w:t>AC-2 — Given a search term is entered, when 500 ms elapses, then only prompt groups whose names contain the term (case-insensitive) are shown.</w:t>
      </w:r>
    </w:p>
    <w:p>
      <w:pPr>
        <w:spacing w:after="40"/>
        <w:ind w:left="720" w:hanging="360"/>
      </w:pPr>
      <w:r>
        <w:rPr>
          <w:b/>
        </w:rPr>
        <w:t xml:space="preserve">3.  </w:t>
      </w:r>
      <w:r>
        <w:t>AC-3 — Given no prompts exist, when the library view renders, then the empty-state message is visible and no list items are present.</w:t>
      </w:r>
    </w:p>
    <w:p>
      <w:pPr>
        <w:spacing w:after="40"/>
        <w:ind w:left="720" w:hanging="360"/>
      </w:pPr>
      <w:r>
        <w:rPr>
          <w:b/>
        </w:rPr>
        <w:t xml:space="preserve">4.  </w:t>
      </w:r>
      <w:r>
        <w:t xml:space="preserve">AC-4 — Given the user lacks </w:t>
      </w:r>
      <w:r>
        <w:rPr>
          <w:rFonts w:ascii="Consolas" w:hAnsi="Consolas"/>
          <w:sz w:val="19"/>
          <w:shd w:val="clear" w:fill="F2F2F7"/>
        </w:rPr>
        <w:t>PROMPTS › USE</w:t>
      </w:r>
      <w:r>
        <w:t xml:space="preserve">, when they visit </w:t>
      </w:r>
      <w:r>
        <w:rPr>
          <w:rFonts w:ascii="Consolas" w:hAnsi="Consolas"/>
          <w:sz w:val="19"/>
          <w:shd w:val="clear" w:fill="F2F2F7"/>
        </w:rPr>
        <w:t>/prompts/new</w:t>
      </w:r>
      <w:r>
        <w:t xml:space="preserve">, then they are redirected to </w:t>
      </w:r>
      <w:r>
        <w:rPr>
          <w:rFonts w:ascii="Consolas" w:hAnsi="Consolas"/>
          <w:sz w:val="19"/>
          <w:shd w:val="clear" w:fill="F2F2F7"/>
        </w:rPr>
        <w:t>/c/new</w:t>
      </w:r>
      <w:r>
        <w:t xml:space="preserve"> within 1 second.</w:t>
      </w:r>
    </w:p>
    <w:p>
      <w:pPr>
        <w:spacing w:before="40" w:after="80"/>
        <w:pBdr>
          <w:bottom w:val="single" w:sz="6" w:space="4" w:color="D8D8E0"/>
        </w:pBdr>
      </w:pPr>
    </w:p>
    <w:p>
      <w:pPr>
        <w:pStyle w:val="Heading2"/>
      </w:pPr>
      <w:r>
        <w:t>Creating a Prompt</w:t>
      </w:r>
    </w:p>
    <w:p>
      <w:pPr>
        <w:pStyle w:val="ListBullet"/>
        <w:spacing w:after="40"/>
      </w:pPr>
      <w:r>
        <w:rPr>
          <w:b/>
        </w:rPr>
        <w:t>Purpose:</w:t>
      </w:r>
      <w:r>
        <w:t xml:space="preserve"> Let authorised users define a new reusable prompt (group + first version) with a name, body text, optional category, optional one-liner description, and optional slash command.</w:t>
      </w:r>
    </w:p>
    <w:p>
      <w:pPr>
        <w:pStyle w:val="ListBullet"/>
        <w:spacing w:after="40"/>
      </w:pPr>
      <w:r>
        <w:rPr>
          <w:b/>
        </w:rPr>
        <w:t>Preconditions / access:</w:t>
      </w:r>
      <w:r>
        <w:t xml:space="preserve"> User must hold both </w:t>
      </w:r>
      <w:r>
        <w:rPr>
          <w:rFonts w:ascii="Consolas" w:hAnsi="Consolas"/>
          <w:sz w:val="19"/>
          <w:shd w:val="clear" w:fill="F2F2F7"/>
        </w:rPr>
        <w:t>PROMPTS › USE</w:t>
      </w:r>
      <w:r>
        <w:t xml:space="preserve"> and </w:t>
      </w:r>
      <w:r>
        <w:rPr>
          <w:rFonts w:ascii="Consolas" w:hAnsi="Consolas"/>
          <w:sz w:val="19"/>
          <w:shd w:val="clear" w:fill="F2F2F7"/>
        </w:rPr>
        <w:t>PROMPTS › CREATE</w:t>
      </w:r>
      <w:r>
        <w:t xml:space="preserve"> permissions. The create form is at route </w:t>
      </w:r>
      <w:r>
        <w:rPr>
          <w:rFonts w:ascii="Consolas" w:hAnsi="Consolas"/>
          <w:sz w:val="19"/>
          <w:shd w:val="clear" w:fill="F2F2F7"/>
        </w:rPr>
        <w:t>/prompts/new</w:t>
      </w:r>
      <w:r>
        <w:t xml:space="preserve"> and is also reachable via the </w:t>
      </w:r>
      <w:r>
        <w:rPr>
          <w:b/>
        </w:rPr>
        <w:t>"Create Prompt"</w:t>
      </w:r>
      <w:r>
        <w:t xml:space="preserve"> button (plus icon, </w:t>
      </w:r>
      <w:r>
        <w:rPr>
          <w:rFonts w:ascii="Consolas" w:hAnsi="Consolas"/>
          <w:sz w:val="19"/>
          <w:shd w:val="clear" w:fill="F2F2F7"/>
        </w:rPr>
        <w:t>com_ui_create_prompt</w:t>
      </w:r>
      <w:r>
        <w:t>) in the filter toolbar.</w:t>
      </w:r>
    </w:p>
    <w:p>
      <w:pPr>
        <w:pStyle w:val="ListBullet"/>
        <w:spacing w:after="40"/>
      </w:pPr>
      <w:r>
        <w:rPr>
          <w:b/>
        </w:rPr>
        <w:t>UI elements:</w:t>
      </w:r>
    </w:p>
    <w:p>
      <w:pPr>
        <w:pStyle w:val="ListBullet2"/>
        <w:spacing w:after="40"/>
      </w:pPr>
      <w:r>
        <w:rPr>
          <w:b/>
        </w:rPr>
        <w:t>Prompt Name</w:t>
      </w:r>
      <w:r>
        <w:t xml:space="preserve"> field: floating-label text input (</w:t>
      </w:r>
      <w:r>
        <w:rPr>
          <w:rFonts w:ascii="Consolas" w:hAnsi="Consolas"/>
          <w:sz w:val="19"/>
          <w:shd w:val="clear" w:fill="F2F2F7"/>
        </w:rPr>
        <w:t>id="prompt-name"</w:t>
      </w:r>
      <w:r>
        <w:t xml:space="preserve">, </w:t>
      </w:r>
      <w:r>
        <w:rPr>
          <w:rFonts w:ascii="Consolas" w:hAnsi="Consolas"/>
          <w:sz w:val="19"/>
          <w:shd w:val="clear" w:fill="F2F2F7"/>
        </w:rPr>
        <w:t>aria-label="Prompt name"</w:t>
      </w:r>
      <w:r>
        <w:t xml:space="preserve">, placeholder </w:t>
      </w:r>
      <w:r>
        <w:rPr>
          <w:rFonts w:ascii="Consolas" w:hAnsi="Consolas"/>
          <w:sz w:val="19"/>
          <w:shd w:val="clear" w:fill="F2F2F7"/>
        </w:rPr>
        <w:t>" "</w:t>
      </w:r>
      <w:r>
        <w:t xml:space="preserve">). Label text: </w:t>
      </w:r>
      <w:r>
        <w:rPr>
          <w:b/>
        </w:rPr>
        <w:t>"Prompt name"</w:t>
      </w:r>
      <w:r>
        <w:t xml:space="preserve"> (</w:t>
      </w:r>
      <w:r>
        <w:rPr>
          <w:rFonts w:ascii="Consolas" w:hAnsi="Consolas"/>
          <w:sz w:val="19"/>
          <w:shd w:val="clear" w:fill="F2F2F7"/>
        </w:rPr>
        <w:t>com_ui_prompt_name</w:t>
      </w:r>
      <w:r>
        <w:t>) with a required asterisk (</w:t>
      </w:r>
      <w:r>
        <w:rPr>
          <w:rFonts w:ascii="Consolas" w:hAnsi="Consolas"/>
          <w:sz w:val="19"/>
          <w:shd w:val="clear" w:fill="F2F2F7"/>
        </w:rPr>
        <w:t>*</w:t>
      </w:r>
      <w:r>
        <w:t xml:space="preserve">). Validation error appears below the field in </w:t>
      </w:r>
      <w:r>
        <w:rPr>
          <w:rFonts w:ascii="Consolas" w:hAnsi="Consolas"/>
          <w:sz w:val="19"/>
          <w:shd w:val="clear" w:fill="F2F2F7"/>
        </w:rPr>
        <w:t>text-status-error</w:t>
      </w:r>
      <w:r>
        <w:t>.</w:t>
      </w:r>
    </w:p>
    <w:p>
      <w:pPr>
        <w:pStyle w:val="ListBullet2"/>
        <w:spacing w:after="40"/>
      </w:pPr>
      <w:r>
        <w:rPr>
          <w:b/>
        </w:rPr>
        <w:t>Category</w:t>
      </w:r>
      <w:r>
        <w:t xml:space="preserve"> dropdown: </w:t>
      </w:r>
      <w:r>
        <w:rPr>
          <w:rFonts w:ascii="Consolas" w:hAnsi="Consolas"/>
          <w:sz w:val="19"/>
          <w:shd w:val="clear" w:fill="F2F2F7"/>
        </w:rPr>
        <w:t>CategorySelector</w:t>
      </w:r>
      <w:r>
        <w:t xml:space="preserve"> button labelled </w:t>
      </w:r>
      <w:r>
        <w:rPr>
          <w:rFonts w:ascii="Consolas" w:hAnsi="Consolas"/>
          <w:sz w:val="19"/>
          <w:shd w:val="clear" w:fill="F2F2F7"/>
        </w:rPr>
        <w:t>com_ui_prompt_category_selector_aria</w:t>
      </w:r>
      <w:r>
        <w:t xml:space="preserve">, shows current category label or </w:t>
      </w:r>
      <w:r>
        <w:rPr>
          <w:b/>
        </w:rPr>
        <w:t>"Category"</w:t>
      </w:r>
      <w:r>
        <w:t xml:space="preserve"> placeholder when none is selected. Persists last selection to </w:t>
      </w:r>
      <w:r>
        <w:rPr>
          <w:rFonts w:ascii="Consolas" w:hAnsi="Consolas"/>
          <w:sz w:val="19"/>
          <w:shd w:val="clear" w:fill="F2F2F7"/>
        </w:rPr>
        <w:t>localStorage</w:t>
      </w:r>
      <w:r>
        <w:t xml:space="preserve"> key </w:t>
      </w:r>
      <w:r>
        <w:rPr>
          <w:rFonts w:ascii="Consolas" w:hAnsi="Consolas"/>
          <w:sz w:val="19"/>
          <w:shd w:val="clear" w:fill="F2F2F7"/>
        </w:rPr>
        <w:t>LAST_PROMPT_CATEGORY</w:t>
      </w:r>
      <w:r>
        <w:t>.</w:t>
      </w:r>
    </w:p>
    <w:p>
      <w:pPr>
        <w:pStyle w:val="ListBullet2"/>
        <w:spacing w:after="40"/>
      </w:pPr>
      <w:r>
        <w:rPr>
          <w:b/>
        </w:rPr>
        <w:t>Prompt Text</w:t>
      </w:r>
      <w:r>
        <w:t xml:space="preserve"> panel: header shows </w:t>
      </w:r>
      <w:r>
        <w:rPr>
          <w:rFonts w:ascii="Consolas" w:hAnsi="Consolas"/>
          <w:sz w:val="19"/>
          <w:shd w:val="clear" w:fill="F2F2F7"/>
        </w:rPr>
        <w:t>FileText</w:t>
      </w:r>
      <w:r>
        <w:t xml:space="preserve"> icon and label </w:t>
      </w:r>
      <w:r>
        <w:rPr>
          <w:b/>
        </w:rPr>
        <w:t>"Text"</w:t>
      </w:r>
      <w:r>
        <w:t xml:space="preserve"> (</w:t>
      </w:r>
      <w:r>
        <w:rPr>
          <w:rFonts w:ascii="Consolas" w:hAnsi="Consolas"/>
          <w:sz w:val="19"/>
          <w:shd w:val="clear" w:fill="F2F2F7"/>
        </w:rPr>
        <w:t>com_ui_prompt_text</w:t>
      </w:r>
      <w:r>
        <w:t xml:space="preserve">) with asterisk; body is a </w:t>
      </w:r>
      <w:r>
        <w:rPr>
          <w:rFonts w:ascii="Consolas" w:hAnsi="Consolas"/>
          <w:sz w:val="19"/>
          <w:shd w:val="clear" w:fill="F2F2F7"/>
        </w:rPr>
        <w:t>TextareaAutosize</w:t>
      </w:r>
      <w:r>
        <w:t xml:space="preserve"> with </w:t>
      </w:r>
      <w:r>
        <w:rPr>
          <w:rFonts w:ascii="Consolas" w:hAnsi="Consolas"/>
          <w:sz w:val="19"/>
          <w:shd w:val="clear" w:fill="F2F2F7"/>
        </w:rPr>
        <w:t>minRows=4</w:t>
      </w:r>
      <w:r>
        <w:t xml:space="preserve">, </w:t>
      </w:r>
      <w:r>
        <w:rPr>
          <w:rFonts w:ascii="Consolas" w:hAnsi="Consolas"/>
          <w:sz w:val="19"/>
          <w:shd w:val="clear" w:fill="F2F2F7"/>
        </w:rPr>
        <w:t>maxRows=16</w:t>
      </w:r>
      <w:r>
        <w:t xml:space="preserve">, </w:t>
      </w:r>
      <w:r>
        <w:rPr>
          <w:rFonts w:ascii="Consolas" w:hAnsi="Consolas"/>
          <w:sz w:val="19"/>
          <w:shd w:val="clear" w:fill="F2F2F7"/>
        </w:rPr>
        <w:t>font-mono</w:t>
      </w:r>
      <w:r>
        <w:t xml:space="preserve">, placeholder </w:t>
      </w:r>
      <w:r>
        <w:rPr>
          <w:rFonts w:ascii="Consolas" w:hAnsi="Consolas"/>
          <w:sz w:val="19"/>
          <w:shd w:val="clear" w:fill="F2F2F7"/>
        </w:rPr>
        <w:t>com_ui_prompt_input</w:t>
      </w:r>
      <w:r>
        <w:t>.</w:t>
      </w:r>
    </w:p>
    <w:p>
      <w:pPr>
        <w:pStyle w:val="ListBullet2"/>
        <w:spacing w:after="40"/>
      </w:pPr>
      <w:r>
        <w:rPr>
          <w:b/>
        </w:rPr>
        <w:t>Special Variables</w:t>
      </w:r>
      <w:r>
        <w:t xml:space="preserve"> dropdown button (sparkles icon, label </w:t>
      </w:r>
      <w:r>
        <w:rPr>
          <w:rFonts w:ascii="Consolas" w:hAnsi="Consolas"/>
          <w:sz w:val="19"/>
          <w:shd w:val="clear" w:fill="F2F2F7"/>
        </w:rPr>
        <w:t>com_ui_special_variables</w:t>
      </w:r>
      <w:r>
        <w:t>) — top-right of prompt text panel. Inserts a special variable token at the end of the textarea.</w:t>
      </w:r>
    </w:p>
    <w:p>
      <w:pPr>
        <w:pStyle w:val="ListBullet2"/>
        <w:spacing w:after="40"/>
      </w:pPr>
      <w:r>
        <w:rPr>
          <w:b/>
        </w:rPr>
        <w:t>Variables</w:t>
      </w:r>
      <w:r>
        <w:t xml:space="preserve"> panel: appears below the text area automatically when </w:t>
      </w:r>
      <w:r>
        <w:rPr>
          <w:rFonts w:ascii="Consolas" w:hAnsi="Consolas"/>
          <w:sz w:val="19"/>
          <w:shd w:val="clear" w:fill="F2F2F7"/>
        </w:rPr>
        <w:t>{{...}}</w:t>
      </w:r>
      <w:r>
        <w:t xml:space="preserve"> tokens are detected in the prompt text (see §Prompt Variables).</w:t>
      </w:r>
    </w:p>
    <w:p>
      <w:pPr>
        <w:pStyle w:val="ListBullet2"/>
        <w:spacing w:after="40"/>
      </w:pPr>
      <w:r>
        <w:rPr>
          <w:b/>
        </w:rPr>
        <w:t>Description</w:t>
      </w:r>
      <w:r>
        <w:t xml:space="preserve"> field: single-line input with floating label </w:t>
      </w:r>
      <w:r>
        <w:rPr>
          <w:b/>
        </w:rPr>
        <w:t>"Description placeholder"</w:t>
      </w:r>
      <w:r>
        <w:t xml:space="preserve"> (</w:t>
      </w:r>
      <w:r>
        <w:rPr>
          <w:rFonts w:ascii="Consolas" w:hAnsi="Consolas"/>
          <w:sz w:val="19"/>
          <w:shd w:val="clear" w:fill="F2F2F7"/>
        </w:rPr>
        <w:t>com_ui_description_placeholder</w:t>
      </w:r>
      <w:r>
        <w:t xml:space="preserve">), </w:t>
      </w:r>
      <w:r>
        <w:rPr>
          <w:rFonts w:ascii="Consolas" w:hAnsi="Consolas"/>
          <w:sz w:val="19"/>
          <w:shd w:val="clear" w:fill="F2F2F7"/>
        </w:rPr>
        <w:t>Info</w:t>
      </w:r>
      <w:r>
        <w:t xml:space="preserve"> icon, maximum 120 characters; character count displayed as </w:t>
      </w:r>
      <w:r>
        <w:rPr>
          <w:rFonts w:ascii="Consolas" w:hAnsi="Consolas"/>
          <w:sz w:val="19"/>
          <w:shd w:val="clear" w:fill="F2F2F7"/>
        </w:rPr>
        <w:t>n/120</w:t>
      </w:r>
      <w:r>
        <w:t>.</w:t>
      </w:r>
    </w:p>
    <w:p>
      <w:pPr>
        <w:pStyle w:val="ListBullet2"/>
        <w:spacing w:after="40"/>
      </w:pPr>
      <w:r>
        <w:rPr>
          <w:b/>
        </w:rPr>
        <w:t>Command</w:t>
      </w:r>
      <w:r>
        <w:t xml:space="preserve"> field: single-line input with floating label </w:t>
      </w:r>
      <w:r>
        <w:rPr>
          <w:b/>
        </w:rPr>
        <w:t>"Command placeholder"</w:t>
      </w:r>
      <w:r>
        <w:t xml:space="preserve"> (</w:t>
      </w:r>
      <w:r>
        <w:rPr>
          <w:rFonts w:ascii="Consolas" w:hAnsi="Consolas"/>
          <w:sz w:val="19"/>
          <w:shd w:val="clear" w:fill="F2F2F7"/>
        </w:rPr>
        <w:t>com_ui_command_placeholder</w:t>
      </w:r>
      <w:r>
        <w:t xml:space="preserve">), </w:t>
      </w:r>
      <w:r>
        <w:rPr>
          <w:rFonts w:ascii="Consolas" w:hAnsi="Consolas"/>
          <w:sz w:val="19"/>
          <w:shd w:val="clear" w:fill="F2F2F7"/>
        </w:rPr>
        <w:t>SquareSlash</w:t>
      </w:r>
      <w:r>
        <w:t xml:space="preserve"> icon; accepts lowercase alphanumeric and hyphens only, spaces converted to hyphens, maximum 56 characters (</w:t>
      </w:r>
      <w:r>
        <w:rPr>
          <w:rFonts w:ascii="Consolas" w:hAnsi="Consolas"/>
          <w:sz w:val="19"/>
          <w:shd w:val="clear" w:fill="F2F2F7"/>
        </w:rPr>
        <w:t>Constants.COMMANDS_MAX_LENGTH</w:t>
      </w:r>
      <w:r>
        <w:t xml:space="preserve">); character count displayed as </w:t>
      </w:r>
      <w:r>
        <w:rPr>
          <w:rFonts w:ascii="Consolas" w:hAnsi="Consolas"/>
          <w:sz w:val="19"/>
          <w:shd w:val="clear" w:fill="F2F2F7"/>
        </w:rPr>
        <w:t>n/56</w:t>
      </w:r>
      <w:r>
        <w:t>.</w:t>
      </w:r>
    </w:p>
    <w:p>
      <w:pPr>
        <w:pStyle w:val="ListBullet2"/>
        <w:spacing w:after="40"/>
      </w:pPr>
      <w:r>
        <w:rPr>
          <w:b/>
        </w:rPr>
        <w:t>Create Prompt</w:t>
      </w:r>
      <w:r>
        <w:t xml:space="preserve"> button (</w:t>
      </w:r>
      <w:r>
        <w:rPr>
          <w:rFonts w:ascii="Consolas" w:hAnsi="Consolas"/>
          <w:sz w:val="19"/>
          <w:shd w:val="clear" w:fill="F2F2F7"/>
        </w:rPr>
        <w:t>com_ui_create_prompt</w:t>
      </w:r>
      <w:r>
        <w:t>): disabled (opacity 50%) when the form is not dirty, is submitting, or fails validation.</w:t>
      </w:r>
    </w:p>
    <w:p>
      <w:pPr>
        <w:pStyle w:val="ListBullet"/>
        <w:spacing w:after="40"/>
      </w:pPr>
      <w:r>
        <w:rPr>
          <w:b/>
        </w:rPr>
        <w:t>Functional behavior:</w:t>
      </w:r>
    </w:p>
    <w:p>
      <w:pPr>
        <w:spacing w:after="40"/>
        <w:ind w:left="720" w:hanging="360"/>
      </w:pPr>
      <w:r>
        <w:rPr>
          <w:b/>
        </w:rPr>
        <w:t xml:space="preserve">1.  </w:t>
      </w:r>
      <w:r>
        <w:t xml:space="preserve">FR-1 — Submitting the form calls </w:t>
      </w:r>
      <w:r>
        <w:rPr>
          <w:rFonts w:ascii="Consolas" w:hAnsi="Consolas"/>
          <w:sz w:val="19"/>
          <w:shd w:val="clear" w:fill="F2F2F7"/>
        </w:rPr>
        <w:t>useCreatePrompt</w:t>
      </w:r>
      <w:r>
        <w:t xml:space="preserve"> which creates a new prompt group and its first prompt version in a single API call.</w:t>
      </w:r>
    </w:p>
    <w:p>
      <w:pPr>
        <w:spacing w:after="40"/>
        <w:ind w:left="720" w:hanging="360"/>
      </w:pPr>
      <w:r>
        <w:rPr>
          <w:b/>
        </w:rPr>
        <w:t xml:space="preserve">2.  </w:t>
      </w:r>
      <w:r>
        <w:t xml:space="preserve">FR-2 — The </w:t>
      </w:r>
      <w:r>
        <w:rPr>
          <w:rFonts w:ascii="Consolas" w:hAnsi="Consolas"/>
          <w:sz w:val="19"/>
          <w:shd w:val="clear" w:fill="F2F2F7"/>
        </w:rPr>
        <w:t>name</w:t>
      </w:r>
      <w:r>
        <w:t xml:space="preserve"> field is required; submitting with an empty name shows the error </w:t>
      </w:r>
      <w:r>
        <w:rPr>
          <w:rFonts w:ascii="Consolas" w:hAnsi="Consolas"/>
          <w:sz w:val="19"/>
          <w:shd w:val="clear" w:fill="F2F2F7"/>
        </w:rPr>
        <w:t>com_ui_prompt_name_required</w:t>
      </w:r>
      <w:r>
        <w:t xml:space="preserve"> below the field.</w:t>
      </w:r>
    </w:p>
    <w:p>
      <w:pPr>
        <w:spacing w:after="40"/>
        <w:ind w:left="720" w:hanging="360"/>
      </w:pPr>
      <w:r>
        <w:rPr>
          <w:b/>
        </w:rPr>
        <w:t xml:space="preserve">3.  </w:t>
      </w:r>
      <w:r>
        <w:t xml:space="preserve">FR-3 — The </w:t>
      </w:r>
      <w:r>
        <w:rPr>
          <w:rFonts w:ascii="Consolas" w:hAnsi="Consolas"/>
          <w:sz w:val="19"/>
          <w:shd w:val="clear" w:fill="F2F2F7"/>
        </w:rPr>
        <w:t>prompt</w:t>
      </w:r>
      <w:r>
        <w:t xml:space="preserve"> (body text) field is required; submitting with empty text shows </w:t>
      </w:r>
      <w:r>
        <w:rPr>
          <w:rFonts w:ascii="Consolas" w:hAnsi="Consolas"/>
          <w:sz w:val="19"/>
          <w:shd w:val="clear" w:fill="F2F2F7"/>
        </w:rPr>
        <w:t>com_ui_prompt_text_required</w:t>
      </w:r>
      <w:r>
        <w:t>.</w:t>
      </w:r>
    </w:p>
    <w:p>
      <w:pPr>
        <w:spacing w:after="40"/>
        <w:ind w:left="720" w:hanging="360"/>
      </w:pPr>
      <w:r>
        <w:rPr>
          <w:b/>
        </w:rPr>
        <w:t xml:space="preserve">4.  </w:t>
      </w:r>
      <w:r>
        <w:t xml:space="preserve">FR-4 — </w:t>
      </w:r>
      <w:r>
        <w:rPr>
          <w:rFonts w:ascii="Consolas" w:hAnsi="Consolas"/>
          <w:sz w:val="19"/>
          <w:shd w:val="clear" w:fill="F2F2F7"/>
        </w:rPr>
        <w:t>oneliner</w:t>
      </w:r>
      <w:r>
        <w:t xml:space="preserve"> is only included in the API payload when its length is greater than zero; similarly for </w:t>
      </w:r>
      <w:r>
        <w:rPr>
          <w:rFonts w:ascii="Consolas" w:hAnsi="Consolas"/>
          <w:sz w:val="19"/>
          <w:shd w:val="clear" w:fill="F2F2F7"/>
        </w:rPr>
        <w:t>command</w:t>
      </w:r>
      <w:r>
        <w:t>.</w:t>
      </w:r>
    </w:p>
    <w:p>
      <w:pPr>
        <w:spacing w:after="40"/>
        <w:ind w:left="720" w:hanging="360"/>
      </w:pPr>
      <w:r>
        <w:rPr>
          <w:b/>
        </w:rPr>
        <w:t xml:space="preserve">5.  </w:t>
      </w:r>
      <w:r>
        <w:t xml:space="preserve">FR-5 — The </w:t>
      </w:r>
      <w:r>
        <w:rPr>
          <w:rFonts w:ascii="Consolas" w:hAnsi="Consolas"/>
          <w:sz w:val="19"/>
          <w:shd w:val="clear" w:fill="F2F2F7"/>
        </w:rPr>
        <w:t>command</w:t>
      </w:r>
      <w:r>
        <w:t xml:space="preserve"> value is forced to lowercase and stripped of any character that is not </w:t>
      </w:r>
      <w:r>
        <w:rPr>
          <w:rFonts w:ascii="Consolas" w:hAnsi="Consolas"/>
          <w:sz w:val="19"/>
          <w:shd w:val="clear" w:fill="F2F2F7"/>
        </w:rPr>
        <w:t>[a-z0-9-]</w:t>
      </w:r>
      <w:r>
        <w:t>; spaces are converted to hyphens.</w:t>
      </w:r>
    </w:p>
    <w:p>
      <w:pPr>
        <w:spacing w:after="40"/>
        <w:ind w:left="720" w:hanging="360"/>
      </w:pPr>
      <w:r>
        <w:rPr>
          <w:b/>
        </w:rPr>
        <w:t xml:space="preserve">6.  </w:t>
      </w:r>
      <w:r>
        <w:t xml:space="preserve">FR-6 — On successful creation, the user is navigated to </w:t>
      </w:r>
      <w:r>
        <w:rPr>
          <w:rFonts w:ascii="Consolas" w:hAnsi="Consolas"/>
          <w:sz w:val="19"/>
          <w:shd w:val="clear" w:fill="F2F2F7"/>
        </w:rPr>
        <w:t>/prompts/{groupId}</w:t>
      </w:r>
      <w:r>
        <w:t xml:space="preserve"> (replace history entry) unless the form is used in an embedded context that provides an </w:t>
      </w:r>
      <w:r>
        <w:rPr>
          <w:rFonts w:ascii="Consolas" w:hAnsi="Consolas"/>
          <w:sz w:val="19"/>
          <w:shd w:val="clear" w:fill="F2F2F7"/>
        </w:rPr>
        <w:t>onSuccess</w:t>
      </w:r>
      <w:r>
        <w:t xml:space="preserve"> callback.</w:t>
      </w:r>
    </w:p>
    <w:p>
      <w:pPr>
        <w:spacing w:after="40"/>
        <w:ind w:left="720" w:hanging="360"/>
      </w:pPr>
      <w:r>
        <w:rPr>
          <w:b/>
        </w:rPr>
        <w:t xml:space="preserve">7.  </w:t>
      </w:r>
      <w:r>
        <w:t xml:space="preserve">FR-7 — The selected category is stored in </w:t>
      </w:r>
      <w:r>
        <w:rPr>
          <w:rFonts w:ascii="Consolas" w:hAnsi="Consolas"/>
          <w:sz w:val="19"/>
          <w:shd w:val="clear" w:fill="F2F2F7"/>
        </w:rPr>
        <w:t>localStorage</w:t>
      </w:r>
      <w:r>
        <w:t xml:space="preserve"> under </w:t>
      </w:r>
      <w:r>
        <w:rPr>
          <w:rFonts w:ascii="Consolas" w:hAnsi="Consolas"/>
          <w:sz w:val="19"/>
          <w:shd w:val="clear" w:fill="F2F2F7"/>
        </w:rPr>
        <w:t>LAST_PROMPT_CATEGORY</w:t>
      </w:r>
      <w:r>
        <w:t xml:space="preserve"> and pre-populated on subsequent uses of the create form.</w:t>
      </w:r>
    </w:p>
    <w:p>
      <w:pPr>
        <w:pStyle w:val="ListBullet"/>
        <w:spacing w:after="40"/>
      </w:pPr>
      <w:r>
        <w:rPr>
          <w:b/>
        </w:rPr>
        <w:t>States &amp; edge cases:</w:t>
      </w:r>
    </w:p>
    <w:p>
      <w:pPr>
        <w:pStyle w:val="ListBullet2"/>
        <w:spacing w:after="40"/>
      </w:pPr>
      <w:r>
        <w:t xml:space="preserve">Form dirty / pristine: the </w:t>
      </w:r>
      <w:r>
        <w:rPr>
          <w:b/>
        </w:rPr>
        <w:t>Create Prompt</w:t>
      </w:r>
      <w:r>
        <w:t xml:space="preserve"> button is visually inactive (50% opacity) when </w:t>
      </w:r>
      <w:r>
        <w:rPr>
          <w:rFonts w:ascii="Consolas" w:hAnsi="Consolas"/>
          <w:sz w:val="19"/>
          <w:shd w:val="clear" w:fill="F2F2F7"/>
        </w:rPr>
        <w:t>isDirty</w:t>
      </w:r>
      <w:r>
        <w:t xml:space="preserve"> is false.</w:t>
      </w:r>
    </w:p>
    <w:p>
      <w:pPr>
        <w:pStyle w:val="ListBullet2"/>
        <w:spacing w:after="40"/>
      </w:pPr>
      <w:r>
        <w:t xml:space="preserve">Concurrent submission: the button is disabled while </w:t>
      </w:r>
      <w:r>
        <w:rPr>
          <w:rFonts w:ascii="Consolas" w:hAnsi="Consolas"/>
          <w:sz w:val="19"/>
          <w:shd w:val="clear" w:fill="F2F2F7"/>
        </w:rPr>
        <w:t>isSubmitting</w:t>
      </w:r>
      <w:r>
        <w:t xml:space="preserve"> is true.</w:t>
      </w:r>
    </w:p>
    <w:p>
      <w:pPr>
        <w:pStyle w:val="ListBullet2"/>
        <w:spacing w:after="40"/>
      </w:pPr>
      <w:r>
        <w:t xml:space="preserve">No category selected: category field is optional; group is created with an empty string for </w:t>
      </w:r>
      <w:r>
        <w:rPr>
          <w:rFonts w:ascii="Consolas" w:hAnsi="Consolas"/>
          <w:sz w:val="19"/>
          <w:shd w:val="clear" w:fill="F2F2F7"/>
        </w:rPr>
        <w:t>category</w:t>
      </w:r>
      <w:r>
        <w:t>.</w:t>
      </w:r>
    </w:p>
    <w:p>
      <w:pPr>
        <w:pStyle w:val="ListBullet2"/>
        <w:spacing w:after="40"/>
      </w:pPr>
      <w:r>
        <w:t>User navigates away without submitting: no data is persisted (the form is not auto-saved).</w:t>
      </w:r>
    </w:p>
    <w:p>
      <w:pPr>
        <w:pStyle w:val="ListBullet"/>
        <w:spacing w:after="40"/>
      </w:pPr>
      <w:r>
        <w:rPr>
          <w:b/>
        </w:rPr>
        <w:t>Acceptance criteria:</w:t>
      </w:r>
    </w:p>
    <w:p>
      <w:pPr>
        <w:spacing w:after="40"/>
        <w:ind w:left="720" w:hanging="360"/>
      </w:pPr>
      <w:r>
        <w:rPr>
          <w:b/>
        </w:rPr>
        <w:t xml:space="preserve">1.  </w:t>
      </w:r>
      <w:r>
        <w:t xml:space="preserve">AC-1 — Given both required fields are populated, when the user clicks </w:t>
      </w:r>
      <w:r>
        <w:rPr>
          <w:b/>
        </w:rPr>
        <w:t>Create Prompt</w:t>
      </w:r>
      <w:r>
        <w:t xml:space="preserve">, then a new prompt group is created and the browser navigates to </w:t>
      </w:r>
      <w:r>
        <w:rPr>
          <w:rFonts w:ascii="Consolas" w:hAnsi="Consolas"/>
          <w:sz w:val="19"/>
          <w:shd w:val="clear" w:fill="F2F2F7"/>
        </w:rPr>
        <w:t>/prompts/{newGroupId}</w:t>
      </w:r>
      <w:r>
        <w:t>.</w:t>
      </w:r>
    </w:p>
    <w:p>
      <w:pPr>
        <w:spacing w:after="40"/>
        <w:ind w:left="720" w:hanging="360"/>
      </w:pPr>
      <w:r>
        <w:rPr>
          <w:b/>
        </w:rPr>
        <w:t xml:space="preserve">2.  </w:t>
      </w:r>
      <w:r>
        <w:t xml:space="preserve">AC-2 — Given the name field is empty, when the user submits, then the inline error </w:t>
      </w:r>
      <w:r>
        <w:rPr>
          <w:rFonts w:ascii="Consolas" w:hAnsi="Consolas"/>
          <w:sz w:val="19"/>
          <w:shd w:val="clear" w:fill="F2F2F7"/>
        </w:rPr>
        <w:t>com_ui_prompt_name_required</w:t>
      </w:r>
      <w:r>
        <w:t xml:space="preserve"> appears and no API call is made.</w:t>
      </w:r>
    </w:p>
    <w:p>
      <w:pPr>
        <w:spacing w:after="40"/>
        <w:ind w:left="720" w:hanging="360"/>
      </w:pPr>
      <w:r>
        <w:rPr>
          <w:b/>
        </w:rPr>
        <w:t xml:space="preserve">3.  </w:t>
      </w:r>
      <w:r>
        <w:t>AC-3 — Given a command containing uppercase letters or spaces, when the user types it, then the field automatically converts it to lowercase-hyphenated form.</w:t>
      </w:r>
    </w:p>
    <w:p>
      <w:pPr>
        <w:spacing w:after="40"/>
        <w:ind w:left="720" w:hanging="360"/>
      </w:pPr>
      <w:r>
        <w:rPr>
          <w:b/>
        </w:rPr>
        <w:t xml:space="preserve">4.  </w:t>
      </w:r>
      <w:r>
        <w:t>AC-4 — Given a description of 121+ characters is pasted, when the handler fires, then characters beyond 120 are rejected and the count stays at 120.</w:t>
      </w:r>
    </w:p>
    <w:p>
      <w:pPr>
        <w:spacing w:before="40" w:after="80"/>
        <w:pBdr>
          <w:bottom w:val="single" w:sz="6" w:space="4" w:color="D8D8E0"/>
        </w:pBdr>
      </w:pPr>
    </w:p>
    <w:p>
      <w:pPr>
        <w:pStyle w:val="Heading2"/>
      </w:pPr>
      <w:r>
        <w:t>Prompt Variables and Substitution</w:t>
      </w:r>
    </w:p>
    <w:p>
      <w:pPr>
        <w:pStyle w:val="ListBullet"/>
        <w:spacing w:after="40"/>
      </w:pPr>
      <w:r>
        <w:rPr>
          <w:b/>
        </w:rPr>
        <w:t>Purpose:</w:t>
      </w:r>
      <w:r>
        <w:t xml:space="preserve"> Allow prompt authors to embed placeholder tokens into prompt text; when the prompt is used in chat, end users are prompted to supply values before the message is sent.</w:t>
      </w:r>
    </w:p>
    <w:p>
      <w:pPr>
        <w:pStyle w:val="ListBullet"/>
        <w:spacing w:after="40"/>
      </w:pPr>
      <w:r>
        <w:rPr>
          <w:b/>
        </w:rPr>
        <w:t>Preconditions / access:</w:t>
      </w:r>
      <w:r>
        <w:t xml:space="preserve"> Variables are authored during prompt creation or editing; they are consumed during prompt use (no special permission beyond </w:t>
      </w:r>
      <w:r>
        <w:rPr>
          <w:rFonts w:ascii="Consolas" w:hAnsi="Consolas"/>
          <w:sz w:val="19"/>
          <w:shd w:val="clear" w:fill="F2F2F7"/>
        </w:rPr>
        <w:t>USE</w:t>
      </w:r>
      <w:r>
        <w:t>).</w:t>
      </w:r>
    </w:p>
    <w:p>
      <w:pPr>
        <w:pStyle w:val="ListBullet"/>
        <w:spacing w:after="40"/>
      </w:pPr>
      <w:r>
        <w:rPr>
          <w:b/>
        </w:rPr>
        <w:t>UI elements:</w:t>
      </w:r>
    </w:p>
    <w:p>
      <w:r>
        <w:rPr>
          <w:b/>
        </w:rPr>
        <w:t>Authoring panel — Variables preview (`PromptVariables` component):</w:t>
      </w:r>
    </w:p>
    <w:p>
      <w:pPr>
        <w:pStyle w:val="ListBullet2"/>
        <w:spacing w:after="40"/>
      </w:pPr>
      <w:r>
        <w:t xml:space="preserve">Appears automatically below the prompt text whenever </w:t>
      </w:r>
      <w:r>
        <w:rPr>
          <w:rFonts w:ascii="Consolas" w:hAnsi="Consolas"/>
          <w:sz w:val="19"/>
          <w:shd w:val="clear" w:fill="F2F2F7"/>
        </w:rPr>
        <w:t>{{...}}</w:t>
      </w:r>
      <w:r>
        <w:t xml:space="preserve"> tokens are present.</w:t>
      </w:r>
    </w:p>
    <w:p>
      <w:pPr>
        <w:pStyle w:val="ListBullet2"/>
        <w:spacing w:after="40"/>
      </w:pPr>
      <w:r>
        <w:t xml:space="preserve">Header: </w:t>
      </w:r>
      <w:r>
        <w:rPr>
          <w:rFonts w:ascii="Consolas" w:hAnsi="Consolas"/>
          <w:sz w:val="19"/>
          <w:shd w:val="clear" w:fill="F2F2F7"/>
        </w:rPr>
        <w:t>Variable</w:t>
      </w:r>
      <w:r>
        <w:t xml:space="preserve"> icon + label </w:t>
      </w:r>
      <w:r>
        <w:rPr>
          <w:b/>
        </w:rPr>
        <w:t>"Variables"</w:t>
      </w:r>
      <w:r>
        <w:t xml:space="preserve"> (</w:t>
      </w:r>
      <w:r>
        <w:rPr>
          <w:rFonts w:ascii="Consolas" w:hAnsi="Consolas"/>
          <w:sz w:val="19"/>
          <w:shd w:val="clear" w:fill="F2F2F7"/>
        </w:rPr>
        <w:t>com_ui_variables</w:t>
      </w:r>
      <w:r>
        <w:t>) + count badge.</w:t>
      </w:r>
    </w:p>
    <w:p>
      <w:pPr>
        <w:pStyle w:val="ListBullet2"/>
        <w:spacing w:after="40"/>
      </w:pPr>
      <w:r>
        <w:t>Three sub-sections (each only shown when non-empty):</w:t>
      </w:r>
    </w:p>
    <w:p>
      <w:pPr>
        <w:pStyle w:val="ListBullet3"/>
        <w:spacing w:after="40"/>
      </w:pPr>
      <w:r>
        <w:rPr>
          <w:b/>
        </w:rPr>
        <w:t>Special variables</w:t>
      </w:r>
      <w:r>
        <w:t xml:space="preserve"> (</w:t>
      </w:r>
      <w:r>
        <w:rPr>
          <w:rFonts w:ascii="Consolas" w:hAnsi="Consolas"/>
          <w:sz w:val="19"/>
          <w:shd w:val="clear" w:fill="F2F2F7"/>
        </w:rPr>
        <w:t>com_ui_special_variables</w:t>
      </w:r>
      <w:r>
        <w:t xml:space="preserve">): displayed as </w:t>
      </w:r>
      <w:r>
        <w:rPr>
          <w:rFonts w:ascii="Consolas" w:hAnsi="Consolas"/>
          <w:sz w:val="19"/>
          <w:shd w:val="clear" w:fill="F2F2F7"/>
        </w:rPr>
        <w:t>SpecialVariableChip</w:t>
      </w:r>
      <w:r>
        <w:t xml:space="preserve"> — icon, display label, and description.</w:t>
      </w:r>
    </w:p>
    <w:p>
      <w:pPr>
        <w:pStyle w:val="ListBullet3"/>
        <w:spacing w:after="40"/>
      </w:pPr>
      <w:r>
        <w:rPr>
          <w:b/>
        </w:rPr>
        <w:t>Dropdown variables</w:t>
      </w:r>
      <w:r>
        <w:t xml:space="preserve"> (</w:t>
      </w:r>
      <w:r>
        <w:rPr>
          <w:rFonts w:ascii="Consolas" w:hAnsi="Consolas"/>
          <w:sz w:val="19"/>
          <w:shd w:val="clear" w:fill="F2F2F7"/>
        </w:rPr>
        <w:t>com_ui_dropdown_variables</w:t>
      </w:r>
      <w:r>
        <w:t xml:space="preserve">): displayed as </w:t>
      </w:r>
      <w:r>
        <w:rPr>
          <w:rFonts w:ascii="Consolas" w:hAnsi="Consolas"/>
          <w:sz w:val="19"/>
          <w:shd w:val="clear" w:fill="F2F2F7"/>
        </w:rPr>
        <w:t>DropdownVariableCard</w:t>
      </w:r>
      <w:r>
        <w:t xml:space="preserve"> — shows variable name, option count badge, and individual option chips.</w:t>
      </w:r>
    </w:p>
    <w:p>
      <w:pPr>
        <w:pStyle w:val="ListBullet3"/>
        <w:spacing w:after="40"/>
      </w:pPr>
      <w:r>
        <w:rPr>
          <w:b/>
        </w:rPr>
        <w:t>Text variables</w:t>
      </w:r>
      <w:r>
        <w:t xml:space="preserve"> (</w:t>
      </w:r>
      <w:r>
        <w:rPr>
          <w:rFonts w:ascii="Consolas" w:hAnsi="Consolas"/>
          <w:sz w:val="19"/>
          <w:shd w:val="clear" w:fill="F2F2F7"/>
        </w:rPr>
        <w:t>com_ui_text_variables</w:t>
      </w:r>
      <w:r>
        <w:t xml:space="preserve">): displayed as </w:t>
      </w:r>
      <w:r>
        <w:rPr>
          <w:rFonts w:ascii="Consolas" w:hAnsi="Consolas"/>
          <w:sz w:val="19"/>
          <w:shd w:val="clear" w:fill="F2F2F7"/>
        </w:rPr>
        <w:t>SimpleVariableChip</w:t>
      </w:r>
      <w:r>
        <w:t xml:space="preserve"> — </w:t>
      </w:r>
      <w:r>
        <w:rPr>
          <w:rFonts w:ascii="Consolas" w:hAnsi="Consolas"/>
          <w:sz w:val="19"/>
          <w:shd w:val="clear" w:fill="F2F2F7"/>
        </w:rPr>
        <w:t>Variable</w:t>
      </w:r>
      <w:r>
        <w:t xml:space="preserve"> icon + truncated name.</w:t>
      </w:r>
    </w:p>
    <w:p>
      <w:r>
        <w:rPr>
          <w:b/>
        </w:rPr>
        <w:t>Special Variables dropdown (editor toolbar):</w:t>
      </w:r>
    </w:p>
    <w:p>
      <w:pPr>
        <w:pStyle w:val="ListBullet2"/>
        <w:spacing w:after="40"/>
      </w:pPr>
      <w:r>
        <w:t xml:space="preserve">Button labelled </w:t>
      </w:r>
      <w:r>
        <w:rPr>
          <w:rFonts w:ascii="Consolas" w:hAnsi="Consolas"/>
          <w:sz w:val="19"/>
          <w:shd w:val="clear" w:fill="F2F2F7"/>
        </w:rPr>
        <w:t>com_ui_add_special_variables</w:t>
      </w:r>
      <w:r>
        <w:t xml:space="preserve"> (sparkles icon + </w:t>
      </w:r>
      <w:r>
        <w:rPr>
          <w:rFonts w:ascii="Consolas" w:hAnsi="Consolas"/>
          <w:sz w:val="19"/>
          <w:shd w:val="clear" w:fill="F2F2F7"/>
        </w:rPr>
        <w:t>com_ui_special_variables</w:t>
      </w:r>
      <w:r>
        <w:t xml:space="preserve"> text on ≥</w:t>
      </w:r>
      <w:r>
        <w:rPr>
          <w:rFonts w:ascii="Consolas" w:hAnsi="Consolas"/>
          <w:sz w:val="19"/>
          <w:shd w:val="clear" w:fill="F2F2F7"/>
        </w:rPr>
        <w:t>sm</w:t>
      </w:r>
      <w:r>
        <w:t xml:space="preserve"> breakpoint).</w:t>
      </w:r>
    </w:p>
    <w:p>
      <w:pPr>
        <w:pStyle w:val="ListBullet2"/>
        <w:spacing w:after="40"/>
      </w:pPr>
      <w:r>
        <w:t xml:space="preserve">Four built-in special variables (from </w:t>
      </w:r>
      <w:r>
        <w:rPr>
          <w:rFonts w:ascii="Consolas" w:hAnsi="Consolas"/>
          <w:sz w:val="19"/>
          <w:shd w:val="clear" w:fill="F2F2F7"/>
        </w:rPr>
        <w:t>specialVariables</w:t>
      </w:r>
      <w:r>
        <w:t xml:space="preserve"> in </w:t>
      </w:r>
      <w:r>
        <w:rPr>
          <w:rFonts w:ascii="Consolas" w:hAnsi="Consolas"/>
          <w:sz w:val="19"/>
          <w:shd w:val="clear" w:fill="F2F2F7"/>
        </w:rPr>
        <w:t>librechat-data-provider</w:t>
      </w:r>
      <w:r>
        <w:t>):</w:t>
      </w:r>
    </w:p>
    <w:p>
      <w:pPr>
        <w:pStyle w:val="ListBullet3"/>
        <w:spacing w:after="40"/>
      </w:pPr>
      <w:r>
        <w:rPr>
          <w:rFonts w:ascii="Consolas" w:hAnsi="Consolas"/>
          <w:sz w:val="19"/>
          <w:shd w:val="clear" w:fill="F2F2F7"/>
        </w:rPr>
        <w:t>current_date</w:t>
      </w:r>
      <w:r>
        <w:t xml:space="preserve"> — icon </w:t>
      </w:r>
      <w:r>
        <w:rPr>
          <w:rFonts w:ascii="Consolas" w:hAnsi="Consolas"/>
          <w:sz w:val="19"/>
          <w:shd w:val="clear" w:fill="F2F2F7"/>
        </w:rPr>
        <w:t>Calendar</w:t>
      </w:r>
      <w:r>
        <w:t xml:space="preserve">, label </w:t>
      </w:r>
      <w:r>
        <w:rPr>
          <w:rFonts w:ascii="Consolas" w:hAnsi="Consolas"/>
          <w:sz w:val="19"/>
          <w:shd w:val="clear" w:fill="F2F2F7"/>
        </w:rPr>
        <w:t>com_ui_special_var_current_date</w:t>
      </w:r>
    </w:p>
    <w:p>
      <w:pPr>
        <w:pStyle w:val="ListBullet3"/>
        <w:spacing w:after="40"/>
      </w:pPr>
      <w:r>
        <w:rPr>
          <w:rFonts w:ascii="Consolas" w:hAnsi="Consolas"/>
          <w:sz w:val="19"/>
          <w:shd w:val="clear" w:fill="F2F2F7"/>
        </w:rPr>
        <w:t>current_datetime</w:t>
      </w:r>
      <w:r>
        <w:t xml:space="preserve"> — icon </w:t>
      </w:r>
      <w:r>
        <w:rPr>
          <w:rFonts w:ascii="Consolas" w:hAnsi="Consolas"/>
          <w:sz w:val="19"/>
          <w:shd w:val="clear" w:fill="F2F2F7"/>
        </w:rPr>
        <w:t>Clock</w:t>
      </w:r>
      <w:r>
        <w:t xml:space="preserve">, label </w:t>
      </w:r>
      <w:r>
        <w:rPr>
          <w:rFonts w:ascii="Consolas" w:hAnsi="Consolas"/>
          <w:sz w:val="19"/>
          <w:shd w:val="clear" w:fill="F2F2F7"/>
        </w:rPr>
        <w:t>com_ui_special_var_current_datetime</w:t>
      </w:r>
    </w:p>
    <w:p>
      <w:pPr>
        <w:pStyle w:val="ListBullet3"/>
        <w:spacing w:after="40"/>
      </w:pPr>
      <w:r>
        <w:rPr>
          <w:rFonts w:ascii="Consolas" w:hAnsi="Consolas"/>
          <w:sz w:val="19"/>
          <w:shd w:val="clear" w:fill="F2F2F7"/>
        </w:rPr>
        <w:t>current_user</w:t>
      </w:r>
      <w:r>
        <w:t xml:space="preserve"> — icon </w:t>
      </w:r>
      <w:r>
        <w:rPr>
          <w:rFonts w:ascii="Consolas" w:hAnsi="Consolas"/>
          <w:sz w:val="19"/>
          <w:shd w:val="clear" w:fill="F2F2F7"/>
        </w:rPr>
        <w:t>User</w:t>
      </w:r>
      <w:r>
        <w:t xml:space="preserve">, label </w:t>
      </w:r>
      <w:r>
        <w:rPr>
          <w:rFonts w:ascii="Consolas" w:hAnsi="Consolas"/>
          <w:sz w:val="19"/>
          <w:shd w:val="clear" w:fill="F2F2F7"/>
        </w:rPr>
        <w:t>com_ui_special_var_current_user</w:t>
      </w:r>
    </w:p>
    <w:p>
      <w:pPr>
        <w:pStyle w:val="ListBullet3"/>
        <w:spacing w:after="40"/>
      </w:pPr>
      <w:r>
        <w:rPr>
          <w:rFonts w:ascii="Consolas" w:hAnsi="Consolas"/>
          <w:sz w:val="19"/>
          <w:shd w:val="clear" w:fill="F2F2F7"/>
        </w:rPr>
        <w:t>iso_datetime</w:t>
      </w:r>
      <w:r>
        <w:t xml:space="preserve"> — icon </w:t>
      </w:r>
      <w:r>
        <w:rPr>
          <w:rFonts w:ascii="Consolas" w:hAnsi="Consolas"/>
          <w:sz w:val="19"/>
          <w:shd w:val="clear" w:fill="F2F2F7"/>
        </w:rPr>
        <w:t>Globe</w:t>
      </w:r>
      <w:r>
        <w:t xml:space="preserve">, label </w:t>
      </w:r>
      <w:r>
        <w:rPr>
          <w:rFonts w:ascii="Consolas" w:hAnsi="Consolas"/>
          <w:sz w:val="19"/>
          <w:shd w:val="clear" w:fill="F2F2F7"/>
        </w:rPr>
        <w:t>com_ui_special_var_iso_datetime</w:t>
      </w:r>
    </w:p>
    <w:p>
      <w:pPr>
        <w:pStyle w:val="ListBullet2"/>
        <w:spacing w:after="40"/>
      </w:pPr>
      <w:r>
        <w:t>Already-used variables are shown with a checkmark and are disabled.</w:t>
      </w:r>
    </w:p>
    <w:p>
      <w:pPr>
        <w:pStyle w:val="ListBullet2"/>
        <w:spacing w:after="40"/>
      </w:pPr>
      <w:r>
        <w:t xml:space="preserve">Clicking an item appends </w:t>
      </w:r>
      <w:r>
        <w:rPr>
          <w:rFonts w:ascii="Consolas" w:hAnsi="Consolas"/>
          <w:sz w:val="19"/>
          <w:shd w:val="clear" w:fill="F2F2F7"/>
        </w:rPr>
        <w:t>{label}: {{key}}</w:t>
      </w:r>
      <w:r>
        <w:t xml:space="preserve"> to the prompt text (preceded by </w:t>
      </w:r>
      <w:r>
        <w:rPr>
          <w:rFonts w:ascii="Consolas" w:hAnsi="Consolas"/>
          <w:sz w:val="19"/>
          <w:shd w:val="clear" w:fill="F2F2F7"/>
        </w:rPr>
        <w:t>\n\n</w:t>
      </w:r>
      <w:r>
        <w:t xml:space="preserve"> if text is non-empty).</w:t>
      </w:r>
    </w:p>
    <w:p>
      <w:r>
        <w:rPr>
          <w:b/>
        </w:rPr>
        <w:t>Variable Fill-in Dialog (`VariableForm`):</w:t>
      </w:r>
    </w:p>
    <w:p>
      <w:pPr>
        <w:pStyle w:val="ListBullet2"/>
        <w:spacing w:after="40"/>
      </w:pPr>
      <w:r>
        <w:t>Title: the prompt group's name.</w:t>
      </w:r>
    </w:p>
    <w:p>
      <w:pPr>
        <w:pStyle w:val="ListBullet2"/>
        <w:spacing w:after="40"/>
      </w:pPr>
      <w:r>
        <w:t>Prompt preview pane: rendered markdown with user-entered values bold-highlighted in real time.</w:t>
      </w:r>
    </w:p>
    <w:p>
      <w:pPr>
        <w:pStyle w:val="ListBullet2"/>
        <w:spacing w:after="40"/>
      </w:pPr>
      <w:r>
        <w:t xml:space="preserve">Per-variable input: </w:t>
      </w:r>
      <w:r>
        <w:rPr>
          <w:rFonts w:ascii="Consolas" w:hAnsi="Consolas"/>
          <w:sz w:val="19"/>
          <w:shd w:val="clear" w:fill="F2F2F7"/>
        </w:rPr>
        <w:t>TextareaAutosize</w:t>
      </w:r>
      <w:r>
        <w:t xml:space="preserve"> for simple variables; </w:t>
      </w:r>
      <w:r>
        <w:rPr>
          <w:rFonts w:ascii="Consolas" w:hAnsi="Consolas"/>
          <w:sz w:val="19"/>
          <w:shd w:val="clear" w:fill="F2F2F7"/>
        </w:rPr>
        <w:t>InputCombobox</w:t>
      </w:r>
      <w:r>
        <w:t xml:space="preserve"> with pre-defined options (plus free-text entry) for dropdown variables.</w:t>
      </w:r>
    </w:p>
    <w:p>
      <w:pPr>
        <w:pStyle w:val="ListBullet2"/>
        <w:spacing w:after="40"/>
      </w:pPr>
      <w:r>
        <w:t>Floating labels identify each variable by its name.</w:t>
      </w:r>
    </w:p>
    <w:p>
      <w:pPr>
        <w:pStyle w:val="ListBullet2"/>
        <w:spacing w:after="40"/>
      </w:pPr>
      <w:r>
        <w:rPr>
          <w:b/>
        </w:rPr>
        <w:t>Submit</w:t>
      </w:r>
      <w:r>
        <w:t xml:space="preserve"> button (</w:t>
      </w:r>
      <w:r>
        <w:rPr>
          <w:rFonts w:ascii="Consolas" w:hAnsi="Consolas"/>
          <w:sz w:val="19"/>
          <w:shd w:val="clear" w:fill="F2F2F7"/>
        </w:rPr>
        <w:t>com_ui_submit</w:t>
      </w:r>
      <w:r>
        <w:t>) sends the filled text to chat.</w:t>
      </w:r>
    </w:p>
    <w:p>
      <w:pPr>
        <w:pStyle w:val="ListBullet"/>
        <w:spacing w:after="40"/>
      </w:pPr>
      <w:r>
        <w:rPr>
          <w:b/>
        </w:rPr>
        <w:t>Functional behavior:</w:t>
      </w:r>
    </w:p>
    <w:p>
      <w:pPr>
        <w:spacing w:after="40"/>
        <w:ind w:left="720" w:hanging="360"/>
      </w:pPr>
      <w:r>
        <w:rPr>
          <w:b/>
        </w:rPr>
        <w:t xml:space="preserve">1.  </w:t>
      </w:r>
      <w:r>
        <w:t xml:space="preserve">FR-1 — Variable syntax: simple text variables use </w:t>
      </w:r>
      <w:r>
        <w:rPr>
          <w:rFonts w:ascii="Consolas" w:hAnsi="Consolas"/>
          <w:sz w:val="19"/>
          <w:shd w:val="clear" w:fill="F2F2F7"/>
        </w:rPr>
        <w:t>{{variable_name}}</w:t>
      </w:r>
      <w:r>
        <w:t xml:space="preserve">; dropdown variables use </w:t>
      </w:r>
      <w:r>
        <w:rPr>
          <w:rFonts w:ascii="Consolas" w:hAnsi="Consolas"/>
          <w:sz w:val="19"/>
          <w:shd w:val="clear" w:fill="F2F2F7"/>
        </w:rPr>
        <w:t>{{variable_name:option1|option2|option3}}</w:t>
      </w:r>
      <w:r>
        <w:t xml:space="preserve">. The colon-pipe syntax is parsed by </w:t>
      </w:r>
      <w:r>
        <w:rPr>
          <w:rFonts w:ascii="Consolas" w:hAnsi="Consolas"/>
          <w:sz w:val="19"/>
          <w:shd w:val="clear" w:fill="F2F2F7"/>
        </w:rPr>
        <w:t>parseFieldConfig</w:t>
      </w:r>
      <w:r>
        <w:t xml:space="preserve">; at least one pipe character in the options string triggers a </w:t>
      </w:r>
      <w:r>
        <w:rPr>
          <w:rFonts w:ascii="Consolas" w:hAnsi="Consolas"/>
          <w:sz w:val="19"/>
          <w:shd w:val="clear" w:fill="F2F2F7"/>
        </w:rPr>
        <w:t>select</w:t>
      </w:r>
      <w:r>
        <w:t xml:space="preserve"> (combobox) input.</w:t>
      </w:r>
    </w:p>
    <w:p>
      <w:pPr>
        <w:spacing w:after="40"/>
        <w:ind w:left="720" w:hanging="360"/>
      </w:pPr>
      <w:r>
        <w:rPr>
          <w:b/>
        </w:rPr>
        <w:t xml:space="preserve">2.  </w:t>
      </w:r>
      <w:r>
        <w:t>FR-2 — Special variable tokens (</w:t>
      </w:r>
      <w:r>
        <w:rPr>
          <w:rFonts w:ascii="Consolas" w:hAnsi="Consolas"/>
          <w:sz w:val="19"/>
          <w:shd w:val="clear" w:fill="F2F2F7"/>
        </w:rPr>
        <w:t>{{current_date}}</w:t>
      </w:r>
      <w:r>
        <w:t xml:space="preserve">, </w:t>
      </w:r>
      <w:r>
        <w:rPr>
          <w:rFonts w:ascii="Consolas" w:hAnsi="Consolas"/>
          <w:sz w:val="19"/>
          <w:shd w:val="clear" w:fill="F2F2F7"/>
        </w:rPr>
        <w:t>{{current_datetime}}</w:t>
      </w:r>
      <w:r>
        <w:t xml:space="preserve">, </w:t>
      </w:r>
      <w:r>
        <w:rPr>
          <w:rFonts w:ascii="Consolas" w:hAnsi="Consolas"/>
          <w:sz w:val="19"/>
          <w:shd w:val="clear" w:fill="F2F2F7"/>
        </w:rPr>
        <w:t>{{current_user}}</w:t>
      </w:r>
      <w:r>
        <w:t xml:space="preserve">, </w:t>
      </w:r>
      <w:r>
        <w:rPr>
          <w:rFonts w:ascii="Consolas" w:hAnsi="Consolas"/>
          <w:sz w:val="19"/>
          <w:shd w:val="clear" w:fill="F2F2F7"/>
        </w:rPr>
        <w:t>{{iso_datetime}}</w:t>
      </w:r>
      <w:r>
        <w:t xml:space="preserve">) are resolved server/client-side via </w:t>
      </w:r>
      <w:r>
        <w:rPr>
          <w:rFonts w:ascii="Consolas" w:hAnsi="Consolas"/>
          <w:sz w:val="19"/>
          <w:shd w:val="clear" w:fill="F2F2F7"/>
        </w:rPr>
        <w:t>replaceSpecialVars</w:t>
      </w:r>
      <w:r>
        <w:t xml:space="preserve"> before the variable fill-in dialog is shown. They do </w:t>
      </w:r>
      <w:r>
        <w:rPr>
          <w:b/>
        </w:rPr>
        <w:t>not</w:t>
      </w:r>
      <w:r>
        <w:t xml:space="preserve"> appear as editable fields in </w:t>
      </w:r>
      <w:r>
        <w:rPr>
          <w:rFonts w:ascii="Consolas" w:hAnsi="Consolas"/>
          <w:sz w:val="19"/>
          <w:shd w:val="clear" w:fill="F2F2F7"/>
        </w:rPr>
        <w:t>VariableForm</w:t>
      </w:r>
      <w:r>
        <w:t>.</w:t>
      </w:r>
    </w:p>
    <w:p>
      <w:pPr>
        <w:spacing w:after="40"/>
        <w:ind w:left="720" w:hanging="360"/>
      </w:pPr>
      <w:r>
        <w:rPr>
          <w:b/>
        </w:rPr>
        <w:t xml:space="preserve">3.  </w:t>
      </w:r>
      <w:r>
        <w:t xml:space="preserve">FR-3 — </w:t>
      </w:r>
      <w:r>
        <w:rPr>
          <w:rFonts w:ascii="Consolas" w:hAnsi="Consolas"/>
          <w:sz w:val="19"/>
          <w:shd w:val="clear" w:fill="F2F2F7"/>
        </w:rPr>
        <w:t>extractUniqueVariables</w:t>
      </w:r>
      <w:r>
        <w:t xml:space="preserve"> deduplicates variables so each name appears as one input field regardless of how many times it appears in the prompt text.</w:t>
      </w:r>
    </w:p>
    <w:p>
      <w:pPr>
        <w:spacing w:after="40"/>
        <w:ind w:left="720" w:hanging="360"/>
      </w:pPr>
      <w:r>
        <w:rPr>
          <w:b/>
        </w:rPr>
        <w:t xml:space="preserve">4.  </w:t>
      </w:r>
      <w:r>
        <w:t xml:space="preserve">FR-4 — On submission, </w:t>
      </w:r>
      <w:r>
        <w:rPr>
          <w:rFonts w:ascii="Consolas" w:hAnsi="Consolas"/>
          <w:sz w:val="19"/>
          <w:shd w:val="clear" w:fill="F2F2F7"/>
        </w:rPr>
        <w:t>VariableForm</w:t>
      </w:r>
      <w:r>
        <w:t xml:space="preserve"> performs a global regex replacement of each </w:t>
      </w:r>
      <w:r>
        <w:rPr>
          <w:rFonts w:ascii="Consolas" w:hAnsi="Consolas"/>
          <w:sz w:val="19"/>
          <w:shd w:val="clear" w:fill="F2F2F7"/>
        </w:rPr>
        <w:t>{{variable}}</w:t>
      </w:r>
      <w:r>
        <w:t xml:space="preserve"> occurrence with the entered value; empty-valued fields leave the placeholder token unchanged in the sent text.</w:t>
      </w:r>
    </w:p>
    <w:p>
      <w:pPr>
        <w:spacing w:after="40"/>
        <w:ind w:left="720" w:hanging="360"/>
      </w:pPr>
      <w:r>
        <w:rPr>
          <w:b/>
        </w:rPr>
        <w:t xml:space="preserve">5.  </w:t>
      </w:r>
      <w:r>
        <w:t xml:space="preserve">FR-5 — The live preview replaces filled-in values with </w:t>
      </w:r>
      <w:r>
        <w:rPr>
          <w:rFonts w:ascii="Consolas" w:hAnsi="Consolas"/>
          <w:sz w:val="19"/>
          <w:shd w:val="clear" w:fill="F2F2F7"/>
        </w:rPr>
        <w:t>**bold**</w:t>
      </w:r>
      <w:r>
        <w:t xml:space="preserve"> markdown in real time as the user types.</w:t>
      </w:r>
    </w:p>
    <w:p>
      <w:pPr>
        <w:spacing w:after="40"/>
        <w:ind w:left="720" w:hanging="360"/>
      </w:pPr>
      <w:r>
        <w:rPr>
          <w:b/>
        </w:rPr>
        <w:t xml:space="preserve">6.  </w:t>
      </w:r>
      <w:r>
        <w:t>FR-6 — Dropdown variable comboboxes allow custom free-text input in addition to the predefined options.</w:t>
      </w:r>
    </w:p>
    <w:p>
      <w:pPr>
        <w:spacing w:after="40"/>
        <w:ind w:left="720" w:hanging="360"/>
      </w:pPr>
      <w:r>
        <w:rPr>
          <w:b/>
        </w:rPr>
        <w:t xml:space="preserve">7.  </w:t>
      </w:r>
      <w:r>
        <w:t xml:space="preserve">FR-7 — After submission, </w:t>
      </w:r>
      <w:r>
        <w:rPr>
          <w:rFonts w:ascii="Consolas" w:hAnsi="Consolas"/>
          <w:sz w:val="19"/>
          <w:shd w:val="clear" w:fill="F2F2F7"/>
        </w:rPr>
        <w:t>recordUsage</w:t>
      </w:r>
      <w:r>
        <w:t xml:space="preserve"> is called with the group ID to track prompt usage analytics.</w:t>
      </w:r>
    </w:p>
    <w:p>
      <w:pPr>
        <w:pStyle w:val="ListBullet"/>
        <w:spacing w:after="40"/>
      </w:pPr>
      <w:r>
        <w:rPr>
          <w:b/>
        </w:rPr>
        <w:t>States &amp; edge cases:</w:t>
      </w:r>
    </w:p>
    <w:p>
      <w:pPr>
        <w:pStyle w:val="ListBullet2"/>
        <w:spacing w:after="40"/>
      </w:pPr>
      <w:r>
        <w:t xml:space="preserve">No variables in prompt: </w:t>
      </w:r>
      <w:r>
        <w:rPr>
          <w:rFonts w:ascii="Consolas" w:hAnsi="Consolas"/>
          <w:sz w:val="19"/>
          <w:shd w:val="clear" w:fill="F2F2F7"/>
        </w:rPr>
        <w:t>VariableDialog</w:t>
      </w:r>
      <w:r>
        <w:t xml:space="preserve"> returns </w:t>
      </w:r>
      <w:r>
        <w:rPr>
          <w:rFonts w:ascii="Consolas" w:hAnsi="Consolas"/>
          <w:sz w:val="19"/>
          <w:shd w:val="clear" w:fill="F2F2F7"/>
        </w:rPr>
        <w:t>null</w:t>
      </w:r>
      <w:r>
        <w:t xml:space="preserve"> and is never shown; the prompt text is submitted directly.</w:t>
      </w:r>
    </w:p>
    <w:p>
      <w:pPr>
        <w:pStyle w:val="ListBullet2"/>
        <w:spacing w:after="40"/>
      </w:pPr>
      <w:r>
        <w:t xml:space="preserve">Variable left blank on submit: the </w:t>
      </w:r>
      <w:r>
        <w:rPr>
          <w:rFonts w:ascii="Consolas" w:hAnsi="Consolas"/>
          <w:sz w:val="19"/>
          <w:shd w:val="clear" w:fill="F2F2F7"/>
        </w:rPr>
        <w:t>{{variable}}</w:t>
      </w:r>
      <w:r>
        <w:t xml:space="preserve"> placeholder token is preserved in the sent message.</w:t>
      </w:r>
    </w:p>
    <w:p>
      <w:pPr>
        <w:pStyle w:val="ListBullet2"/>
        <w:spacing w:after="40"/>
      </w:pPr>
      <w:r>
        <w:t>Special variable in prompt: it is resolved to its runtime value (e.g., today's date) before the dialog opens.</w:t>
      </w:r>
    </w:p>
    <w:p>
      <w:pPr>
        <w:pStyle w:val="ListBullet2"/>
        <w:spacing w:after="40"/>
      </w:pPr>
      <w:r>
        <w:t xml:space="preserve">Dialog cancelled: focus returns to the textarea (via </w:t>
      </w:r>
      <w:r>
        <w:rPr>
          <w:rFonts w:ascii="Consolas" w:hAnsi="Consolas"/>
          <w:sz w:val="19"/>
          <w:shd w:val="clear" w:fill="F2F2F7"/>
        </w:rPr>
        <w:t>requestAnimationFrame</w:t>
      </w:r>
      <w:r>
        <w:t>).</w:t>
      </w:r>
    </w:p>
    <w:p>
      <w:pPr>
        <w:pStyle w:val="ListBullet"/>
        <w:spacing w:after="40"/>
      </w:pPr>
      <w:r>
        <w:rPr>
          <w:b/>
        </w:rPr>
        <w:t>Acceptance criteria:</w:t>
      </w:r>
    </w:p>
    <w:p>
      <w:pPr>
        <w:spacing w:after="40"/>
        <w:ind w:left="720" w:hanging="360"/>
      </w:pPr>
      <w:r>
        <w:rPr>
          <w:b/>
        </w:rPr>
        <w:t xml:space="preserve">1.  </w:t>
      </w:r>
      <w:r>
        <w:t xml:space="preserve">AC-1 — Given a prompt contains </w:t>
      </w:r>
      <w:r>
        <w:rPr>
          <w:rFonts w:ascii="Consolas" w:hAnsi="Consolas"/>
          <w:sz w:val="19"/>
          <w:shd w:val="clear" w:fill="F2F2F7"/>
        </w:rPr>
        <w:t>{{name}}</w:t>
      </w:r>
      <w:r>
        <w:t>, when it is selected for use, then the Variable Fill-in Dialog opens with a text input labelled "name".</w:t>
      </w:r>
    </w:p>
    <w:p>
      <w:pPr>
        <w:spacing w:after="40"/>
        <w:ind w:left="720" w:hanging="360"/>
      </w:pPr>
      <w:r>
        <w:rPr>
          <w:b/>
        </w:rPr>
        <w:t xml:space="preserve">2.  </w:t>
      </w:r>
      <w:r>
        <w:t xml:space="preserve">AC-2 — Given a prompt contains </w:t>
      </w:r>
      <w:r>
        <w:rPr>
          <w:rFonts w:ascii="Consolas" w:hAnsi="Consolas"/>
          <w:sz w:val="19"/>
          <w:shd w:val="clear" w:fill="F2F2F7"/>
        </w:rPr>
        <w:t>{{tone:formal|casual}}</w:t>
      </w:r>
      <w:r>
        <w:t>, when the dialog opens, then a combobox with options "formal" and "casual" is shown alongside a free-text entry.</w:t>
      </w:r>
    </w:p>
    <w:p>
      <w:pPr>
        <w:spacing w:after="40"/>
        <w:ind w:left="720" w:hanging="360"/>
      </w:pPr>
      <w:r>
        <w:rPr>
          <w:b/>
        </w:rPr>
        <w:t xml:space="preserve">3.  </w:t>
      </w:r>
      <w:r>
        <w:t>AC-3 — Given the user fills in a value, when the preview pane is visible, then the variable placeholder is replaced by the value rendered in bold.</w:t>
      </w:r>
    </w:p>
    <w:p>
      <w:pPr>
        <w:spacing w:after="40"/>
        <w:ind w:left="720" w:hanging="360"/>
      </w:pPr>
      <w:r>
        <w:rPr>
          <w:b/>
        </w:rPr>
        <w:t xml:space="preserve">4.  </w:t>
      </w:r>
      <w:r>
        <w:t xml:space="preserve">AC-4 — Given a prompt contains </w:t>
      </w:r>
      <w:r>
        <w:rPr>
          <w:rFonts w:ascii="Consolas" w:hAnsi="Consolas"/>
          <w:sz w:val="19"/>
          <w:shd w:val="clear" w:fill="F2F2F7"/>
        </w:rPr>
        <w:t>{{current_date}}</w:t>
      </w:r>
      <w:r>
        <w:t xml:space="preserve">, when the dialog would open, then no input field for </w:t>
      </w:r>
      <w:r>
        <w:rPr>
          <w:rFonts w:ascii="Consolas" w:hAnsi="Consolas"/>
          <w:sz w:val="19"/>
          <w:shd w:val="clear" w:fill="F2F2F7"/>
        </w:rPr>
        <w:t>current_date</w:t>
      </w:r>
      <w:r>
        <w:t xml:space="preserve"> is shown; the value is already resolved.</w:t>
      </w:r>
    </w:p>
    <w:p>
      <w:pPr>
        <w:spacing w:after="40"/>
        <w:ind w:left="720" w:hanging="360"/>
      </w:pPr>
      <w:r>
        <w:rPr>
          <w:b/>
        </w:rPr>
        <w:t xml:space="preserve">5.  </w:t>
      </w:r>
      <w:r>
        <w:t xml:space="preserve">AC-5 — Given all fields are filled and the user clicks </w:t>
      </w:r>
      <w:r>
        <w:rPr>
          <w:b/>
        </w:rPr>
        <w:t>Submit</w:t>
      </w:r>
      <w:r>
        <w:t>, then the assembled text (with substitutions) is sent to the chat input and usage is recorded.</w:t>
      </w:r>
    </w:p>
    <w:p>
      <w:pPr>
        <w:spacing w:before="40" w:after="80"/>
        <w:pBdr>
          <w:bottom w:val="single" w:sz="6" w:space="4" w:color="D8D8E0"/>
        </w:pBdr>
      </w:pPr>
    </w:p>
    <w:p>
      <w:pPr>
        <w:pStyle w:val="Heading2"/>
      </w:pPr>
      <w:r>
        <w:t>Editing a Prompt and Versioning</w:t>
      </w:r>
    </w:p>
    <w:p>
      <w:pPr>
        <w:pStyle w:val="ListBullet"/>
        <w:spacing w:after="40"/>
      </w:pPr>
      <w:r>
        <w:rPr>
          <w:b/>
        </w:rPr>
        <w:t>Purpose:</w:t>
      </w:r>
      <w:r>
        <w:t xml:space="preserve"> Allow authorised users to revise a prompt's text, name, description, command, and category. Each saved text change creates a new </w:t>
      </w:r>
      <w:r>
        <w:rPr>
          <w:b/>
        </w:rPr>
        <w:t>version</w:t>
      </w:r>
      <w:r>
        <w:t xml:space="preserve">; one version per group is the </w:t>
      </w:r>
      <w:r>
        <w:rPr>
          <w:b/>
        </w:rPr>
        <w:t>production</w:t>
      </w:r>
      <w:r>
        <w:t xml:space="preserve"> version used in chat.</w:t>
      </w:r>
    </w:p>
    <w:p>
      <w:pPr>
        <w:pStyle w:val="ListBullet"/>
        <w:spacing w:after="40"/>
      </w:pPr>
      <w:r>
        <w:rPr>
          <w:b/>
        </w:rPr>
        <w:t>Preconditions / access:</w:t>
      </w:r>
    </w:p>
    <w:p>
      <w:pPr>
        <w:pStyle w:val="ListBullet2"/>
        <w:spacing w:after="40"/>
      </w:pPr>
      <w:r>
        <w:t xml:space="preserve">User must have </w:t>
      </w:r>
      <w:r>
        <w:rPr>
          <w:rFonts w:ascii="Consolas" w:hAnsi="Consolas"/>
          <w:sz w:val="19"/>
          <w:shd w:val="clear" w:fill="F2F2F7"/>
        </w:rPr>
        <w:t>EDIT</w:t>
      </w:r>
      <w:r>
        <w:t xml:space="preserve"> permission (</w:t>
      </w:r>
      <w:r>
        <w:rPr>
          <w:rFonts w:ascii="Consolas" w:hAnsi="Consolas"/>
          <w:sz w:val="19"/>
          <w:shd w:val="clear" w:fill="F2F2F7"/>
        </w:rPr>
        <w:t>PermissionBits.EDIT</w:t>
      </w:r>
      <w:r>
        <w:t xml:space="preserve">) on the specific prompt group (checked via </w:t>
      </w:r>
      <w:r>
        <w:rPr>
          <w:rFonts w:ascii="Consolas" w:hAnsi="Consolas"/>
          <w:sz w:val="19"/>
          <w:shd w:val="clear" w:fill="F2F2F7"/>
        </w:rPr>
        <w:t>useResourcePermissions</w:t>
      </w:r>
      <w:r>
        <w:t>).</w:t>
      </w:r>
    </w:p>
    <w:p>
      <w:pPr>
        <w:pStyle w:val="ListBullet2"/>
        <w:spacing w:after="40"/>
      </w:pPr>
      <w:r>
        <w:t xml:space="preserve">Read-only users who hold </w:t>
      </w:r>
      <w:r>
        <w:rPr>
          <w:rFonts w:ascii="Consolas" w:hAnsi="Consolas"/>
          <w:sz w:val="19"/>
          <w:shd w:val="clear" w:fill="F2F2F7"/>
        </w:rPr>
        <w:t>VIEW</w:t>
      </w:r>
      <w:r>
        <w:t xml:space="preserve"> see </w:t>
      </w:r>
      <w:r>
        <w:rPr>
          <w:rFonts w:ascii="Consolas" w:hAnsi="Consolas"/>
          <w:sz w:val="19"/>
          <w:shd w:val="clear" w:fill="F2F2F7"/>
        </w:rPr>
        <w:t>PromptDetails</w:t>
      </w:r>
      <w:r>
        <w:t xml:space="preserve"> with no edit controls (</w:t>
      </w:r>
      <w:r>
        <w:rPr>
          <w:rFonts w:ascii="Consolas" w:hAnsi="Consolas"/>
          <w:sz w:val="19"/>
          <w:shd w:val="clear" w:fill="F2F2F7"/>
        </w:rPr>
        <w:t>showActions=false</w:t>
      </w:r>
      <w:r>
        <w:t>).</w:t>
      </w:r>
    </w:p>
    <w:p>
      <w:pPr>
        <w:pStyle w:val="ListBullet2"/>
        <w:spacing w:after="40"/>
      </w:pPr>
      <w:r>
        <w:t xml:space="preserve">Users without </w:t>
      </w:r>
      <w:r>
        <w:rPr>
          <w:rFonts w:ascii="Consolas" w:hAnsi="Consolas"/>
          <w:sz w:val="19"/>
          <w:shd w:val="clear" w:fill="F2F2F7"/>
        </w:rPr>
        <w:t>VIEW</w:t>
      </w:r>
      <w:r>
        <w:t xml:space="preserve"> or </w:t>
      </w:r>
      <w:r>
        <w:rPr>
          <w:rFonts w:ascii="Consolas" w:hAnsi="Consolas"/>
          <w:sz w:val="19"/>
          <w:shd w:val="clear" w:fill="F2F2F7"/>
        </w:rPr>
        <w:t>EDIT</w:t>
      </w:r>
      <w:r>
        <w:t xml:space="preserve"> see the </w:t>
      </w:r>
      <w:r>
        <w:rPr>
          <w:rFonts w:ascii="Consolas" w:hAnsi="Consolas"/>
          <w:sz w:val="19"/>
          <w:shd w:val="clear" w:fill="F2F2F7"/>
        </w:rPr>
        <w:t>NoPromptGroup</w:t>
      </w:r>
      <w:r>
        <w:t xml:space="preserve"> state.</w:t>
      </w:r>
    </w:p>
    <w:p>
      <w:pPr>
        <w:pStyle w:val="ListBullet"/>
        <w:spacing w:after="40"/>
      </w:pPr>
      <w:r>
        <w:rPr>
          <w:b/>
        </w:rPr>
        <w:t>UI elements:</w:t>
      </w:r>
    </w:p>
    <w:p>
      <w:r>
        <w:rPr>
          <w:b/>
        </w:rPr>
        <w:t>Prompt editor page (`/prompts/{groupId}`):</w:t>
      </w:r>
    </w:p>
    <w:p>
      <w:pPr>
        <w:pStyle w:val="ListBullet2"/>
        <w:spacing w:after="40"/>
      </w:pPr>
      <w:r>
        <w:rPr>
          <w:b/>
        </w:rPr>
        <w:t>Prompt Name</w:t>
      </w:r>
      <w:r>
        <w:t xml:space="preserve"> (</w:t>
      </w:r>
      <w:r>
        <w:rPr>
          <w:rFonts w:ascii="Consolas" w:hAnsi="Consolas"/>
          <w:sz w:val="19"/>
          <w:shd w:val="clear" w:fill="F2F2F7"/>
        </w:rPr>
        <w:t>PromptName</w:t>
      </w:r>
      <w:r>
        <w:t xml:space="preserve"> component): inline editable heading. Click to enter edit mode (text input with border); press </w:t>
      </w:r>
      <w:r>
        <w:rPr>
          <w:rFonts w:ascii="Consolas" w:hAnsi="Consolas"/>
          <w:sz w:val="19"/>
          <w:shd w:val="clear" w:fill="F2F2F7"/>
        </w:rPr>
        <w:t>Enter</w:t>
      </w:r>
      <w:r>
        <w:t xml:space="preserve"> or blur to save; press </w:t>
      </w:r>
      <w:r>
        <w:rPr>
          <w:rFonts w:ascii="Consolas" w:hAnsi="Consolas"/>
          <w:sz w:val="19"/>
          <w:shd w:val="clear" w:fill="F2F2F7"/>
        </w:rPr>
        <w:t>Escape</w:t>
      </w:r>
      <w:r>
        <w:t xml:space="preserve"> to cancel. Shows </w:t>
      </w:r>
      <w:r>
        <w:rPr>
          <w:rFonts w:ascii="Consolas" w:hAnsi="Consolas"/>
          <w:sz w:val="19"/>
          <w:shd w:val="clear" w:fill="F2F2F7"/>
        </w:rPr>
        <w:t>Loader2</w:t>
      </w:r>
      <w:r>
        <w:t xml:space="preserve"> spinner while saving, </w:t>
      </w:r>
      <w:r>
        <w:rPr>
          <w:rFonts w:ascii="Consolas" w:hAnsi="Consolas"/>
          <w:sz w:val="19"/>
          <w:shd w:val="clear" w:fill="F2F2F7"/>
        </w:rPr>
        <w:t>Check</w:t>
      </w:r>
      <w:r>
        <w:t xml:space="preserve"> on success, </w:t>
      </w:r>
      <w:r>
        <w:rPr>
          <w:rFonts w:ascii="Consolas" w:hAnsi="Consolas"/>
          <w:sz w:val="19"/>
          <w:shd w:val="clear" w:fill="F2F2F7"/>
        </w:rPr>
        <w:t>X</w:t>
      </w:r>
      <w:r>
        <w:t xml:space="preserve"> on error (each for ~2 seconds).</w:t>
      </w:r>
    </w:p>
    <w:p>
      <w:pPr>
        <w:pStyle w:val="ListBullet2"/>
        <w:spacing w:after="40"/>
      </w:pPr>
      <w:r>
        <w:rPr>
          <w:b/>
        </w:rPr>
        <w:t>Prompt Text editor</w:t>
      </w:r>
      <w:r>
        <w:t xml:space="preserve"> (</w:t>
      </w:r>
      <w:r>
        <w:rPr>
          <w:rFonts w:ascii="Consolas" w:hAnsi="Consolas"/>
          <w:sz w:val="19"/>
          <w:shd w:val="clear" w:fill="F2F2F7"/>
        </w:rPr>
        <w:t>PromptEditor</w:t>
      </w:r>
      <w:r>
        <w:t xml:space="preserve">): rounded border panel. In </w:t>
      </w:r>
      <w:r>
        <w:rPr>
          <w:b/>
        </w:rPr>
        <w:t>view mode</w:t>
      </w:r>
      <w:r>
        <w:t xml:space="preserve">: rendered markdown with </w:t>
      </w:r>
      <w:r>
        <w:rPr>
          <w:rFonts w:ascii="Consolas" w:hAnsi="Consolas"/>
          <w:sz w:val="19"/>
          <w:shd w:val="clear" w:fill="F2F2F7"/>
        </w:rPr>
        <w:t>{{variable}}</w:t>
      </w:r>
      <w:r>
        <w:t xml:space="preserve"> tokens highlighted; hover reveals a centred chip </w:t>
      </w:r>
      <w:r>
        <w:rPr>
          <w:b/>
        </w:rPr>
        <w:t>"Click to edit"</w:t>
      </w:r>
      <w:r>
        <w:t xml:space="preserve"> (</w:t>
      </w:r>
      <w:r>
        <w:rPr>
          <w:rFonts w:ascii="Consolas" w:hAnsi="Consolas"/>
          <w:sz w:val="19"/>
          <w:shd w:val="clear" w:fill="F2F2F7"/>
        </w:rPr>
        <w:t>com_ui_click_to_edit</w:t>
      </w:r>
      <w:r>
        <w:t xml:space="preserve">) and an </w:t>
      </w:r>
      <w:r>
        <w:rPr>
          <w:rFonts w:ascii="Consolas" w:hAnsi="Consolas"/>
          <w:sz w:val="19"/>
          <w:shd w:val="clear" w:fill="F2F2F7"/>
        </w:rPr>
        <w:t>EditIcon</w:t>
      </w:r>
      <w:r>
        <w:t xml:space="preserve"> button (</w:t>
      </w:r>
      <w:r>
        <w:rPr>
          <w:rFonts w:ascii="Consolas" w:hAnsi="Consolas"/>
          <w:sz w:val="19"/>
          <w:shd w:val="clear" w:fill="F2F2F7"/>
        </w:rPr>
        <w:t>com_ui_edit</w:t>
      </w:r>
      <w:r>
        <w:t xml:space="preserve">). In </w:t>
      </w:r>
      <w:r>
        <w:rPr>
          <w:b/>
        </w:rPr>
        <w:t>edit mode</w:t>
      </w:r>
      <w:r>
        <w:t xml:space="preserve">: </w:t>
      </w:r>
      <w:r>
        <w:rPr>
          <w:rFonts w:ascii="Consolas" w:hAnsi="Consolas"/>
          <w:sz w:val="19"/>
          <w:shd w:val="clear" w:fill="F2F2F7"/>
        </w:rPr>
        <w:t>TextareaAutosize</w:t>
      </w:r>
      <w:r>
        <w:t xml:space="preserve"> (</w:t>
      </w:r>
      <w:r>
        <w:rPr>
          <w:rFonts w:ascii="Consolas" w:hAnsi="Consolas"/>
          <w:sz w:val="19"/>
          <w:shd w:val="clear" w:fill="F2F2F7"/>
        </w:rPr>
        <w:t>minRows=4</w:t>
      </w:r>
      <w:r>
        <w:t xml:space="preserve">, </w:t>
      </w:r>
      <w:r>
        <w:rPr>
          <w:rFonts w:ascii="Consolas" w:hAnsi="Consolas"/>
          <w:sz w:val="19"/>
          <w:shd w:val="clear" w:fill="F2F2F7"/>
        </w:rPr>
        <w:t>maxRows=16</w:t>
      </w:r>
      <w:r>
        <w:t xml:space="preserve">, </w:t>
      </w:r>
      <w:r>
        <w:rPr>
          <w:rFonts w:ascii="Consolas" w:hAnsi="Consolas"/>
          <w:sz w:val="19"/>
          <w:shd w:val="clear" w:fill="F2F2F7"/>
        </w:rPr>
        <w:t>font-mono</w:t>
      </w:r>
      <w:r>
        <w:t xml:space="preserve">) with autofocus; toolbar retains the </w:t>
      </w:r>
      <w:r>
        <w:rPr>
          <w:b/>
        </w:rPr>
        <w:t>Special Variables</w:t>
      </w:r>
      <w:r>
        <w:t xml:space="preserve"> dropdown. Press </w:t>
      </w:r>
      <w:r>
        <w:rPr>
          <w:rFonts w:ascii="Consolas" w:hAnsi="Consolas"/>
          <w:sz w:val="19"/>
          <w:shd w:val="clear" w:fill="F2F2F7"/>
        </w:rPr>
        <w:t>Escape</w:t>
      </w:r>
      <w:r>
        <w:t xml:space="preserve"> or blur to exit edit mode and trigger save.</w:t>
      </w:r>
    </w:p>
    <w:p>
      <w:pPr>
        <w:pStyle w:val="ListBullet2"/>
        <w:spacing w:after="40"/>
      </w:pPr>
      <w:r>
        <w:rPr>
          <w:b/>
        </w:rPr>
        <w:t>Category</w:t>
      </w:r>
      <w:r>
        <w:t xml:space="preserve"> dropdown: same </w:t>
      </w:r>
      <w:r>
        <w:rPr>
          <w:rFonts w:ascii="Consolas" w:hAnsi="Consolas"/>
          <w:sz w:val="19"/>
          <w:shd w:val="clear" w:fill="F2F2F7"/>
        </w:rPr>
        <w:t>CategorySelector</w:t>
      </w:r>
      <w:r>
        <w:t xml:space="preserve"> as creation; category changes are saved immediately on selection.</w:t>
      </w:r>
    </w:p>
    <w:p>
      <w:pPr>
        <w:pStyle w:val="ListBullet2"/>
        <w:spacing w:after="40"/>
      </w:pPr>
      <w:r>
        <w:rPr>
          <w:b/>
        </w:rPr>
        <w:t>Description</w:t>
      </w:r>
      <w:r>
        <w:t xml:space="preserve"> field: pre-populated from </w:t>
      </w:r>
      <w:r>
        <w:rPr>
          <w:rFonts w:ascii="Consolas" w:hAnsi="Consolas"/>
          <w:sz w:val="19"/>
          <w:shd w:val="clear" w:fill="F2F2F7"/>
        </w:rPr>
        <w:t>group.oneliner</w:t>
      </w:r>
      <w:r>
        <w:t>; updates are debounced 950 ms before calling the API (</w:t>
      </w:r>
      <w:r>
        <w:rPr>
          <w:rFonts w:ascii="Consolas" w:hAnsi="Consolas"/>
          <w:sz w:val="19"/>
          <w:shd w:val="clear" w:fill="F2F2F7"/>
        </w:rPr>
        <w:t>updateGroupMutation</w:t>
      </w:r>
      <w:r>
        <w:t>).</w:t>
      </w:r>
    </w:p>
    <w:p>
      <w:pPr>
        <w:pStyle w:val="ListBullet2"/>
        <w:spacing w:after="40"/>
      </w:pPr>
      <w:r>
        <w:rPr>
          <w:b/>
        </w:rPr>
        <w:t>Command</w:t>
      </w:r>
      <w:r>
        <w:t xml:space="preserve"> field: pre-populated from </w:t>
      </w:r>
      <w:r>
        <w:rPr>
          <w:rFonts w:ascii="Consolas" w:hAnsi="Consolas"/>
          <w:sz w:val="19"/>
          <w:shd w:val="clear" w:fill="F2F2F7"/>
        </w:rPr>
        <w:t>group.command</w:t>
      </w:r>
      <w:r>
        <w:t>; updates are debounced 950 ms.</w:t>
      </w:r>
    </w:p>
    <w:p>
      <w:pPr>
        <w:pStyle w:val="ListBullet2"/>
        <w:spacing w:after="40"/>
      </w:pPr>
      <w:r>
        <w:rPr>
          <w:b/>
        </w:rPr>
        <w:t>Versions panel</w:t>
      </w:r>
      <w:r>
        <w:t xml:space="preserve"> (Advanced mode only, </w:t>
      </w:r>
      <w:r>
        <w:rPr>
          <w:rFonts w:ascii="Consolas" w:hAnsi="Consolas"/>
          <w:sz w:val="19"/>
          <w:shd w:val="clear" w:fill="F2F2F7"/>
        </w:rPr>
        <w:t>PromptsEditorMode.ADVANCED</w:t>
      </w:r>
      <w:r>
        <w:t xml:space="preserve">): visible at </w:t>
      </w:r>
      <w:r>
        <w:rPr>
          <w:rFonts w:ascii="Consolas" w:hAnsi="Consolas"/>
          <w:sz w:val="19"/>
          <w:shd w:val="clear" w:fill="F2F2F7"/>
        </w:rPr>
        <w:t>lg</w:t>
      </w:r>
      <w:r>
        <w:t xml:space="preserve"> breakpoints as a right sidebar (width 288–320 px); on smaller screens accessed via a </w:t>
      </w:r>
      <w:r>
        <w:rPr>
          <w:b/>
        </w:rPr>
        <w:t>"Versions"</w:t>
      </w:r>
      <w:r>
        <w:t xml:space="preserve"> (</w:t>
      </w:r>
      <w:r>
        <w:rPr>
          <w:rFonts w:ascii="Consolas" w:hAnsi="Consolas"/>
          <w:sz w:val="19"/>
          <w:shd w:val="clear" w:fill="F2F2F7"/>
        </w:rPr>
        <w:t>com_ui_versions</w:t>
      </w:r>
      <w:r>
        <w:t>) button that opens a modal drawer.</w:t>
      </w:r>
    </w:p>
    <w:p>
      <w:pPr>
        <w:pStyle w:val="ListBullet3"/>
        <w:spacing w:after="40"/>
      </w:pPr>
      <w:r>
        <w:t>Header count badge shows total number of versions.</w:t>
      </w:r>
    </w:p>
    <w:p>
      <w:pPr>
        <w:pStyle w:val="ListBullet3"/>
        <w:spacing w:after="40"/>
      </w:pPr>
      <w:r>
        <w:t xml:space="preserve">Each version shown as a </w:t>
      </w:r>
      <w:r>
        <w:rPr>
          <w:rFonts w:ascii="Consolas" w:hAnsi="Consolas"/>
          <w:sz w:val="19"/>
          <w:shd w:val="clear" w:fill="F2F2F7"/>
        </w:rPr>
        <w:t>VersionCard</w:t>
      </w:r>
      <w:r>
        <w:t xml:space="preserve"> in a timeline list: version number, creation timestamp (relative, e.g., "3 days ago"), and badges.</w:t>
      </w:r>
    </w:p>
    <w:p>
      <w:pPr>
        <w:pStyle w:val="ListBullet3"/>
        <w:spacing w:after="40"/>
      </w:pPr>
      <w:r>
        <w:t xml:space="preserve">Version badges: </w:t>
      </w:r>
      <w:r>
        <w:rPr>
          <w:b/>
        </w:rPr>
        <w:t>Live</w:t>
      </w:r>
      <w:r>
        <w:t xml:space="preserve"> (</w:t>
      </w:r>
      <w:r>
        <w:rPr>
          <w:rFonts w:ascii="Consolas" w:hAnsi="Consolas"/>
          <w:sz w:val="19"/>
          <w:shd w:val="clear" w:fill="F2F2F7"/>
        </w:rPr>
        <w:t>com_ui_live</w:t>
      </w:r>
      <w:r>
        <w:t xml:space="preserve">, green pill with slow-pulse dot) for the production version; </w:t>
      </w:r>
      <w:r>
        <w:rPr>
          <w:b/>
        </w:rPr>
        <w:t>Latest</w:t>
      </w:r>
      <w:r>
        <w:t xml:space="preserve"> (</w:t>
      </w:r>
      <w:r>
        <w:rPr>
          <w:rFonts w:ascii="Consolas" w:hAnsi="Consolas"/>
          <w:sz w:val="19"/>
          <w:shd w:val="clear" w:fill="F2F2F7"/>
        </w:rPr>
        <w:t>com_ui_latest</w:t>
      </w:r>
      <w:r>
        <w:t>, blue pill with lightning icon) for the newest non-production version.</w:t>
      </w:r>
    </w:p>
    <w:p>
      <w:pPr>
        <w:pStyle w:val="ListBullet3"/>
        <w:spacing w:after="40"/>
      </w:pPr>
      <w:r>
        <w:rPr>
          <w:b/>
        </w:rPr>
        <w:t>Make Production / Deploy</w:t>
      </w:r>
      <w:r>
        <w:t xml:space="preserve"> button (</w:t>
      </w:r>
      <w:r>
        <w:rPr>
          <w:rFonts w:ascii="Consolas" w:hAnsi="Consolas"/>
          <w:sz w:val="19"/>
          <w:shd w:val="clear" w:fill="F2F2F7"/>
        </w:rPr>
        <w:t>com_ui_make_production</w:t>
      </w:r>
      <w:r>
        <w:t xml:space="preserve"> / </w:t>
      </w:r>
      <w:r>
        <w:rPr>
          <w:rFonts w:ascii="Consolas" w:hAnsi="Consolas"/>
          <w:sz w:val="19"/>
          <w:shd w:val="clear" w:fill="F2F2F7"/>
        </w:rPr>
        <w:t>com_ui_deploy</w:t>
      </w:r>
      <w:r>
        <w:t xml:space="preserve">, </w:t>
      </w:r>
      <w:r>
        <w:rPr>
          <w:rFonts w:ascii="Consolas" w:hAnsi="Consolas"/>
          <w:sz w:val="19"/>
          <w:shd w:val="clear" w:fill="F2F2F7"/>
        </w:rPr>
        <w:t>Rocket</w:t>
      </w:r>
      <w:r>
        <w:t xml:space="preserve"> icon): disabled if the selected version is already production; on click calls </w:t>
      </w:r>
      <w:r>
        <w:rPr>
          <w:rFonts w:ascii="Consolas" w:hAnsi="Consolas"/>
          <w:sz w:val="19"/>
          <w:shd w:val="clear" w:fill="F2F2F7"/>
        </w:rPr>
        <w:t>useMakePromptProduction</w:t>
      </w:r>
      <w:r>
        <w:t>.</w:t>
      </w:r>
    </w:p>
    <w:p>
      <w:pPr>
        <w:pStyle w:val="ListBullet2"/>
        <w:spacing w:after="40"/>
      </w:pPr>
      <w:r>
        <w:rPr>
          <w:b/>
        </w:rPr>
        <w:t>Editor mode toggle</w:t>
      </w:r>
      <w:r>
        <w:t xml:space="preserve"> (Simple vs Advanced): the versions sidebar is only rendered when </w:t>
      </w:r>
      <w:r>
        <w:rPr>
          <w:rFonts w:ascii="Consolas" w:hAnsi="Consolas"/>
          <w:sz w:val="19"/>
          <w:shd w:val="clear" w:fill="F2F2F7"/>
        </w:rPr>
        <w:t>editorMode === PromptsEditorMode.ADVANCED</w:t>
      </w:r>
      <w:r>
        <w:t xml:space="preserve"> (stored in Recoil state </w:t>
      </w:r>
      <w:r>
        <w:rPr>
          <w:rFonts w:ascii="Consolas" w:hAnsi="Consolas"/>
          <w:sz w:val="19"/>
          <w:shd w:val="clear" w:fill="F2F2F7"/>
        </w:rPr>
        <w:t>store.promptsEditorMode</w:t>
      </w:r>
      <w:r>
        <w:t>).</w:t>
      </w:r>
    </w:p>
    <w:p>
      <w:pPr>
        <w:pStyle w:val="ListBullet2"/>
        <w:spacing w:after="40"/>
      </w:pPr>
      <w:r>
        <w:rPr>
          <w:b/>
        </w:rPr>
        <w:t>Always Make Production</w:t>
      </w:r>
      <w:r>
        <w:t xml:space="preserve"> setting (</w:t>
      </w:r>
      <w:r>
        <w:rPr>
          <w:rFonts w:ascii="Consolas" w:hAnsi="Consolas"/>
          <w:sz w:val="19"/>
          <w:shd w:val="clear" w:fill="F2F2F7"/>
        </w:rPr>
        <w:t>store.alwaysMakeProd</w:t>
      </w:r>
      <w:r>
        <w:t>): when enabled, every new version is automatically promoted to production immediately after save.</w:t>
      </w:r>
    </w:p>
    <w:p>
      <w:pPr>
        <w:pStyle w:val="ListBullet"/>
        <w:spacing w:after="40"/>
      </w:pPr>
      <w:r>
        <w:rPr>
          <w:b/>
        </w:rPr>
        <w:t>Functional behavior:</w:t>
      </w:r>
    </w:p>
    <w:p>
      <w:pPr>
        <w:spacing w:after="40"/>
        <w:ind w:left="720" w:hanging="360"/>
      </w:pPr>
      <w:r>
        <w:rPr>
          <w:b/>
        </w:rPr>
        <w:t xml:space="preserve">1.  </w:t>
      </w:r>
      <w:r>
        <w:t xml:space="preserve">FR-1 — Exiting edit mode on the prompt text (blur or </w:t>
      </w:r>
      <w:r>
        <w:rPr>
          <w:rFonts w:ascii="Consolas" w:hAnsi="Consolas"/>
          <w:sz w:val="19"/>
          <w:shd w:val="clear" w:fill="F2F2F7"/>
        </w:rPr>
        <w:t>Escape</w:t>
      </w:r>
      <w:r>
        <w:t xml:space="preserve">) triggers </w:t>
      </w:r>
      <w:r>
        <w:rPr>
          <w:rFonts w:ascii="Consolas" w:hAnsi="Consolas"/>
          <w:sz w:val="19"/>
          <w:shd w:val="clear" w:fill="F2F2F7"/>
        </w:rPr>
        <w:t>addPromptToGroupMutation</w:t>
      </w:r>
      <w:r>
        <w:t xml:space="preserve">, which creates a </w:t>
      </w:r>
      <w:r>
        <w:rPr>
          <w:b/>
        </w:rPr>
        <w:t>new version</w:t>
      </w:r>
      <w:r>
        <w:t xml:space="preserve"> in the database. The current prompt text is compared against </w:t>
      </w:r>
      <w:r>
        <w:rPr>
          <w:rFonts w:ascii="Consolas" w:hAnsi="Consolas"/>
          <w:sz w:val="19"/>
          <w:shd w:val="clear" w:fill="F2F2F7"/>
        </w:rPr>
        <w:t>selectedPrompt.prompt</w:t>
      </w:r>
      <w:r>
        <w:t>; if unchanged, no API call is made.</w:t>
      </w:r>
    </w:p>
    <w:p>
      <w:pPr>
        <w:spacing w:after="40"/>
        <w:ind w:left="720" w:hanging="360"/>
      </w:pPr>
      <w:r>
        <w:rPr>
          <w:b/>
        </w:rPr>
        <w:t xml:space="preserve">2.  </w:t>
      </w:r>
      <w:r>
        <w:t xml:space="preserve">FR-2 — Renaming the group calls </w:t>
      </w:r>
      <w:r>
        <w:rPr>
          <w:rFonts w:ascii="Consolas" w:hAnsi="Consolas"/>
          <w:sz w:val="19"/>
          <w:shd w:val="clear" w:fill="F2F2F7"/>
        </w:rPr>
        <w:t>updatePromptGroup</w:t>
      </w:r>
      <w:r>
        <w:t xml:space="preserve"> with </w:t>
      </w:r>
      <w:r>
        <w:rPr>
          <w:rFonts w:ascii="Consolas" w:hAnsi="Consolas"/>
          <w:sz w:val="19"/>
          <w:shd w:val="clear" w:fill="F2F2F7"/>
        </w:rPr>
        <w:t>{ name: newValue }</w:t>
      </w:r>
      <w:r>
        <w:t xml:space="preserve">. The save status cycles through </w:t>
      </w:r>
      <w:r>
        <w:rPr>
          <w:rFonts w:ascii="Consolas" w:hAnsi="Consolas"/>
          <w:sz w:val="19"/>
          <w:shd w:val="clear" w:fill="F2F2F7"/>
        </w:rPr>
        <w:t>saving → saved → idle</w:t>
      </w:r>
      <w:r>
        <w:t xml:space="preserve"> (or </w:t>
      </w:r>
      <w:r>
        <w:rPr>
          <w:rFonts w:ascii="Consolas" w:hAnsi="Consolas"/>
          <w:sz w:val="19"/>
          <w:shd w:val="clear" w:fill="F2F2F7"/>
        </w:rPr>
        <w:t>error</w:t>
      </w:r>
      <w:r>
        <w:t>) with a 2-second display timer.</w:t>
      </w:r>
    </w:p>
    <w:p>
      <w:pPr>
        <w:spacing w:after="40"/>
        <w:ind w:left="720" w:hanging="360"/>
      </w:pPr>
      <w:r>
        <w:rPr>
          <w:b/>
        </w:rPr>
        <w:t xml:space="preserve">3.  </w:t>
      </w:r>
      <w:r>
        <w:t xml:space="preserve">FR-3 — Changing the category calls </w:t>
      </w:r>
      <w:r>
        <w:rPr>
          <w:rFonts w:ascii="Consolas" w:hAnsi="Consolas"/>
          <w:sz w:val="19"/>
          <w:shd w:val="clear" w:fill="F2F2F7"/>
        </w:rPr>
        <w:t>updateGroupMutation</w:t>
      </w:r>
      <w:r>
        <w:t xml:space="preserve"> with </w:t>
      </w:r>
      <w:r>
        <w:rPr>
          <w:rFonts w:ascii="Consolas" w:hAnsi="Consolas"/>
          <w:sz w:val="19"/>
          <w:shd w:val="clear" w:fill="F2F2F7"/>
        </w:rPr>
        <w:t>{ name, category }</w:t>
      </w:r>
      <w:r>
        <w:t xml:space="preserve"> immediately on dropdown selection, independent of the form's dirty state (the category field sets </w:t>
      </w:r>
      <w:r>
        <w:rPr>
          <w:rFonts w:ascii="Consolas" w:hAnsi="Consolas"/>
          <w:sz w:val="19"/>
          <w:shd w:val="clear" w:fill="F2F2F7"/>
        </w:rPr>
        <w:t>shouldDirty: false</w:t>
      </w:r>
      <w:r>
        <w:t xml:space="preserve"> so a category-only change does not mark the form dirty).</w:t>
      </w:r>
    </w:p>
    <w:p>
      <w:pPr>
        <w:spacing w:after="40"/>
        <w:ind w:left="720" w:hanging="360"/>
      </w:pPr>
      <w:r>
        <w:rPr>
          <w:b/>
        </w:rPr>
        <w:t xml:space="preserve">4.  </w:t>
      </w:r>
      <w:r>
        <w:t>FR-4 — Description and command changes are debounced 950 ms; rapid consecutive edits result in a single API call with the final value.</w:t>
      </w:r>
    </w:p>
    <w:p>
      <w:pPr>
        <w:spacing w:after="40"/>
        <w:ind w:left="720" w:hanging="360"/>
      </w:pPr>
      <w:r>
        <w:rPr>
          <w:b/>
        </w:rPr>
        <w:t xml:space="preserve">5.  </w:t>
      </w:r>
      <w:r>
        <w:t xml:space="preserve">FR-5 — Selecting a version card in the versions panel loads that version's text into the editor form field. The selected card is visually highlighted (green background, </w:t>
      </w:r>
      <w:r>
        <w:rPr>
          <w:rFonts w:ascii="Consolas" w:hAnsi="Consolas"/>
          <w:sz w:val="19"/>
          <w:shd w:val="clear" w:fill="F2F2F7"/>
        </w:rPr>
        <w:t>CheckCircle2</w:t>
      </w:r>
      <w:r>
        <w:t xml:space="preserve"> marker).</w:t>
      </w:r>
    </w:p>
    <w:p>
      <w:pPr>
        <w:spacing w:after="40"/>
        <w:ind w:left="720" w:hanging="360"/>
      </w:pPr>
      <w:r>
        <w:rPr>
          <w:b/>
        </w:rPr>
        <w:t xml:space="preserve">6.  </w:t>
      </w:r>
      <w:r>
        <w:t xml:space="preserve">FR-6 — Clicking </w:t>
      </w:r>
      <w:r>
        <w:rPr>
          <w:b/>
        </w:rPr>
        <w:t>Deploy</w:t>
      </w:r>
      <w:r>
        <w:t xml:space="preserve"> on a non-production version calls </w:t>
      </w:r>
      <w:r>
        <w:rPr>
          <w:rFonts w:ascii="Consolas" w:hAnsi="Consolas"/>
          <w:sz w:val="19"/>
          <w:shd w:val="clear" w:fill="F2F2F7"/>
        </w:rPr>
        <w:t>useMakePromptProduction</w:t>
      </w:r>
      <w:r>
        <w:t xml:space="preserve">; on success the version badge changes to </w:t>
      </w:r>
      <w:r>
        <w:rPr>
          <w:b/>
        </w:rPr>
        <w:t>Live</w:t>
      </w:r>
      <w:r>
        <w:t xml:space="preserve"> and the button label changes to the production state label (</w:t>
      </w:r>
      <w:r>
        <w:rPr>
          <w:rFonts w:ascii="Consolas" w:hAnsi="Consolas"/>
          <w:sz w:val="19"/>
          <w:shd w:val="clear" w:fill="F2F2F7"/>
        </w:rPr>
        <w:t>com_ui_production</w:t>
      </w:r>
      <w:r>
        <w:t>).</w:t>
      </w:r>
    </w:p>
    <w:p>
      <w:pPr>
        <w:spacing w:after="40"/>
        <w:ind w:left="720" w:hanging="360"/>
      </w:pPr>
      <w:r>
        <w:rPr>
          <w:b/>
        </w:rPr>
        <w:t xml:space="preserve">7.  </w:t>
      </w:r>
      <w:r>
        <w:t xml:space="preserve">FR-7 — When </w:t>
      </w:r>
      <w:r>
        <w:rPr>
          <w:rFonts w:ascii="Consolas" w:hAnsi="Consolas"/>
          <w:sz w:val="19"/>
          <w:shd w:val="clear" w:fill="F2F2F7"/>
        </w:rPr>
        <w:t>alwaysMakeProd</w:t>
      </w:r>
      <w:r>
        <w:t xml:space="preserve"> is true, every call to </w:t>
      </w:r>
      <w:r>
        <w:rPr>
          <w:rFonts w:ascii="Consolas" w:hAnsi="Consolas"/>
          <w:sz w:val="19"/>
          <w:shd w:val="clear" w:fill="F2F2F7"/>
        </w:rPr>
        <w:t>addPromptToGroupMutation</w:t>
      </w:r>
      <w:r>
        <w:t xml:space="preserve"> is followed immediately by </w:t>
      </w:r>
      <w:r>
        <w:rPr>
          <w:rFonts w:ascii="Consolas" w:hAnsi="Consolas"/>
          <w:sz w:val="19"/>
          <w:shd w:val="clear" w:fill="F2F2F7"/>
        </w:rPr>
        <w:t>useMakePromptProduction</w:t>
      </w:r>
      <w:r>
        <w:t xml:space="preserve"> on the newly created version.</w:t>
      </w:r>
    </w:p>
    <w:p>
      <w:pPr>
        <w:spacing w:after="40"/>
        <w:ind w:left="720" w:hanging="360"/>
      </w:pPr>
      <w:r>
        <w:rPr>
          <w:b/>
        </w:rPr>
        <w:t xml:space="preserve">8.  </w:t>
      </w:r>
      <w:r>
        <w:t xml:space="preserve">FR-8 — Navigating to a different prompt group resets </w:t>
      </w:r>
      <w:r>
        <w:rPr>
          <w:rFonts w:ascii="Consolas" w:hAnsi="Consolas"/>
          <w:sz w:val="19"/>
          <w:shd w:val="clear" w:fill="F2F2F7"/>
        </w:rPr>
        <w:t>selectionIndex</w:t>
      </w:r>
      <w:r>
        <w:t xml:space="preserve"> to 0 and </w:t>
      </w:r>
      <w:r>
        <w:rPr>
          <w:rFonts w:ascii="Consolas" w:hAnsi="Consolas"/>
          <w:sz w:val="19"/>
          <w:shd w:val="clear" w:fill="F2F2F7"/>
        </w:rPr>
        <w:t>isEditing</w:t>
      </w:r>
      <w:r>
        <w:t xml:space="preserve"> to false.</w:t>
      </w:r>
    </w:p>
    <w:p>
      <w:pPr>
        <w:spacing w:after="40"/>
        <w:ind w:left="720" w:hanging="360"/>
      </w:pPr>
      <w:r>
        <w:rPr>
          <w:b/>
        </w:rPr>
        <w:t xml:space="preserve">9.  </w:t>
      </w:r>
      <w:r>
        <w:t xml:space="preserve">FR-9 — Read-only users (no </w:t>
      </w:r>
      <w:r>
        <w:rPr>
          <w:rFonts w:ascii="Consolas" w:hAnsi="Consolas"/>
          <w:sz w:val="19"/>
          <w:shd w:val="clear" w:fill="F2F2F7"/>
        </w:rPr>
        <w:t>EDIT</w:t>
      </w:r>
      <w:r>
        <w:t xml:space="preserve"> permission) see </w:t>
      </w:r>
      <w:r>
        <w:rPr>
          <w:rFonts w:ascii="Consolas" w:hAnsi="Consolas"/>
          <w:sz w:val="19"/>
          <w:shd w:val="clear" w:fill="F2F2F7"/>
        </w:rPr>
        <w:t>PromptDetails</w:t>
      </w:r>
      <w:r>
        <w:t xml:space="preserve"> in static view; the prompt text, description, and command are displayed but not editable.</w:t>
      </w:r>
    </w:p>
    <w:p>
      <w:pPr>
        <w:pStyle w:val="ListBullet"/>
        <w:spacing w:after="40"/>
      </w:pPr>
      <w:r>
        <w:rPr>
          <w:b/>
        </w:rPr>
        <w:t>States &amp; edge cases:</w:t>
      </w:r>
    </w:p>
    <w:p>
      <w:pPr>
        <w:pStyle w:val="ListBullet2"/>
        <w:spacing w:after="40"/>
      </w:pPr>
      <w:r>
        <w:t xml:space="preserve">Unsaved changes: changes are committed on blur; there is no explicit "Save" button for prompt text — navigating away immediately after editing without blurring may discard the in-progress edit (requires manual verification on the running product: whether </w:t>
      </w:r>
      <w:r>
        <w:rPr>
          <w:rFonts w:ascii="Consolas" w:hAnsi="Consolas"/>
          <w:sz w:val="19"/>
          <w:shd w:val="clear" w:fill="F2F2F7"/>
        </w:rPr>
        <w:t>onBlur</w:t>
      </w:r>
      <w:r>
        <w:t xml:space="preserve"> fires reliably on route change across all browsers).</w:t>
      </w:r>
    </w:p>
    <w:p>
      <w:pPr>
        <w:pStyle w:val="ListBullet2"/>
        <w:spacing w:after="40"/>
      </w:pPr>
      <w:r>
        <w:t xml:space="preserve">Empty prompt text: if the user clears all text and blurs, the save is skipped (guarded by </w:t>
      </w:r>
      <w:r>
        <w:rPr>
          <w:rFonts w:ascii="Consolas" w:hAnsi="Consolas"/>
          <w:sz w:val="19"/>
          <w:shd w:val="clear" w:fill="F2F2F7"/>
        </w:rPr>
        <w:t>if (!value) return</w:t>
      </w:r>
      <w:r>
        <w:t xml:space="preserve">). No toast is shown — a </w:t>
      </w:r>
      <w:r>
        <w:rPr>
          <w:rFonts w:ascii="Consolas" w:hAnsi="Consolas"/>
          <w:sz w:val="19"/>
          <w:shd w:val="clear" w:fill="F2F2F7"/>
        </w:rPr>
        <w:t>// TODO: show toast, cannot be empty</w:t>
      </w:r>
      <w:r>
        <w:t xml:space="preserve"> comment is present in the code but unimplemented in the current build.</w:t>
      </w:r>
    </w:p>
    <w:p>
      <w:pPr>
        <w:pStyle w:val="ListBullet2"/>
        <w:spacing w:after="40"/>
      </w:pPr>
      <w:r>
        <w:t xml:space="preserve">Save error on name update: the </w:t>
      </w:r>
      <w:r>
        <w:rPr>
          <w:rFonts w:ascii="Consolas" w:hAnsi="Consolas"/>
          <w:sz w:val="19"/>
          <w:shd w:val="clear" w:fill="F2F2F7"/>
        </w:rPr>
        <w:t>showToast</w:t>
      </w:r>
      <w:r>
        <w:t xml:space="preserve"> with </w:t>
      </w:r>
      <w:r>
        <w:rPr>
          <w:rFonts w:ascii="Consolas" w:hAnsi="Consolas"/>
          <w:sz w:val="19"/>
          <w:shd w:val="clear" w:fill="F2F2F7"/>
        </w:rPr>
        <w:t>status: 'error'</w:t>
      </w:r>
      <w:r>
        <w:t xml:space="preserve"> and message </w:t>
      </w:r>
      <w:r>
        <w:rPr>
          <w:rFonts w:ascii="Consolas" w:hAnsi="Consolas"/>
          <w:sz w:val="19"/>
          <w:shd w:val="clear" w:fill="F2F2F7"/>
        </w:rPr>
        <w:t>com_ui_prompt_update_error</w:t>
      </w:r>
      <w:r>
        <w:t xml:space="preserve"> is displayed.</w:t>
      </w:r>
    </w:p>
    <w:p>
      <w:pPr>
        <w:pStyle w:val="ListBullet2"/>
        <w:spacing w:after="40"/>
      </w:pPr>
      <w:r>
        <w:t xml:space="preserve">Mobile versions panel: the panel slides in from the right as a modal drawer with </w:t>
      </w:r>
      <w:r>
        <w:rPr>
          <w:rFonts w:ascii="Consolas" w:hAnsi="Consolas"/>
          <w:sz w:val="19"/>
          <w:shd w:val="clear" w:fill="F2F2F7"/>
        </w:rPr>
        <w:t>role="dialog"</w:t>
      </w:r>
      <w:r>
        <w:t xml:space="preserve">, </w:t>
      </w:r>
      <w:r>
        <w:rPr>
          <w:rFonts w:ascii="Consolas" w:hAnsi="Consolas"/>
          <w:sz w:val="19"/>
          <w:shd w:val="clear" w:fill="F2F2F7"/>
        </w:rPr>
        <w:t>aria-modal="true"</w:t>
      </w:r>
      <w:r>
        <w:t xml:space="preserve">. Focus is trapped within; </w:t>
      </w:r>
      <w:r>
        <w:rPr>
          <w:rFonts w:ascii="Consolas" w:hAnsi="Consolas"/>
          <w:sz w:val="19"/>
          <w:shd w:val="clear" w:fill="F2F2F7"/>
        </w:rPr>
        <w:t>Escape</w:t>
      </w:r>
      <w:r>
        <w:t xml:space="preserve"> closes it and returns focus to the trigger button.</w:t>
      </w:r>
    </w:p>
    <w:p>
      <w:pPr>
        <w:pStyle w:val="ListBullet2"/>
        <w:spacing w:after="40"/>
      </w:pPr>
      <w:r>
        <w:t xml:space="preserve">Loading state: a </w:t>
      </w:r>
      <w:r>
        <w:rPr>
          <w:rFonts w:ascii="Consolas" w:hAnsi="Consolas"/>
          <w:sz w:val="19"/>
          <w:shd w:val="clear" w:fill="F2F2F7"/>
        </w:rPr>
        <w:t>Skeleton</w:t>
      </w:r>
      <w:r>
        <w:t xml:space="preserve"> component fills the editor area while </w:t>
      </w:r>
      <w:r>
        <w:rPr>
          <w:rFonts w:ascii="Consolas" w:hAnsi="Consolas"/>
          <w:sz w:val="19"/>
          <w:shd w:val="clear" w:fill="F2F2F7"/>
        </w:rPr>
        <w:t>isLoadingPrompts</w:t>
      </w:r>
      <w:r>
        <w:t xml:space="preserve"> is true.</w:t>
      </w:r>
    </w:p>
    <w:p>
      <w:pPr>
        <w:pStyle w:val="ListBullet"/>
        <w:spacing w:after="40"/>
      </w:pPr>
      <w:r>
        <w:rPr>
          <w:b/>
        </w:rPr>
        <w:t>Acceptance criteria:</w:t>
      </w:r>
    </w:p>
    <w:p>
      <w:pPr>
        <w:spacing w:after="40"/>
        <w:ind w:left="720" w:hanging="360"/>
      </w:pPr>
      <w:r>
        <w:rPr>
          <w:b/>
        </w:rPr>
        <w:t xml:space="preserve">1.  </w:t>
      </w:r>
      <w:r>
        <w:t xml:space="preserve">AC-1 — Given the user edits the prompt text and tabs away, then a new version appears in the versions panel with a </w:t>
      </w:r>
      <w:r>
        <w:rPr>
          <w:b/>
        </w:rPr>
        <w:t>Latest</w:t>
      </w:r>
      <w:r>
        <w:t xml:space="preserve"> badge.</w:t>
      </w:r>
    </w:p>
    <w:p>
      <w:pPr>
        <w:spacing w:after="40"/>
        <w:ind w:left="720" w:hanging="360"/>
      </w:pPr>
      <w:r>
        <w:rPr>
          <w:b/>
        </w:rPr>
        <w:t xml:space="preserve">2.  </w:t>
      </w:r>
      <w:r>
        <w:t xml:space="preserve">AC-2 — Given a new version exists and is not production, when the user clicks </w:t>
      </w:r>
      <w:r>
        <w:rPr>
          <w:b/>
        </w:rPr>
        <w:t>Deploy</w:t>
      </w:r>
      <w:r>
        <w:t xml:space="preserve">, then that version receives the </w:t>
      </w:r>
      <w:r>
        <w:rPr>
          <w:b/>
        </w:rPr>
        <w:t>Live</w:t>
      </w:r>
      <w:r>
        <w:t xml:space="preserve"> badge and the previous </w:t>
      </w:r>
      <w:r>
        <w:rPr>
          <w:b/>
        </w:rPr>
        <w:t>Live</w:t>
      </w:r>
      <w:r>
        <w:t xml:space="preserve"> badge is removed.</w:t>
      </w:r>
    </w:p>
    <w:p>
      <w:pPr>
        <w:spacing w:after="40"/>
        <w:ind w:left="720" w:hanging="360"/>
      </w:pPr>
      <w:r>
        <w:rPr>
          <w:b/>
        </w:rPr>
        <w:t xml:space="preserve">3.  </w:t>
      </w:r>
      <w:r>
        <w:t xml:space="preserve">AC-3 — Given the user renames the prompt and presses </w:t>
      </w:r>
      <w:r>
        <w:rPr>
          <w:rFonts w:ascii="Consolas" w:hAnsi="Consolas"/>
          <w:sz w:val="19"/>
          <w:shd w:val="clear" w:fill="F2F2F7"/>
        </w:rPr>
        <w:t>Enter</w:t>
      </w:r>
      <w:r>
        <w:t xml:space="preserve">, when the API succeeds, then the name heading shows the updated value and a </w:t>
      </w:r>
      <w:r>
        <w:rPr>
          <w:rFonts w:ascii="Consolas" w:hAnsi="Consolas"/>
          <w:sz w:val="19"/>
          <w:shd w:val="clear" w:fill="F2F2F7"/>
        </w:rPr>
        <w:t>Check</w:t>
      </w:r>
      <w:r>
        <w:t xml:space="preserve"> icon appears for ~2 seconds.</w:t>
      </w:r>
    </w:p>
    <w:p>
      <w:pPr>
        <w:spacing w:after="40"/>
        <w:ind w:left="720" w:hanging="360"/>
      </w:pPr>
      <w:r>
        <w:rPr>
          <w:b/>
        </w:rPr>
        <w:t xml:space="preserve">4.  </w:t>
      </w:r>
      <w:r>
        <w:t xml:space="preserve">AC-4 — Given </w:t>
      </w:r>
      <w:r>
        <w:rPr>
          <w:rFonts w:ascii="Consolas" w:hAnsi="Consolas"/>
          <w:sz w:val="19"/>
          <w:shd w:val="clear" w:fill="F2F2F7"/>
        </w:rPr>
        <w:t>Always Make Production</w:t>
      </w:r>
      <w:r>
        <w:t xml:space="preserve"> is enabled, when the user saves an edit, then the new version is immediately promoted to production without manual deploy.</w:t>
      </w:r>
    </w:p>
    <w:p>
      <w:pPr>
        <w:spacing w:after="40"/>
        <w:ind w:left="720" w:hanging="360"/>
      </w:pPr>
      <w:r>
        <w:rPr>
          <w:b/>
        </w:rPr>
        <w:t xml:space="preserve">5.  </w:t>
      </w:r>
      <w:r>
        <w:t xml:space="preserve">AC-5 — Given a user with only </w:t>
      </w:r>
      <w:r>
        <w:rPr>
          <w:rFonts w:ascii="Consolas" w:hAnsi="Consolas"/>
          <w:sz w:val="19"/>
          <w:shd w:val="clear" w:fill="F2F2F7"/>
        </w:rPr>
        <w:t>VIEW</w:t>
      </w:r>
      <w:r>
        <w:t xml:space="preserve"> permission opens a prompt, then the editor toolbar, edit button, and versions panel deploy button are absent.</w:t>
      </w:r>
    </w:p>
    <w:p>
      <w:pPr>
        <w:spacing w:before="40" w:after="80"/>
        <w:pBdr>
          <w:bottom w:val="single" w:sz="6" w:space="4" w:color="D8D8E0"/>
        </w:pBdr>
      </w:pPr>
    </w:p>
    <w:p>
      <w:pPr>
        <w:pStyle w:val="Heading2"/>
      </w:pPr>
      <w:r>
        <w:t>Using a Prompt in a Conversation</w:t>
      </w:r>
    </w:p>
    <w:p>
      <w:pPr>
        <w:pStyle w:val="ListBullet"/>
        <w:spacing w:after="40"/>
      </w:pPr>
      <w:r>
        <w:rPr>
          <w:b/>
        </w:rPr>
        <w:t>Purpose:</w:t>
      </w:r>
      <w:r>
        <w:t xml:space="preserve"> Insert a saved prompt's production text (with variable substitution if needed) into the active chat input and optionally auto-submit it.</w:t>
      </w:r>
    </w:p>
    <w:p>
      <w:pPr>
        <w:pStyle w:val="ListBullet"/>
        <w:spacing w:after="40"/>
      </w:pPr>
      <w:r>
        <w:rPr>
          <w:b/>
        </w:rPr>
        <w:t>Preconditions / access:</w:t>
      </w:r>
      <w:r>
        <w:t xml:space="preserve"> User must hold </w:t>
      </w:r>
      <w:r>
        <w:rPr>
          <w:rFonts w:ascii="Consolas" w:hAnsi="Consolas"/>
          <w:sz w:val="19"/>
          <w:shd w:val="clear" w:fill="F2F2F7"/>
        </w:rPr>
        <w:t>PROMPTS › USE</w:t>
      </w:r>
      <w:r>
        <w:t>. The prompt group must have a production prompt set (</w:t>
      </w:r>
      <w:r>
        <w:rPr>
          <w:rFonts w:ascii="Consolas" w:hAnsi="Consolas"/>
          <w:sz w:val="19"/>
          <w:shd w:val="clear" w:fill="F2F2F7"/>
        </w:rPr>
        <w:t>productionPrompt.prompt</w:t>
      </w:r>
      <w:r>
        <w:t xml:space="preserve"> non-empty).</w:t>
      </w:r>
    </w:p>
    <w:p>
      <w:pPr>
        <w:pStyle w:val="ListBullet"/>
        <w:spacing w:after="40"/>
      </w:pPr>
      <w:r>
        <w:rPr>
          <w:b/>
        </w:rPr>
        <w:t>UI elements:</w:t>
      </w:r>
    </w:p>
    <w:p>
      <w:r>
        <w:rPr>
          <w:b/>
        </w:rPr>
        <w:t>Command palette (in-chat `PromptsCommand`):</w:t>
      </w:r>
    </w:p>
    <w:p>
      <w:pPr>
        <w:pStyle w:val="ListBullet2"/>
        <w:spacing w:after="40"/>
      </w:pPr>
      <w:r>
        <w:t xml:space="preserve">Triggered by typing </w:t>
      </w:r>
      <w:r>
        <w:rPr>
          <w:rFonts w:ascii="Consolas" w:hAnsi="Consolas"/>
          <w:sz w:val="19"/>
          <w:shd w:val="clear" w:fill="F2F2F7"/>
        </w:rPr>
        <w:t>/</w:t>
      </w:r>
      <w:r>
        <w:t xml:space="preserve"> in the chat textarea. A popover appears above the input (</w:t>
      </w:r>
      <w:r>
        <w:rPr>
          <w:rFonts w:ascii="Consolas" w:hAnsi="Consolas"/>
          <w:sz w:val="19"/>
          <w:shd w:val="clear" w:fill="F2F2F7"/>
        </w:rPr>
        <w:t>absolute bottom-28 z-10</w:t>
      </w:r>
      <w:r>
        <w:t>).</w:t>
      </w:r>
    </w:p>
    <w:p>
      <w:pPr>
        <w:pStyle w:val="ListBullet2"/>
        <w:spacing w:after="40"/>
      </w:pPr>
      <w:r>
        <w:t xml:space="preserve">Search input: </w:t>
      </w:r>
      <w:r>
        <w:rPr>
          <w:rFonts w:ascii="Consolas" w:hAnsi="Consolas"/>
          <w:sz w:val="19"/>
          <w:shd w:val="clear" w:fill="F2F2F7"/>
        </w:rPr>
        <w:t>placeholder</w:t>
      </w:r>
      <w:r>
        <w:t xml:space="preserve"> = </w:t>
      </w:r>
      <w:r>
        <w:rPr>
          <w:rFonts w:ascii="Consolas" w:hAnsi="Consolas"/>
          <w:sz w:val="19"/>
          <w:shd w:val="clear" w:fill="F2F2F7"/>
        </w:rPr>
        <w:t>com_ui_command_usage_placeholder</w:t>
      </w:r>
      <w:r>
        <w:t>, inside a rounded panel (</w:t>
      </w:r>
      <w:r>
        <w:rPr>
          <w:rFonts w:ascii="Consolas" w:hAnsi="Consolas"/>
          <w:sz w:val="19"/>
          <w:shd w:val="clear" w:fill="F2F2F7"/>
        </w:rPr>
        <w:t>rounded-2xl</w:t>
      </w:r>
      <w:r>
        <w:t xml:space="preserve">, </w:t>
      </w:r>
      <w:r>
        <w:rPr>
          <w:rFonts w:ascii="Consolas" w:hAnsi="Consolas"/>
          <w:sz w:val="19"/>
          <w:shd w:val="clear" w:fill="F2F2F7"/>
        </w:rPr>
        <w:t>bg-surface-tertiary-alt</w:t>
      </w:r>
      <w:r>
        <w:t>).</w:t>
      </w:r>
    </w:p>
    <w:p>
      <w:pPr>
        <w:pStyle w:val="ListBullet2"/>
        <w:spacing w:after="40"/>
      </w:pPr>
      <w:r>
        <w:t>Virtualised list of matching prompt groups (</w:t>
      </w:r>
      <w:r>
        <w:rPr>
          <w:rFonts w:ascii="Consolas" w:hAnsi="Consolas"/>
          <w:sz w:val="19"/>
          <w:shd w:val="clear" w:fill="F2F2F7"/>
        </w:rPr>
        <w:t>react-virtualized</w:t>
      </w:r>
      <w:r>
        <w:t>); row height 44 px; max visible height 160 px.</w:t>
      </w:r>
    </w:p>
    <w:p>
      <w:pPr>
        <w:pStyle w:val="ListBullet2"/>
        <w:spacing w:after="40"/>
      </w:pPr>
      <w:r>
        <w:t xml:space="preserve">Each row rendered as </w:t>
      </w:r>
      <w:r>
        <w:rPr>
          <w:rFonts w:ascii="Consolas" w:hAnsi="Consolas"/>
          <w:sz w:val="19"/>
          <w:shd w:val="clear" w:fill="F2F2F7"/>
        </w:rPr>
        <w:t>MentionItem</w:t>
      </w:r>
      <w:r>
        <w:t xml:space="preserve"> with </w:t>
      </w:r>
      <w:r>
        <w:rPr>
          <w:rFonts w:ascii="Consolas" w:hAnsi="Consolas"/>
          <w:sz w:val="19"/>
          <w:shd w:val="clear" w:fill="F2F2F7"/>
        </w:rPr>
        <w:t>type="prompt"</w:t>
      </w:r>
      <w:r>
        <w:t xml:space="preserve">, showing the group icon, name, and </w:t>
      </w:r>
      <w:r>
        <w:rPr>
          <w:rFonts w:ascii="Consolas" w:hAnsi="Consolas"/>
          <w:sz w:val="19"/>
          <w:shd w:val="clear" w:fill="F2F2F7"/>
        </w:rPr>
        <w:t>oneliner</w:t>
      </w:r>
      <w:r>
        <w:t>/description.</w:t>
      </w:r>
    </w:p>
    <w:p>
      <w:pPr>
        <w:pStyle w:val="ListBullet2"/>
        <w:spacing w:after="40"/>
      </w:pPr>
      <w:r>
        <w:t xml:space="preserve">Keyboard navigation: </w:t>
      </w:r>
      <w:r>
        <w:rPr>
          <w:rFonts w:ascii="Consolas" w:hAnsi="Consolas"/>
          <w:sz w:val="19"/>
          <w:shd w:val="clear" w:fill="F2F2F7"/>
        </w:rPr>
        <w:t>ArrowUp</w:t>
      </w:r>
      <w:r>
        <w:t xml:space="preserve"> / </w:t>
      </w:r>
      <w:r>
        <w:rPr>
          <w:rFonts w:ascii="Consolas" w:hAnsi="Consolas"/>
          <w:sz w:val="19"/>
          <w:shd w:val="clear" w:fill="F2F2F7"/>
        </w:rPr>
        <w:t>ArrowDown</w:t>
      </w:r>
      <w:r>
        <w:t xml:space="preserve"> moves selection; </w:t>
      </w:r>
      <w:r>
        <w:rPr>
          <w:rFonts w:ascii="Consolas" w:hAnsi="Consolas"/>
          <w:sz w:val="19"/>
          <w:shd w:val="clear" w:fill="F2F2F7"/>
        </w:rPr>
        <w:t>Enter</w:t>
      </w:r>
      <w:r>
        <w:t xml:space="preserve"> or </w:t>
      </w:r>
      <w:r>
        <w:rPr>
          <w:rFonts w:ascii="Consolas" w:hAnsi="Consolas"/>
          <w:sz w:val="19"/>
          <w:shd w:val="clear" w:fill="F2F2F7"/>
        </w:rPr>
        <w:t>Tab</w:t>
      </w:r>
      <w:r>
        <w:t xml:space="preserve"> selects the active item; </w:t>
      </w:r>
      <w:r>
        <w:rPr>
          <w:rFonts w:ascii="Consolas" w:hAnsi="Consolas"/>
          <w:sz w:val="19"/>
          <w:shd w:val="clear" w:fill="F2F2F7"/>
        </w:rPr>
        <w:t>Escape</w:t>
      </w:r>
      <w:r>
        <w:t xml:space="preserve"> or </w:t>
      </w:r>
      <w:r>
        <w:rPr>
          <w:rFonts w:ascii="Consolas" w:hAnsi="Consolas"/>
          <w:sz w:val="19"/>
          <w:shd w:val="clear" w:fill="F2F2F7"/>
        </w:rPr>
        <w:t>Backspace</w:t>
      </w:r>
      <w:r>
        <w:t xml:space="preserve"> (when search is empty) closes the popover.</w:t>
      </w:r>
    </w:p>
    <w:p>
      <w:pPr>
        <w:pStyle w:val="ListBullet2"/>
        <w:spacing w:after="40"/>
      </w:pPr>
      <w:r>
        <w:t xml:space="preserve">Spinner shown while </w:t>
      </w:r>
      <w:r>
        <w:rPr>
          <w:rFonts w:ascii="Consolas" w:hAnsi="Consolas"/>
          <w:sz w:val="19"/>
          <w:shd w:val="clear" w:fill="F2F2F7"/>
        </w:rPr>
        <w:t>isLoading &amp;&amp; matches.length === 0</w:t>
      </w:r>
      <w:r>
        <w:t>.</w:t>
      </w:r>
    </w:p>
    <w:p>
      <w:r>
        <w:rPr>
          <w:b/>
        </w:rPr>
        <w:t>In-library prompt cards (chat context):</w:t>
      </w:r>
    </w:p>
    <w:p>
      <w:pPr>
        <w:pStyle w:val="ListBullet2"/>
        <w:spacing w:after="40"/>
      </w:pPr>
      <w:r>
        <w:t xml:space="preserve">Clicking a card in the library panel (when </w:t>
      </w:r>
      <w:r>
        <w:rPr>
          <w:rFonts w:ascii="Consolas" w:hAnsi="Consolas"/>
          <w:sz w:val="19"/>
          <w:shd w:val="clear" w:fill="F2F2F7"/>
        </w:rPr>
        <w:t>isChatRoute=true</w:t>
      </w:r>
      <w:r>
        <w:t>) inserts the production prompt text directly into the chat.</w:t>
      </w:r>
    </w:p>
    <w:p>
      <w:pPr>
        <w:pStyle w:val="ListBullet2"/>
        <w:spacing w:after="40"/>
      </w:pPr>
      <w:r>
        <w:t>Three-dot menu (</w:t>
      </w:r>
      <w:r>
        <w:rPr>
          <w:rFonts w:ascii="Consolas" w:hAnsi="Consolas"/>
          <w:sz w:val="19"/>
          <w:shd w:val="clear" w:fill="F2F2F7"/>
        </w:rPr>
        <w:t>Ellipsis</w:t>
      </w:r>
      <w:r>
        <w:t xml:space="preserve">) on each card: </w:t>
      </w:r>
      <w:r>
        <w:rPr>
          <w:b/>
        </w:rPr>
        <w:t>Preview</w:t>
      </w:r>
      <w:r>
        <w:t xml:space="preserve"> (eye icon), </w:t>
      </w:r>
      <w:r>
        <w:rPr>
          <w:b/>
        </w:rPr>
        <w:t>Edit</w:t>
      </w:r>
      <w:r>
        <w:t xml:space="preserve"> (pen icon, if user has </w:t>
      </w:r>
      <w:r>
        <w:rPr>
          <w:rFonts w:ascii="Consolas" w:hAnsi="Consolas"/>
          <w:sz w:val="19"/>
          <w:shd w:val="clear" w:fill="F2F2F7"/>
        </w:rPr>
        <w:t>EDIT</w:t>
      </w:r>
      <w:r>
        <w:t xml:space="preserve">), </w:t>
      </w:r>
      <w:r>
        <w:rPr>
          <w:b/>
        </w:rPr>
        <w:t>Delete</w:t>
      </w:r>
      <w:r>
        <w:t xml:space="preserve"> (trash icon, if user has </w:t>
      </w:r>
      <w:r>
        <w:rPr>
          <w:rFonts w:ascii="Consolas" w:hAnsi="Consolas"/>
          <w:sz w:val="19"/>
          <w:shd w:val="clear" w:fill="F2F2F7"/>
        </w:rPr>
        <w:t>DELETE</w:t>
      </w:r>
      <w:r>
        <w:t>).</w:t>
      </w:r>
    </w:p>
    <w:p>
      <w:r>
        <w:rPr>
          <w:b/>
        </w:rPr>
        <w:t>Preview dialog (`PreviewPrompt`):</w:t>
      </w:r>
    </w:p>
    <w:p>
      <w:pPr>
        <w:pStyle w:val="ListBullet2"/>
        <w:spacing w:after="40"/>
      </w:pPr>
      <w:r>
        <w:t xml:space="preserve">Modal showing </w:t>
      </w:r>
      <w:r>
        <w:rPr>
          <w:rFonts w:ascii="Consolas" w:hAnsi="Consolas"/>
          <w:sz w:val="19"/>
          <w:shd w:val="clear" w:fill="F2F2F7"/>
        </w:rPr>
        <w:t>PromptDetails</w:t>
      </w:r>
      <w:r>
        <w:t xml:space="preserve"> with header, production text (markdown), variables panel, command chip, and </w:t>
      </w:r>
      <w:r>
        <w:rPr>
          <w:b/>
        </w:rPr>
        <w:t>Use Prompt</w:t>
      </w:r>
      <w:r>
        <w:t xml:space="preserve"> button (</w:t>
      </w:r>
      <w:r>
        <w:rPr>
          <w:rFonts w:ascii="Consolas" w:hAnsi="Consolas"/>
          <w:sz w:val="19"/>
          <w:shd w:val="clear" w:fill="F2F2F7"/>
        </w:rPr>
        <w:t>com_ui_use_prompt</w:t>
      </w:r>
      <w:r>
        <w:t xml:space="preserve">, </w:t>
      </w:r>
      <w:r>
        <w:rPr>
          <w:rFonts w:ascii="Consolas" w:hAnsi="Consolas"/>
          <w:sz w:val="19"/>
          <w:shd w:val="clear" w:fill="F2F2F7"/>
        </w:rPr>
        <w:t>Send</w:t>
      </w:r>
      <w:r>
        <w:t xml:space="preserve"> icon).</w:t>
      </w:r>
    </w:p>
    <w:p>
      <w:pPr>
        <w:pStyle w:val="ListBullet2"/>
        <w:spacing w:after="40"/>
      </w:pPr>
      <w:r>
        <w:rPr>
          <w:b/>
        </w:rPr>
        <w:t>Share</w:t>
      </w:r>
      <w:r>
        <w:t xml:space="preserve"> button also visible if the user has share access.</w:t>
      </w:r>
    </w:p>
    <w:p>
      <w:r>
        <w:rPr>
          <w:b/>
        </w:rPr>
        <w:t>Auto-Send toggle:</w:t>
      </w:r>
    </w:p>
    <w:p>
      <w:pPr>
        <w:pStyle w:val="ListBullet2"/>
        <w:spacing w:after="40"/>
      </w:pPr>
      <w:r>
        <w:t xml:space="preserve">Toggle button labelled </w:t>
      </w:r>
      <w:r>
        <w:rPr>
          <w:rFonts w:ascii="Consolas" w:hAnsi="Consolas"/>
          <w:sz w:val="19"/>
          <w:shd w:val="clear" w:fill="F2F2F7"/>
        </w:rPr>
        <w:t>com_nav_auto_send_prompts</w:t>
      </w:r>
      <w:r>
        <w:t xml:space="preserve"> (with checkbox) in the prompts sidebar. When active, selecting a prompt calls </w:t>
      </w:r>
      <w:r>
        <w:rPr>
          <w:rFonts w:ascii="Consolas" w:hAnsi="Consolas"/>
          <w:sz w:val="19"/>
          <w:shd w:val="clear" w:fill="F2F2F7"/>
        </w:rPr>
        <w:t>submitPrompt()</w:t>
      </w:r>
      <w:r>
        <w:t xml:space="preserve"> which invokes </w:t>
      </w:r>
      <w:r>
        <w:rPr>
          <w:rFonts w:ascii="Consolas" w:hAnsi="Consolas"/>
          <w:sz w:val="19"/>
          <w:shd w:val="clear" w:fill="F2F2F7"/>
        </w:rPr>
        <w:t>submitMessage({ text: parsedText })</w:t>
      </w:r>
      <w:r>
        <w:t xml:space="preserve"> in </w:t>
      </w:r>
      <w:r>
        <w:rPr>
          <w:rFonts w:ascii="Consolas" w:hAnsi="Consolas"/>
          <w:sz w:val="19"/>
          <w:shd w:val="clear" w:fill="F2F2F7"/>
        </w:rPr>
        <w:t>useSubmitMessage.ts</w:t>
      </w:r>
      <w:r>
        <w:t xml:space="preserve">, sending the message immediately. When inactive, </w:t>
      </w:r>
      <w:r>
        <w:rPr>
          <w:rFonts w:ascii="Consolas" w:hAnsi="Consolas"/>
          <w:sz w:val="19"/>
          <w:shd w:val="clear" w:fill="F2F2F7"/>
        </w:rPr>
        <w:t>submitPrompt()</w:t>
      </w:r>
      <w:r>
        <w:t xml:space="preserve"> calls </w:t>
      </w:r>
      <w:r>
        <w:rPr>
          <w:rFonts w:ascii="Consolas" w:hAnsi="Consolas"/>
          <w:sz w:val="19"/>
          <w:shd w:val="clear" w:fill="F2F2F7"/>
        </w:rPr>
        <w:t>setActivePrompt(newText)</w:t>
      </w:r>
      <w:r>
        <w:t xml:space="preserve"> to place the text in the textarea without sending.</w:t>
      </w:r>
    </w:p>
    <w:p>
      <w:pPr>
        <w:pStyle w:val="ListBullet"/>
        <w:spacing w:after="40"/>
      </w:pPr>
      <w:r>
        <w:rPr>
          <w:b/>
        </w:rPr>
        <w:t>Functional behavior:</w:t>
      </w:r>
    </w:p>
    <w:p>
      <w:pPr>
        <w:spacing w:after="40"/>
        <w:ind w:left="720" w:hanging="360"/>
      </w:pPr>
      <w:r>
        <w:rPr>
          <w:b/>
        </w:rPr>
        <w:t xml:space="preserve">1.  </w:t>
      </w:r>
      <w:r>
        <w:t xml:space="preserve">FR-1 — Typing </w:t>
      </w:r>
      <w:r>
        <w:rPr>
          <w:rFonts w:ascii="Consolas" w:hAnsi="Consolas"/>
          <w:sz w:val="19"/>
          <w:shd w:val="clear" w:fill="F2F2F7"/>
        </w:rPr>
        <w:t>/</w:t>
      </w:r>
      <w:r>
        <w:t xml:space="preserve"> in the chat textarea triggers the prompts popover; the search field receives focus and is pre-populated with any text typed after </w:t>
      </w:r>
      <w:r>
        <w:rPr>
          <w:rFonts w:ascii="Consolas" w:hAnsi="Consolas"/>
          <w:sz w:val="19"/>
          <w:shd w:val="clear" w:fill="F2F2F7"/>
        </w:rPr>
        <w:t>/</w:t>
      </w:r>
      <w:r>
        <w:t>.</w:t>
      </w:r>
    </w:p>
    <w:p>
      <w:pPr>
        <w:spacing w:after="40"/>
        <w:ind w:left="720" w:hanging="360"/>
      </w:pPr>
      <w:r>
        <w:rPr>
          <w:b/>
        </w:rPr>
        <w:t xml:space="preserve">2.  </w:t>
      </w:r>
      <w:r>
        <w:t xml:space="preserve">FR-2 — The combobox matches against all prompt groups (the </w:t>
      </w:r>
      <w:r>
        <w:rPr>
          <w:rFonts w:ascii="Consolas" w:hAnsi="Consolas"/>
          <w:sz w:val="19"/>
          <w:shd w:val="clear" w:fill="F2F2F7"/>
        </w:rPr>
        <w:t>value</w:t>
      </w:r>
      <w:r>
        <w:t xml:space="preserve"> field is </w:t>
      </w:r>
      <w:r>
        <w:rPr>
          <w:rFonts w:ascii="Consolas" w:hAnsi="Consolas"/>
          <w:sz w:val="19"/>
          <w:shd w:val="clear" w:fill="F2F2F7"/>
        </w:rPr>
        <w:t>group.command ?? group.name</w:t>
      </w:r>
      <w:r>
        <w:t xml:space="preserve">; the </w:t>
      </w:r>
      <w:r>
        <w:rPr>
          <w:rFonts w:ascii="Consolas" w:hAnsi="Consolas"/>
          <w:sz w:val="19"/>
          <w:shd w:val="clear" w:fill="F2F2F7"/>
        </w:rPr>
        <w:t>label</w:t>
      </w:r>
      <w:r>
        <w:t xml:space="preserve"> includes the command prefix, name, and one-liner).</w:t>
      </w:r>
    </w:p>
    <w:p>
      <w:pPr>
        <w:spacing w:after="40"/>
        <w:ind w:left="720" w:hanging="360"/>
      </w:pPr>
      <w:r>
        <w:rPr>
          <w:b/>
        </w:rPr>
        <w:t xml:space="preserve">3.  </w:t>
      </w:r>
      <w:r>
        <w:t xml:space="preserve">FR-3 — Selecting a prompt (Enter/Tab/click) removes the </w:t>
      </w:r>
      <w:r>
        <w:rPr>
          <w:rFonts w:ascii="Consolas" w:hAnsi="Consolas"/>
          <w:sz w:val="19"/>
          <w:shd w:val="clear" w:fill="F2F2F7"/>
        </w:rPr>
        <w:t>/</w:t>
      </w:r>
      <w:r>
        <w:t xml:space="preserve"> character from the textarea via </w:t>
      </w:r>
      <w:r>
        <w:rPr>
          <w:rFonts w:ascii="Consolas" w:hAnsi="Consolas"/>
          <w:sz w:val="19"/>
          <w:shd w:val="clear" w:fill="F2F2F7"/>
        </w:rPr>
        <w:t>removeCharIfLast</w:t>
      </w:r>
      <w:r>
        <w:t>, then:</w:t>
      </w:r>
    </w:p>
    <w:p>
      <w:pPr>
        <w:pStyle w:val="ListBullet3"/>
        <w:spacing w:after="40"/>
      </w:pPr>
      <w:r>
        <w:t xml:space="preserve">If </w:t>
      </w:r>
      <w:r>
        <w:rPr>
          <w:rFonts w:ascii="Consolas" w:hAnsi="Consolas"/>
          <w:sz w:val="19"/>
          <w:shd w:val="clear" w:fill="F2F2F7"/>
        </w:rPr>
        <w:t>detectVariables(group.productionPrompt.prompt)</w:t>
      </w:r>
      <w:r>
        <w:t xml:space="preserve"> is true → opens </w:t>
      </w:r>
      <w:r>
        <w:rPr>
          <w:rFonts w:ascii="Consolas" w:hAnsi="Consolas"/>
          <w:sz w:val="19"/>
          <w:shd w:val="clear" w:fill="F2F2F7"/>
        </w:rPr>
        <w:t>VariableDialog</w:t>
      </w:r>
      <w:r>
        <w:t>.</w:t>
      </w:r>
    </w:p>
    <w:p>
      <w:pPr>
        <w:pStyle w:val="ListBullet3"/>
        <w:spacing w:after="40"/>
      </w:pPr>
      <w:r>
        <w:t xml:space="preserve">Otherwise → calls </w:t>
      </w:r>
      <w:r>
        <w:rPr>
          <w:rFonts w:ascii="Consolas" w:hAnsi="Consolas"/>
          <w:sz w:val="19"/>
          <w:shd w:val="clear" w:fill="F2F2F7"/>
        </w:rPr>
        <w:t>submitPrompt(group.productionPrompt.prompt)</w:t>
      </w:r>
      <w:r>
        <w:t xml:space="preserve"> and records usage.</w:t>
      </w:r>
    </w:p>
    <w:p>
      <w:pPr>
        <w:spacing w:after="40"/>
        <w:ind w:left="720" w:hanging="360"/>
      </w:pPr>
      <w:r>
        <w:rPr>
          <w:b/>
        </w:rPr>
        <w:t xml:space="preserve">4.  </w:t>
      </w:r>
      <w:r>
        <w:t>FR-4 — Clicking a prompt card in the library panel (chat route) follows the same variable-detection logic (FR-3).</w:t>
      </w:r>
    </w:p>
    <w:p>
      <w:pPr>
        <w:spacing w:after="40"/>
        <w:ind w:left="720" w:hanging="360"/>
      </w:pPr>
      <w:r>
        <w:rPr>
          <w:b/>
        </w:rPr>
        <w:t xml:space="preserve">5.  </w:t>
      </w:r>
      <w:r>
        <w:t xml:space="preserve">FR-5 — Clicking </w:t>
      </w:r>
      <w:r>
        <w:rPr>
          <w:b/>
        </w:rPr>
        <w:t>Use Prompt</w:t>
      </w:r>
      <w:r>
        <w:t xml:space="preserve"> in the preview dialog also follows variable-detection logic.</w:t>
      </w:r>
    </w:p>
    <w:p>
      <w:pPr>
        <w:spacing w:after="40"/>
        <w:ind w:left="720" w:hanging="360"/>
      </w:pPr>
      <w:r>
        <w:rPr>
          <w:b/>
        </w:rPr>
        <w:t xml:space="preserve">6.  </w:t>
      </w:r>
      <w:r>
        <w:t xml:space="preserve">FR-6 — </w:t>
      </w:r>
      <w:r>
        <w:rPr>
          <w:rFonts w:ascii="Consolas" w:hAnsi="Consolas"/>
          <w:sz w:val="19"/>
          <w:shd w:val="clear" w:fill="F2F2F7"/>
        </w:rPr>
        <w:t>useRecordPromptUsage</w:t>
      </w:r>
      <w:r>
        <w:t xml:space="preserve"> is called with </w:t>
      </w:r>
      <w:r>
        <w:rPr>
          <w:rFonts w:ascii="Consolas" w:hAnsi="Consolas"/>
          <w:sz w:val="19"/>
          <w:shd w:val="clear" w:fill="F2F2F7"/>
        </w:rPr>
        <w:t>group._id</w:t>
      </w:r>
      <w:r>
        <w:t xml:space="preserve"> on every successful (non-variable) use, and at the end of variable form submission.</w:t>
      </w:r>
    </w:p>
    <w:p>
      <w:pPr>
        <w:spacing w:after="40"/>
        <w:ind w:left="720" w:hanging="360"/>
      </w:pPr>
      <w:r>
        <w:rPr>
          <w:b/>
        </w:rPr>
        <w:t xml:space="preserve">7.  </w:t>
      </w:r>
      <w:r>
        <w:t xml:space="preserve">FR-7 — The </w:t>
      </w:r>
      <w:r>
        <w:rPr>
          <w:rFonts w:ascii="Consolas" w:hAnsi="Consolas"/>
          <w:sz w:val="19"/>
          <w:shd w:val="clear" w:fill="F2F2F7"/>
        </w:rPr>
        <w:t>Auto-Send Prompts</w:t>
      </w:r>
      <w:r>
        <w:t xml:space="preserve"> toggle state is stored in Recoil (</w:t>
      </w:r>
      <w:r>
        <w:rPr>
          <w:rFonts w:ascii="Consolas" w:hAnsi="Consolas"/>
          <w:sz w:val="19"/>
          <w:shd w:val="clear" w:fill="F2F2F7"/>
        </w:rPr>
        <w:t>store.autoSendPrompts</w:t>
      </w:r>
      <w:r>
        <w:t xml:space="preserve">). When </w:t>
      </w:r>
      <w:r>
        <w:rPr>
          <w:rFonts w:ascii="Consolas" w:hAnsi="Consolas"/>
          <w:sz w:val="19"/>
          <w:shd w:val="clear" w:fill="F2F2F7"/>
        </w:rPr>
        <w:t>autoSendPrompts</w:t>
      </w:r>
      <w:r>
        <w:t xml:space="preserve"> is true, </w:t>
      </w:r>
      <w:r>
        <w:rPr>
          <w:rFonts w:ascii="Consolas" w:hAnsi="Consolas"/>
          <w:sz w:val="19"/>
          <w:shd w:val="clear" w:fill="F2F2F7"/>
        </w:rPr>
        <w:t>submitPrompt()</w:t>
      </w:r>
      <w:r>
        <w:t xml:space="preserve"> calls </w:t>
      </w:r>
      <w:r>
        <w:rPr>
          <w:rFonts w:ascii="Consolas" w:hAnsi="Consolas"/>
          <w:sz w:val="19"/>
          <w:shd w:val="clear" w:fill="F2F2F7"/>
        </w:rPr>
        <w:t>submitMessage({ text: parsedText })</w:t>
      </w:r>
      <w:r>
        <w:t xml:space="preserve"> directly (firing the </w:t>
      </w:r>
      <w:r>
        <w:rPr>
          <w:rFonts w:ascii="Consolas" w:hAnsi="Consolas"/>
          <w:sz w:val="19"/>
          <w:shd w:val="clear" w:fill="F2F2F7"/>
        </w:rPr>
        <w:t>ask()</w:t>
      </w:r>
      <w:r>
        <w:t xml:space="preserve"> API call); when false, it calls </w:t>
      </w:r>
      <w:r>
        <w:rPr>
          <w:rFonts w:ascii="Consolas" w:hAnsi="Consolas"/>
          <w:sz w:val="19"/>
          <w:shd w:val="clear" w:fill="F2F2F7"/>
        </w:rPr>
        <w:t>setActivePrompt(newText)</w:t>
      </w:r>
      <w:r>
        <w:t xml:space="preserve"> which places the text into the textarea without sending. The downstream consumption is in </w:t>
      </w:r>
      <w:r>
        <w:rPr>
          <w:rFonts w:ascii="Consolas" w:hAnsi="Consolas"/>
          <w:sz w:val="19"/>
          <w:shd w:val="clear" w:fill="F2F2F7"/>
        </w:rPr>
        <w:t>useSubmitMessage.ts</w:t>
      </w:r>
      <w:r>
        <w:t xml:space="preserve">, not in </w:t>
      </w:r>
      <w:r>
        <w:rPr>
          <w:rFonts w:ascii="Consolas" w:hAnsi="Consolas"/>
          <w:sz w:val="19"/>
          <w:shd w:val="clear" w:fill="F2F2F7"/>
        </w:rPr>
        <w:t>ChatForm</w:t>
      </w:r>
      <w:r>
        <w:t>.</w:t>
      </w:r>
    </w:p>
    <w:p>
      <w:pPr>
        <w:spacing w:after="40"/>
        <w:ind w:left="720" w:hanging="360"/>
      </w:pPr>
      <w:r>
        <w:rPr>
          <w:b/>
        </w:rPr>
        <w:t xml:space="preserve">8.  </w:t>
      </w:r>
      <w:r>
        <w:t xml:space="preserve">FR-8 — The popover closes on </w:t>
      </w:r>
      <w:r>
        <w:rPr>
          <w:rFonts w:ascii="Consolas" w:hAnsi="Consolas"/>
          <w:sz w:val="19"/>
          <w:shd w:val="clear" w:fill="F2F2F7"/>
        </w:rPr>
        <w:t>Escape</w:t>
      </w:r>
      <w:r>
        <w:t xml:space="preserve">, on </w:t>
      </w:r>
      <w:r>
        <w:rPr>
          <w:rFonts w:ascii="Consolas" w:hAnsi="Consolas"/>
          <w:sz w:val="19"/>
          <w:shd w:val="clear" w:fill="F2F2F7"/>
        </w:rPr>
        <w:t>Backspace</w:t>
      </w:r>
      <w:r>
        <w:t xml:space="preserve"> with empty search, and on blur (after a 150 ms delay to allow click events to register).</w:t>
      </w:r>
    </w:p>
    <w:p>
      <w:pPr>
        <w:pStyle w:val="ListBullet"/>
        <w:spacing w:after="40"/>
      </w:pPr>
      <w:r>
        <w:rPr>
          <w:b/>
        </w:rPr>
        <w:t>States &amp; edge cases:</w:t>
      </w:r>
    </w:p>
    <w:p>
      <w:pPr>
        <w:pStyle w:val="ListBullet2"/>
        <w:spacing w:after="40"/>
      </w:pPr>
      <w:r>
        <w:t xml:space="preserve">No production prompt set: </w:t>
      </w:r>
      <w:r>
        <w:rPr>
          <w:rFonts w:ascii="Consolas" w:hAnsi="Consolas"/>
          <w:sz w:val="19"/>
          <w:shd w:val="clear" w:fill="F2F2F7"/>
        </w:rPr>
        <w:t>text?.trim()</w:t>
      </w:r>
      <w:r>
        <w:t xml:space="preserve"> is falsy; clicking the card is a no-op.</w:t>
      </w:r>
    </w:p>
    <w:p>
      <w:pPr>
        <w:pStyle w:val="ListBullet2"/>
        <w:spacing w:after="40"/>
      </w:pPr>
      <w:r>
        <w:t xml:space="preserve">Prompt group has no command: the </w:t>
      </w:r>
      <w:r>
        <w:rPr>
          <w:rFonts w:ascii="Consolas" w:hAnsi="Consolas"/>
          <w:sz w:val="19"/>
          <w:shd w:val="clear" w:fill="F2F2F7"/>
        </w:rPr>
        <w:t>value</w:t>
      </w:r>
      <w:r>
        <w:t xml:space="preserve"> field in the combobox falls back to </w:t>
      </w:r>
      <w:r>
        <w:rPr>
          <w:rFonts w:ascii="Consolas" w:hAnsi="Consolas"/>
          <w:sz w:val="19"/>
          <w:shd w:val="clear" w:fill="F2F2F7"/>
        </w:rPr>
        <w:t>group.name</w:t>
      </w:r>
      <w:r>
        <w:t xml:space="preserve">; the </w:t>
      </w:r>
      <w:r>
        <w:rPr>
          <w:rFonts w:ascii="Consolas" w:hAnsi="Consolas"/>
          <w:sz w:val="19"/>
          <w:shd w:val="clear" w:fill="F2F2F7"/>
        </w:rPr>
        <w:t>/</w:t>
      </w:r>
      <w:r>
        <w:t xml:space="preserve"> search still matches by name.</w:t>
      </w:r>
    </w:p>
    <w:p>
      <w:pPr>
        <w:pStyle w:val="ListBullet2"/>
        <w:spacing w:after="40"/>
      </w:pPr>
      <w:r>
        <w:t>Variable dialog cancelled: the textarea retains its previous content; no usage is recorded.</w:t>
      </w:r>
    </w:p>
    <w:p>
      <w:pPr>
        <w:pStyle w:val="ListBullet2"/>
        <w:spacing w:after="40"/>
      </w:pPr>
      <w:r>
        <w:t>Popover loading: if the groups query is still fetching, a spinner is shown in the popover body.</w:t>
      </w:r>
    </w:p>
    <w:p>
      <w:pPr>
        <w:pStyle w:val="ListBullet"/>
        <w:spacing w:after="40"/>
      </w:pPr>
      <w:r>
        <w:rPr>
          <w:b/>
        </w:rPr>
        <w:t>Acceptance criteria:</w:t>
      </w:r>
    </w:p>
    <w:p>
      <w:pPr>
        <w:spacing w:after="40"/>
        <w:ind w:left="720" w:hanging="360"/>
      </w:pPr>
      <w:r>
        <w:rPr>
          <w:b/>
        </w:rPr>
        <w:t xml:space="preserve">1.  </w:t>
      </w:r>
      <w:r>
        <w:t xml:space="preserve">AC-1 — Given the user types </w:t>
      </w:r>
      <w:r>
        <w:rPr>
          <w:rFonts w:ascii="Consolas" w:hAnsi="Consolas"/>
          <w:sz w:val="19"/>
          <w:shd w:val="clear" w:fill="F2F2F7"/>
        </w:rPr>
        <w:t>/</w:t>
      </w:r>
      <w:r>
        <w:t xml:space="preserve"> in the chat input, then the prompts command popover appears with a search field.</w:t>
      </w:r>
    </w:p>
    <w:p>
      <w:pPr>
        <w:spacing w:after="40"/>
        <w:ind w:left="720" w:hanging="360"/>
      </w:pPr>
      <w:r>
        <w:rPr>
          <w:b/>
        </w:rPr>
        <w:t xml:space="preserve">2.  </w:t>
      </w:r>
      <w:r>
        <w:t xml:space="preserve">AC-2 — Given the user types </w:t>
      </w:r>
      <w:r>
        <w:rPr>
          <w:rFonts w:ascii="Consolas" w:hAnsi="Consolas"/>
          <w:sz w:val="19"/>
          <w:shd w:val="clear" w:fill="F2F2F7"/>
        </w:rPr>
        <w:t>/report</w:t>
      </w:r>
      <w:r>
        <w:t>, then only prompt groups whose command or name contains "report" are listed.</w:t>
      </w:r>
    </w:p>
    <w:p>
      <w:pPr>
        <w:spacing w:after="40"/>
        <w:ind w:left="720" w:hanging="360"/>
      </w:pPr>
      <w:r>
        <w:rPr>
          <w:b/>
        </w:rPr>
        <w:t xml:space="preserve">3.  </w:t>
      </w:r>
      <w:r>
        <w:t>AC-3 — Given a prompt without variables is selected, then the production prompt text is placed in the chat input and the popover closes.</w:t>
      </w:r>
    </w:p>
    <w:p>
      <w:pPr>
        <w:spacing w:after="40"/>
        <w:ind w:left="720" w:hanging="360"/>
      </w:pPr>
      <w:r>
        <w:rPr>
          <w:b/>
        </w:rPr>
        <w:t xml:space="preserve">4.  </w:t>
      </w:r>
      <w:r>
        <w:t>AC-4 — Given a prompt with variables is selected, then the Variable Fill-in Dialog opens before any text is sent.</w:t>
      </w:r>
    </w:p>
    <w:p>
      <w:pPr>
        <w:spacing w:after="40"/>
        <w:ind w:left="720" w:hanging="360"/>
      </w:pPr>
      <w:r>
        <w:rPr>
          <w:b/>
        </w:rPr>
        <w:t xml:space="preserve">5.  </w:t>
      </w:r>
      <w:r>
        <w:t>AC-5 — Given the user selects a prompt from the library panel on a chat route, then the production prompt is inserted (or the variable dialog is shown) using the same logic as the command palette.</w:t>
      </w:r>
    </w:p>
    <w:p>
      <w:pPr>
        <w:spacing w:before="40" w:after="80"/>
        <w:pBdr>
          <w:bottom w:val="single" w:sz="6" w:space="4" w:color="D8D8E0"/>
        </w:pBdr>
      </w:pPr>
    </w:p>
    <w:p>
      <w:pPr>
        <w:pStyle w:val="Heading2"/>
      </w:pPr>
      <w:r>
        <w:t>Sharing a Prompt</w:t>
      </w:r>
    </w:p>
    <w:p>
      <w:pPr>
        <w:pStyle w:val="ListBullet"/>
        <w:spacing w:after="40"/>
      </w:pPr>
      <w:r>
        <w:rPr>
          <w:b/>
        </w:rPr>
        <w:t>Purpose:</w:t>
      </w:r>
      <w:r>
        <w:t xml:space="preserve"> Allow authorised owners of a prompt group to grant other users or groups access to view or edit the prompt, and optionally make it public (visible to all users).</w:t>
      </w:r>
    </w:p>
    <w:p>
      <w:pPr>
        <w:pStyle w:val="ListBullet"/>
        <w:spacing w:after="40"/>
      </w:pPr>
      <w:r>
        <w:rPr>
          <w:b/>
        </w:rPr>
        <w:t>Preconditions / access:</w:t>
      </w:r>
    </w:p>
    <w:p>
      <w:pPr>
        <w:pStyle w:val="ListBullet2"/>
        <w:spacing w:after="40"/>
      </w:pPr>
      <w:r>
        <w:t xml:space="preserve">The </w:t>
      </w:r>
      <w:r>
        <w:rPr>
          <w:b/>
        </w:rPr>
        <w:t>Share</w:t>
      </w:r>
      <w:r>
        <w:t xml:space="preserve"> button is rendered only when all of the following are true:</w:t>
      </w:r>
    </w:p>
    <w:p>
      <w:pPr>
        <w:spacing w:after="40"/>
        <w:ind w:left="1080" w:hanging="360"/>
      </w:pPr>
      <w:r>
        <w:rPr>
          <w:b/>
        </w:rPr>
        <w:t xml:space="preserve">1.  </w:t>
      </w:r>
      <w:r>
        <w:t xml:space="preserve">The current user is the prompt group's </w:t>
      </w:r>
      <w:r>
        <w:rPr>
          <w:rFonts w:ascii="Consolas" w:hAnsi="Consolas"/>
          <w:sz w:val="19"/>
          <w:shd w:val="clear" w:fill="F2F2F7"/>
        </w:rPr>
        <w:t>author</w:t>
      </w:r>
      <w:r>
        <w:t xml:space="preserve">, or has </w:t>
      </w:r>
      <w:r>
        <w:rPr>
          <w:rFonts w:ascii="Consolas" w:hAnsi="Consolas"/>
          <w:sz w:val="19"/>
          <w:shd w:val="clear" w:fill="F2F2F7"/>
        </w:rPr>
        <w:t>SystemRoles.ADMIN</w:t>
      </w:r>
      <w:r>
        <w:t xml:space="preserve">, or holds </w:t>
      </w:r>
      <w:r>
        <w:rPr>
          <w:rFonts w:ascii="Consolas" w:hAnsi="Consolas"/>
          <w:sz w:val="19"/>
          <w:shd w:val="clear" w:fill="F2F2F7"/>
        </w:rPr>
        <w:t>PermissionBits.SHARE</w:t>
      </w:r>
      <w:r>
        <w:t xml:space="preserve"> on the resource.</w:t>
      </w:r>
    </w:p>
    <w:p>
      <w:pPr>
        <w:spacing w:after="40"/>
        <w:ind w:left="1080" w:hanging="360"/>
      </w:pPr>
      <w:r>
        <w:rPr>
          <w:b/>
        </w:rPr>
        <w:t xml:space="preserve">2.  </w:t>
      </w:r>
      <w:r>
        <w:t xml:space="preserve">The user holds the global </w:t>
      </w:r>
      <w:r>
        <w:rPr>
          <w:rFonts w:ascii="Consolas" w:hAnsi="Consolas"/>
          <w:sz w:val="19"/>
          <w:shd w:val="clear" w:fill="F2F2F7"/>
        </w:rPr>
        <w:t>PROMPTS › SHARE</w:t>
      </w:r>
      <w:r>
        <w:t xml:space="preserve"> permission.</w:t>
      </w:r>
    </w:p>
    <w:p>
      <w:pPr>
        <w:spacing w:after="40"/>
        <w:ind w:left="1080" w:hanging="360"/>
      </w:pPr>
      <w:r>
        <w:rPr>
          <w:b/>
        </w:rPr>
        <w:t xml:space="preserve">3.  </w:t>
      </w:r>
      <w:r>
        <w:t>The prompt group is fully loaded (</w:t>
      </w:r>
      <w:r>
        <w:rPr>
          <w:rFonts w:ascii="Consolas" w:hAnsi="Consolas"/>
          <w:sz w:val="19"/>
          <w:shd w:val="clear" w:fill="F2F2F7"/>
        </w:rPr>
        <w:t>!isLoadingGroup</w:t>
      </w:r>
      <w:r>
        <w:t>).</w:t>
      </w:r>
    </w:p>
    <w:p>
      <w:pPr>
        <w:pStyle w:val="ListBullet2"/>
        <w:spacing w:after="40"/>
      </w:pPr>
      <w:r>
        <w:t xml:space="preserve">At least one of </w:t>
      </w:r>
      <w:r>
        <w:rPr>
          <w:rFonts w:ascii="Consolas" w:hAnsi="Consolas"/>
          <w:sz w:val="19"/>
          <w:shd w:val="clear" w:fill="F2F2F7"/>
        </w:rPr>
        <w:t>hasPeoplePickerAccess</w:t>
      </w:r>
      <w:r>
        <w:t xml:space="preserve"> (user/group search) or </w:t>
      </w:r>
      <w:r>
        <w:rPr>
          <w:rFonts w:ascii="Consolas" w:hAnsi="Consolas"/>
          <w:sz w:val="19"/>
          <w:shd w:val="clear" w:fill="F2F2F7"/>
        </w:rPr>
        <w:t>canSharePublic</w:t>
      </w:r>
      <w:r>
        <w:t xml:space="preserve"> must be true for the share dialog to be functional.</w:t>
      </w:r>
    </w:p>
    <w:p>
      <w:pPr>
        <w:pStyle w:val="ListBullet"/>
        <w:spacing w:after="40"/>
      </w:pPr>
      <w:r>
        <w:rPr>
          <w:b/>
        </w:rPr>
        <w:t>UI elements:</w:t>
      </w:r>
    </w:p>
    <w:p>
      <w:pPr>
        <w:pStyle w:val="ListBullet2"/>
        <w:spacing w:after="40"/>
      </w:pPr>
      <w:r>
        <w:rPr>
          <w:b/>
        </w:rPr>
        <w:t>Share</w:t>
      </w:r>
      <w:r>
        <w:t xml:space="preserve"> button: icon-only (</w:t>
      </w:r>
      <w:r>
        <w:rPr>
          <w:rFonts w:ascii="Consolas" w:hAnsi="Consolas"/>
          <w:sz w:val="19"/>
          <w:shd w:val="clear" w:fill="F2F2F7"/>
        </w:rPr>
        <w:t>Share2Icon</w:t>
      </w:r>
      <w:r>
        <w:t xml:space="preserve">), </w:t>
      </w:r>
      <w:r>
        <w:rPr>
          <w:rFonts w:ascii="Consolas" w:hAnsi="Consolas"/>
          <w:sz w:val="19"/>
          <w:shd w:val="clear" w:fill="F2F2F7"/>
        </w:rPr>
        <w:t>size="icon"</w:t>
      </w:r>
      <w:r>
        <w:t xml:space="preserve">, </w:t>
      </w:r>
      <w:r>
        <w:rPr>
          <w:rFonts w:ascii="Consolas" w:hAnsi="Consolas"/>
          <w:sz w:val="19"/>
          <w:shd w:val="clear" w:fill="F2F2F7"/>
        </w:rPr>
        <w:t>variant="outline"</w:t>
      </w:r>
      <w:r>
        <w:t xml:space="preserve">, </w:t>
      </w:r>
      <w:r>
        <w:rPr>
          <w:rFonts w:ascii="Consolas" w:hAnsi="Consolas"/>
          <w:sz w:val="19"/>
          <w:shd w:val="clear" w:fill="F2F2F7"/>
        </w:rPr>
        <w:t>size=9</w:t>
      </w:r>
      <w:r>
        <w:t xml:space="preserve">, tooltip </w:t>
      </w:r>
      <w:r>
        <w:rPr>
          <w:rFonts w:ascii="Consolas" w:hAnsi="Consolas"/>
          <w:sz w:val="19"/>
          <w:shd w:val="clear" w:fill="F2F2F7"/>
        </w:rPr>
        <w:t>com_ui_share</w:t>
      </w:r>
      <w:r>
        <w:t xml:space="preserve">. Located in the </w:t>
      </w:r>
      <w:r>
        <w:rPr>
          <w:rFonts w:ascii="Consolas" w:hAnsi="Consolas"/>
          <w:sz w:val="19"/>
          <w:shd w:val="clear" w:fill="F2F2F7"/>
        </w:rPr>
        <w:t>HeaderActions</w:t>
      </w:r>
      <w:r>
        <w:t xml:space="preserve"> bar (prompt editor) and in </w:t>
      </w:r>
      <w:r>
        <w:rPr>
          <w:rFonts w:ascii="Consolas" w:hAnsi="Consolas"/>
          <w:sz w:val="19"/>
          <w:shd w:val="clear" w:fill="F2F2F7"/>
        </w:rPr>
        <w:t>PromptActions</w:t>
      </w:r>
      <w:r>
        <w:t xml:space="preserve"> (preview dialog).</w:t>
      </w:r>
    </w:p>
    <w:p>
      <w:pPr>
        <w:pStyle w:val="ListBullet2"/>
        <w:spacing w:after="40"/>
      </w:pPr>
      <w:r>
        <w:rPr>
          <w:b/>
        </w:rPr>
        <w:t>Share dialog</w:t>
      </w:r>
      <w:r>
        <w:t xml:space="preserve"> (</w:t>
      </w:r>
      <w:r>
        <w:rPr>
          <w:rFonts w:ascii="Consolas" w:hAnsi="Consolas"/>
          <w:sz w:val="19"/>
          <w:shd w:val="clear" w:fill="F2F2F7"/>
        </w:rPr>
        <w:t>GenericGrantAccessDialog</w:t>
      </w:r>
      <w:r>
        <w:t xml:space="preserve">): modal with title </w:t>
      </w:r>
      <w:r>
        <w:rPr>
          <w:rFonts w:ascii="Consolas" w:hAnsi="Consolas"/>
          <w:sz w:val="19"/>
          <w:shd w:val="clear" w:fill="F2F2F7"/>
        </w:rPr>
        <w:t>com_ui_share_var</w:t>
      </w:r>
      <w:r>
        <w:t xml:space="preserve"> (e.g., "Share {prompt name}"), </w:t>
      </w:r>
      <w:r>
        <w:rPr>
          <w:rFonts w:ascii="Consolas" w:hAnsi="Consolas"/>
          <w:sz w:val="19"/>
          <w:shd w:val="clear" w:fill="F2F2F7"/>
        </w:rPr>
        <w:t>Users</w:t>
      </w:r>
      <w:r>
        <w:t xml:space="preserve"> icon.</w:t>
      </w:r>
    </w:p>
    <w:p>
      <w:pPr>
        <w:pStyle w:val="ListBullet2"/>
        <w:spacing w:after="40"/>
      </w:pPr>
      <w:r>
        <w:rPr>
          <w:b/>
        </w:rPr>
        <w:t>People search section</w:t>
      </w:r>
      <w:r>
        <w:t xml:space="preserve"> (</w:t>
      </w:r>
      <w:r>
        <w:rPr>
          <w:rFonts w:ascii="Consolas" w:hAnsi="Consolas"/>
          <w:sz w:val="19"/>
          <w:shd w:val="clear" w:fill="F2F2F7"/>
        </w:rPr>
        <w:t>UnifiedPeopleSearch</w:t>
      </w:r>
      <w:r>
        <w:t xml:space="preserve">): search field labelled </w:t>
      </w:r>
      <w:r>
        <w:rPr>
          <w:rFonts w:ascii="Consolas" w:hAnsi="Consolas"/>
          <w:sz w:val="19"/>
          <w:shd w:val="clear" w:fill="F2F2F7"/>
        </w:rPr>
        <w:t>com_ui_search_people_placeholder</w:t>
      </w:r>
      <w:r>
        <w:t xml:space="preserve">; visible only when </w:t>
      </w:r>
      <w:r>
        <w:rPr>
          <w:rFonts w:ascii="Consolas" w:hAnsi="Consolas"/>
          <w:sz w:val="19"/>
          <w:shd w:val="clear" w:fill="F2F2F7"/>
        </w:rPr>
        <w:t>hasPeoplePickerAccess</w:t>
      </w:r>
      <w:r>
        <w:t xml:space="preserve"> is true.</w:t>
      </w:r>
    </w:p>
    <w:p>
      <w:pPr>
        <w:pStyle w:val="ListBullet2"/>
        <w:spacing w:after="40"/>
      </w:pPr>
      <w:r>
        <w:rPr>
          <w:b/>
        </w:rPr>
        <w:t>Selected principals list</w:t>
      </w:r>
      <w:r>
        <w:t xml:space="preserve"> (</w:t>
      </w:r>
      <w:r>
        <w:rPr>
          <w:rFonts w:ascii="Consolas" w:hAnsi="Consolas"/>
          <w:sz w:val="19"/>
          <w:shd w:val="clear" w:fill="F2F2F7"/>
        </w:rPr>
        <w:t>SelectedPrincipalsList</w:t>
      </w:r>
      <w:r>
        <w:t>): shows each grantee with avatar, name, role picker (</w:t>
      </w:r>
      <w:r>
        <w:rPr>
          <w:rFonts w:ascii="Consolas" w:hAnsi="Consolas"/>
          <w:sz w:val="19"/>
          <w:shd w:val="clear" w:fill="F2F2F7"/>
        </w:rPr>
        <w:t>AccessRolesPicker</w:t>
      </w:r>
      <w:r>
        <w:t>), and remove button.</w:t>
      </w:r>
    </w:p>
    <w:p>
      <w:pPr>
        <w:pStyle w:val="ListBullet2"/>
        <w:spacing w:after="40"/>
      </w:pPr>
      <w:r>
        <w:rPr>
          <w:b/>
        </w:rPr>
        <w:t>Public Access section</w:t>
      </w:r>
      <w:r>
        <w:t xml:space="preserve"> (</w:t>
      </w:r>
      <w:r>
        <w:rPr>
          <w:rFonts w:ascii="Consolas" w:hAnsi="Consolas"/>
          <w:sz w:val="19"/>
          <w:shd w:val="clear" w:fill="F2F2F7"/>
        </w:rPr>
        <w:t>PublicSharingToggle</w:t>
      </w:r>
      <w:r>
        <w:t xml:space="preserve">): visible only when </w:t>
      </w:r>
      <w:r>
        <w:rPr>
          <w:rFonts w:ascii="Consolas" w:hAnsi="Consolas"/>
          <w:sz w:val="19"/>
          <w:shd w:val="clear" w:fill="F2F2F7"/>
        </w:rPr>
        <w:t>canSharePublic</w:t>
      </w:r>
      <w:r>
        <w:t xml:space="preserve"> is true.</w:t>
      </w:r>
    </w:p>
    <w:p>
      <w:pPr>
        <w:pStyle w:val="ListBullet3"/>
        <w:spacing w:after="40"/>
      </w:pPr>
      <w:r>
        <w:t xml:space="preserve">Toggle labelled </w:t>
      </w:r>
      <w:r>
        <w:rPr>
          <w:b/>
        </w:rPr>
        <w:t>"Share everyone"</w:t>
      </w:r>
      <w:r>
        <w:t xml:space="preserve"> (</w:t>
      </w:r>
      <w:r>
        <w:rPr>
          <w:rFonts w:ascii="Consolas" w:hAnsi="Consolas"/>
          <w:sz w:val="19"/>
          <w:shd w:val="clear" w:fill="F2F2F7"/>
        </w:rPr>
        <w:t>com_ui_share_everyone</w:t>
      </w:r>
      <w:r>
        <w:t xml:space="preserve">) with </w:t>
      </w:r>
      <w:r>
        <w:rPr>
          <w:rFonts w:ascii="Consolas" w:hAnsi="Consolas"/>
          <w:sz w:val="19"/>
          <w:shd w:val="clear" w:fill="F2F2F7"/>
        </w:rPr>
        <w:t>Globe</w:t>
      </w:r>
      <w:r>
        <w:t xml:space="preserve"> icon and an info hover card.</w:t>
      </w:r>
    </w:p>
    <w:p>
      <w:pPr>
        <w:pStyle w:val="ListBullet3"/>
        <w:spacing w:after="40"/>
      </w:pPr>
      <w:r>
        <w:t xml:space="preserve">When toggled on: </w:t>
      </w:r>
      <w:r>
        <w:rPr>
          <w:b/>
        </w:rPr>
        <w:t>Everyone Permission Level</w:t>
      </w:r>
      <w:r>
        <w:t xml:space="preserve"> (</w:t>
      </w:r>
      <w:r>
        <w:rPr>
          <w:rFonts w:ascii="Consolas" w:hAnsi="Consolas"/>
          <w:sz w:val="19"/>
          <w:shd w:val="clear" w:fill="F2F2F7"/>
        </w:rPr>
        <w:t>com_ui_everyone_permission_level</w:t>
      </w:r>
      <w:r>
        <w:t>) role picker appears with animated transition.</w:t>
      </w:r>
    </w:p>
    <w:p>
      <w:pPr>
        <w:pStyle w:val="ListBullet2"/>
        <w:spacing w:after="40"/>
      </w:pPr>
      <w:r>
        <w:t xml:space="preserve">Warning banner: shown when </w:t>
      </w:r>
      <w:r>
        <w:rPr>
          <w:rFonts w:ascii="Consolas" w:hAnsi="Consolas"/>
          <w:sz w:val="19"/>
          <w:shd w:val="clear" w:fill="F2F2F7"/>
        </w:rPr>
        <w:t>hasChanges &amp;&amp; !hasAtLeastOneOwner</w:t>
      </w:r>
      <w:r>
        <w:t xml:space="preserve"> — </w:t>
      </w:r>
      <w:r>
        <w:rPr>
          <w:rFonts w:ascii="Consolas" w:hAnsi="Consolas"/>
          <w:sz w:val="19"/>
          <w:shd w:val="clear" w:fill="F2F2F7"/>
        </w:rPr>
        <w:t>com_ui_at_least_one_owner_required</w:t>
      </w:r>
      <w:r>
        <w:t>.</w:t>
      </w:r>
    </w:p>
    <w:p>
      <w:pPr>
        <w:pStyle w:val="ListBullet2"/>
        <w:spacing w:after="40"/>
      </w:pPr>
      <w:r>
        <w:rPr>
          <w:b/>
        </w:rPr>
        <w:t>Cancel</w:t>
      </w:r>
      <w:r>
        <w:t xml:space="preserve"> button (</w:t>
      </w:r>
      <w:r>
        <w:rPr>
          <w:rFonts w:ascii="Consolas" w:hAnsi="Consolas"/>
          <w:sz w:val="19"/>
          <w:shd w:val="clear" w:fill="F2F2F7"/>
        </w:rPr>
        <w:t>com_ui_cancel</w:t>
      </w:r>
      <w:r>
        <w:t xml:space="preserve">) and </w:t>
      </w:r>
      <w:r>
        <w:rPr>
          <w:b/>
        </w:rPr>
        <w:t>Save Changes</w:t>
      </w:r>
      <w:r>
        <w:t xml:space="preserve"> button (</w:t>
      </w:r>
      <w:r>
        <w:rPr>
          <w:rFonts w:ascii="Consolas" w:hAnsi="Consolas"/>
          <w:sz w:val="19"/>
          <w:shd w:val="clear" w:fill="F2F2F7"/>
        </w:rPr>
        <w:t>com_ui_save_changes</w:t>
      </w:r>
      <w:r>
        <w:t>, disabled until changes are made or while saving).</w:t>
      </w:r>
    </w:p>
    <w:p>
      <w:pPr>
        <w:pStyle w:val="ListBullet2"/>
        <w:spacing w:after="40"/>
      </w:pPr>
      <w:r>
        <w:t xml:space="preserve">Empty state (no shares yet): dashed-border card with </w:t>
      </w:r>
      <w:r>
        <w:rPr>
          <w:rFonts w:ascii="Consolas" w:hAnsi="Consolas"/>
          <w:sz w:val="19"/>
          <w:shd w:val="clear" w:fill="F2F2F7"/>
        </w:rPr>
        <w:t>Users</w:t>
      </w:r>
      <w:r>
        <w:t xml:space="preserve"> icon, </w:t>
      </w:r>
      <w:r>
        <w:rPr>
          <w:rFonts w:ascii="Consolas" w:hAnsi="Consolas"/>
          <w:sz w:val="19"/>
          <w:shd w:val="clear" w:fill="F2F2F7"/>
        </w:rPr>
        <w:t>com_ui_no_individual_access</w:t>
      </w:r>
      <w:r>
        <w:t xml:space="preserve">, </w:t>
      </w:r>
      <w:r>
        <w:rPr>
          <w:rFonts w:ascii="Consolas" w:hAnsi="Consolas"/>
          <w:sz w:val="19"/>
          <w:shd w:val="clear" w:fill="F2F2F7"/>
        </w:rPr>
        <w:t>com_ui_search_above_to_add_people</w:t>
      </w:r>
      <w:r>
        <w:t>.</w:t>
      </w:r>
    </w:p>
    <w:p>
      <w:pPr>
        <w:pStyle w:val="ListBullet"/>
        <w:spacing w:after="40"/>
      </w:pPr>
      <w:r>
        <w:rPr>
          <w:b/>
        </w:rPr>
        <w:t>Functional behavior:</w:t>
      </w:r>
    </w:p>
    <w:p>
      <w:pPr>
        <w:spacing w:after="40"/>
        <w:ind w:left="720" w:hanging="360"/>
      </w:pPr>
      <w:r>
        <w:rPr>
          <w:b/>
        </w:rPr>
        <w:t xml:space="preserve">1.  </w:t>
      </w:r>
      <w:r>
        <w:t>FR-1 — Opening the dialog loads the current permissions for the prompt group (</w:t>
      </w:r>
      <w:r>
        <w:rPr>
          <w:rFonts w:ascii="Consolas" w:hAnsi="Consolas"/>
          <w:sz w:val="19"/>
          <w:shd w:val="clear" w:fill="F2F2F7"/>
        </w:rPr>
        <w:t>useResourcePermissionState</w:t>
      </w:r>
      <w:r>
        <w:t xml:space="preserve">); existing principals are shown with </w:t>
      </w:r>
      <w:r>
        <w:rPr>
          <w:rFonts w:ascii="Consolas" w:hAnsi="Consolas"/>
          <w:sz w:val="19"/>
          <w:shd w:val="clear" w:fill="F2F2F7"/>
        </w:rPr>
        <w:t>isExisting: true</w:t>
      </w:r>
      <w:r>
        <w:t>.</w:t>
      </w:r>
    </w:p>
    <w:p>
      <w:pPr>
        <w:spacing w:after="40"/>
        <w:ind w:left="720" w:hanging="360"/>
      </w:pPr>
      <w:r>
        <w:rPr>
          <w:b/>
        </w:rPr>
        <w:t xml:space="preserve">2.  </w:t>
      </w:r>
      <w:r>
        <w:t xml:space="preserve">FR-2 — Searching for and selecting a user or group adds them to the local </w:t>
      </w:r>
      <w:r>
        <w:rPr>
          <w:rFonts w:ascii="Consolas" w:hAnsi="Consolas"/>
          <w:sz w:val="19"/>
          <w:shd w:val="clear" w:fill="F2F2F7"/>
        </w:rPr>
        <w:t>allShares</w:t>
      </w:r>
      <w:r>
        <w:t xml:space="preserve"> list with </w:t>
      </w:r>
      <w:r>
        <w:rPr>
          <w:rFonts w:ascii="Consolas" w:hAnsi="Consolas"/>
          <w:sz w:val="19"/>
          <w:shd w:val="clear" w:fill="F2F2F7"/>
        </w:rPr>
        <w:t>isExisting: false</w:t>
      </w:r>
      <w:r>
        <w:t xml:space="preserve"> and the default viewer role.</w:t>
      </w:r>
    </w:p>
    <w:p>
      <w:pPr>
        <w:spacing w:after="40"/>
        <w:ind w:left="720" w:hanging="360"/>
      </w:pPr>
      <w:r>
        <w:rPr>
          <w:b/>
        </w:rPr>
        <w:t xml:space="preserve">3.  </w:t>
      </w:r>
      <w:r>
        <w:t xml:space="preserve">FR-3 — Changing a principal's role updates the local state; no API call is made until </w:t>
      </w:r>
      <w:r>
        <w:rPr>
          <w:b/>
        </w:rPr>
        <w:t>Save Changes</w:t>
      </w:r>
      <w:r>
        <w:t xml:space="preserve"> is clicked.</w:t>
      </w:r>
    </w:p>
    <w:p>
      <w:pPr>
        <w:spacing w:after="40"/>
        <w:ind w:left="720" w:hanging="360"/>
      </w:pPr>
      <w:r>
        <w:rPr>
          <w:b/>
        </w:rPr>
        <w:t xml:space="preserve">4.  </w:t>
      </w:r>
      <w:r>
        <w:t xml:space="preserve">FR-4 — Clicking the remove button filters the principal from </w:t>
      </w:r>
      <w:r>
        <w:rPr>
          <w:rFonts w:ascii="Consolas" w:hAnsi="Consolas"/>
          <w:sz w:val="19"/>
          <w:shd w:val="clear" w:fill="F2F2F7"/>
        </w:rPr>
        <w:t>allShares</w:t>
      </w:r>
      <w:r>
        <w:t xml:space="preserve"> locally.</w:t>
      </w:r>
    </w:p>
    <w:p>
      <w:pPr>
        <w:spacing w:after="40"/>
        <w:ind w:left="720" w:hanging="360"/>
      </w:pPr>
      <w:r>
        <w:rPr>
          <w:b/>
        </w:rPr>
        <w:t xml:space="preserve">5.  </w:t>
      </w:r>
      <w:r>
        <w:t xml:space="preserve">FR-5 — Enabling the </w:t>
      </w:r>
      <w:r>
        <w:rPr>
          <w:b/>
        </w:rPr>
        <w:t>Share everyone</w:t>
      </w:r>
      <w:r>
        <w:t xml:space="preserve"> toggle marks </w:t>
      </w:r>
      <w:r>
        <w:rPr>
          <w:rFonts w:ascii="Consolas" w:hAnsi="Consolas"/>
          <w:sz w:val="19"/>
          <w:shd w:val="clear" w:fill="F2F2F7"/>
        </w:rPr>
        <w:t>isPublic = true</w:t>
      </w:r>
      <w:r>
        <w:t>; the permission level picker becomes visible with the default viewer role.</w:t>
      </w:r>
    </w:p>
    <w:p>
      <w:pPr>
        <w:spacing w:after="40"/>
        <w:ind w:left="720" w:hanging="360"/>
      </w:pPr>
      <w:r>
        <w:rPr>
          <w:b/>
        </w:rPr>
        <w:t xml:space="preserve">6.  </w:t>
      </w:r>
      <w:r>
        <w:t xml:space="preserve">FR-6 — Clicking </w:t>
      </w:r>
      <w:r>
        <w:rPr>
          <w:b/>
        </w:rPr>
        <w:t>Save Changes</w:t>
      </w:r>
      <w:r>
        <w:t xml:space="preserve"> calls </w:t>
      </w:r>
      <w:r>
        <w:rPr>
          <w:rFonts w:ascii="Consolas" w:hAnsi="Consolas"/>
          <w:sz w:val="19"/>
          <w:shd w:val="clear" w:fill="F2F2F7"/>
        </w:rPr>
        <w:t>updatePermissionsMutation</w:t>
      </w:r>
      <w:r>
        <w:t xml:space="preserve"> with </w:t>
      </w:r>
      <w:r>
        <w:rPr>
          <w:rFonts w:ascii="Consolas" w:hAnsi="Consolas"/>
          <w:sz w:val="19"/>
          <w:shd w:val="clear" w:fill="F2F2F7"/>
        </w:rPr>
        <w:t>{ updated, removed, public, publicAccessRoleId }</w:t>
      </w:r>
      <w:r>
        <w:t xml:space="preserve"> derived by diffing </w:t>
      </w:r>
      <w:r>
        <w:rPr>
          <w:rFonts w:ascii="Consolas" w:hAnsi="Consolas"/>
          <w:sz w:val="19"/>
          <w:shd w:val="clear" w:fill="F2F2F7"/>
        </w:rPr>
        <w:t>allShares</w:t>
      </w:r>
      <w:r>
        <w:t xml:space="preserve"> against </w:t>
      </w:r>
      <w:r>
        <w:rPr>
          <w:rFonts w:ascii="Consolas" w:hAnsi="Consolas"/>
          <w:sz w:val="19"/>
          <w:shd w:val="clear" w:fill="F2F2F7"/>
        </w:rPr>
        <w:t>currentShares</w:t>
      </w:r>
      <w:r>
        <w:t xml:space="preserve">. On success: toast </w:t>
      </w:r>
      <w:r>
        <w:rPr>
          <w:rFonts w:ascii="Consolas" w:hAnsi="Consolas"/>
          <w:sz w:val="19"/>
          <w:shd w:val="clear" w:fill="F2F2F7"/>
        </w:rPr>
        <w:t>com_ui_permissions_updated_success</w:t>
      </w:r>
      <w:r>
        <w:t xml:space="preserve">; on error: toast </w:t>
      </w:r>
      <w:r>
        <w:rPr>
          <w:rFonts w:ascii="Consolas" w:hAnsi="Consolas"/>
          <w:sz w:val="19"/>
          <w:shd w:val="clear" w:fill="F2F2F7"/>
        </w:rPr>
        <w:t>com_ui_permissions_failed_update</w:t>
      </w:r>
      <w:r>
        <w:t>.</w:t>
      </w:r>
    </w:p>
    <w:p>
      <w:pPr>
        <w:spacing w:after="40"/>
        <w:ind w:left="720" w:hanging="360"/>
      </w:pPr>
      <w:r>
        <w:rPr>
          <w:b/>
        </w:rPr>
        <w:t xml:space="preserve">7.  </w:t>
      </w:r>
      <w:r>
        <w:t xml:space="preserve">FR-7 — The </w:t>
      </w:r>
      <w:r>
        <w:rPr>
          <w:b/>
        </w:rPr>
        <w:t>Save Changes</w:t>
      </w:r>
      <w:r>
        <w:t xml:space="preserve"> button is disabled when no changes have been made, when the mutation is in-flight, or when changes exist but no principal holds the owner role.</w:t>
      </w:r>
    </w:p>
    <w:p>
      <w:pPr>
        <w:spacing w:after="40"/>
        <w:ind w:left="720" w:hanging="360"/>
      </w:pPr>
      <w:r>
        <w:rPr>
          <w:b/>
        </w:rPr>
        <w:t xml:space="preserve">8.  </w:t>
      </w:r>
      <w:r>
        <w:t xml:space="preserve">FR-8 — Clicking </w:t>
      </w:r>
      <w:r>
        <w:rPr>
          <w:b/>
        </w:rPr>
        <w:t>Cancel</w:t>
      </w:r>
      <w:r>
        <w:t xml:space="preserve"> resets local state to the last fetched permissions and closes the dialog.</w:t>
      </w:r>
    </w:p>
    <w:p>
      <w:pPr>
        <w:spacing w:after="40"/>
        <w:ind w:left="720" w:hanging="360"/>
      </w:pPr>
      <w:r>
        <w:rPr>
          <w:b/>
        </w:rPr>
        <w:t xml:space="preserve">9.  </w:t>
      </w:r>
      <w:r>
        <w:t>FR-9 — Prompt groups shared with all users (</w:t>
      </w:r>
      <w:r>
        <w:rPr>
          <w:rFonts w:ascii="Consolas" w:hAnsi="Consolas"/>
          <w:sz w:val="19"/>
          <w:shd w:val="clear" w:fill="F2F2F7"/>
        </w:rPr>
        <w:t>isPublic: true</w:t>
      </w:r>
      <w:r>
        <w:t xml:space="preserve">) display a </w:t>
      </w:r>
      <w:r>
        <w:rPr>
          <w:rFonts w:ascii="Consolas" w:hAnsi="Consolas"/>
          <w:sz w:val="19"/>
          <w:shd w:val="clear" w:fill="F2F2F7"/>
        </w:rPr>
        <w:t>EarthIcon</w:t>
      </w:r>
      <w:r>
        <w:t xml:space="preserve"> badge on their list card with tooltip </w:t>
      </w:r>
      <w:r>
        <w:rPr>
          <w:rFonts w:ascii="Consolas" w:hAnsi="Consolas"/>
          <w:sz w:val="19"/>
          <w:shd w:val="clear" w:fill="F2F2F7"/>
        </w:rPr>
        <w:t>com_ui_sr_global_prompt</w:t>
      </w:r>
      <w:r>
        <w:t xml:space="preserve">. Prompts shared by another user display a </w:t>
      </w:r>
      <w:r>
        <w:rPr>
          <w:rFonts w:ascii="Consolas" w:hAnsi="Consolas"/>
          <w:sz w:val="19"/>
          <w:shd w:val="clear" w:fill="F2F2F7"/>
        </w:rPr>
        <w:t>User</w:t>
      </w:r>
      <w:r>
        <w:t xml:space="preserve"> icon badge with tooltip </w:t>
      </w:r>
      <w:r>
        <w:rPr>
          <w:rFonts w:ascii="Consolas" w:hAnsi="Consolas"/>
          <w:sz w:val="19"/>
          <w:shd w:val="clear" w:fill="F2F2F7"/>
        </w:rPr>
        <w:t>com_ui_by_author</w:t>
      </w:r>
      <w:r>
        <w:t>.</w:t>
      </w:r>
    </w:p>
    <w:p>
      <w:pPr>
        <w:pStyle w:val="ListBullet"/>
        <w:spacing w:after="40"/>
      </w:pPr>
      <w:r>
        <w:rPr>
          <w:b/>
        </w:rPr>
        <w:t>States &amp; edge cases:</w:t>
      </w:r>
    </w:p>
    <w:p>
      <w:pPr>
        <w:pStyle w:val="ListBullet2"/>
        <w:spacing w:after="40"/>
      </w:pPr>
      <w:r>
        <w:t>Dialog opened while permissions are loading: skeleton placeholders shown for the principals list.</w:t>
      </w:r>
    </w:p>
    <w:p>
      <w:pPr>
        <w:pStyle w:val="ListBullet2"/>
        <w:spacing w:after="40"/>
      </w:pPr>
      <w:r>
        <w:t xml:space="preserve">Permissions load error: inline error </w:t>
      </w:r>
      <w:r>
        <w:rPr>
          <w:rFonts w:ascii="Consolas" w:hAnsi="Consolas"/>
          <w:sz w:val="19"/>
          <w:shd w:val="clear" w:fill="F2F2F7"/>
        </w:rPr>
        <w:t>com_ui_permissions_failed_load</w:t>
      </w:r>
      <w:r>
        <w:t xml:space="preserve"> shown instead of the dialog body.</w:t>
      </w:r>
    </w:p>
    <w:p>
      <w:pPr>
        <w:pStyle w:val="ListBullet2"/>
        <w:spacing w:after="40"/>
      </w:pPr>
      <w:r>
        <w:t xml:space="preserve">All owners removed: warning banner appears and </w:t>
      </w:r>
      <w:r>
        <w:rPr>
          <w:b/>
        </w:rPr>
        <w:t>Save Changes</w:t>
      </w:r>
      <w:r>
        <w:t xml:space="preserve"> is disabled.</w:t>
      </w:r>
    </w:p>
    <w:p>
      <w:pPr>
        <w:pStyle w:val="ListBullet2"/>
        <w:spacing w:after="40"/>
      </w:pPr>
      <w:r>
        <w:t>User lacks people-picker access but can share publicly: only the Public Access section is shown.</w:t>
      </w:r>
    </w:p>
    <w:p>
      <w:pPr>
        <w:pStyle w:val="ListBullet"/>
        <w:spacing w:after="40"/>
      </w:pPr>
      <w:r>
        <w:rPr>
          <w:b/>
        </w:rPr>
        <w:t>Acceptance criteria:</w:t>
      </w:r>
    </w:p>
    <w:p>
      <w:pPr>
        <w:spacing w:after="40"/>
        <w:ind w:left="720" w:hanging="360"/>
      </w:pPr>
      <w:r>
        <w:rPr>
          <w:b/>
        </w:rPr>
        <w:t xml:space="preserve">1.  </w:t>
      </w:r>
      <w:r>
        <w:t>AC-1 — Given the author opens the share dialog, then the dialog renders with any existing principals and their roles.</w:t>
      </w:r>
    </w:p>
    <w:p>
      <w:pPr>
        <w:spacing w:after="40"/>
        <w:ind w:left="720" w:hanging="360"/>
      </w:pPr>
      <w:r>
        <w:rPr>
          <w:b/>
        </w:rPr>
        <w:t xml:space="preserve">2.  </w:t>
      </w:r>
      <w:r>
        <w:t xml:space="preserve">AC-2 — Given the author searches for a user and selects them, when </w:t>
      </w:r>
      <w:r>
        <w:rPr>
          <w:b/>
        </w:rPr>
        <w:t>Save Changes</w:t>
      </w:r>
      <w:r>
        <w:t xml:space="preserve"> is clicked, then the user is granted access and a success toast is shown.</w:t>
      </w:r>
    </w:p>
    <w:p>
      <w:pPr>
        <w:spacing w:after="40"/>
        <w:ind w:left="720" w:hanging="360"/>
      </w:pPr>
      <w:r>
        <w:rPr>
          <w:b/>
        </w:rPr>
        <w:t xml:space="preserve">3.  </w:t>
      </w:r>
      <w:r>
        <w:t xml:space="preserve">AC-3 — Given the </w:t>
      </w:r>
      <w:r>
        <w:rPr>
          <w:b/>
        </w:rPr>
        <w:t>Share everyone</w:t>
      </w:r>
      <w:r>
        <w:t xml:space="preserve"> toggle is enabled and saved, then the prompt card in other users' libraries shows the </w:t>
      </w:r>
      <w:r>
        <w:rPr>
          <w:rFonts w:ascii="Consolas" w:hAnsi="Consolas"/>
          <w:sz w:val="19"/>
          <w:shd w:val="clear" w:fill="F2F2F7"/>
        </w:rPr>
        <w:t>EarthIcon</w:t>
      </w:r>
      <w:r>
        <w:t xml:space="preserve"> badge.</w:t>
      </w:r>
    </w:p>
    <w:p>
      <w:pPr>
        <w:spacing w:after="40"/>
        <w:ind w:left="720" w:hanging="360"/>
      </w:pPr>
      <w:r>
        <w:rPr>
          <w:b/>
        </w:rPr>
        <w:t xml:space="preserve">4.  </w:t>
      </w:r>
      <w:r>
        <w:t xml:space="preserve">AC-4 — Given all owners are removed from the list, then </w:t>
      </w:r>
      <w:r>
        <w:rPr>
          <w:b/>
        </w:rPr>
        <w:t>Save Changes</w:t>
      </w:r>
      <w:r>
        <w:t xml:space="preserve"> is disabled and the owner-required warning is visible.</w:t>
      </w:r>
    </w:p>
    <w:p>
      <w:pPr>
        <w:spacing w:after="40"/>
        <w:ind w:left="720" w:hanging="360"/>
      </w:pPr>
      <w:r>
        <w:rPr>
          <w:b/>
        </w:rPr>
        <w:t xml:space="preserve">5.  </w:t>
      </w:r>
      <w:r>
        <w:t xml:space="preserve">AC-5 — Given a non-author without </w:t>
      </w:r>
      <w:r>
        <w:rPr>
          <w:rFonts w:ascii="Consolas" w:hAnsi="Consolas"/>
          <w:sz w:val="19"/>
          <w:shd w:val="clear" w:fill="F2F2F7"/>
        </w:rPr>
        <w:t>SHARE</w:t>
      </w:r>
      <w:r>
        <w:t xml:space="preserve"> permission views the prompt, then no Share button is rendered.</w:t>
      </w:r>
    </w:p>
    <w:p>
      <w:pPr>
        <w:spacing w:before="40" w:after="80"/>
        <w:pBdr>
          <w:bottom w:val="single" w:sz="6" w:space="4" w:color="D8D8E0"/>
        </w:pBdr>
      </w:pPr>
    </w:p>
    <w:p>
      <w:pPr>
        <w:pStyle w:val="Heading2"/>
      </w:pPr>
      <w:r>
        <w:t>Deleting a Prompt</w:t>
      </w:r>
    </w:p>
    <w:p>
      <w:pPr>
        <w:pStyle w:val="ListBullet"/>
        <w:spacing w:after="40"/>
      </w:pPr>
      <w:r>
        <w:rPr>
          <w:b/>
        </w:rPr>
        <w:t>Purpose:</w:t>
      </w:r>
      <w:r>
        <w:t xml:space="preserve"> Permanently remove a prompt group (and all its versions) from the library.</w:t>
      </w:r>
    </w:p>
    <w:p>
      <w:pPr>
        <w:pStyle w:val="ListBullet"/>
        <w:spacing w:after="40"/>
      </w:pPr>
      <w:r>
        <w:rPr>
          <w:b/>
        </w:rPr>
        <w:t>Preconditions / access:</w:t>
      </w:r>
      <w:r>
        <w:t xml:space="preserve"> The user must hold </w:t>
      </w:r>
      <w:r>
        <w:rPr>
          <w:rFonts w:ascii="Consolas" w:hAnsi="Consolas"/>
          <w:sz w:val="19"/>
          <w:shd w:val="clear" w:fill="F2F2F7"/>
        </w:rPr>
        <w:t>PermissionBits.DELETE</w:t>
      </w:r>
      <w:r>
        <w:t xml:space="preserve"> on the specific prompt group (checked via </w:t>
      </w:r>
      <w:r>
        <w:rPr>
          <w:rFonts w:ascii="Consolas" w:hAnsi="Consolas"/>
          <w:sz w:val="19"/>
          <w:shd w:val="clear" w:fill="F2F2F7"/>
        </w:rPr>
        <w:t>useResourcePermissions</w:t>
      </w:r>
      <w:r>
        <w:t>). Two separate delete flows exist:</w:t>
      </w:r>
    </w:p>
    <w:p>
      <w:pPr>
        <w:spacing w:after="40"/>
        <w:ind w:left="720" w:hanging="360"/>
      </w:pPr>
      <w:r>
        <w:rPr>
          <w:b/>
        </w:rPr>
        <w:t xml:space="preserve">1.  </w:t>
      </w:r>
      <w:r>
        <w:rPr>
          <w:b/>
        </w:rPr>
        <w:t>From the prompt editor page</w:t>
      </w:r>
      <w:r>
        <w:t xml:space="preserve"> (</w:t>
      </w:r>
      <w:r>
        <w:rPr>
          <w:rFonts w:ascii="Consolas" w:hAnsi="Consolas"/>
          <w:sz w:val="19"/>
          <w:shd w:val="clear" w:fill="F2F2F7"/>
        </w:rPr>
        <w:t>DeletePrompt</w:t>
      </w:r>
      <w:r>
        <w:t xml:space="preserve"> component in </w:t>
      </w:r>
      <w:r>
        <w:rPr>
          <w:rFonts w:ascii="Consolas" w:hAnsi="Consolas"/>
          <w:sz w:val="19"/>
          <w:shd w:val="clear" w:fill="F2F2F7"/>
        </w:rPr>
        <w:t>HeaderActions</w:t>
      </w:r>
      <w:r>
        <w:t>): deletes the currently selected version (a single prompt version, not the whole group).</w:t>
      </w:r>
    </w:p>
    <w:p>
      <w:pPr>
        <w:spacing w:after="40"/>
        <w:ind w:left="720" w:hanging="360"/>
      </w:pPr>
      <w:r>
        <w:rPr>
          <w:b/>
        </w:rPr>
        <w:t xml:space="preserve">2.  </w:t>
      </w:r>
      <w:r>
        <w:rPr>
          <w:b/>
        </w:rPr>
        <w:t>From the library list card</w:t>
      </w:r>
      <w:r>
        <w:t xml:space="preserve"> (</w:t>
      </w:r>
      <w:r>
        <w:rPr>
          <w:rFonts w:ascii="Consolas" w:hAnsi="Consolas"/>
          <w:sz w:val="19"/>
          <w:shd w:val="clear" w:fill="F2F2F7"/>
        </w:rPr>
        <w:t>ChatGroupItem</w:t>
      </w:r>
      <w:r>
        <w:t xml:space="preserve"> component): deletes the entire prompt </w:t>
      </w:r>
      <w:r>
        <w:rPr>
          <w:b/>
        </w:rPr>
        <w:t>group</w:t>
      </w:r>
      <w:r>
        <w:t>.</w:t>
      </w:r>
    </w:p>
    <w:p>
      <w:pPr>
        <w:pStyle w:val="ListBullet"/>
        <w:spacing w:after="40"/>
      </w:pPr>
      <w:r>
        <w:rPr>
          <w:b/>
        </w:rPr>
        <w:t>UI elements:</w:t>
      </w:r>
    </w:p>
    <w:p>
      <w:pPr>
        <w:pStyle w:val="ListBullet2"/>
        <w:spacing w:after="40"/>
      </w:pPr>
      <w:r>
        <w:rPr>
          <w:b/>
        </w:rPr>
        <w:t>Delete</w:t>
      </w:r>
      <w:r>
        <w:t xml:space="preserve"> button (editor header): </w:t>
      </w:r>
      <w:r>
        <w:rPr>
          <w:rFonts w:ascii="Consolas" w:hAnsi="Consolas"/>
          <w:sz w:val="19"/>
          <w:shd w:val="clear" w:fill="F2F2F7"/>
        </w:rPr>
        <w:t>Trash2</w:t>
      </w:r>
      <w:r>
        <w:t xml:space="preserve"> icon, </w:t>
      </w:r>
      <w:r>
        <w:rPr>
          <w:rFonts w:ascii="Consolas" w:hAnsi="Consolas"/>
          <w:sz w:val="19"/>
          <w:shd w:val="clear" w:fill="F2F2F7"/>
        </w:rPr>
        <w:t>variant="destructive"</w:t>
      </w:r>
      <w:r>
        <w:t xml:space="preserve">, </w:t>
      </w:r>
      <w:r>
        <w:rPr>
          <w:rFonts w:ascii="Consolas" w:hAnsi="Consolas"/>
          <w:sz w:val="19"/>
          <w:shd w:val="clear" w:fill="F2F2F7"/>
        </w:rPr>
        <w:t>size="icon"</w:t>
      </w:r>
      <w:r>
        <w:t xml:space="preserve">, </w:t>
      </w:r>
      <w:r>
        <w:rPr>
          <w:rFonts w:ascii="Consolas" w:hAnsi="Consolas"/>
          <w:sz w:val="19"/>
          <w:shd w:val="clear" w:fill="F2F2F7"/>
        </w:rPr>
        <w:t>size=9</w:t>
      </w:r>
      <w:r>
        <w:t xml:space="preserve">, tooltip </w:t>
      </w:r>
      <w:r>
        <w:rPr>
          <w:rFonts w:ascii="Consolas" w:hAnsi="Consolas"/>
          <w:sz w:val="19"/>
          <w:shd w:val="clear" w:fill="F2F2F7"/>
        </w:rPr>
        <w:t>com_ui_delete</w:t>
      </w:r>
      <w:r>
        <w:t xml:space="preserve">. Hidden when </w:t>
      </w:r>
      <w:r>
        <w:rPr>
          <w:rFonts w:ascii="Consolas" w:hAnsi="Consolas"/>
          <w:sz w:val="19"/>
          <w:shd w:val="clear" w:fill="F2F2F7"/>
        </w:rPr>
        <w:t>canDelete</w:t>
      </w:r>
      <w:r>
        <w:t xml:space="preserve"> is false.</w:t>
      </w:r>
    </w:p>
    <w:p>
      <w:pPr>
        <w:pStyle w:val="ListBullet2"/>
        <w:spacing w:after="40"/>
      </w:pPr>
      <w:r>
        <w:rPr>
          <w:b/>
        </w:rPr>
        <w:t>Delete</w:t>
      </w:r>
      <w:r>
        <w:t xml:space="preserve"> menu item (list card three-dot menu): </w:t>
      </w:r>
      <w:r>
        <w:rPr>
          <w:rFonts w:ascii="Consolas" w:hAnsi="Consolas"/>
          <w:sz w:val="19"/>
          <w:shd w:val="clear" w:fill="F2F2F7"/>
        </w:rPr>
        <w:t>Trash</w:t>
      </w:r>
      <w:r>
        <w:t xml:space="preserve"> icon + label </w:t>
      </w:r>
      <w:r>
        <w:rPr>
          <w:rFonts w:ascii="Consolas" w:hAnsi="Consolas"/>
          <w:sz w:val="19"/>
          <w:shd w:val="clear" w:fill="F2F2F7"/>
        </w:rPr>
        <w:t>com_ui_delete</w:t>
      </w:r>
      <w:r>
        <w:t>.</w:t>
      </w:r>
    </w:p>
    <w:p>
      <w:pPr>
        <w:pStyle w:val="ListBullet2"/>
        <w:spacing w:after="40"/>
      </w:pPr>
      <w:r>
        <w:rPr>
          <w:b/>
        </w:rPr>
        <w:t>Confirmation dialog</w:t>
      </w:r>
      <w:r>
        <w:t xml:space="preserve"> (editor flow — </w:t>
      </w:r>
      <w:r>
        <w:rPr>
          <w:rFonts w:ascii="Consolas" w:hAnsi="Consolas"/>
          <w:sz w:val="19"/>
          <w:shd w:val="clear" w:fill="F2F2F7"/>
        </w:rPr>
        <w:t>OGDialogTemplate</w:t>
      </w:r>
      <w:r>
        <w:t>):</w:t>
      </w:r>
    </w:p>
    <w:p>
      <w:pPr>
        <w:pStyle w:val="ListBullet3"/>
        <w:spacing w:after="40"/>
      </w:pPr>
      <w:r>
        <w:t xml:space="preserve">Title: </w:t>
      </w:r>
      <w:r>
        <w:rPr>
          <w:rFonts w:ascii="Consolas" w:hAnsi="Consolas"/>
          <w:sz w:val="19"/>
          <w:shd w:val="clear" w:fill="F2F2F7"/>
        </w:rPr>
        <w:t>com_ui_delete_prompt</w:t>
      </w:r>
    </w:p>
    <w:p>
      <w:pPr>
        <w:pStyle w:val="ListBullet3"/>
        <w:spacing w:after="40"/>
      </w:pPr>
      <w:r>
        <w:t xml:space="preserve">Body: </w:t>
      </w:r>
      <w:r>
        <w:rPr>
          <w:rFonts w:ascii="Consolas" w:hAnsi="Consolas"/>
          <w:sz w:val="19"/>
          <w:shd w:val="clear" w:fill="F2F2F7"/>
        </w:rPr>
        <w:t>com_ui_delete_confirm_prompt_version_var</w:t>
      </w:r>
      <w:r>
        <w:t xml:space="preserve"> with </w:t>
      </w:r>
      <w:r>
        <w:rPr>
          <w:rFonts w:ascii="Consolas" w:hAnsi="Consolas"/>
          <w:sz w:val="19"/>
          <w:shd w:val="clear" w:fill="F2F2F7"/>
        </w:rPr>
        <w:t>{0: promptName}</w:t>
      </w:r>
      <w:r>
        <w:t>.</w:t>
      </w:r>
    </w:p>
    <w:p>
      <w:pPr>
        <w:pStyle w:val="ListBullet3"/>
        <w:spacing w:after="40"/>
      </w:pPr>
      <w:r>
        <w:rPr>
          <w:b/>
        </w:rPr>
        <w:t>Delete</w:t>
      </w:r>
      <w:r>
        <w:t xml:space="preserve"> button: </w:t>
      </w:r>
      <w:r>
        <w:rPr>
          <w:rFonts w:ascii="Consolas" w:hAnsi="Consolas"/>
          <w:sz w:val="19"/>
          <w:shd w:val="clear" w:fill="F2F2F7"/>
        </w:rPr>
        <w:t>bg-surface-destructive hover:bg-surface-destructive-hover text-white</w:t>
      </w:r>
      <w:r>
        <w:t>.</w:t>
      </w:r>
    </w:p>
    <w:p>
      <w:pPr>
        <w:pStyle w:val="ListBullet3"/>
        <w:spacing w:after="40"/>
      </w:pPr>
      <w:r>
        <w:t xml:space="preserve">A </w:t>
      </w:r>
      <w:r>
        <w:rPr>
          <w:b/>
        </w:rPr>
        <w:t>Cancel</w:t>
      </w:r>
      <w:r>
        <w:t xml:space="preserve"> button (</w:t>
      </w:r>
      <w:r>
        <w:rPr>
          <w:rFonts w:ascii="Consolas" w:hAnsi="Consolas"/>
          <w:sz w:val="19"/>
          <w:shd w:val="clear" w:fill="F2F2F7"/>
        </w:rPr>
        <w:t>com_ui_cancel</w:t>
      </w:r>
      <w:r>
        <w:t>) is rendered by default (</w:t>
      </w:r>
      <w:r>
        <w:rPr>
          <w:rFonts w:ascii="Consolas" w:hAnsi="Consolas"/>
          <w:sz w:val="19"/>
          <w:shd w:val="clear" w:fill="F2F2F7"/>
        </w:rPr>
        <w:t>OGDialogTemplate</w:t>
      </w:r>
      <w:r>
        <w:t xml:space="preserve"> defaults </w:t>
      </w:r>
      <w:r>
        <w:rPr>
          <w:rFonts w:ascii="Consolas" w:hAnsi="Consolas"/>
          <w:sz w:val="19"/>
          <w:shd w:val="clear" w:fill="F2F2F7"/>
        </w:rPr>
        <w:t>showCancelButton=true</w:t>
      </w:r>
      <w:r>
        <w:t xml:space="preserve">). </w:t>
      </w:r>
      <w:r>
        <w:rPr>
          <w:rFonts w:ascii="Consolas" w:hAnsi="Consolas"/>
          <w:sz w:val="19"/>
          <w:shd w:val="clear" w:fill="F2F2F7"/>
        </w:rPr>
        <w:t>showCloseButton={false}</w:t>
      </w:r>
      <w:r>
        <w:t xml:space="preserve"> removes the X icon in the header, but the Cancel button and outside-click dismiss (Radix Dialog default) both remain.</w:t>
      </w:r>
    </w:p>
    <w:p>
      <w:pPr>
        <w:pStyle w:val="ListBullet2"/>
        <w:spacing w:after="40"/>
      </w:pPr>
      <w:r>
        <w:rPr>
          <w:b/>
        </w:rPr>
        <w:t>Confirmation dialog</w:t>
      </w:r>
      <w:r>
        <w:t xml:space="preserve"> (list card flow — </w:t>
      </w:r>
      <w:r>
        <w:rPr>
          <w:rFonts w:ascii="Consolas" w:hAnsi="Consolas"/>
          <w:sz w:val="19"/>
          <w:shd w:val="clear" w:fill="F2F2F7"/>
        </w:rPr>
        <w:t>OGDialogTemplate</w:t>
      </w:r>
      <w:r>
        <w:t>):</w:t>
      </w:r>
    </w:p>
    <w:p>
      <w:pPr>
        <w:pStyle w:val="ListBullet3"/>
        <w:spacing w:after="40"/>
      </w:pPr>
      <w:r>
        <w:t xml:space="preserve">Title: </w:t>
      </w:r>
      <w:r>
        <w:rPr>
          <w:rFonts w:ascii="Consolas" w:hAnsi="Consolas"/>
          <w:sz w:val="19"/>
          <w:shd w:val="clear" w:fill="F2F2F7"/>
        </w:rPr>
        <w:t>com_ui_delete_prompt</w:t>
      </w:r>
    </w:p>
    <w:p>
      <w:pPr>
        <w:pStyle w:val="ListBullet3"/>
        <w:spacing w:after="40"/>
      </w:pPr>
      <w:r>
        <w:t xml:space="preserve">Body: label using </w:t>
      </w:r>
      <w:r>
        <w:rPr>
          <w:rFonts w:ascii="Consolas" w:hAnsi="Consolas"/>
          <w:sz w:val="19"/>
          <w:shd w:val="clear" w:fill="F2F2F7"/>
        </w:rPr>
        <w:t>com_ui_prompt_delete_confirm</w:t>
      </w:r>
      <w:r>
        <w:t xml:space="preserve"> with </w:t>
      </w:r>
      <w:r>
        <w:rPr>
          <w:rFonts w:ascii="Consolas" w:hAnsi="Consolas"/>
          <w:sz w:val="19"/>
          <w:shd w:val="clear" w:fill="F2F2F7"/>
        </w:rPr>
        <w:t>{0: group.name}</w:t>
      </w:r>
      <w:r>
        <w:t>.</w:t>
      </w:r>
    </w:p>
    <w:p>
      <w:pPr>
        <w:pStyle w:val="ListBullet3"/>
        <w:spacing w:after="40"/>
      </w:pPr>
      <w:r>
        <w:rPr>
          <w:b/>
        </w:rPr>
        <w:t>Delete</w:t>
      </w:r>
      <w:r>
        <w:t xml:space="preserve"> button with </w:t>
      </w:r>
      <w:r>
        <w:rPr>
          <w:rFonts w:ascii="Consolas" w:hAnsi="Consolas"/>
          <w:sz w:val="19"/>
          <w:shd w:val="clear" w:fill="F2F2F7"/>
        </w:rPr>
        <w:t>variant="destructive"</w:t>
      </w:r>
      <w:r>
        <w:t xml:space="preserve">; shows </w:t>
      </w:r>
      <w:r>
        <w:rPr>
          <w:rFonts w:ascii="Consolas" w:hAnsi="Consolas"/>
          <w:sz w:val="19"/>
          <w:shd w:val="clear" w:fill="F2F2F7"/>
        </w:rPr>
        <w:t>Spinner</w:t>
      </w:r>
      <w:r>
        <w:t xml:space="preserve"> while </w:t>
      </w:r>
      <w:r>
        <w:rPr>
          <w:rFonts w:ascii="Consolas" w:hAnsi="Consolas"/>
          <w:sz w:val="19"/>
          <w:shd w:val="clear" w:fill="F2F2F7"/>
        </w:rPr>
        <w:t>deleteGroup.isLoading</w:t>
      </w:r>
      <w:r>
        <w:t>.</w:t>
      </w:r>
    </w:p>
    <w:p>
      <w:pPr>
        <w:pStyle w:val="ListBullet"/>
        <w:spacing w:after="40"/>
      </w:pPr>
      <w:r>
        <w:rPr>
          <w:b/>
        </w:rPr>
        <w:t>Functional behavior:</w:t>
      </w:r>
    </w:p>
    <w:p>
      <w:pPr>
        <w:spacing w:after="40"/>
        <w:ind w:left="720" w:hanging="360"/>
      </w:pPr>
      <w:r>
        <w:rPr>
          <w:b/>
        </w:rPr>
        <w:t xml:space="preserve">1.  </w:t>
      </w:r>
      <w:r>
        <w:t xml:space="preserve">FR-1 — In the editor, clicking the </w:t>
      </w:r>
      <w:r>
        <w:rPr>
          <w:b/>
        </w:rPr>
        <w:t>Delete</w:t>
      </w:r>
      <w:r>
        <w:t xml:space="preserve"> button opens the confirmation dialog; confirming calls </w:t>
      </w:r>
      <w:r>
        <w:rPr>
          <w:rFonts w:ascii="Consolas" w:hAnsi="Consolas"/>
          <w:sz w:val="19"/>
          <w:shd w:val="clear" w:fill="F2F2F7"/>
        </w:rPr>
        <w:t>useDeletePrompt</w:t>
      </w:r>
      <w:r>
        <w:t xml:space="preserve"> with </w:t>
      </w:r>
      <w:r>
        <w:rPr>
          <w:rFonts w:ascii="Consolas" w:hAnsi="Consolas"/>
          <w:sz w:val="19"/>
          <w:shd w:val="clear" w:fill="F2F2F7"/>
        </w:rPr>
        <w:t>{ _id: promptId, groupId }</w:t>
      </w:r>
      <w:r>
        <w:t>.</w:t>
      </w:r>
    </w:p>
    <w:p>
      <w:pPr>
        <w:spacing w:after="40"/>
        <w:ind w:left="720" w:hanging="360"/>
      </w:pPr>
      <w:r>
        <w:rPr>
          <w:b/>
        </w:rPr>
        <w:t xml:space="preserve">2.  </w:t>
      </w:r>
      <w:r>
        <w:t xml:space="preserve">FR-2 — In the list card, selecting </w:t>
      </w:r>
      <w:r>
        <w:rPr>
          <w:b/>
        </w:rPr>
        <w:t>Delete</w:t>
      </w:r>
      <w:r>
        <w:t xml:space="preserve"> from the overflow menu sets </w:t>
      </w:r>
      <w:r>
        <w:rPr>
          <w:rFonts w:ascii="Consolas" w:hAnsi="Consolas"/>
          <w:sz w:val="19"/>
          <w:shd w:val="clear" w:fill="F2F2F7"/>
        </w:rPr>
        <w:t>deleteOpen: true</w:t>
      </w:r>
      <w:r>
        <w:t xml:space="preserve">; confirming calls </w:t>
      </w:r>
      <w:r>
        <w:rPr>
          <w:rFonts w:ascii="Consolas" w:hAnsi="Consolas"/>
          <w:sz w:val="19"/>
          <w:shd w:val="clear" w:fill="F2F2F7"/>
        </w:rPr>
        <w:t>useDeletePromptGroup</w:t>
      </w:r>
      <w:r>
        <w:t xml:space="preserve"> with </w:t>
      </w:r>
      <w:r>
        <w:rPr>
          <w:rFonts w:ascii="Consolas" w:hAnsi="Consolas"/>
          <w:sz w:val="19"/>
          <w:shd w:val="clear" w:fill="F2F2F7"/>
        </w:rPr>
        <w:t>{ id: group._id }</w:t>
      </w:r>
      <w:r>
        <w:t>.</w:t>
      </w:r>
    </w:p>
    <w:p>
      <w:pPr>
        <w:spacing w:after="40"/>
        <w:ind w:left="720" w:hanging="360"/>
      </w:pPr>
      <w:r>
        <w:rPr>
          <w:b/>
        </w:rPr>
        <w:t xml:space="preserve">3.  </w:t>
      </w:r>
      <w:r>
        <w:t>FR-3 — On successful group deletion from the list:</w:t>
      </w:r>
    </w:p>
    <w:p>
      <w:pPr>
        <w:pStyle w:val="ListBullet3"/>
        <w:spacing w:after="40"/>
      </w:pPr>
      <w:r>
        <w:t xml:space="preserve">A polite live announcement is made: </w:t>
      </w:r>
      <w:r>
        <w:rPr>
          <w:rFonts w:ascii="Consolas" w:hAnsi="Consolas"/>
          <w:sz w:val="19"/>
          <w:shd w:val="clear" w:fill="F2F2F7"/>
        </w:rPr>
        <w:t>com_ui_prompt_deleted_group</w:t>
      </w:r>
      <w:r>
        <w:t xml:space="preserve"> with </w:t>
      </w:r>
      <w:r>
        <w:rPr>
          <w:rFonts w:ascii="Consolas" w:hAnsi="Consolas"/>
          <w:sz w:val="19"/>
          <w:shd w:val="clear" w:fill="F2F2F7"/>
        </w:rPr>
        <w:t>{0: group.name}</w:t>
      </w:r>
      <w:r>
        <w:t>.</w:t>
      </w:r>
    </w:p>
    <w:p>
      <w:pPr>
        <w:pStyle w:val="ListBullet3"/>
        <w:spacing w:after="40"/>
      </w:pPr>
      <w:r>
        <w:t xml:space="preserve">If the deleted group is the currently open prompt in the </w:t>
      </w:r>
      <w:r>
        <w:rPr>
          <w:rFonts w:ascii="Consolas" w:hAnsi="Consolas"/>
          <w:sz w:val="19"/>
          <w:shd w:val="clear" w:fill="F2F2F7"/>
        </w:rPr>
        <w:t>/prompts/{id}</w:t>
      </w:r>
      <w:r>
        <w:t xml:space="preserve"> route, the router navigates to </w:t>
      </w:r>
      <w:r>
        <w:rPr>
          <w:rFonts w:ascii="Consolas" w:hAnsi="Consolas"/>
          <w:sz w:val="19"/>
          <w:shd w:val="clear" w:fill="F2F2F7"/>
        </w:rPr>
        <w:t>/prompts/new</w:t>
      </w:r>
      <w:r>
        <w:t>.</w:t>
      </w:r>
    </w:p>
    <w:p>
      <w:pPr>
        <w:spacing w:after="40"/>
        <w:ind w:left="720" w:hanging="360"/>
      </w:pPr>
      <w:r>
        <w:rPr>
          <w:b/>
        </w:rPr>
        <w:t xml:space="preserve">4.  </w:t>
      </w:r>
      <w:r>
        <w:t xml:space="preserve">FR-4 — On group deletion error: toast with </w:t>
      </w:r>
      <w:r>
        <w:rPr>
          <w:rFonts w:ascii="Consolas" w:hAnsi="Consolas"/>
          <w:sz w:val="19"/>
          <w:shd w:val="clear" w:fill="F2F2F7"/>
        </w:rPr>
        <w:t>status: 'error'</w:t>
      </w:r>
      <w:r>
        <w:t xml:space="preserve"> and message </w:t>
      </w:r>
      <w:r>
        <w:rPr>
          <w:rFonts w:ascii="Consolas" w:hAnsi="Consolas"/>
          <w:sz w:val="19"/>
          <w:shd w:val="clear" w:fill="F2F2F7"/>
        </w:rPr>
        <w:t>com_ui_prompt_delete_error</w:t>
      </w:r>
      <w:r>
        <w:t>.</w:t>
      </w:r>
    </w:p>
    <w:p>
      <w:pPr>
        <w:spacing w:after="40"/>
        <w:ind w:left="720" w:hanging="360"/>
      </w:pPr>
      <w:r>
        <w:rPr>
          <w:b/>
        </w:rPr>
        <w:t xml:space="preserve">5.  </w:t>
      </w:r>
      <w:r>
        <w:t xml:space="preserve">FR-5 — The </w:t>
      </w:r>
      <w:r>
        <w:rPr>
          <w:b/>
        </w:rPr>
        <w:t>Delete</w:t>
      </w:r>
      <w:r>
        <w:t xml:space="preserve"> button in the editor is disabled (</w:t>
      </w:r>
      <w:r>
        <w:rPr>
          <w:rFonts w:ascii="Consolas" w:hAnsi="Consolas"/>
          <w:sz w:val="19"/>
          <w:shd w:val="clear" w:fill="F2F2F7"/>
        </w:rPr>
        <w:t>disabled={isLoadingGroup || !promptId}</w:t>
      </w:r>
      <w:r>
        <w:t>) while the group is loading or no version ID is resolved.</w:t>
      </w:r>
    </w:p>
    <w:p>
      <w:pPr>
        <w:spacing w:after="40"/>
        <w:ind w:left="720" w:hanging="360"/>
      </w:pPr>
      <w:r>
        <w:rPr>
          <w:b/>
        </w:rPr>
        <w:t xml:space="preserve">6.  </w:t>
      </w:r>
      <w:r>
        <w:t xml:space="preserve">FR-6 — Deleting a single version (editor flow) removes that version from the versions list but preserves the group; if the deleted version was the production version, the production pointer is updated server-side (requires manual verification on the running product: exact API behaviour — whether </w:t>
      </w:r>
      <w:r>
        <w:rPr>
          <w:rFonts w:ascii="Consolas" w:hAnsi="Consolas"/>
          <w:sz w:val="19"/>
          <w:shd w:val="clear" w:fill="F2F2F7"/>
        </w:rPr>
        <w:t>productionId</w:t>
      </w:r>
      <w:r>
        <w:t xml:space="preserve"> is cleared or reassigned — when the production version is deleted).</w:t>
      </w:r>
    </w:p>
    <w:p>
      <w:pPr>
        <w:pStyle w:val="ListBullet"/>
        <w:spacing w:after="40"/>
      </w:pPr>
      <w:r>
        <w:rPr>
          <w:b/>
        </w:rPr>
        <w:t>States &amp; edge cases:</w:t>
      </w:r>
    </w:p>
    <w:p>
      <w:pPr>
        <w:pStyle w:val="ListBullet2"/>
        <w:spacing w:after="40"/>
      </w:pPr>
      <w:r>
        <w:t xml:space="preserve">Delete in progress: the </w:t>
      </w:r>
      <w:r>
        <w:rPr>
          <w:b/>
        </w:rPr>
        <w:t>Delete</w:t>
      </w:r>
      <w:r>
        <w:t xml:space="preserve"> button in the list card shows a </w:t>
      </w:r>
      <w:r>
        <w:rPr>
          <w:rFonts w:ascii="Consolas" w:hAnsi="Consolas"/>
          <w:sz w:val="19"/>
          <w:shd w:val="clear" w:fill="F2F2F7"/>
        </w:rPr>
        <w:t>Spinner</w:t>
      </w:r>
      <w:r>
        <w:t xml:space="preserve"> and is implicitly blocked until the mutation resolves.</w:t>
      </w:r>
    </w:p>
    <w:p>
      <w:pPr>
        <w:pStyle w:val="ListBullet2"/>
        <w:spacing w:after="40"/>
      </w:pPr>
      <w:r>
        <w:t xml:space="preserve">Prompt group not found after deletion: the router replaces the current history entry with </w:t>
      </w:r>
      <w:r>
        <w:rPr>
          <w:rFonts w:ascii="Consolas" w:hAnsi="Consolas"/>
          <w:sz w:val="19"/>
          <w:shd w:val="clear" w:fill="F2F2F7"/>
        </w:rPr>
        <w:t>/prompts/new</w:t>
      </w:r>
      <w:r>
        <w:t>.</w:t>
      </w:r>
    </w:p>
    <w:p>
      <w:pPr>
        <w:pStyle w:val="ListBullet2"/>
        <w:spacing w:after="40"/>
      </w:pPr>
      <w:r>
        <w:t xml:space="preserve">User lacks </w:t>
      </w:r>
      <w:r>
        <w:rPr>
          <w:rFonts w:ascii="Consolas" w:hAnsi="Consolas"/>
          <w:sz w:val="19"/>
          <w:shd w:val="clear" w:fill="F2F2F7"/>
        </w:rPr>
        <w:t>DELETE</w:t>
      </w:r>
      <w:r>
        <w:t xml:space="preserve"> permission: the </w:t>
      </w:r>
      <w:r>
        <w:rPr>
          <w:b/>
        </w:rPr>
        <w:t>Delete</w:t>
      </w:r>
      <w:r>
        <w:t xml:space="preserve"> button in the editor header is not rendered; the </w:t>
      </w:r>
      <w:r>
        <w:rPr>
          <w:b/>
        </w:rPr>
        <w:t>Delete</w:t>
      </w:r>
      <w:r>
        <w:t xml:space="preserve"> item is absent from the list card dropdown.</w:t>
      </w:r>
    </w:p>
    <w:p>
      <w:pPr>
        <w:pStyle w:val="ListBullet"/>
        <w:spacing w:after="40"/>
      </w:pPr>
      <w:r>
        <w:rPr>
          <w:b/>
        </w:rPr>
        <w:t>Acceptance criteria:</w:t>
      </w:r>
    </w:p>
    <w:p>
      <w:pPr>
        <w:spacing w:after="40"/>
        <w:ind w:left="720" w:hanging="360"/>
      </w:pPr>
      <w:r>
        <w:rPr>
          <w:b/>
        </w:rPr>
        <w:t xml:space="preserve">1.  </w:t>
      </w:r>
      <w:r>
        <w:t xml:space="preserve">AC-1 — Given the user has </w:t>
      </w:r>
      <w:r>
        <w:rPr>
          <w:rFonts w:ascii="Consolas" w:hAnsi="Consolas"/>
          <w:sz w:val="19"/>
          <w:shd w:val="clear" w:fill="F2F2F7"/>
        </w:rPr>
        <w:t>DELETE</w:t>
      </w:r>
      <w:r>
        <w:t xml:space="preserve"> permission and clicks </w:t>
      </w:r>
      <w:r>
        <w:rPr>
          <w:b/>
        </w:rPr>
        <w:t>Delete</w:t>
      </w:r>
      <w:r>
        <w:t xml:space="preserve"> on a prompt group card, when the confirmation dialog appears and the user confirms, then the group is removed from the list and a live announcement is made.</w:t>
      </w:r>
    </w:p>
    <w:p>
      <w:pPr>
        <w:spacing w:after="40"/>
        <w:ind w:left="720" w:hanging="360"/>
      </w:pPr>
      <w:r>
        <w:rPr>
          <w:b/>
        </w:rPr>
        <w:t xml:space="preserve">2.  </w:t>
      </w:r>
      <w:r>
        <w:t xml:space="preserve">AC-2 — Given the deleted group was open in the editor, when deletion succeeds, then the browser navigates to </w:t>
      </w:r>
      <w:r>
        <w:rPr>
          <w:rFonts w:ascii="Consolas" w:hAnsi="Consolas"/>
          <w:sz w:val="19"/>
          <w:shd w:val="clear" w:fill="F2F2F7"/>
        </w:rPr>
        <w:t>/prompts/new</w:t>
      </w:r>
      <w:r>
        <w:t>.</w:t>
      </w:r>
    </w:p>
    <w:p>
      <w:pPr>
        <w:spacing w:after="40"/>
        <w:ind w:left="720" w:hanging="360"/>
      </w:pPr>
      <w:r>
        <w:rPr>
          <w:b/>
        </w:rPr>
        <w:t xml:space="preserve">3.  </w:t>
      </w:r>
      <w:r>
        <w:t xml:space="preserve">AC-3 — Given a user without </w:t>
      </w:r>
      <w:r>
        <w:rPr>
          <w:rFonts w:ascii="Consolas" w:hAnsi="Consolas"/>
          <w:sz w:val="19"/>
          <w:shd w:val="clear" w:fill="F2F2F7"/>
        </w:rPr>
        <w:t>DELETE</w:t>
      </w:r>
      <w:r>
        <w:t xml:space="preserve"> permission views a prompt card, then no </w:t>
      </w:r>
      <w:r>
        <w:rPr>
          <w:b/>
        </w:rPr>
        <w:t>Delete</w:t>
      </w:r>
      <w:r>
        <w:t xml:space="preserve"> option appears in the card's overflow menu.</w:t>
      </w:r>
    </w:p>
    <w:p>
      <w:pPr>
        <w:spacing w:after="40"/>
        <w:ind w:left="720" w:hanging="360"/>
      </w:pPr>
      <w:r>
        <w:rPr>
          <w:b/>
        </w:rPr>
        <w:t xml:space="preserve">4.  </w:t>
      </w:r>
      <w:r>
        <w:t xml:space="preserve">AC-4 — Given an error occurs during deletion, then a toast with </w:t>
      </w:r>
      <w:r>
        <w:rPr>
          <w:rFonts w:ascii="Consolas" w:hAnsi="Consolas"/>
          <w:sz w:val="19"/>
          <w:shd w:val="clear" w:fill="F2F2F7"/>
        </w:rPr>
        <w:t>status: 'error'</w:t>
      </w:r>
      <w:r>
        <w:t xml:space="preserve"> is shown and the group remains in the list.</w:t>
      </w:r>
    </w:p>
    <w:p>
      <w:pPr>
        <w:pStyle w:val="Heading1"/>
      </w:pPr>
      <w:r>
        <w:t>Account Menu, Settings &amp; Console Link</w:t>
      </w:r>
    </w:p>
    <w:p>
      <w:r>
        <w:t xml:space="preserve">This section documents the account dropdown menu, all settings tabs visible to NuFi Chat end users, and the Console link that opens the NuFi Console. All statements are grounded in the source files under </w:t>
      </w:r>
      <w:r>
        <w:rPr>
          <w:rFonts w:ascii="Consolas" w:hAnsi="Consolas"/>
          <w:sz w:val="19"/>
          <w:shd w:val="clear" w:fill="F2F2F7"/>
        </w:rPr>
        <w:t>client/src/components/Nav/</w:t>
      </w:r>
      <w:r>
        <w:t xml:space="preserve"> and the NuFi deployment configuration at </w:t>
      </w:r>
      <w:r>
        <w:rPr>
          <w:rFonts w:ascii="Consolas" w:hAnsi="Consolas"/>
          <w:sz w:val="19"/>
          <w:shd w:val="clear" w:fill="F2F2F7"/>
        </w:rPr>
        <w:t>librechat.yaml</w:t>
      </w:r>
      <w:r>
        <w:t>.</w:t>
      </w:r>
    </w:p>
    <w:p>
      <w:pPr>
        <w:spacing w:before="40" w:after="80"/>
        <w:pBdr>
          <w:bottom w:val="single" w:sz="6" w:space="4" w:color="D8D8E0"/>
        </w:pBdr>
      </w:pPr>
    </w:p>
    <w:p>
      <w:pPr>
        <w:pStyle w:val="Heading2"/>
      </w:pPr>
      <w:r>
        <w:t>Account Dropdown Menu</w:t>
      </w:r>
    </w:p>
    <w:p>
      <w:pPr>
        <w:pStyle w:val="ListBullet"/>
        <w:spacing w:after="40"/>
      </w:pPr>
      <w:r>
        <w:rPr>
          <w:b/>
        </w:rPr>
        <w:t>Purpose:</w:t>
      </w:r>
      <w:r>
        <w:t xml:space="preserve"> Gives the authenticated user quick access to files, help, the NuFi Console, application settings, and logout — without navigating away from any conversation.</w:t>
      </w:r>
    </w:p>
    <w:p>
      <w:pPr>
        <w:pStyle w:val="ListBullet"/>
        <w:spacing w:after="40"/>
      </w:pPr>
      <w:r>
        <w:rPr>
          <w:b/>
        </w:rPr>
        <w:t>Preconditions / access:</w:t>
      </w:r>
      <w:r>
        <w:t xml:space="preserve"> User must be authenticated. The dropdown button (</w:t>
      </w:r>
      <w:r>
        <w:rPr>
          <w:rFonts w:ascii="Consolas" w:hAnsi="Consolas"/>
          <w:sz w:val="19"/>
          <w:shd w:val="clear" w:fill="F2F2F7"/>
        </w:rPr>
        <w:t>data-testid="nav-user"</w:t>
      </w:r>
      <w:r>
        <w:t>) appears at the bottom of the left sidebar. It is always visible in expanded sidebar state; in collapsed state it shows the avatar icon only.</w:t>
      </w:r>
    </w:p>
    <w:p>
      <w:pPr>
        <w:pStyle w:val="ListBullet"/>
        <w:spacing w:after="40"/>
      </w:pPr>
      <w:r>
        <w:rPr>
          <w:b/>
        </w:rPr>
        <w:t>UI elements:</w:t>
      </w:r>
    </w:p>
    <w:p>
      <w:pPr>
        <w:pStyle w:val="ListBullet2"/>
        <w:spacing w:after="40"/>
      </w:pPr>
      <w:r>
        <w:rPr>
          <w:b/>
        </w:rPr>
        <w:t>Avatar + display name button</w:t>
      </w:r>
      <w:r>
        <w:t xml:space="preserve"> — triggers the menu. Shows user avatar (32 px expanded, 28 px collapsed) and name (</w:t>
      </w:r>
      <w:r>
        <w:rPr>
          <w:rFonts w:ascii="Consolas" w:hAnsi="Consolas"/>
          <w:sz w:val="19"/>
          <w:shd w:val="clear" w:fill="F2F2F7"/>
        </w:rPr>
        <w:t>user.name</w:t>
      </w:r>
      <w:r>
        <w:t xml:space="preserve">, falling back to </w:t>
      </w:r>
      <w:r>
        <w:rPr>
          <w:rFonts w:ascii="Consolas" w:hAnsi="Consolas"/>
          <w:sz w:val="19"/>
          <w:shd w:val="clear" w:fill="F2F2F7"/>
        </w:rPr>
        <w:t>user.username</w:t>
      </w:r>
      <w:r>
        <w:t>, then the localized string "User").</w:t>
      </w:r>
    </w:p>
    <w:p>
      <w:pPr>
        <w:pStyle w:val="ListBullet2"/>
        <w:spacing w:after="40"/>
      </w:pPr>
      <w:r>
        <w:rPr>
          <w:b/>
        </w:rPr>
        <w:t>Email address</w:t>
      </w:r>
      <w:r>
        <w:t xml:space="preserve"> (read-only note at top of menu, </w:t>
      </w:r>
      <w:r>
        <w:rPr>
          <w:rFonts w:ascii="Consolas" w:hAnsi="Consolas"/>
          <w:sz w:val="19"/>
          <w:shd w:val="clear" w:fill="F2F2F7"/>
        </w:rPr>
        <w:t>role="note"</w:t>
      </w:r>
      <w:r>
        <w:t>)</w:t>
      </w:r>
    </w:p>
    <w:p>
      <w:pPr>
        <w:pStyle w:val="ListBullet2"/>
        <w:spacing w:after="40"/>
      </w:pPr>
      <w:r>
        <w:rPr>
          <w:b/>
        </w:rPr>
        <w:t>Balance row</w:t>
      </w:r>
      <w:r>
        <w:t xml:space="preserve"> (read-only, format </w:t>
      </w:r>
      <w:r>
        <w:rPr>
          <w:rFonts w:ascii="Consolas" w:hAnsi="Consolas"/>
          <w:sz w:val="19"/>
          <w:shd w:val="clear" w:fill="F2F2F7"/>
        </w:rPr>
        <w:t>Balance: &lt;locale-formatted integer&gt;</w:t>
      </w:r>
      <w:r>
        <w:t xml:space="preserve"> e.g. </w:t>
      </w:r>
      <w:r>
        <w:rPr>
          <w:rFonts w:ascii="Consolas" w:hAnsi="Consolas"/>
          <w:sz w:val="19"/>
          <w:shd w:val="clear" w:fill="F2F2F7"/>
        </w:rPr>
        <w:t>Balance: 1,234</w:t>
      </w:r>
      <w:r>
        <w:t xml:space="preserve">, formatted via </w:t>
      </w:r>
      <w:r>
        <w:rPr>
          <w:rFonts w:ascii="Consolas" w:hAnsi="Consolas"/>
          <w:sz w:val="19"/>
          <w:shd w:val="clear" w:fill="F2F2F7"/>
        </w:rPr>
        <w:t>Intl.NumberFormat</w:t>
      </w:r>
      <w:r>
        <w:t xml:space="preserve">) — shown only when </w:t>
      </w:r>
      <w:r>
        <w:rPr>
          <w:rFonts w:ascii="Consolas" w:hAnsi="Consolas"/>
          <w:sz w:val="19"/>
          <w:shd w:val="clear" w:fill="F2F2F7"/>
        </w:rPr>
        <w:t>startupConfig.balance.enabled === true</w:t>
      </w:r>
      <w:r>
        <w:t xml:space="preserve"> AND the balance query returns data. Not configured in NuFi; not visible.</w:t>
      </w:r>
    </w:p>
    <w:p>
      <w:pPr>
        <w:pStyle w:val="ListBullet2"/>
        <w:spacing w:after="40"/>
      </w:pPr>
      <w:r>
        <w:rPr>
          <w:b/>
        </w:rPr>
        <w:t>My Files</w:t>
      </w:r>
      <w:r>
        <w:t xml:space="preserve"> — opens the My Files modal (</w:t>
      </w:r>
      <w:r>
        <w:rPr>
          <w:rFonts w:ascii="Consolas" w:hAnsi="Consolas"/>
          <w:sz w:val="19"/>
          <w:shd w:val="clear" w:fill="F2F2F7"/>
        </w:rPr>
        <w:t>com_nav_my_files</w:t>
      </w:r>
      <w:r>
        <w:t>).</w:t>
      </w:r>
    </w:p>
    <w:p>
      <w:pPr>
        <w:pStyle w:val="ListBullet2"/>
        <w:spacing w:after="40"/>
      </w:pPr>
      <w:r>
        <w:rPr>
          <w:b/>
        </w:rPr>
        <w:t>Help &amp; FAQ</w:t>
      </w:r>
      <w:r>
        <w:t xml:space="preserve"> — opens </w:t>
      </w:r>
      <w:r>
        <w:rPr>
          <w:rFonts w:ascii="Consolas" w:hAnsi="Consolas"/>
          <w:sz w:val="19"/>
          <w:shd w:val="clear" w:fill="F2F2F7"/>
        </w:rPr>
        <w:t>startupConfig.helpAndFaqURL</w:t>
      </w:r>
      <w:r>
        <w:t xml:space="preserve"> in a new tab (</w:t>
      </w:r>
      <w:r>
        <w:rPr>
          <w:rFonts w:ascii="Consolas" w:hAnsi="Consolas"/>
          <w:sz w:val="19"/>
          <w:shd w:val="clear" w:fill="F2F2F7"/>
        </w:rPr>
        <w:t>com_nav_help_faq</w:t>
      </w:r>
      <w:r>
        <w:t xml:space="preserve">). Shown only when </w:t>
      </w:r>
      <w:r>
        <w:rPr>
          <w:rFonts w:ascii="Consolas" w:hAnsi="Consolas"/>
          <w:sz w:val="19"/>
          <w:shd w:val="clear" w:fill="F2F2F7"/>
        </w:rPr>
        <w:t>helpAndFaqURL !== '/'</w:t>
      </w:r>
      <w:r>
        <w:t xml:space="preserve">; NuFi does not set </w:t>
      </w:r>
      <w:r>
        <w:rPr>
          <w:rFonts w:ascii="Consolas" w:hAnsi="Consolas"/>
          <w:sz w:val="19"/>
          <w:shd w:val="clear" w:fill="F2F2F7"/>
        </w:rPr>
        <w:t>HELP_AND_FAQ_URL</w:t>
      </w:r>
      <w:r>
        <w:t xml:space="preserve">, so the default </w:t>
      </w:r>
      <w:r>
        <w:rPr>
          <w:rFonts w:ascii="Consolas" w:hAnsi="Consolas"/>
          <w:sz w:val="19"/>
          <w:shd w:val="clear" w:fill="F2F2F7"/>
        </w:rPr>
        <w:t>https://librechat.ai</w:t>
      </w:r>
      <w:r>
        <w:t xml:space="preserve"> is used and the entry is visible.</w:t>
      </w:r>
    </w:p>
    <w:p>
      <w:pPr>
        <w:pStyle w:val="ListBullet2"/>
        <w:spacing w:after="40"/>
      </w:pPr>
      <w:r>
        <w:rPr>
          <w:b/>
        </w:rPr>
        <w:t>Console</w:t>
      </w:r>
      <w:r>
        <w:t xml:space="preserve"> — opens the NuFi Console URL (</w:t>
      </w:r>
      <w:r>
        <w:rPr>
          <w:rFonts w:ascii="Consolas" w:hAnsi="Consolas"/>
          <w:sz w:val="19"/>
          <w:shd w:val="clear" w:fill="F2F2F7"/>
        </w:rPr>
        <w:t>com</w:t>
      </w:r>
      <w:r>
        <w:t xml:space="preserve"> label is the literal string </w:t>
      </w:r>
      <w:r>
        <w:rPr>
          <w:rFonts w:ascii="Consolas" w:hAnsi="Consolas"/>
          <w:sz w:val="19"/>
          <w:shd w:val="clear" w:fill="F2F2F7"/>
        </w:rPr>
        <w:t>"Console"</w:t>
      </w:r>
      <w:r>
        <w:t xml:space="preserve"> hardcoded in </w:t>
      </w:r>
      <w:r>
        <w:rPr>
          <w:rFonts w:ascii="Consolas" w:hAnsi="Consolas"/>
          <w:sz w:val="19"/>
          <w:shd w:val="clear" w:fill="F2F2F7"/>
        </w:rPr>
        <w:t>AccountSettings.tsx</w:t>
      </w:r>
      <w:r>
        <w:t xml:space="preserve">). Present only when </w:t>
      </w:r>
      <w:r>
        <w:rPr>
          <w:rFonts w:ascii="Consolas" w:hAnsi="Consolas"/>
          <w:sz w:val="19"/>
          <w:shd w:val="clear" w:fill="F2F2F7"/>
        </w:rPr>
        <w:t>startupConfig.interface.customConsole.externalUrl</w:t>
      </w:r>
      <w:r>
        <w:t xml:space="preserve"> is a non-empty string. NuFi sets this via </w:t>
      </w:r>
      <w:r>
        <w:rPr>
          <w:rFonts w:ascii="Consolas" w:hAnsi="Consolas"/>
          <w:sz w:val="19"/>
          <w:shd w:val="clear" w:fill="F2F2F7"/>
        </w:rPr>
        <w:t>CONSOLE_URL</w:t>
      </w:r>
      <w:r>
        <w:t>.</w:t>
      </w:r>
    </w:p>
    <w:p>
      <w:pPr>
        <w:pStyle w:val="ListBullet2"/>
        <w:spacing w:after="40"/>
      </w:pPr>
      <w:r>
        <w:rPr>
          <w:b/>
        </w:rPr>
        <w:t>Settings</w:t>
      </w:r>
      <w:r>
        <w:t xml:space="preserve"> — opens the Settings modal (</w:t>
      </w:r>
      <w:r>
        <w:rPr>
          <w:rFonts w:ascii="Consolas" w:hAnsi="Consolas"/>
          <w:sz w:val="19"/>
          <w:shd w:val="clear" w:fill="F2F2F7"/>
        </w:rPr>
        <w:t>com_nav_settings</w:t>
      </w:r>
      <w:r>
        <w:t>).</w:t>
      </w:r>
    </w:p>
    <w:p>
      <w:pPr>
        <w:pStyle w:val="ListBullet2"/>
        <w:spacing w:after="40"/>
      </w:pPr>
      <w:r>
        <w:rPr>
          <w:b/>
        </w:rPr>
        <w:t>Log out</w:t>
      </w:r>
      <w:r>
        <w:t xml:space="preserve"> — calls </w:t>
      </w:r>
      <w:r>
        <w:rPr>
          <w:rFonts w:ascii="Consolas" w:hAnsi="Consolas"/>
          <w:sz w:val="19"/>
          <w:shd w:val="clear" w:fill="F2F2F7"/>
        </w:rPr>
        <w:t>logout()</w:t>
      </w:r>
      <w:r>
        <w:t xml:space="preserve"> (</w:t>
      </w:r>
      <w:r>
        <w:rPr>
          <w:rFonts w:ascii="Consolas" w:hAnsi="Consolas"/>
          <w:sz w:val="19"/>
          <w:shd w:val="clear" w:fill="F2F2F7"/>
        </w:rPr>
        <w:t>com_nav_log_out</w:t>
      </w:r>
      <w:r>
        <w:t>).</w:t>
      </w:r>
    </w:p>
    <w:p>
      <w:pPr>
        <w:pStyle w:val="ListBullet"/>
        <w:spacing w:after="40"/>
      </w:pPr>
      <w:r>
        <w:rPr>
          <w:b/>
        </w:rPr>
        <w:t>Functional behavior:</w:t>
      </w:r>
    </w:p>
    <w:p>
      <w:pPr>
        <w:spacing w:after="40"/>
        <w:ind w:left="720" w:hanging="360"/>
      </w:pPr>
      <w:r>
        <w:rPr>
          <w:b/>
        </w:rPr>
        <w:t xml:space="preserve">1.  </w:t>
      </w:r>
      <w:r>
        <w:t>FR-1: Clicking the avatar/name button opens the ariakit Menu; clicking outside or pressing Escape closes it.</w:t>
      </w:r>
    </w:p>
    <w:p>
      <w:pPr>
        <w:spacing w:after="40"/>
        <w:ind w:left="720" w:hanging="360"/>
      </w:pPr>
      <w:r>
        <w:rPr>
          <w:b/>
        </w:rPr>
        <w:t xml:space="preserve">2.  </w:t>
      </w:r>
      <w:r>
        <w:t xml:space="preserve">FR-2: "My Files" renders the </w:t>
      </w:r>
      <w:r>
        <w:rPr>
          <w:rFonts w:ascii="Consolas" w:hAnsi="Consolas"/>
          <w:sz w:val="19"/>
          <w:shd w:val="clear" w:fill="F2F2F7"/>
        </w:rPr>
        <w:t>MyFilesModal</w:t>
      </w:r>
      <w:r>
        <w:t xml:space="preserve"> in-place (does not navigate).</w:t>
      </w:r>
    </w:p>
    <w:p>
      <w:pPr>
        <w:spacing w:after="40"/>
        <w:ind w:left="720" w:hanging="360"/>
      </w:pPr>
      <w:r>
        <w:rPr>
          <w:b/>
        </w:rPr>
        <w:t xml:space="preserve">3.  </w:t>
      </w:r>
      <w:r>
        <w:t xml:space="preserve">FR-3: "Help &amp; FAQ" calls </w:t>
      </w:r>
      <w:r>
        <w:rPr>
          <w:rFonts w:ascii="Consolas" w:hAnsi="Consolas"/>
          <w:sz w:val="19"/>
          <w:shd w:val="clear" w:fill="F2F2F7"/>
        </w:rPr>
        <w:t>window.open(helpAndFaqURL, '_blank')</w:t>
      </w:r>
      <w:r>
        <w:t>.</w:t>
      </w:r>
    </w:p>
    <w:p>
      <w:pPr>
        <w:spacing w:after="40"/>
        <w:ind w:left="720" w:hanging="360"/>
      </w:pPr>
      <w:r>
        <w:rPr>
          <w:b/>
        </w:rPr>
        <w:t xml:space="preserve">4.  </w:t>
      </w:r>
      <w:r>
        <w:t xml:space="preserve">FR-4: "Console" calls </w:t>
      </w:r>
      <w:r>
        <w:rPr>
          <w:rFonts w:ascii="Consolas" w:hAnsi="Consolas"/>
          <w:sz w:val="19"/>
          <w:shd w:val="clear" w:fill="F2F2F7"/>
        </w:rPr>
        <w:t>window.open(externalUrl, openNewTab === false ? '_self' : '_blank')</w:t>
      </w:r>
      <w:r>
        <w:t xml:space="preserve">. NuFi sets </w:t>
      </w:r>
      <w:r>
        <w:rPr>
          <w:rFonts w:ascii="Consolas" w:hAnsi="Consolas"/>
          <w:sz w:val="19"/>
          <w:shd w:val="clear" w:fill="F2F2F7"/>
        </w:rPr>
        <w:t>openNewTab: true</w:t>
      </w:r>
      <w:r>
        <w:t xml:space="preserve"> in </w:t>
      </w:r>
      <w:r>
        <w:rPr>
          <w:rFonts w:ascii="Consolas" w:hAnsi="Consolas"/>
          <w:sz w:val="19"/>
          <w:shd w:val="clear" w:fill="F2F2F7"/>
        </w:rPr>
        <w:t>librechat.yaml</w:t>
      </w:r>
      <w:r>
        <w:t>, so the tab always opens in a new browser tab.</w:t>
      </w:r>
    </w:p>
    <w:p>
      <w:pPr>
        <w:spacing w:after="40"/>
        <w:ind w:left="720" w:hanging="360"/>
      </w:pPr>
      <w:r>
        <w:rPr>
          <w:b/>
        </w:rPr>
        <w:t xml:space="preserve">5.  </w:t>
      </w:r>
      <w:r>
        <w:t xml:space="preserve">FR-5: "Settings" sets </w:t>
      </w:r>
      <w:r>
        <w:rPr>
          <w:rFonts w:ascii="Consolas" w:hAnsi="Consolas"/>
          <w:sz w:val="19"/>
          <w:shd w:val="clear" w:fill="F2F2F7"/>
        </w:rPr>
        <w:t>showSettings = true</w:t>
      </w:r>
      <w:r>
        <w:t xml:space="preserve">, rendering the </w:t>
      </w:r>
      <w:r>
        <w:rPr>
          <w:rFonts w:ascii="Consolas" w:hAnsi="Consolas"/>
          <w:sz w:val="19"/>
          <w:shd w:val="clear" w:fill="F2F2F7"/>
        </w:rPr>
        <w:t>&lt;Settings&gt;</w:t>
      </w:r>
      <w:r>
        <w:t xml:space="preserve"> dialog.</w:t>
      </w:r>
    </w:p>
    <w:p>
      <w:pPr>
        <w:spacing w:after="40"/>
        <w:ind w:left="720" w:hanging="360"/>
      </w:pPr>
      <w:r>
        <w:rPr>
          <w:b/>
        </w:rPr>
        <w:t xml:space="preserve">6.  </w:t>
      </w:r>
      <w:r>
        <w:t xml:space="preserve">FR-6: "Log out" calls the auth context </w:t>
      </w:r>
      <w:r>
        <w:rPr>
          <w:rFonts w:ascii="Consolas" w:hAnsi="Consolas"/>
          <w:sz w:val="19"/>
          <w:shd w:val="clear" w:fill="F2F2F7"/>
        </w:rPr>
        <w:t>logout()</w:t>
      </w:r>
      <w:r>
        <w:t xml:space="preserve"> function.</w:t>
      </w:r>
    </w:p>
    <w:p>
      <w:pPr>
        <w:pStyle w:val="ListBullet"/>
        <w:spacing w:after="40"/>
      </w:pPr>
      <w:r>
        <w:rPr>
          <w:b/>
        </w:rPr>
        <w:t>States &amp; edge cases:</w:t>
      </w:r>
    </w:p>
    <w:p>
      <w:pPr>
        <w:pStyle w:val="ListBullet2"/>
        <w:spacing w:after="40"/>
      </w:pPr>
      <w:r>
        <w:t xml:space="preserve">Console entry is entirely absent from the DOM when </w:t>
      </w:r>
      <w:r>
        <w:rPr>
          <w:rFonts w:ascii="Consolas" w:hAnsi="Consolas"/>
          <w:sz w:val="19"/>
          <w:shd w:val="clear" w:fill="F2F2F7"/>
        </w:rPr>
        <w:t>CONSOLE_URL</w:t>
      </w:r>
      <w:r>
        <w:t xml:space="preserve"> env var is empty or unset; </w:t>
      </w:r>
      <w:r>
        <w:rPr>
          <w:rFonts w:ascii="Consolas" w:hAnsi="Consolas"/>
          <w:sz w:val="19"/>
          <w:shd w:val="clear" w:fill="F2F2F7"/>
        </w:rPr>
        <w:t>resolveExternalUrl</w:t>
      </w:r>
      <w:r>
        <w:t xml:space="preserve"> in the data-schemas package substitutes the env variable at server startup, and the client only renders the item when </w:t>
      </w:r>
      <w:r>
        <w:rPr>
          <w:rFonts w:ascii="Consolas" w:hAnsi="Consolas"/>
          <w:sz w:val="19"/>
          <w:shd w:val="clear" w:fill="F2F2F7"/>
        </w:rPr>
        <w:t>externalUrl</w:t>
      </w:r>
      <w:r>
        <w:t xml:space="preserve"> is truthy.</w:t>
      </w:r>
    </w:p>
    <w:p>
      <w:pPr>
        <w:pStyle w:val="ListBullet2"/>
        <w:spacing w:after="40"/>
      </w:pPr>
      <w:r>
        <w:t>Balance row is hidden in NuFi (balance feature not configured).</w:t>
      </w:r>
    </w:p>
    <w:p>
      <w:pPr>
        <w:pStyle w:val="ListBullet2"/>
        <w:spacing w:after="40"/>
      </w:pPr>
      <w:r>
        <w:t xml:space="preserve">Help &amp; FAQ is shown unless </w:t>
      </w:r>
      <w:r>
        <w:rPr>
          <w:rFonts w:ascii="Consolas" w:hAnsi="Consolas"/>
          <w:sz w:val="19"/>
          <w:shd w:val="clear" w:fill="F2F2F7"/>
        </w:rPr>
        <w:t>HELP_AND_FAQ_URL=/</w:t>
      </w:r>
      <w:r>
        <w:t xml:space="preserve"> is explicitly set.</w:t>
      </w:r>
    </w:p>
    <w:p>
      <w:pPr>
        <w:pStyle w:val="ListBullet2"/>
        <w:spacing w:after="40"/>
      </w:pPr>
      <w:r>
        <w:t>Menu placement: right-end when sidebar is collapsed, otherwise bottom-aligned.</w:t>
      </w:r>
    </w:p>
    <w:p>
      <w:pPr>
        <w:pStyle w:val="ListBullet"/>
        <w:spacing w:after="40"/>
      </w:pPr>
      <w:r>
        <w:rPr>
          <w:b/>
        </w:rPr>
        <w:t>Acceptance criteria:</w:t>
      </w:r>
    </w:p>
    <w:p>
      <w:pPr>
        <w:spacing w:after="40"/>
        <w:ind w:left="720" w:hanging="360"/>
      </w:pPr>
      <w:r>
        <w:rPr>
          <w:b/>
        </w:rPr>
        <w:t xml:space="preserve">1.  </w:t>
      </w:r>
      <w:r>
        <w:t xml:space="preserve">AC-1: Given the user is authenticated and </w:t>
      </w:r>
      <w:r>
        <w:rPr>
          <w:rFonts w:ascii="Consolas" w:hAnsi="Consolas"/>
          <w:sz w:val="19"/>
          <w:shd w:val="clear" w:fill="F2F2F7"/>
        </w:rPr>
        <w:t>CONSOLE_URL</w:t>
      </w:r>
      <w:r>
        <w:t xml:space="preserve"> is set, when the account dropdown is opened, then a "Console" menu item with a dashboard icon is present.</w:t>
      </w:r>
    </w:p>
    <w:p>
      <w:pPr>
        <w:spacing w:after="40"/>
        <w:ind w:left="720" w:hanging="360"/>
      </w:pPr>
      <w:r>
        <w:rPr>
          <w:b/>
        </w:rPr>
        <w:t xml:space="preserve">2.  </w:t>
      </w:r>
      <w:r>
        <w:t xml:space="preserve">AC-2: Given </w:t>
      </w:r>
      <w:r>
        <w:rPr>
          <w:rFonts w:ascii="Consolas" w:hAnsi="Consolas"/>
          <w:sz w:val="19"/>
          <w:shd w:val="clear" w:fill="F2F2F7"/>
        </w:rPr>
        <w:t>CONSOLE_URL</w:t>
      </w:r>
      <w:r>
        <w:t xml:space="preserve"> is empty or unset, when the account dropdown is opened, then no "Console" item appears.</w:t>
      </w:r>
    </w:p>
    <w:p>
      <w:pPr>
        <w:spacing w:after="40"/>
        <w:ind w:left="720" w:hanging="360"/>
      </w:pPr>
      <w:r>
        <w:rPr>
          <w:b/>
        </w:rPr>
        <w:t xml:space="preserve">3.  </w:t>
      </w:r>
      <w:r>
        <w:t>AC-3: Given the user clicks "Console", when the click handler fires, then the browser opens the configured URL in a new tab (not the same tab).</w:t>
      </w:r>
    </w:p>
    <w:p>
      <w:pPr>
        <w:spacing w:after="40"/>
        <w:ind w:left="720" w:hanging="360"/>
      </w:pPr>
      <w:r>
        <w:rPr>
          <w:b/>
        </w:rPr>
        <w:t xml:space="preserve">4.  </w:t>
      </w:r>
      <w:r>
        <w:t>AC-4: Given the user clicks "Log out", when the action completes, then the session is terminated and the user is redirected to the login page.</w:t>
      </w:r>
    </w:p>
    <w:p>
      <w:pPr>
        <w:spacing w:after="40"/>
        <w:ind w:left="720" w:hanging="360"/>
      </w:pPr>
      <w:r>
        <w:rPr>
          <w:b/>
        </w:rPr>
        <w:t xml:space="preserve">5.  </w:t>
      </w:r>
      <w:r>
        <w:t>AC-5: Given the sidebar is collapsed, when the user interacts with the account button, then the menu opens to the right of the button (not above it).</w:t>
      </w:r>
    </w:p>
    <w:p>
      <w:pPr>
        <w:spacing w:before="40" w:after="80"/>
        <w:pBdr>
          <w:bottom w:val="single" w:sz="6" w:space="4" w:color="D8D8E0"/>
        </w:pBdr>
      </w:pPr>
    </w:p>
    <w:p>
      <w:pPr>
        <w:pStyle w:val="Heading2"/>
      </w:pPr>
      <w:r>
        <w:t>Settings Dialog — Tab Overview</w:t>
      </w:r>
    </w:p>
    <w:p>
      <w:r>
        <w:t>The Settings dialog renders the following tabs. Most are always present; two are conditional: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EDE9FE"/>
          </w:tcPr>
          <w:p>
            <w:pPr>
              <w:spacing w:after="20"/>
            </w:pPr>
            <w:r>
              <w:rPr>
                <w:b/>
                <w:sz w:val="19"/>
              </w:rPr>
              <w:t>Tab</w:t>
            </w:r>
          </w:p>
        </w:tc>
        <w:tc>
          <w:tcPr>
            <w:tcW w:type="dxa" w:w="2340"/>
            <w:shd w:val="clear" w:color="auto" w:fill="EDE9FE"/>
          </w:tcPr>
          <w:p>
            <w:pPr>
              <w:spacing w:after="20"/>
            </w:pPr>
            <w:r>
              <w:rPr>
                <w:b/>
                <w:sz w:val="19"/>
              </w:rPr>
              <w:t>Label key</w:t>
            </w:r>
          </w:p>
        </w:tc>
        <w:tc>
          <w:tcPr>
            <w:tcW w:type="dxa" w:w="2340"/>
            <w:shd w:val="clear" w:color="auto" w:fill="EDE9FE"/>
          </w:tcPr>
          <w:p>
            <w:pPr>
              <w:spacing w:after="20"/>
            </w:pPr>
            <w:r>
              <w:rPr>
                <w:b/>
                <w:sz w:val="19"/>
              </w:rPr>
              <w:t>Always shown?</w:t>
            </w:r>
          </w:p>
        </w:tc>
        <w:tc>
          <w:tcPr>
            <w:tcW w:type="dxa" w:w="2340"/>
            <w:shd w:val="clear" w:color="auto" w:fill="EDE9FE"/>
          </w:tcPr>
          <w:p>
            <w:pPr>
              <w:spacing w:after="20"/>
            </w:pPr>
            <w:r>
              <w:rPr>
                <w:b/>
                <w:sz w:val="19"/>
              </w:rPr>
              <w:t>Condition</w:t>
            </w:r>
          </w:p>
        </w:tc>
      </w:tr>
      <w:tr>
        <w:tc>
          <w:tcPr>
            <w:tcW w:type="dxa" w:w="2340"/>
          </w:tcPr>
          <w:p>
            <w:pPr>
              <w:spacing w:after="20"/>
            </w:pPr>
            <w:r>
              <w:rPr>
                <w:sz w:val="19"/>
              </w:rPr>
              <w:t>General</w:t>
            </w:r>
          </w:p>
        </w:tc>
        <w:tc>
          <w:tcPr>
            <w:tcW w:type="dxa" w:w="2340"/>
          </w:tcPr>
          <w:p>
            <w:pPr>
              <w:spacing w:after="20"/>
            </w:pPr>
            <w:r>
              <w:rPr>
                <w:rFonts w:ascii="Consolas" w:hAnsi="Consolas"/>
                <w:sz w:val="19"/>
                <w:shd w:val="clear" w:fill="F2F2F7"/>
              </w:rPr>
              <w:t>com_nav_setting_general</w:t>
            </w:r>
          </w:p>
        </w:tc>
        <w:tc>
          <w:tcPr>
            <w:tcW w:type="dxa" w:w="2340"/>
          </w:tcPr>
          <w:p>
            <w:pPr>
              <w:spacing w:after="20"/>
            </w:pPr>
            <w:r>
              <w:rPr>
                <w:sz w:val="19"/>
              </w:rPr>
              <w:t>Yes</w:t>
            </w:r>
          </w:p>
        </w:tc>
        <w:tc>
          <w:tcPr>
            <w:tcW w:type="dxa" w:w="2340"/>
          </w:tcPr>
          <w:p>
            <w:pPr>
              <w:spacing w:after="20"/>
            </w:pPr>
            <w:r>
              <w:rPr>
                <w:sz w:val="19"/>
              </w:rPr>
              <w:t>—</w:t>
            </w:r>
          </w:p>
        </w:tc>
      </w:tr>
      <w:tr>
        <w:tc>
          <w:tcPr>
            <w:tcW w:type="dxa" w:w="2340"/>
          </w:tcPr>
          <w:p>
            <w:pPr>
              <w:spacing w:after="20"/>
            </w:pPr>
            <w:r>
              <w:rPr>
                <w:sz w:val="19"/>
              </w:rPr>
              <w:t>Chat</w:t>
            </w:r>
          </w:p>
        </w:tc>
        <w:tc>
          <w:tcPr>
            <w:tcW w:type="dxa" w:w="2340"/>
          </w:tcPr>
          <w:p>
            <w:pPr>
              <w:spacing w:after="20"/>
            </w:pPr>
            <w:r>
              <w:rPr>
                <w:rFonts w:ascii="Consolas" w:hAnsi="Consolas"/>
                <w:sz w:val="19"/>
                <w:shd w:val="clear" w:fill="F2F2F7"/>
              </w:rPr>
              <w:t>com_nav_setting_chat</w:t>
            </w:r>
          </w:p>
        </w:tc>
        <w:tc>
          <w:tcPr>
            <w:tcW w:type="dxa" w:w="2340"/>
          </w:tcPr>
          <w:p>
            <w:pPr>
              <w:spacing w:after="20"/>
            </w:pPr>
            <w:r>
              <w:rPr>
                <w:sz w:val="19"/>
              </w:rPr>
              <w:t>Yes</w:t>
            </w:r>
          </w:p>
        </w:tc>
        <w:tc>
          <w:tcPr>
            <w:tcW w:type="dxa" w:w="2340"/>
          </w:tcPr>
          <w:p>
            <w:pPr>
              <w:spacing w:after="20"/>
            </w:pPr>
            <w:r>
              <w:rPr>
                <w:sz w:val="19"/>
              </w:rPr>
              <w:t>—</w:t>
            </w:r>
          </w:p>
        </w:tc>
      </w:tr>
      <w:tr>
        <w:tc>
          <w:tcPr>
            <w:tcW w:type="dxa" w:w="2340"/>
          </w:tcPr>
          <w:p>
            <w:pPr>
              <w:spacing w:after="20"/>
            </w:pPr>
            <w:r>
              <w:rPr>
                <w:sz w:val="19"/>
              </w:rPr>
              <w:t>Commands</w:t>
            </w:r>
          </w:p>
        </w:tc>
        <w:tc>
          <w:tcPr>
            <w:tcW w:type="dxa" w:w="2340"/>
          </w:tcPr>
          <w:p>
            <w:pPr>
              <w:spacing w:after="20"/>
            </w:pPr>
            <w:r>
              <w:rPr>
                <w:rFonts w:ascii="Consolas" w:hAnsi="Consolas"/>
                <w:sz w:val="19"/>
                <w:shd w:val="clear" w:fill="F2F2F7"/>
              </w:rPr>
              <w:t>com_nav_commands</w:t>
            </w:r>
          </w:p>
        </w:tc>
        <w:tc>
          <w:tcPr>
            <w:tcW w:type="dxa" w:w="2340"/>
          </w:tcPr>
          <w:p>
            <w:pPr>
              <w:spacing w:after="20"/>
            </w:pPr>
            <w:r>
              <w:rPr>
                <w:sz w:val="19"/>
              </w:rPr>
              <w:t>Yes</w:t>
            </w:r>
          </w:p>
        </w:tc>
        <w:tc>
          <w:tcPr>
            <w:tcW w:type="dxa" w:w="2340"/>
          </w:tcPr>
          <w:p>
            <w:pPr>
              <w:spacing w:after="20"/>
            </w:pPr>
            <w:r>
              <w:rPr>
                <w:sz w:val="19"/>
              </w:rPr>
              <w:t>—</w:t>
            </w:r>
          </w:p>
        </w:tc>
      </w:tr>
      <w:tr>
        <w:tc>
          <w:tcPr>
            <w:tcW w:type="dxa" w:w="2340"/>
          </w:tcPr>
          <w:p>
            <w:pPr>
              <w:spacing w:after="20"/>
            </w:pPr>
            <w:r>
              <w:rPr>
                <w:sz w:val="19"/>
              </w:rPr>
              <w:t>Speech</w:t>
            </w:r>
          </w:p>
        </w:tc>
        <w:tc>
          <w:tcPr>
            <w:tcW w:type="dxa" w:w="2340"/>
          </w:tcPr>
          <w:p>
            <w:pPr>
              <w:spacing w:after="20"/>
            </w:pPr>
            <w:r>
              <w:rPr>
                <w:rFonts w:ascii="Consolas" w:hAnsi="Consolas"/>
                <w:sz w:val="19"/>
                <w:shd w:val="clear" w:fill="F2F2F7"/>
              </w:rPr>
              <w:t>com_nav_setting_speech</w:t>
            </w:r>
          </w:p>
        </w:tc>
        <w:tc>
          <w:tcPr>
            <w:tcW w:type="dxa" w:w="2340"/>
          </w:tcPr>
          <w:p>
            <w:pPr>
              <w:spacing w:after="20"/>
            </w:pPr>
            <w:r>
              <w:rPr>
                <w:sz w:val="19"/>
              </w:rPr>
              <w:t>Yes</w:t>
            </w:r>
          </w:p>
        </w:tc>
        <w:tc>
          <w:tcPr>
            <w:tcW w:type="dxa" w:w="2340"/>
          </w:tcPr>
          <w:p>
            <w:pPr>
              <w:spacing w:after="20"/>
            </w:pPr>
            <w:r>
              <w:rPr>
                <w:sz w:val="19"/>
              </w:rPr>
              <w:t>—</w:t>
            </w:r>
          </w:p>
        </w:tc>
      </w:tr>
      <w:tr>
        <w:tc>
          <w:tcPr>
            <w:tcW w:type="dxa" w:w="2340"/>
          </w:tcPr>
          <w:p>
            <w:pPr>
              <w:spacing w:after="20"/>
            </w:pPr>
            <w:r>
              <w:rPr>
                <w:sz w:val="19"/>
              </w:rPr>
              <w:t>Data</w:t>
            </w:r>
          </w:p>
        </w:tc>
        <w:tc>
          <w:tcPr>
            <w:tcW w:type="dxa" w:w="2340"/>
          </w:tcPr>
          <w:p>
            <w:pPr>
              <w:spacing w:after="20"/>
            </w:pPr>
            <w:r>
              <w:rPr>
                <w:rFonts w:ascii="Consolas" w:hAnsi="Consolas"/>
                <w:sz w:val="19"/>
                <w:shd w:val="clear" w:fill="F2F2F7"/>
              </w:rPr>
              <w:t>com_nav_setting_data</w:t>
            </w:r>
          </w:p>
        </w:tc>
        <w:tc>
          <w:tcPr>
            <w:tcW w:type="dxa" w:w="2340"/>
          </w:tcPr>
          <w:p>
            <w:pPr>
              <w:spacing w:after="20"/>
            </w:pPr>
            <w:r>
              <w:rPr>
                <w:sz w:val="19"/>
              </w:rPr>
              <w:t>Yes</w:t>
            </w:r>
          </w:p>
        </w:tc>
        <w:tc>
          <w:tcPr>
            <w:tcW w:type="dxa" w:w="2340"/>
          </w:tcPr>
          <w:p>
            <w:pPr>
              <w:spacing w:after="20"/>
            </w:pPr>
            <w:r>
              <w:rPr>
                <w:sz w:val="19"/>
              </w:rPr>
              <w:t>—</w:t>
            </w:r>
          </w:p>
        </w:tc>
      </w:tr>
      <w:tr>
        <w:tc>
          <w:tcPr>
            <w:tcW w:type="dxa" w:w="2340"/>
          </w:tcPr>
          <w:p>
            <w:pPr>
              <w:spacing w:after="20"/>
            </w:pPr>
            <w:r>
              <w:rPr>
                <w:sz w:val="19"/>
              </w:rPr>
              <w:t>Account</w:t>
            </w:r>
          </w:p>
        </w:tc>
        <w:tc>
          <w:tcPr>
            <w:tcW w:type="dxa" w:w="2340"/>
          </w:tcPr>
          <w:p>
            <w:pPr>
              <w:spacing w:after="20"/>
            </w:pPr>
            <w:r>
              <w:rPr>
                <w:rFonts w:ascii="Consolas" w:hAnsi="Consolas"/>
                <w:sz w:val="19"/>
                <w:shd w:val="clear" w:fill="F2F2F7"/>
              </w:rPr>
              <w:t>com_nav_setting_account</w:t>
            </w:r>
          </w:p>
        </w:tc>
        <w:tc>
          <w:tcPr>
            <w:tcW w:type="dxa" w:w="2340"/>
          </w:tcPr>
          <w:p>
            <w:pPr>
              <w:spacing w:after="20"/>
            </w:pPr>
            <w:r>
              <w:rPr>
                <w:sz w:val="19"/>
              </w:rPr>
              <w:t>Yes</w:t>
            </w:r>
          </w:p>
        </w:tc>
        <w:tc>
          <w:tcPr>
            <w:tcW w:type="dxa" w:w="2340"/>
          </w:tcPr>
          <w:p>
            <w:pPr>
              <w:spacing w:after="20"/>
            </w:pPr>
            <w:r>
              <w:rPr>
                <w:sz w:val="19"/>
              </w:rPr>
              <w:t>—</w:t>
            </w:r>
          </w:p>
        </w:tc>
      </w:tr>
      <w:tr>
        <w:tc>
          <w:tcPr>
            <w:tcW w:type="dxa" w:w="2340"/>
          </w:tcPr>
          <w:p>
            <w:pPr>
              <w:spacing w:after="20"/>
            </w:pPr>
            <w:r>
              <w:rPr>
                <w:b/>
                <w:sz w:val="19"/>
              </w:rPr>
              <w:t>Personalization</w:t>
            </w:r>
          </w:p>
        </w:tc>
        <w:tc>
          <w:tcPr>
            <w:tcW w:type="dxa" w:w="2340"/>
          </w:tcPr>
          <w:p>
            <w:pPr>
              <w:spacing w:after="20"/>
            </w:pPr>
            <w:r>
              <w:rPr>
                <w:rFonts w:ascii="Consolas" w:hAnsi="Consolas"/>
                <w:sz w:val="19"/>
                <w:shd w:val="clear" w:fill="F2F2F7"/>
              </w:rPr>
              <w:t>com_nav_setting_personalization</w:t>
            </w:r>
          </w:p>
        </w:tc>
        <w:tc>
          <w:tcPr>
            <w:tcW w:type="dxa" w:w="2340"/>
          </w:tcPr>
          <w:p>
            <w:pPr>
              <w:spacing w:after="20"/>
            </w:pPr>
            <w:r>
              <w:rPr>
                <w:b/>
                <w:sz w:val="19"/>
              </w:rPr>
              <w:t>No</w:t>
            </w:r>
          </w:p>
        </w:tc>
        <w:tc>
          <w:tcPr>
            <w:tcW w:type="dxa" w:w="2340"/>
          </w:tcPr>
          <w:p>
            <w:pPr>
              <w:spacing w:after="20"/>
            </w:pPr>
            <w:r>
              <w:rPr>
                <w:sz w:val="19"/>
              </w:rPr>
              <w:t xml:space="preserve">Shown when </w:t>
            </w:r>
            <w:r>
              <w:rPr>
                <w:rFonts w:ascii="Consolas" w:hAnsi="Consolas"/>
                <w:sz w:val="19"/>
                <w:shd w:val="clear" w:fill="F2F2F7"/>
              </w:rPr>
              <w:t>hasAnyPersonalizationFeature</w:t>
            </w:r>
            <w:r>
              <w:rPr>
                <w:sz w:val="19"/>
              </w:rPr>
              <w:t xml:space="preserve"> is true — currently equivalent to the user having </w:t>
            </w:r>
            <w:r>
              <w:rPr>
                <w:rFonts w:ascii="Consolas" w:hAnsi="Consolas"/>
                <w:sz w:val="19"/>
                <w:shd w:val="clear" w:fill="F2F2F7"/>
              </w:rPr>
              <w:t>MEMORIES OPT_OUT</w:t>
            </w:r>
            <w:r>
              <w:rPr>
                <w:sz w:val="19"/>
              </w:rPr>
              <w:t xml:space="preserve"> permission (</w:t>
            </w:r>
            <w:r>
              <w:rPr>
                <w:rFonts w:ascii="Consolas" w:hAnsi="Consolas"/>
                <w:sz w:val="19"/>
                <w:shd w:val="clear" w:fill="F2F2F7"/>
              </w:rPr>
              <w:t>usePersonalizationAccess</w:t>
            </w:r>
            <w:r>
              <w:rPr>
                <w:sz w:val="19"/>
              </w:rPr>
              <w:t xml:space="preserve">). NuFi does not configure a </w:t>
            </w:r>
            <w:r>
              <w:rPr>
                <w:rFonts w:ascii="Consolas" w:hAnsi="Consolas"/>
                <w:sz w:val="19"/>
                <w:shd w:val="clear" w:fill="F2F2F7"/>
              </w:rPr>
              <w:t>memory:</w:t>
            </w:r>
            <w:r>
              <w:rPr>
                <w:sz w:val="19"/>
              </w:rPr>
              <w:t xml:space="preserve"> section; whether this tab appears depends on whether the default user role grants </w:t>
            </w:r>
            <w:r>
              <w:rPr>
                <w:rFonts w:ascii="Consolas" w:hAnsi="Consolas"/>
                <w:sz w:val="19"/>
                <w:shd w:val="clear" w:fill="F2F2F7"/>
              </w:rPr>
              <w:t>MEMORIES OPT_OUT</w:t>
            </w:r>
            <w:r>
              <w:rPr>
                <w:sz w:val="19"/>
              </w:rPr>
              <w:t xml:space="preserve"> (requires manual verification on the running product: confirm if Personalization tab is visible to standard NuFi users).</w:t>
            </w:r>
          </w:p>
        </w:tc>
      </w:tr>
      <w:tr>
        <w:tc>
          <w:tcPr>
            <w:tcW w:type="dxa" w:w="2340"/>
          </w:tcPr>
          <w:p>
            <w:pPr>
              <w:spacing w:after="20"/>
            </w:pPr>
            <w:r>
              <w:rPr>
                <w:b/>
                <w:sz w:val="19"/>
              </w:rPr>
              <w:t>Balance</w:t>
            </w:r>
          </w:p>
        </w:tc>
        <w:tc>
          <w:tcPr>
            <w:tcW w:type="dxa" w:w="2340"/>
          </w:tcPr>
          <w:p>
            <w:pPr>
              <w:spacing w:after="20"/>
            </w:pPr>
            <w:r>
              <w:rPr>
                <w:rFonts w:ascii="Consolas" w:hAnsi="Consolas"/>
                <w:sz w:val="19"/>
                <w:shd w:val="clear" w:fill="F2F2F7"/>
              </w:rPr>
              <w:t>com_nav_setting_balance</w:t>
            </w:r>
          </w:p>
        </w:tc>
        <w:tc>
          <w:tcPr>
            <w:tcW w:type="dxa" w:w="2340"/>
          </w:tcPr>
          <w:p>
            <w:pPr>
              <w:spacing w:after="20"/>
            </w:pPr>
            <w:r>
              <w:rPr>
                <w:b/>
                <w:sz w:val="19"/>
              </w:rPr>
              <w:t>No</w:t>
            </w:r>
          </w:p>
        </w:tc>
        <w:tc>
          <w:tcPr>
            <w:tcW w:type="dxa" w:w="2340"/>
          </w:tcPr>
          <w:p>
            <w:pPr>
              <w:spacing w:after="20"/>
            </w:pPr>
            <w:r>
              <w:rPr>
                <w:sz w:val="19"/>
              </w:rPr>
              <w:t xml:space="preserve">Shown when </w:t>
            </w:r>
            <w:r>
              <w:rPr>
                <w:rFonts w:ascii="Consolas" w:hAnsi="Consolas"/>
                <w:sz w:val="19"/>
                <w:shd w:val="clear" w:fill="F2F2F7"/>
              </w:rPr>
              <w:t>startupConfig?.balance?.enabled</w:t>
            </w:r>
            <w:r>
              <w:rPr>
                <w:sz w:val="19"/>
              </w:rPr>
              <w:t xml:space="preserve"> is true. Not applicable to NuFi (balance feature not configured); tab is absent.</w:t>
            </w:r>
          </w:p>
        </w:tc>
      </w:tr>
    </w:tbl>
    <w:p>
      <w:pPr>
        <w:spacing w:after="40"/>
      </w:pPr>
    </w:p>
    <w:p>
      <w:r>
        <w:t>The sections below document each tab individually.</w:t>
      </w:r>
    </w:p>
    <w:p>
      <w:pPr>
        <w:spacing w:before="40" w:after="80"/>
        <w:pBdr>
          <w:bottom w:val="single" w:sz="6" w:space="4" w:color="D8D8E0"/>
        </w:pBdr>
      </w:pPr>
    </w:p>
    <w:p>
      <w:pPr>
        <w:pStyle w:val="Heading2"/>
      </w:pPr>
      <w:r>
        <w:t>Settings Dialog — General Tab</w:t>
      </w:r>
    </w:p>
    <w:p>
      <w:pPr>
        <w:pStyle w:val="ListBullet"/>
        <w:spacing w:after="40"/>
      </w:pPr>
      <w:r>
        <w:rPr>
          <w:b/>
        </w:rPr>
        <w:t>Purpose:</w:t>
      </w:r>
      <w:r>
        <w:t xml:space="preserve"> Controls global display preferences: theme, interface language, and several sidebar/scroll behaviours. These settings persist across sessions (lang stored in a cookie; theme/toggles in Recoil/localStorage).</w:t>
      </w:r>
    </w:p>
    <w:p>
      <w:pPr>
        <w:pStyle w:val="ListBullet"/>
        <w:spacing w:after="40"/>
      </w:pPr>
      <w:r>
        <w:rPr>
          <w:b/>
        </w:rPr>
        <w:t>Preconditions / access:</w:t>
      </w:r>
      <w:r>
        <w:t xml:space="preserve"> User opens Settings from the account dropdown. The "General" tab (gear icon, label </w:t>
      </w:r>
      <w:r>
        <w:rPr>
          <w:rFonts w:ascii="Consolas" w:hAnsi="Consolas"/>
          <w:sz w:val="19"/>
          <w:shd w:val="clear" w:fill="F2F2F7"/>
        </w:rPr>
        <w:t>com_nav_setting_general</w:t>
      </w:r>
      <w:r>
        <w:t>) is the default active tab.</w:t>
      </w:r>
    </w:p>
    <w:p>
      <w:pPr>
        <w:pStyle w:val="ListBullet"/>
        <w:spacing w:after="40"/>
      </w:pPr>
      <w:r>
        <w:rPr>
          <w:b/>
        </w:rPr>
        <w:t>UI elements:</w:t>
      </w:r>
    </w:p>
    <w:p>
      <w:pPr>
        <w:pStyle w:val="ListBullet2"/>
        <w:spacing w:after="40"/>
      </w:pPr>
      <w:r>
        <w:rPr>
          <w:b/>
        </w:rPr>
        <w:t>Theme</w:t>
      </w:r>
      <w:r>
        <w:t xml:space="preserve"> (</w:t>
      </w:r>
      <w:r>
        <w:rPr>
          <w:rFonts w:ascii="Consolas" w:hAnsi="Consolas"/>
          <w:sz w:val="19"/>
          <w:shd w:val="clear" w:fill="F2F2F7"/>
        </w:rPr>
        <w:t>com_nav_theme</w:t>
      </w:r>
      <w:r>
        <w:t>) — dropdown with three options: "System" (</w:t>
      </w:r>
      <w:r>
        <w:rPr>
          <w:rFonts w:ascii="Consolas" w:hAnsi="Consolas"/>
          <w:sz w:val="19"/>
          <w:shd w:val="clear" w:fill="F2F2F7"/>
        </w:rPr>
        <w:t>com_nav_theme_system</w:t>
      </w:r>
      <w:r>
        <w:t>), "Dark" (</w:t>
      </w:r>
      <w:r>
        <w:rPr>
          <w:rFonts w:ascii="Consolas" w:hAnsi="Consolas"/>
          <w:sz w:val="19"/>
          <w:shd w:val="clear" w:fill="F2F2F7"/>
        </w:rPr>
        <w:t>com_nav_theme_dark</w:t>
      </w:r>
      <w:r>
        <w:t>), "Light" (</w:t>
      </w:r>
      <w:r>
        <w:rPr>
          <w:rFonts w:ascii="Consolas" w:hAnsi="Consolas"/>
          <w:sz w:val="19"/>
          <w:shd w:val="clear" w:fill="F2F2F7"/>
        </w:rPr>
        <w:t>com_nav_theme_light</w:t>
      </w:r>
      <w:r>
        <w:t>). Width 180 px.</w:t>
      </w:r>
    </w:p>
    <w:p>
      <w:pPr>
        <w:pStyle w:val="ListBullet2"/>
        <w:spacing w:after="40"/>
      </w:pPr>
      <w:r>
        <w:rPr>
          <w:b/>
        </w:rPr>
        <w:t>Language</w:t>
      </w:r>
      <w:r>
        <w:t xml:space="preserve"> (</w:t>
      </w:r>
      <w:r>
        <w:rPr>
          <w:rFonts w:ascii="Consolas" w:hAnsi="Consolas"/>
          <w:sz w:val="19"/>
          <w:shd w:val="clear" w:fill="F2F2F7"/>
        </w:rPr>
        <w:t>com_nav_language</w:t>
      </w:r>
      <w:r>
        <w:t xml:space="preserve">) — dropdown listing 42 locale values (Auto, English, Chinese Simplified, Chinese Traditional, Arabic, Bosnian, Danish, German, Spanish, Catalan, Estonian, Persian, French, Hebrew, Hungarian, Armenian, Icelandic, Italian, Norwegian Bokmål, Norwegian Nynorsk, Polish, Brazilian Portuguese, Portuguese, Russian, Slovak, Japanese, Georgian, Czech, Swedish, Korean, Lithuanian, Latvian, Vietnamese, Thai, Turkish, Uyghur, Dutch, Indonesian, Finnish, Slovenian, Tibetan, Ukrainian). Default is "Auto" (uses </w:t>
      </w:r>
      <w:r>
        <w:rPr>
          <w:rFonts w:ascii="Consolas" w:hAnsi="Consolas"/>
          <w:sz w:val="19"/>
          <w:shd w:val="clear" w:fill="F2F2F7"/>
        </w:rPr>
        <w:t>navigator.language</w:t>
      </w:r>
      <w:r>
        <w:t>). Max display height 256 px / 60 vh.</w:t>
      </w:r>
    </w:p>
    <w:p>
      <w:pPr>
        <w:pStyle w:val="ListBullet2"/>
        <w:spacing w:after="40"/>
      </w:pPr>
      <w:r>
        <w:rPr>
          <w:b/>
        </w:rPr>
        <w:t>Render user messages as markdown</w:t>
      </w:r>
      <w:r>
        <w:t xml:space="preserve"> (</w:t>
      </w:r>
      <w:r>
        <w:rPr>
          <w:rFonts w:ascii="Consolas" w:hAnsi="Consolas"/>
          <w:sz w:val="19"/>
          <w:shd w:val="clear" w:fill="F2F2F7"/>
        </w:rPr>
        <w:t>com_nav_user_msg_markdown</w:t>
      </w:r>
      <w:r>
        <w:t>) — toggle switch.</w:t>
      </w:r>
    </w:p>
    <w:p>
      <w:pPr>
        <w:pStyle w:val="ListBullet2"/>
        <w:spacing w:after="40"/>
      </w:pPr>
      <w:r>
        <w:rPr>
          <w:b/>
        </w:rPr>
        <w:t>Auto-Scroll to latest message on chat open</w:t>
      </w:r>
      <w:r>
        <w:t xml:space="preserve"> (</w:t>
      </w:r>
      <w:r>
        <w:rPr>
          <w:rFonts w:ascii="Consolas" w:hAnsi="Consolas"/>
          <w:sz w:val="19"/>
          <w:shd w:val="clear" w:fill="F2F2F7"/>
        </w:rPr>
        <w:t>com_nav_auto_scroll</w:t>
      </w:r>
      <w:r>
        <w:t>) — toggle switch.</w:t>
      </w:r>
    </w:p>
    <w:p>
      <w:pPr>
        <w:pStyle w:val="ListBullet2"/>
        <w:spacing w:after="40"/>
      </w:pPr>
      <w:r>
        <w:rPr>
          <w:b/>
        </w:rPr>
        <w:t>Keep screen awake during response generation</w:t>
      </w:r>
      <w:r>
        <w:t xml:space="preserve"> (</w:t>
      </w:r>
      <w:r>
        <w:rPr>
          <w:rFonts w:ascii="Consolas" w:hAnsi="Consolas"/>
          <w:sz w:val="19"/>
          <w:shd w:val="clear" w:fill="F2F2F7"/>
        </w:rPr>
        <w:t>com_nav_keep_screen_awake</w:t>
      </w:r>
      <w:r>
        <w:t>) — toggle switch.</w:t>
      </w:r>
    </w:p>
    <w:p>
      <w:pPr>
        <w:pStyle w:val="ListBullet2"/>
        <w:spacing w:after="40"/>
      </w:pPr>
      <w:r>
        <w:rPr>
          <w:b/>
        </w:rPr>
        <w:t>Switch to Chat History on new chat</w:t>
      </w:r>
      <w:r>
        <w:t xml:space="preserve"> (</w:t>
      </w:r>
      <w:r>
        <w:rPr>
          <w:rFonts w:ascii="Consolas" w:hAnsi="Consolas"/>
          <w:sz w:val="19"/>
          <w:shd w:val="clear" w:fill="F2F2F7"/>
        </w:rPr>
        <w:t>com_nav_new_chat_switch_to_history</w:t>
      </w:r>
      <w:r>
        <w:t>) — toggle switch.</w:t>
      </w:r>
    </w:p>
    <w:p>
      <w:pPr>
        <w:pStyle w:val="ListBullet2"/>
        <w:spacing w:after="40"/>
      </w:pPr>
      <w:r>
        <w:rPr>
          <w:b/>
        </w:rPr>
        <w:t>Archived chats</w:t>
      </w:r>
      <w:r>
        <w:t xml:space="preserve"> (</w:t>
      </w:r>
      <w:r>
        <w:rPr>
          <w:rFonts w:ascii="Consolas" w:hAnsi="Consolas"/>
          <w:sz w:val="19"/>
          <w:shd w:val="clear" w:fill="F2F2F7"/>
        </w:rPr>
        <w:t>com_nav_archived_chats</w:t>
      </w:r>
      <w:r>
        <w:t>) — row with "Manage" button (</w:t>
      </w:r>
      <w:r>
        <w:rPr>
          <w:rFonts w:ascii="Consolas" w:hAnsi="Consolas"/>
          <w:sz w:val="19"/>
          <w:shd w:val="clear" w:fill="F2F2F7"/>
        </w:rPr>
        <w:t>com_ui_manage</w:t>
      </w:r>
      <w:r>
        <w:t xml:space="preserve">) that opens the </w:t>
      </w:r>
      <w:r>
        <w:rPr>
          <w:rFonts w:ascii="Consolas" w:hAnsi="Consolas"/>
          <w:sz w:val="19"/>
          <w:shd w:val="clear" w:fill="F2F2F7"/>
        </w:rPr>
        <w:t>ArchivedChatsTable</w:t>
      </w:r>
      <w:r>
        <w:t xml:space="preserve"> dialog.</w:t>
      </w:r>
    </w:p>
    <w:p>
      <w:pPr>
        <w:pStyle w:val="ListBullet"/>
        <w:spacing w:after="40"/>
      </w:pPr>
      <w:r>
        <w:rPr>
          <w:b/>
        </w:rPr>
        <w:t>Functional behavior:</w:t>
      </w:r>
    </w:p>
    <w:p>
      <w:pPr>
        <w:spacing w:after="40"/>
        <w:ind w:left="720" w:hanging="360"/>
      </w:pPr>
      <w:r>
        <w:rPr>
          <w:b/>
        </w:rPr>
        <w:t xml:space="preserve">1.  </w:t>
      </w:r>
      <w:r>
        <w:t xml:space="preserve">FR-1: Selecting a theme immediately applies the theme (via </w:t>
      </w:r>
      <w:r>
        <w:rPr>
          <w:rFonts w:ascii="Consolas" w:hAnsi="Consolas"/>
          <w:sz w:val="19"/>
          <w:shd w:val="clear" w:fill="F2F2F7"/>
        </w:rPr>
        <w:t>ThemeContext.setTheme</w:t>
      </w:r>
      <w:r>
        <w:t>); no save button needed.</w:t>
      </w:r>
    </w:p>
    <w:p>
      <w:pPr>
        <w:spacing w:after="40"/>
        <w:ind w:left="720" w:hanging="360"/>
      </w:pPr>
      <w:r>
        <w:rPr>
          <w:b/>
        </w:rPr>
        <w:t xml:space="preserve">2.  </w:t>
      </w:r>
      <w:r>
        <w:t xml:space="preserve">FR-2: Selecting a language sets </w:t>
      </w:r>
      <w:r>
        <w:rPr>
          <w:rFonts w:ascii="Consolas" w:hAnsi="Consolas"/>
          <w:sz w:val="19"/>
          <w:shd w:val="clear" w:fill="F2F2F7"/>
        </w:rPr>
        <w:t>document.documentElement.lang</w:t>
      </w:r>
      <w:r>
        <w:t xml:space="preserve">, updates the Recoil </w:t>
      </w:r>
      <w:r>
        <w:rPr>
          <w:rFonts w:ascii="Consolas" w:hAnsi="Consolas"/>
          <w:sz w:val="19"/>
          <w:shd w:val="clear" w:fill="F2F2F7"/>
        </w:rPr>
        <w:t>lang</w:t>
      </w:r>
      <w:r>
        <w:t xml:space="preserve"> atom, and writes a 365-day cookie </w:t>
      </w:r>
      <w:r>
        <w:rPr>
          <w:rFonts w:ascii="Consolas" w:hAnsi="Consolas"/>
          <w:sz w:val="19"/>
          <w:shd w:val="clear" w:fill="F2F2F7"/>
        </w:rPr>
        <w:t>lang</w:t>
      </w:r>
      <w:r>
        <w:t xml:space="preserve">. When "Auto" is selected, the resolved value is </w:t>
      </w:r>
      <w:r>
        <w:rPr>
          <w:rFonts w:ascii="Consolas" w:hAnsi="Consolas"/>
          <w:sz w:val="19"/>
          <w:shd w:val="clear" w:fill="F2F2F7"/>
        </w:rPr>
        <w:t>navigator.language</w:t>
      </w:r>
      <w:r>
        <w:t>.</w:t>
      </w:r>
    </w:p>
    <w:p>
      <w:pPr>
        <w:spacing w:after="40"/>
        <w:ind w:left="720" w:hanging="360"/>
      </w:pPr>
      <w:r>
        <w:rPr>
          <w:b/>
        </w:rPr>
        <w:t xml:space="preserve">3.  </w:t>
      </w:r>
      <w:r>
        <w:t>FR-3: Each toggle switch reads from and writes to its Recoil atom; state persists via localStorage across page reloads.</w:t>
      </w:r>
    </w:p>
    <w:p>
      <w:pPr>
        <w:spacing w:after="40"/>
        <w:ind w:left="720" w:hanging="360"/>
      </w:pPr>
      <w:r>
        <w:rPr>
          <w:b/>
        </w:rPr>
        <w:t xml:space="preserve">4.  </w:t>
      </w:r>
      <w:r>
        <w:t>FR-4: Clicking "Manage" next to "Archived chats" opens a full-screen dialog listing archived conversations with restore and delete options.</w:t>
      </w:r>
    </w:p>
    <w:p>
      <w:pPr>
        <w:pStyle w:val="ListBullet"/>
        <w:spacing w:after="40"/>
      </w:pPr>
      <w:r>
        <w:rPr>
          <w:b/>
        </w:rPr>
        <w:t>States &amp; edge cases:</w:t>
      </w:r>
    </w:p>
    <w:p>
      <w:pPr>
        <w:pStyle w:val="ListBullet2"/>
        <w:spacing w:after="40"/>
      </w:pPr>
      <w:r>
        <w:t xml:space="preserve">Language "Auto": when the user selects "Auto", </w:t>
      </w:r>
      <w:r>
        <w:rPr>
          <w:rFonts w:ascii="Consolas" w:hAnsi="Consolas"/>
          <w:sz w:val="19"/>
          <w:shd w:val="clear" w:fill="F2F2F7"/>
        </w:rPr>
        <w:t>changeLang</w:t>
      </w:r>
      <w:r>
        <w:t xml:space="preserve"> resolves </w:t>
      </w:r>
      <w:r>
        <w:rPr>
          <w:rFonts w:ascii="Consolas" w:hAnsi="Consolas"/>
          <w:sz w:val="19"/>
          <w:shd w:val="clear" w:fill="F2F2F7"/>
        </w:rPr>
        <w:t>navigator.language</w:t>
      </w:r>
      <w:r>
        <w:t xml:space="preserve"> into the actual locale code (e.g., </w:t>
      </w:r>
      <w:r>
        <w:rPr>
          <w:rFonts w:ascii="Consolas" w:hAnsi="Consolas"/>
          <w:sz w:val="19"/>
          <w:shd w:val="clear" w:fill="F2F2F7"/>
        </w:rPr>
        <w:t>en-US</w:t>
      </w:r>
      <w:r>
        <w:t xml:space="preserve">) and stores that value in the Recoil atom. On the next render the dropdown displays the resolved locale label (e.g., "English") — </w:t>
      </w:r>
      <w:r>
        <w:rPr>
          <w:b/>
        </w:rPr>
        <w:t>not</w:t>
      </w:r>
      <w:r>
        <w:t xml:space="preserve"> "Auto". The "Auto" option itself remains in the list but is no longer the active selection after it has been chosen once.</w:t>
      </w:r>
    </w:p>
    <w:p>
      <w:pPr>
        <w:pStyle w:val="ListBullet2"/>
        <w:spacing w:after="40"/>
      </w:pPr>
      <w:r>
        <w:t>On small screens (</w:t>
      </w:r>
      <w:r>
        <w:rPr>
          <w:rFonts w:ascii="Consolas" w:hAnsi="Consolas"/>
          <w:sz w:val="19"/>
          <w:shd w:val="clear" w:fill="F2F2F7"/>
        </w:rPr>
        <w:t>max-width: 767px</w:t>
      </w:r>
      <w:r>
        <w:t>) the tab list renders horizontally at the top of the dialog; on larger screens it renders as a vertical sidebar.</w:t>
      </w:r>
    </w:p>
    <w:p>
      <w:pPr>
        <w:pStyle w:val="ListBullet"/>
        <w:spacing w:after="40"/>
      </w:pPr>
      <w:r>
        <w:rPr>
          <w:b/>
        </w:rPr>
        <w:t>Acceptance criteria:</w:t>
      </w:r>
    </w:p>
    <w:p>
      <w:pPr>
        <w:spacing w:after="40"/>
        <w:ind w:left="720" w:hanging="360"/>
      </w:pPr>
      <w:r>
        <w:rPr>
          <w:b/>
        </w:rPr>
        <w:t xml:space="preserve">1.  </w:t>
      </w:r>
      <w:r>
        <w:t>AC-1: Given the user selects "Dark" from the Theme dropdown, when the selection is made, then the page immediately switches to dark mode without requiring a page reload.</w:t>
      </w:r>
    </w:p>
    <w:p>
      <w:pPr>
        <w:spacing w:after="40"/>
        <w:ind w:left="720" w:hanging="360"/>
      </w:pPr>
      <w:r>
        <w:rPr>
          <w:b/>
        </w:rPr>
        <w:t xml:space="preserve">2.  </w:t>
      </w:r>
      <w:r>
        <w:t>AC-2: Given the user selects "Vietnamese" from the Language dropdown, when the dialog is closed and reopened, then "Vietnamese" is still selected (persisted in cookie).</w:t>
      </w:r>
    </w:p>
    <w:p>
      <w:pPr>
        <w:spacing w:after="40"/>
        <w:ind w:left="720" w:hanging="360"/>
      </w:pPr>
      <w:r>
        <w:rPr>
          <w:b/>
        </w:rPr>
        <w:t xml:space="preserve">3.  </w:t>
      </w:r>
      <w:r>
        <w:t xml:space="preserve">AC-3: Given the user enables "Render user messages as markdown", when a new user message containing </w:t>
      </w:r>
      <w:r>
        <w:rPr>
          <w:rFonts w:ascii="Consolas" w:hAnsi="Consolas"/>
          <w:sz w:val="19"/>
          <w:shd w:val="clear" w:fill="F2F2F7"/>
        </w:rPr>
        <w:t>**bold**</w:t>
      </w:r>
      <w:r>
        <w:t xml:space="preserve"> is sent, then the rendered message shows bold text.</w:t>
      </w:r>
    </w:p>
    <w:p>
      <w:pPr>
        <w:spacing w:after="40"/>
        <w:ind w:left="720" w:hanging="360"/>
      </w:pPr>
      <w:r>
        <w:rPr>
          <w:b/>
        </w:rPr>
        <w:t xml:space="preserve">4.  </w:t>
      </w:r>
      <w:r>
        <w:t>AC-4: Given the user clicks "Manage" next to "Archived chats", when the dialog opens, then it lists all archived conversations.</w:t>
      </w:r>
    </w:p>
    <w:p>
      <w:pPr>
        <w:spacing w:before="40" w:after="80"/>
        <w:pBdr>
          <w:bottom w:val="single" w:sz="6" w:space="4" w:color="D8D8E0"/>
        </w:pBdr>
      </w:pPr>
    </w:p>
    <w:p>
      <w:pPr>
        <w:pStyle w:val="Heading2"/>
      </w:pPr>
      <w:r>
        <w:t>Settings Dialog — Chat Tab</w:t>
      </w:r>
    </w:p>
    <w:p>
      <w:pPr>
        <w:pStyle w:val="ListBullet"/>
        <w:spacing w:after="40"/>
      </w:pPr>
      <w:r>
        <w:rPr>
          <w:b/>
        </w:rPr>
        <w:t>Purpose:</w:t>
      </w:r>
      <w:r>
        <w:t xml:space="preserve"> Controls per-conversation display and input behaviour: font size, text direction, a set of UX toggles, the advanced prompts editor mode, and conversation forking defaults.</w:t>
      </w:r>
    </w:p>
    <w:p>
      <w:pPr>
        <w:pStyle w:val="ListBullet"/>
        <w:spacing w:after="40"/>
      </w:pPr>
      <w:r>
        <w:rPr>
          <w:b/>
        </w:rPr>
        <w:t>Preconditions / access:</w:t>
      </w:r>
      <w:r>
        <w:t xml:space="preserve"> User selects the "Chat" tab (message-square icon, label </w:t>
      </w:r>
      <w:r>
        <w:rPr>
          <w:rFonts w:ascii="Consolas" w:hAnsi="Consolas"/>
          <w:sz w:val="19"/>
          <w:shd w:val="clear" w:fill="F2F2F7"/>
        </w:rPr>
        <w:t>com_nav_setting_chat</w:t>
      </w:r>
      <w:r>
        <w:t>) in the Settings dialog.</w:t>
      </w:r>
    </w:p>
    <w:p>
      <w:pPr>
        <w:pStyle w:val="ListBullet"/>
        <w:spacing w:after="40"/>
      </w:pPr>
      <w:r>
        <w:rPr>
          <w:b/>
        </w:rPr>
        <w:t>UI elements:</w:t>
      </w:r>
    </w:p>
    <w:p>
      <w:pPr>
        <w:pStyle w:val="ListBullet2"/>
        <w:spacing w:after="40"/>
      </w:pPr>
      <w:r>
        <w:rPr>
          <w:b/>
        </w:rPr>
        <w:t>Message Font Size</w:t>
      </w:r>
      <w:r>
        <w:t xml:space="preserve"> (</w:t>
      </w:r>
      <w:r>
        <w:rPr>
          <w:rFonts w:ascii="Consolas" w:hAnsi="Consolas"/>
          <w:sz w:val="19"/>
          <w:shd w:val="clear" w:fill="F2F2F7"/>
        </w:rPr>
        <w:t>com_nav_font_size</w:t>
      </w:r>
      <w:r>
        <w:t xml:space="preserve">) — dropdown: "Extra Small", "Small", "Medium", "Large", "Extra Large" (CSS values </w:t>
      </w:r>
      <w:r>
        <w:rPr>
          <w:rFonts w:ascii="Consolas" w:hAnsi="Consolas"/>
          <w:sz w:val="19"/>
          <w:shd w:val="clear" w:fill="F2F2F7"/>
        </w:rPr>
        <w:t>text-xs</w:t>
      </w:r>
      <w:r>
        <w:t xml:space="preserve"> through </w:t>
      </w:r>
      <w:r>
        <w:rPr>
          <w:rFonts w:ascii="Consolas" w:hAnsi="Consolas"/>
          <w:sz w:val="19"/>
          <w:shd w:val="clear" w:fill="F2F2F7"/>
        </w:rPr>
        <w:t>text-xl</w:t>
      </w:r>
      <w:r>
        <w:t>). Width 150 px.</w:t>
      </w:r>
    </w:p>
    <w:p>
      <w:pPr>
        <w:pStyle w:val="ListBullet2"/>
        <w:spacing w:after="40"/>
      </w:pPr>
      <w:r>
        <w:rPr>
          <w:b/>
        </w:rPr>
        <w:t>Chat direction</w:t>
      </w:r>
      <w:r>
        <w:t xml:space="preserve"> (</w:t>
      </w:r>
      <w:r>
        <w:rPr>
          <w:rFonts w:ascii="Consolas" w:hAnsi="Consolas"/>
          <w:sz w:val="19"/>
          <w:shd w:val="clear" w:fill="F2F2F7"/>
        </w:rPr>
        <w:t>com_nav_chat_direction</w:t>
      </w:r>
      <w:r>
        <w:t xml:space="preserve">) — button toggling between </w:t>
      </w:r>
      <w:r>
        <w:rPr>
          <w:rFonts w:ascii="Consolas" w:hAnsi="Consolas"/>
          <w:sz w:val="19"/>
          <w:shd w:val="clear" w:fill="F2F2F7"/>
        </w:rPr>
        <w:t>ltr</w:t>
      </w:r>
      <w:r>
        <w:t xml:space="preserve"> and </w:t>
      </w:r>
      <w:r>
        <w:rPr>
          <w:rFonts w:ascii="Consolas" w:hAnsi="Consolas"/>
          <w:sz w:val="19"/>
          <w:shd w:val="clear" w:fill="F2F2F7"/>
        </w:rPr>
        <w:t>rtl</w:t>
      </w:r>
      <w:r>
        <w:t>. Default LTR.</w:t>
      </w:r>
    </w:p>
    <w:p>
      <w:pPr>
        <w:pStyle w:val="ListBullet2"/>
        <w:spacing w:after="40"/>
      </w:pPr>
      <w:r>
        <w:rPr>
          <w:b/>
        </w:rPr>
        <w:t>Always make new prompt versions production</w:t>
      </w:r>
      <w:r>
        <w:t xml:space="preserve"> (</w:t>
      </w:r>
      <w:r>
        <w:rPr>
          <w:rFonts w:ascii="Consolas" w:hAnsi="Consolas"/>
          <w:sz w:val="19"/>
          <w:shd w:val="clear" w:fill="F2F2F7"/>
        </w:rPr>
        <w:t>com_nav_always_make_prod</w:t>
      </w:r>
      <w:r>
        <w:t>) — toggle switch.</w:t>
      </w:r>
    </w:p>
    <w:p>
      <w:pPr>
        <w:pStyle w:val="ListBullet2"/>
        <w:spacing w:after="40"/>
      </w:pPr>
      <w:r>
        <w:rPr>
          <w:b/>
        </w:rPr>
        <w:t>Send prompts on select</w:t>
      </w:r>
      <w:r>
        <w:t xml:space="preserve"> (</w:t>
      </w:r>
      <w:r>
        <w:rPr>
          <w:rFonts w:ascii="Consolas" w:hAnsi="Consolas"/>
          <w:sz w:val="19"/>
          <w:shd w:val="clear" w:fill="F2F2F7"/>
        </w:rPr>
        <w:t>com_nav_auto_send_prompts</w:t>
      </w:r>
      <w:r>
        <w:t xml:space="preserve">) — toggle switch (tooltip: </w:t>
      </w:r>
      <w:r>
        <w:rPr>
          <w:rFonts w:ascii="Consolas" w:hAnsi="Consolas"/>
          <w:sz w:val="19"/>
          <w:shd w:val="clear" w:fill="F2F2F7"/>
        </w:rPr>
        <w:t>com_nav_auto_send_prompts_desc</w:t>
      </w:r>
      <w:r>
        <w:t>).</w:t>
      </w:r>
    </w:p>
    <w:p>
      <w:pPr>
        <w:pStyle w:val="ListBullet2"/>
        <w:spacing w:after="40"/>
      </w:pPr>
      <w:r>
        <w:rPr>
          <w:b/>
        </w:rPr>
        <w:t>Press Enter to send messages</w:t>
      </w:r>
      <w:r>
        <w:t xml:space="preserve"> (</w:t>
      </w:r>
      <w:r>
        <w:rPr>
          <w:rFonts w:ascii="Consolas" w:hAnsi="Consolas"/>
          <w:sz w:val="19"/>
          <w:shd w:val="clear" w:fill="F2F2F7"/>
        </w:rPr>
        <w:t>com_nav_enter_to_send</w:t>
      </w:r>
      <w:r>
        <w:t xml:space="preserve">) — toggle switch (tooltip: </w:t>
      </w:r>
      <w:r>
        <w:rPr>
          <w:rFonts w:ascii="Consolas" w:hAnsi="Consolas"/>
          <w:sz w:val="19"/>
          <w:shd w:val="clear" w:fill="F2F2F7"/>
        </w:rPr>
        <w:t>com_nav_info_enter_to_send</w:t>
      </w:r>
      <w:r>
        <w:t>).</w:t>
      </w:r>
    </w:p>
    <w:p>
      <w:pPr>
        <w:pStyle w:val="ListBullet2"/>
        <w:spacing w:after="40"/>
      </w:pPr>
      <w:r>
        <w:rPr>
          <w:b/>
        </w:rPr>
        <w:t>Maximize chat space</w:t>
      </w:r>
      <w:r>
        <w:t xml:space="preserve"> (</w:t>
      </w:r>
      <w:r>
        <w:rPr>
          <w:rFonts w:ascii="Consolas" w:hAnsi="Consolas"/>
          <w:sz w:val="19"/>
          <w:shd w:val="clear" w:fill="F2F2F7"/>
        </w:rPr>
        <w:t>com_nav_maximize_chat_space</w:t>
      </w:r>
      <w:r>
        <w:t>) — toggle switch.</w:t>
      </w:r>
    </w:p>
    <w:p>
      <w:pPr>
        <w:pStyle w:val="ListBullet2"/>
        <w:spacing w:after="40"/>
      </w:pPr>
      <w:r>
        <w:rPr>
          <w:b/>
        </w:rPr>
        <w:t>Center Chat Input on Welcome Screen</w:t>
      </w:r>
      <w:r>
        <w:t xml:space="preserve"> (</w:t>
      </w:r>
      <w:r>
        <w:rPr>
          <w:rFonts w:ascii="Consolas" w:hAnsi="Consolas"/>
          <w:sz w:val="19"/>
          <w:shd w:val="clear" w:fill="F2F2F7"/>
        </w:rPr>
        <w:t>com_nav_center_chat_input</w:t>
      </w:r>
      <w:r>
        <w:t>) — toggle switch.</w:t>
      </w:r>
    </w:p>
    <w:p>
      <w:pPr>
        <w:pStyle w:val="ListBullet2"/>
        <w:spacing w:after="40"/>
      </w:pPr>
      <w:r>
        <w:rPr>
          <w:b/>
        </w:rPr>
        <w:t>Open Thinking Dropdowns by Default</w:t>
      </w:r>
      <w:r>
        <w:t xml:space="preserve"> (</w:t>
      </w:r>
      <w:r>
        <w:rPr>
          <w:rFonts w:ascii="Consolas" w:hAnsi="Consolas"/>
          <w:sz w:val="19"/>
          <w:shd w:val="clear" w:fill="F2F2F7"/>
        </w:rPr>
        <w:t>com_nav_show_thinking</w:t>
      </w:r>
      <w:r>
        <w:t>) — toggle switch.</w:t>
      </w:r>
    </w:p>
    <w:p>
      <w:pPr>
        <w:pStyle w:val="ListBullet2"/>
        <w:spacing w:after="40"/>
      </w:pPr>
      <w:r>
        <w:rPr>
          <w:b/>
        </w:rPr>
        <w:t>Auto-expand tool details</w:t>
      </w:r>
      <w:r>
        <w:t xml:space="preserve"> (</w:t>
      </w:r>
      <w:r>
        <w:rPr>
          <w:rFonts w:ascii="Consolas" w:hAnsi="Consolas"/>
          <w:sz w:val="19"/>
          <w:shd w:val="clear" w:fill="F2F2F7"/>
        </w:rPr>
        <w:t>com_nav_auto_expand_tools</w:t>
      </w:r>
      <w:r>
        <w:t>) — toggle switch.</w:t>
      </w:r>
    </w:p>
    <w:p>
      <w:pPr>
        <w:pStyle w:val="ListBullet2"/>
        <w:spacing w:after="40"/>
      </w:pPr>
      <w:r>
        <w:rPr>
          <w:b/>
        </w:rPr>
        <w:t>Parsing LaTeX in messages (may affect performance)</w:t>
      </w:r>
      <w:r>
        <w:t xml:space="preserve"> (</w:t>
      </w:r>
      <w:r>
        <w:rPr>
          <w:rFonts w:ascii="Consolas" w:hAnsi="Consolas"/>
          <w:sz w:val="19"/>
          <w:shd w:val="clear" w:fill="F2F2F7"/>
        </w:rPr>
        <w:t>com_nav_latex_parsing</w:t>
      </w:r>
      <w:r>
        <w:t xml:space="preserve">) — toggle switch (tooltip: </w:t>
      </w:r>
      <w:r>
        <w:rPr>
          <w:rFonts w:ascii="Consolas" w:hAnsi="Consolas"/>
          <w:sz w:val="19"/>
          <w:shd w:val="clear" w:fill="F2F2F7"/>
        </w:rPr>
        <w:t>com_nav_info_latex_parsing</w:t>
      </w:r>
      <w:r>
        <w:t>).</w:t>
      </w:r>
    </w:p>
    <w:p>
      <w:pPr>
        <w:pStyle w:val="ListBullet2"/>
        <w:spacing w:after="40"/>
      </w:pPr>
      <w:r>
        <w:rPr>
          <w:b/>
        </w:rPr>
        <w:t>Save drafts locally</w:t>
      </w:r>
      <w:r>
        <w:t xml:space="preserve"> (</w:t>
      </w:r>
      <w:r>
        <w:rPr>
          <w:rFonts w:ascii="Consolas" w:hAnsi="Consolas"/>
          <w:sz w:val="19"/>
          <w:shd w:val="clear" w:fill="F2F2F7"/>
        </w:rPr>
        <w:t>com_nav_save_drafts</w:t>
      </w:r>
      <w:r>
        <w:t xml:space="preserve">) — toggle switch (tooltip: </w:t>
      </w:r>
      <w:r>
        <w:rPr>
          <w:rFonts w:ascii="Consolas" w:hAnsi="Consolas"/>
          <w:sz w:val="19"/>
          <w:shd w:val="clear" w:fill="F2F2F7"/>
        </w:rPr>
        <w:t>com_nav_info_save_draft</w:t>
      </w:r>
      <w:r>
        <w:t>).</w:t>
      </w:r>
    </w:p>
    <w:p>
      <w:pPr>
        <w:pStyle w:val="ListBullet2"/>
        <w:spacing w:after="40"/>
      </w:pPr>
      <w:r>
        <w:rPr>
          <w:b/>
        </w:rPr>
        <w:t>Scroll to the end button</w:t>
      </w:r>
      <w:r>
        <w:t xml:space="preserve"> (</w:t>
      </w:r>
      <w:r>
        <w:rPr>
          <w:rFonts w:ascii="Consolas" w:hAnsi="Consolas"/>
          <w:sz w:val="19"/>
          <w:shd w:val="clear" w:fill="F2F2F7"/>
        </w:rPr>
        <w:t>com_nav_scroll_button</w:t>
      </w:r>
      <w:r>
        <w:t>) — toggle switch.</w:t>
      </w:r>
    </w:p>
    <w:p>
      <w:pPr>
        <w:pStyle w:val="ListBullet2"/>
        <w:spacing w:after="40"/>
      </w:pPr>
      <w:r>
        <w:rPr>
          <w:b/>
        </w:rPr>
        <w:t>Save badges state</w:t>
      </w:r>
      <w:r>
        <w:t xml:space="preserve"> (</w:t>
      </w:r>
      <w:r>
        <w:rPr>
          <w:rFonts w:ascii="Consolas" w:hAnsi="Consolas"/>
          <w:sz w:val="19"/>
          <w:shd w:val="clear" w:fill="F2F2F7"/>
        </w:rPr>
        <w:t>com_nav_save_badges_state</w:t>
      </w:r>
      <w:r>
        <w:t xml:space="preserve">) — toggle switch (tooltip: </w:t>
      </w:r>
      <w:r>
        <w:rPr>
          <w:rFonts w:ascii="Consolas" w:hAnsi="Consolas"/>
          <w:sz w:val="19"/>
          <w:shd w:val="clear" w:fill="F2F2F7"/>
        </w:rPr>
        <w:t>com_nav_info_save_badges_state</w:t>
      </w:r>
      <w:r>
        <w:t>).</w:t>
      </w:r>
    </w:p>
    <w:p>
      <w:pPr>
        <w:pStyle w:val="ListBullet2"/>
        <w:spacing w:after="40"/>
      </w:pPr>
      <w:r>
        <w:rPr>
          <w:b/>
        </w:rPr>
        <w:t>Enable switching Endpoints mid-conversation</w:t>
      </w:r>
      <w:r>
        <w:t xml:space="preserve"> (</w:t>
      </w:r>
      <w:r>
        <w:rPr>
          <w:rFonts w:ascii="Consolas" w:hAnsi="Consolas"/>
          <w:sz w:val="19"/>
          <w:shd w:val="clear" w:fill="F2F2F7"/>
        </w:rPr>
        <w:t>com_nav_modular_chat</w:t>
      </w:r>
      <w:r>
        <w:t>) — toggle switch.</w:t>
      </w:r>
    </w:p>
    <w:p>
      <w:pPr>
        <w:pStyle w:val="ListBullet2"/>
        <w:spacing w:after="40"/>
      </w:pPr>
      <w:r>
        <w:rPr>
          <w:b/>
        </w:rPr>
        <w:t>Temporary Chat by default</w:t>
      </w:r>
      <w:r>
        <w:t xml:space="preserve"> (</w:t>
      </w:r>
      <w:r>
        <w:rPr>
          <w:rFonts w:ascii="Consolas" w:hAnsi="Consolas"/>
          <w:sz w:val="19"/>
          <w:shd w:val="clear" w:fill="F2F2F7"/>
        </w:rPr>
        <w:t>com_nav_default_temporary_chat</w:t>
      </w:r>
      <w:r>
        <w:t xml:space="preserve">) — toggle switch (tooltip: </w:t>
      </w:r>
      <w:r>
        <w:rPr>
          <w:rFonts w:ascii="Consolas" w:hAnsi="Consolas"/>
          <w:sz w:val="19"/>
          <w:shd w:val="clear" w:fill="F2F2F7"/>
        </w:rPr>
        <w:t>com_nav_info_default_temporary_chat</w:t>
      </w:r>
      <w:r>
        <w:t>).</w:t>
      </w:r>
    </w:p>
    <w:p>
      <w:pPr>
        <w:pStyle w:val="ListBullet2"/>
        <w:spacing w:after="40"/>
      </w:pPr>
      <w:r>
        <w:rPr>
          <w:b/>
        </w:rPr>
        <w:t>Advanced prompts editor</w:t>
      </w:r>
      <w:r>
        <w:t xml:space="preserve"> (</w:t>
      </w:r>
      <w:r>
        <w:rPr>
          <w:rFonts w:ascii="Consolas" w:hAnsi="Consolas"/>
          <w:sz w:val="19"/>
          <w:shd w:val="clear" w:fill="F2F2F7"/>
        </w:rPr>
        <w:t>com_nav_advanced_prompts</w:t>
      </w:r>
      <w:r>
        <w:t xml:space="preserve">) — toggle switch (tooltip: </w:t>
      </w:r>
      <w:r>
        <w:rPr>
          <w:rFonts w:ascii="Consolas" w:hAnsi="Consolas"/>
          <w:sz w:val="19"/>
          <w:shd w:val="clear" w:fill="F2F2F7"/>
        </w:rPr>
        <w:t>com_nav_advanced_prompts_desc</w:t>
      </w:r>
      <w:r>
        <w:t>). Switches the prompts editor between Simple and Advanced modes.</w:t>
      </w:r>
    </w:p>
    <w:p>
      <w:pPr>
        <w:pStyle w:val="ListBullet2"/>
        <w:spacing w:after="40"/>
      </w:pPr>
      <w:r>
        <w:rPr>
          <w:b/>
        </w:rPr>
        <w:t>Use default fork option</w:t>
      </w:r>
      <w:r>
        <w:t xml:space="preserve"> (</w:t>
      </w:r>
      <w:r>
        <w:rPr>
          <w:rFonts w:ascii="Consolas" w:hAnsi="Consolas"/>
          <w:sz w:val="19"/>
          <w:shd w:val="clear" w:fill="F2F2F7"/>
        </w:rPr>
        <w:t>com_ui_fork_default</w:t>
      </w:r>
      <w:r>
        <w:t>) — toggle switch. When enabled, reveals the "Default fork option" dropdown.</w:t>
      </w:r>
    </w:p>
    <w:p>
      <w:pPr>
        <w:pStyle w:val="ListBullet2"/>
        <w:spacing w:after="40"/>
      </w:pPr>
      <w:r>
        <w:rPr>
          <w:b/>
        </w:rPr>
        <w:t>Default fork option</w:t>
      </w:r>
      <w:r>
        <w:t xml:space="preserve"> (</w:t>
      </w:r>
      <w:r>
        <w:rPr>
          <w:rFonts w:ascii="Consolas" w:hAnsi="Consolas"/>
          <w:sz w:val="19"/>
          <w:shd w:val="clear" w:fill="F2F2F7"/>
        </w:rPr>
        <w:t>com_ui_fork_change_default</w:t>
      </w:r>
      <w:r>
        <w:t>) — dropdown (visible only when "Use default fork option" is on): "Visible messages only" (</w:t>
      </w:r>
      <w:r>
        <w:rPr>
          <w:rFonts w:ascii="Consolas" w:hAnsi="Consolas"/>
          <w:sz w:val="19"/>
          <w:shd w:val="clear" w:fill="F2F2F7"/>
        </w:rPr>
        <w:t>com_ui_fork_visible</w:t>
      </w:r>
      <w:r>
        <w:t>), "Include branches" (</w:t>
      </w:r>
      <w:r>
        <w:rPr>
          <w:rFonts w:ascii="Consolas" w:hAnsi="Consolas"/>
          <w:sz w:val="19"/>
          <w:shd w:val="clear" w:fill="F2F2F7"/>
        </w:rPr>
        <w:t>com_ui_fork_branches</w:t>
      </w:r>
      <w:r>
        <w:t>), "All messages to target level" (</w:t>
      </w:r>
      <w:r>
        <w:rPr>
          <w:rFonts w:ascii="Consolas" w:hAnsi="Consolas"/>
          <w:sz w:val="19"/>
          <w:shd w:val="clear" w:fill="F2F2F7"/>
        </w:rPr>
        <w:t>com_ui_fork_all_target</w:t>
      </w:r>
      <w:r>
        <w:t xml:space="preserve">). Tooltip: </w:t>
      </w:r>
      <w:r>
        <w:rPr>
          <w:rFonts w:ascii="Consolas" w:hAnsi="Consolas"/>
          <w:sz w:val="19"/>
          <w:shd w:val="clear" w:fill="F2F2F7"/>
        </w:rPr>
        <w:t>com_nav_info_fork_change_default</w:t>
      </w:r>
      <w:r>
        <w:t>.</w:t>
      </w:r>
    </w:p>
    <w:p>
      <w:pPr>
        <w:pStyle w:val="ListBullet2"/>
        <w:spacing w:after="40"/>
      </w:pPr>
      <w:r>
        <w:rPr>
          <w:b/>
        </w:rPr>
        <w:t>Start fork here</w:t>
      </w:r>
      <w:r>
        <w:t xml:space="preserve"> (</w:t>
      </w:r>
      <w:r>
        <w:rPr>
          <w:rFonts w:ascii="Consolas" w:hAnsi="Consolas"/>
          <w:sz w:val="19"/>
          <w:shd w:val="clear" w:fill="F2F2F7"/>
        </w:rPr>
        <w:t>com_ui_fork_split_target_setting</w:t>
      </w:r>
      <w:r>
        <w:t xml:space="preserve">) — toggle switch (tooltip: </w:t>
      </w:r>
      <w:r>
        <w:rPr>
          <w:rFonts w:ascii="Consolas" w:hAnsi="Consolas"/>
          <w:sz w:val="19"/>
          <w:shd w:val="clear" w:fill="F2F2F7"/>
        </w:rPr>
        <w:t>com_nav_info_fork_split_target_setting</w:t>
      </w:r>
      <w:r>
        <w:t>).</w:t>
      </w:r>
    </w:p>
    <w:p>
      <w:pPr>
        <w:pStyle w:val="ListBullet"/>
        <w:spacing w:after="40"/>
      </w:pPr>
      <w:r>
        <w:rPr>
          <w:b/>
        </w:rPr>
        <w:t>Functional behavior:</w:t>
      </w:r>
    </w:p>
    <w:p>
      <w:pPr>
        <w:spacing w:after="40"/>
        <w:ind w:left="720" w:hanging="360"/>
      </w:pPr>
      <w:r>
        <w:rPr>
          <w:b/>
        </w:rPr>
        <w:t xml:space="preserve">1.  </w:t>
      </w:r>
      <w:r>
        <w:t>FR-1: Changing font size applies the Tailwind text class to message content immediately.</w:t>
      </w:r>
    </w:p>
    <w:p>
      <w:pPr>
        <w:spacing w:after="40"/>
        <w:ind w:left="720" w:hanging="360"/>
      </w:pPr>
      <w:r>
        <w:rPr>
          <w:b/>
        </w:rPr>
        <w:t xml:space="preserve">2.  </w:t>
      </w:r>
      <w:r>
        <w:t xml:space="preserve">FR-2: Toggling chat direction switches the chat container between </w:t>
      </w:r>
      <w:r>
        <w:rPr>
          <w:rFonts w:ascii="Consolas" w:hAnsi="Consolas"/>
          <w:sz w:val="19"/>
          <w:shd w:val="clear" w:fill="F2F2F7"/>
        </w:rPr>
        <w:t>dir="ltr"</w:t>
      </w:r>
      <w:r>
        <w:t xml:space="preserve"> and </w:t>
      </w:r>
      <w:r>
        <w:rPr>
          <w:rFonts w:ascii="Consolas" w:hAnsi="Consolas"/>
          <w:sz w:val="19"/>
          <w:shd w:val="clear" w:fill="F2F2F7"/>
        </w:rPr>
        <w:t>dir="rtl"</w:t>
      </w:r>
      <w:r>
        <w:t>.</w:t>
      </w:r>
    </w:p>
    <w:p>
      <w:pPr>
        <w:spacing w:after="40"/>
        <w:ind w:left="720" w:hanging="360"/>
      </w:pPr>
      <w:r>
        <w:rPr>
          <w:b/>
        </w:rPr>
        <w:t xml:space="preserve">3.  </w:t>
      </w:r>
      <w:r>
        <w:t>FR-3: When "Use default fork option" is toggled off, the "Default fork option" dropdown is hidden.</w:t>
      </w:r>
    </w:p>
    <w:p>
      <w:pPr>
        <w:spacing w:after="40"/>
        <w:ind w:left="720" w:hanging="360"/>
      </w:pPr>
      <w:r>
        <w:rPr>
          <w:b/>
        </w:rPr>
        <w:t xml:space="preserve">4.  </w:t>
      </w:r>
      <w:r>
        <w:t>FR-4: All toggles persist to their Recoil atoms, which are backed by localStorage.</w:t>
      </w:r>
    </w:p>
    <w:p>
      <w:pPr>
        <w:pStyle w:val="ListBullet"/>
        <w:spacing w:after="40"/>
      </w:pPr>
      <w:r>
        <w:rPr>
          <w:b/>
        </w:rPr>
        <w:t>States &amp; edge cases:</w:t>
      </w:r>
    </w:p>
    <w:p>
      <w:pPr>
        <w:pStyle w:val="ListBullet2"/>
        <w:spacing w:after="40"/>
      </w:pPr>
      <w:r>
        <w:t>"Start fork here" is always visible regardless of the "Use default fork option" state.</w:t>
      </w:r>
    </w:p>
    <w:p>
      <w:pPr>
        <w:pStyle w:val="ListBullet2"/>
        <w:spacing w:after="40"/>
      </w:pPr>
      <w:r>
        <w:t xml:space="preserve">Toggling "Advanced prompts editor" off automatically sets "Always make new prompt versions production" to </w:t>
      </w:r>
      <w:r>
        <w:rPr>
          <w:rFonts w:ascii="Consolas" w:hAnsi="Consolas"/>
          <w:sz w:val="19"/>
          <w:shd w:val="clear" w:fill="F2F2F7"/>
        </w:rPr>
        <w:t>true</w:t>
      </w:r>
      <w:r>
        <w:t xml:space="preserve"> (side effect in </w:t>
      </w:r>
      <w:r>
        <w:rPr>
          <w:rFonts w:ascii="Consolas" w:hAnsi="Consolas"/>
          <w:sz w:val="19"/>
          <w:shd w:val="clear" w:fill="F2F2F7"/>
        </w:rPr>
        <w:t>AdvancedPrompts.handleChange</w:t>
      </w:r>
      <w:r>
        <w:t>).</w:t>
      </w:r>
    </w:p>
    <w:p>
      <w:pPr>
        <w:pStyle w:val="ListBullet"/>
        <w:spacing w:after="40"/>
      </w:pPr>
      <w:r>
        <w:rPr>
          <w:b/>
        </w:rPr>
        <w:t>Acceptance criteria:</w:t>
      </w:r>
    </w:p>
    <w:p>
      <w:pPr>
        <w:spacing w:after="40"/>
        <w:ind w:left="720" w:hanging="360"/>
      </w:pPr>
      <w:r>
        <w:rPr>
          <w:b/>
        </w:rPr>
        <w:t xml:space="preserve">1.  </w:t>
      </w:r>
      <w:r>
        <w:t xml:space="preserve">AC-1: Given the user sets font size to "Large", when a chat response is rendered, then the message text uses the </w:t>
      </w:r>
      <w:r>
        <w:rPr>
          <w:rFonts w:ascii="Consolas" w:hAnsi="Consolas"/>
          <w:sz w:val="19"/>
          <w:shd w:val="clear" w:fill="F2F2F7"/>
        </w:rPr>
        <w:t>text-lg</w:t>
      </w:r>
      <w:r>
        <w:t xml:space="preserve"> CSS class.</w:t>
      </w:r>
    </w:p>
    <w:p>
      <w:pPr>
        <w:spacing w:after="40"/>
        <w:ind w:left="720" w:hanging="360"/>
      </w:pPr>
      <w:r>
        <w:rPr>
          <w:b/>
        </w:rPr>
        <w:t xml:space="preserve">2.  </w:t>
      </w:r>
      <w:r>
        <w:t>AC-2: Given the user enables "Use default fork option", when the setting is active, then the "Default fork option" dropdown appears below it.</w:t>
      </w:r>
    </w:p>
    <w:p>
      <w:pPr>
        <w:spacing w:after="40"/>
        <w:ind w:left="720" w:hanging="360"/>
      </w:pPr>
      <w:r>
        <w:rPr>
          <w:b/>
        </w:rPr>
        <w:t xml:space="preserve">3.  </w:t>
      </w:r>
      <w:r>
        <w:t>AC-3: Given "Press Enter to send messages" is off, when the user presses Enter in the chat input, then the message is not sent (requires Shift+Enter or the send button).</w:t>
      </w:r>
    </w:p>
    <w:p>
      <w:pPr>
        <w:spacing w:before="40" w:after="80"/>
        <w:pBdr>
          <w:bottom w:val="single" w:sz="6" w:space="4" w:color="D8D8E0"/>
        </w:pBdr>
      </w:pPr>
    </w:p>
    <w:p>
      <w:pPr>
        <w:pStyle w:val="Heading2"/>
      </w:pPr>
      <w:r>
        <w:t>Settings Dialog — Commands Tab</w:t>
      </w:r>
    </w:p>
    <w:p>
      <w:pPr>
        <w:pStyle w:val="ListBullet"/>
        <w:spacing w:after="40"/>
      </w:pPr>
      <w:r>
        <w:rPr>
          <w:b/>
        </w:rPr>
        <w:t>Purpose:</w:t>
      </w:r>
      <w:r>
        <w:t xml:space="preserve"> Lets the user enable or disable keyboard shortcut prefixes that trigger special chat actions. Each command is triggered by a specific character at the start of a message.</w:t>
      </w:r>
    </w:p>
    <w:p>
      <w:pPr>
        <w:pStyle w:val="ListBullet"/>
        <w:spacing w:after="40"/>
      </w:pPr>
      <w:r>
        <w:rPr>
          <w:b/>
        </w:rPr>
        <w:t>Preconditions / access:</w:t>
      </w:r>
      <w:r>
        <w:t xml:space="preserve"> User selects the "Commands" tab (command icon, label </w:t>
      </w:r>
      <w:r>
        <w:rPr>
          <w:rFonts w:ascii="Consolas" w:hAnsi="Consolas"/>
          <w:sz w:val="19"/>
          <w:shd w:val="clear" w:fill="F2F2F7"/>
        </w:rPr>
        <w:t>com_nav_commands</w:t>
      </w:r>
      <w:r>
        <w:t xml:space="preserve">) in the Settings dialog. The </w:t>
      </w:r>
      <w:r>
        <w:rPr>
          <w:rFonts w:ascii="Consolas" w:hAnsi="Consolas"/>
          <w:sz w:val="19"/>
          <w:shd w:val="clear" w:fill="F2F2F7"/>
        </w:rPr>
        <w:t>+</w:t>
      </w:r>
      <w:r>
        <w:t xml:space="preserve">-command is only shown when the user has </w:t>
      </w:r>
      <w:r>
        <w:rPr>
          <w:rFonts w:ascii="Consolas" w:hAnsi="Consolas"/>
          <w:sz w:val="19"/>
          <w:shd w:val="clear" w:fill="F2F2F7"/>
        </w:rPr>
        <w:t>MULTI_CONVO USE</w:t>
      </w:r>
      <w:r>
        <w:t xml:space="preserve"> permission; the </w:t>
      </w:r>
      <w:r>
        <w:rPr>
          <w:rFonts w:ascii="Consolas" w:hAnsi="Consolas"/>
          <w:sz w:val="19"/>
          <w:shd w:val="clear" w:fill="F2F2F7"/>
        </w:rPr>
        <w:t>/</w:t>
      </w:r>
      <w:r>
        <w:t xml:space="preserve">-command is only shown when the user has </w:t>
      </w:r>
      <w:r>
        <w:rPr>
          <w:rFonts w:ascii="Consolas" w:hAnsi="Consolas"/>
          <w:sz w:val="19"/>
          <w:shd w:val="clear" w:fill="F2F2F7"/>
        </w:rPr>
        <w:t>PROMPTS USE</w:t>
      </w:r>
      <w:r>
        <w:t xml:space="preserve"> permission.</w:t>
      </w:r>
    </w:p>
    <w:p>
      <w:pPr>
        <w:pStyle w:val="ListBullet"/>
        <w:spacing w:after="40"/>
      </w:pPr>
      <w:r>
        <w:rPr>
          <w:b/>
        </w:rPr>
        <w:t>UI elements:</w:t>
      </w:r>
    </w:p>
    <w:p>
      <w:pPr>
        <w:pStyle w:val="ListBullet2"/>
        <w:spacing w:after="40"/>
      </w:pPr>
      <w:r>
        <w:t>Section heading "Chat Commands" (</w:t>
      </w:r>
      <w:r>
        <w:rPr>
          <w:rFonts w:ascii="Consolas" w:hAnsi="Consolas"/>
          <w:sz w:val="19"/>
          <w:shd w:val="clear" w:fill="F2F2F7"/>
        </w:rPr>
        <w:t>com_nav_chat_commands</w:t>
      </w:r>
      <w:r>
        <w:t>) with an info hover card.</w:t>
      </w:r>
    </w:p>
    <w:p>
      <w:pPr>
        <w:pStyle w:val="ListBullet2"/>
        <w:spacing w:after="40"/>
      </w:pPr>
      <w:r>
        <w:rPr>
          <w:b/>
        </w:rPr>
        <w:t>@ Command</w:t>
      </w:r>
      <w:r>
        <w:t xml:space="preserve"> (</w:t>
      </w:r>
      <w:r>
        <w:rPr>
          <w:rFonts w:ascii="Consolas" w:hAnsi="Consolas"/>
          <w:sz w:val="19"/>
          <w:shd w:val="clear" w:fill="F2F2F7"/>
        </w:rPr>
        <w:t>com_nav_at_command_description</w:t>
      </w:r>
      <w:r>
        <w:t>): "Toggle command '@' for switching endpoints, models, presets, etc." — toggle switch.</w:t>
      </w:r>
    </w:p>
    <w:p>
      <w:pPr>
        <w:pStyle w:val="ListBullet2"/>
        <w:spacing w:after="40"/>
      </w:pPr>
      <w:r>
        <w:rPr>
          <w:b/>
        </w:rPr>
        <w:t>+ Command</w:t>
      </w:r>
      <w:r>
        <w:t xml:space="preserve"> (</w:t>
      </w:r>
      <w:r>
        <w:rPr>
          <w:rFonts w:ascii="Consolas" w:hAnsi="Consolas"/>
          <w:sz w:val="19"/>
          <w:shd w:val="clear" w:fill="F2F2F7"/>
        </w:rPr>
        <w:t>com_nav_plus_command_description</w:t>
      </w:r>
      <w:r>
        <w:t xml:space="preserve">): "Toggle command '+' for adding a multi-response setting" — toggle switch (shown with </w:t>
      </w:r>
      <w:r>
        <w:rPr>
          <w:rFonts w:ascii="Consolas" w:hAnsi="Consolas"/>
          <w:sz w:val="19"/>
          <w:shd w:val="clear" w:fill="F2F2F7"/>
        </w:rPr>
        <w:t>MULTI_CONVO</w:t>
      </w:r>
      <w:r>
        <w:t xml:space="preserve"> access).</w:t>
      </w:r>
    </w:p>
    <w:p>
      <w:pPr>
        <w:pStyle w:val="ListBullet2"/>
        <w:spacing w:after="40"/>
      </w:pPr>
      <w:r>
        <w:rPr>
          <w:b/>
        </w:rPr>
        <w:t>/ Command</w:t>
      </w:r>
      <w:r>
        <w:t xml:space="preserve"> (</w:t>
      </w:r>
      <w:r>
        <w:rPr>
          <w:rFonts w:ascii="Consolas" w:hAnsi="Consolas"/>
          <w:sz w:val="19"/>
          <w:shd w:val="clear" w:fill="F2F2F7"/>
        </w:rPr>
        <w:t>com_nav_slash_command_description</w:t>
      </w:r>
      <w:r>
        <w:t xml:space="preserve">): "Toggle command '/' for selecting a prompt via keyboard" — toggle switch (shown with </w:t>
      </w:r>
      <w:r>
        <w:rPr>
          <w:rFonts w:ascii="Consolas" w:hAnsi="Consolas"/>
          <w:sz w:val="19"/>
          <w:shd w:val="clear" w:fill="F2F2F7"/>
        </w:rPr>
        <w:t>PROMPTS</w:t>
      </w:r>
      <w:r>
        <w:t xml:space="preserve"> access).</w:t>
      </w:r>
    </w:p>
    <w:p>
      <w:pPr>
        <w:pStyle w:val="ListBullet"/>
        <w:spacing w:after="40"/>
      </w:pPr>
      <w:r>
        <w:rPr>
          <w:b/>
        </w:rPr>
        <w:t>Functional behavior:</w:t>
      </w:r>
    </w:p>
    <w:p>
      <w:pPr>
        <w:spacing w:after="40"/>
        <w:ind w:left="720" w:hanging="360"/>
      </w:pPr>
      <w:r>
        <w:rPr>
          <w:b/>
        </w:rPr>
        <w:t xml:space="preserve">1.  </w:t>
      </w:r>
      <w:r>
        <w:t xml:space="preserve">FR-1: Disabling the </w:t>
      </w:r>
      <w:r>
        <w:rPr>
          <w:rFonts w:ascii="Consolas" w:hAnsi="Consolas"/>
          <w:sz w:val="19"/>
          <w:shd w:val="clear" w:fill="F2F2F7"/>
        </w:rPr>
        <w:t>@</w:t>
      </w:r>
      <w:r>
        <w:t xml:space="preserve"> command prevents the model/endpoint picker from appearing when the user types </w:t>
      </w:r>
      <w:r>
        <w:rPr>
          <w:rFonts w:ascii="Consolas" w:hAnsi="Consolas"/>
          <w:sz w:val="19"/>
          <w:shd w:val="clear" w:fill="F2F2F7"/>
        </w:rPr>
        <w:t>@</w:t>
      </w:r>
      <w:r>
        <w:t xml:space="preserve"> at the start of a message.</w:t>
      </w:r>
    </w:p>
    <w:p>
      <w:pPr>
        <w:spacing w:after="40"/>
        <w:ind w:left="720" w:hanging="360"/>
      </w:pPr>
      <w:r>
        <w:rPr>
          <w:b/>
        </w:rPr>
        <w:t xml:space="preserve">2.  </w:t>
      </w:r>
      <w:r>
        <w:t xml:space="preserve">FR-2: Disabling the </w:t>
      </w:r>
      <w:r>
        <w:rPr>
          <w:rFonts w:ascii="Consolas" w:hAnsi="Consolas"/>
          <w:sz w:val="19"/>
          <w:shd w:val="clear" w:fill="F2F2F7"/>
        </w:rPr>
        <w:t>+</w:t>
      </w:r>
      <w:r>
        <w:t xml:space="preserve"> command prevents the multi-response panel from being triggered by </w:t>
      </w:r>
      <w:r>
        <w:rPr>
          <w:rFonts w:ascii="Consolas" w:hAnsi="Consolas"/>
          <w:sz w:val="19"/>
          <w:shd w:val="clear" w:fill="F2F2F7"/>
        </w:rPr>
        <w:t>+</w:t>
      </w:r>
      <w:r>
        <w:t>.</w:t>
      </w:r>
    </w:p>
    <w:p>
      <w:pPr>
        <w:spacing w:after="40"/>
        <w:ind w:left="720" w:hanging="360"/>
      </w:pPr>
      <w:r>
        <w:rPr>
          <w:b/>
        </w:rPr>
        <w:t xml:space="preserve">3.  </w:t>
      </w:r>
      <w:r>
        <w:t xml:space="preserve">FR-3: Disabling the </w:t>
      </w:r>
      <w:r>
        <w:rPr>
          <w:rFonts w:ascii="Consolas" w:hAnsi="Consolas"/>
          <w:sz w:val="19"/>
          <w:shd w:val="clear" w:fill="F2F2F7"/>
        </w:rPr>
        <w:t>/</w:t>
      </w:r>
      <w:r>
        <w:t xml:space="preserve"> command prevents the prompt-picker overlay from appearing when </w:t>
      </w:r>
      <w:r>
        <w:rPr>
          <w:rFonts w:ascii="Consolas" w:hAnsi="Consolas"/>
          <w:sz w:val="19"/>
          <w:shd w:val="clear" w:fill="F2F2F7"/>
        </w:rPr>
        <w:t>/</w:t>
      </w:r>
      <w:r>
        <w:t xml:space="preserve"> is typed.</w:t>
      </w:r>
    </w:p>
    <w:p>
      <w:pPr>
        <w:pStyle w:val="ListBullet"/>
        <w:spacing w:after="40"/>
      </w:pPr>
      <w:r>
        <w:rPr>
          <w:b/>
        </w:rPr>
        <w:t>States &amp; edge cases:</w:t>
      </w:r>
    </w:p>
    <w:p>
      <w:pPr>
        <w:pStyle w:val="ListBullet2"/>
        <w:spacing w:after="40"/>
      </w:pPr>
      <w:r>
        <w:t xml:space="preserve">The </w:t>
      </w:r>
      <w:r>
        <w:rPr>
          <w:rFonts w:ascii="Consolas" w:hAnsi="Consolas"/>
          <w:sz w:val="19"/>
          <w:shd w:val="clear" w:fill="F2F2F7"/>
        </w:rPr>
        <w:t>+</w:t>
      </w:r>
      <w:r>
        <w:t xml:space="preserve"> and </w:t>
      </w:r>
      <w:r>
        <w:rPr>
          <w:rFonts w:ascii="Consolas" w:hAnsi="Consolas"/>
          <w:sz w:val="19"/>
          <w:shd w:val="clear" w:fill="F2F2F7"/>
        </w:rPr>
        <w:t>/</w:t>
      </w:r>
      <w:r>
        <w:t xml:space="preserve"> command rows are conditionally rendered based on permissions; a user without </w:t>
      </w:r>
      <w:r>
        <w:rPr>
          <w:rFonts w:ascii="Consolas" w:hAnsi="Consolas"/>
          <w:sz w:val="19"/>
          <w:shd w:val="clear" w:fill="F2F2F7"/>
        </w:rPr>
        <w:t>MULTI_CONVO USE</w:t>
      </w:r>
      <w:r>
        <w:t xml:space="preserve"> will not see the </w:t>
      </w:r>
      <w:r>
        <w:rPr>
          <w:rFonts w:ascii="Consolas" w:hAnsi="Consolas"/>
          <w:sz w:val="19"/>
          <w:shd w:val="clear" w:fill="F2F2F7"/>
        </w:rPr>
        <w:t>+</w:t>
      </w:r>
      <w:r>
        <w:t xml:space="preserve"> toggle.</w:t>
      </w:r>
    </w:p>
    <w:p>
      <w:pPr>
        <w:pStyle w:val="ListBullet2"/>
        <w:spacing w:after="40"/>
      </w:pPr>
      <w:r>
        <w:t xml:space="preserve">NuFi exposes both </w:t>
      </w:r>
      <w:r>
        <w:rPr>
          <w:rFonts w:ascii="Consolas" w:hAnsi="Consolas"/>
          <w:sz w:val="19"/>
          <w:shd w:val="clear" w:fill="F2F2F7"/>
        </w:rPr>
        <w:t>multiConvo: true</w:t>
      </w:r>
      <w:r>
        <w:t xml:space="preserve"> and </w:t>
      </w:r>
      <w:r>
        <w:rPr>
          <w:rFonts w:ascii="Consolas" w:hAnsi="Consolas"/>
          <w:sz w:val="19"/>
          <w:shd w:val="clear" w:fill="F2F2F7"/>
        </w:rPr>
        <w:t>prompts: true</w:t>
      </w:r>
      <w:r>
        <w:t xml:space="preserve"> in </w:t>
      </w:r>
      <w:r>
        <w:rPr>
          <w:rFonts w:ascii="Consolas" w:hAnsi="Consolas"/>
          <w:sz w:val="19"/>
          <w:shd w:val="clear" w:fill="F2F2F7"/>
        </w:rPr>
        <w:t>librechat.yaml</w:t>
      </w:r>
      <w:r>
        <w:t xml:space="preserve">, so all three command toggles should be visible to standard users (requires manual verification on the running product: confirm the default user role grants </w:t>
      </w:r>
      <w:r>
        <w:rPr>
          <w:rFonts w:ascii="Consolas" w:hAnsi="Consolas"/>
          <w:sz w:val="19"/>
          <w:shd w:val="clear" w:fill="F2F2F7"/>
        </w:rPr>
        <w:t>MULTI_CONVO USE</w:t>
      </w:r>
      <w:r>
        <w:t xml:space="preserve"> and </w:t>
      </w:r>
      <w:r>
        <w:rPr>
          <w:rFonts w:ascii="Consolas" w:hAnsi="Consolas"/>
          <w:sz w:val="19"/>
          <w:shd w:val="clear" w:fill="F2F2F7"/>
        </w:rPr>
        <w:t>PROMPTS USE</w:t>
      </w:r>
      <w:r>
        <w:t xml:space="preserve"> permissions).</w:t>
      </w:r>
    </w:p>
    <w:p>
      <w:pPr>
        <w:pStyle w:val="ListBullet"/>
        <w:spacing w:after="40"/>
      </w:pPr>
      <w:r>
        <w:rPr>
          <w:b/>
        </w:rPr>
        <w:t>Acceptance criteria:</w:t>
      </w:r>
    </w:p>
    <w:p>
      <w:pPr>
        <w:spacing w:after="40"/>
        <w:ind w:left="720" w:hanging="360"/>
      </w:pPr>
      <w:r>
        <w:rPr>
          <w:b/>
        </w:rPr>
        <w:t xml:space="preserve">1.  </w:t>
      </w:r>
      <w:r>
        <w:t xml:space="preserve">AC-1: Given the </w:t>
      </w:r>
      <w:r>
        <w:rPr>
          <w:rFonts w:ascii="Consolas" w:hAnsi="Consolas"/>
          <w:sz w:val="19"/>
          <w:shd w:val="clear" w:fill="F2F2F7"/>
        </w:rPr>
        <w:t>@</w:t>
      </w:r>
      <w:r>
        <w:t xml:space="preserve"> command toggle is off, when the user types </w:t>
      </w:r>
      <w:r>
        <w:rPr>
          <w:rFonts w:ascii="Consolas" w:hAnsi="Consolas"/>
          <w:sz w:val="19"/>
          <w:shd w:val="clear" w:fill="F2F2F7"/>
        </w:rPr>
        <w:t>@</w:t>
      </w:r>
      <w:r>
        <w:t xml:space="preserve"> at the start of the message input, then the endpoint/model selector does not appear.</w:t>
      </w:r>
    </w:p>
    <w:p>
      <w:pPr>
        <w:spacing w:after="40"/>
        <w:ind w:left="720" w:hanging="360"/>
      </w:pPr>
      <w:r>
        <w:rPr>
          <w:b/>
        </w:rPr>
        <w:t xml:space="preserve">2.  </w:t>
      </w:r>
      <w:r>
        <w:t xml:space="preserve">AC-2: Given the user does not have </w:t>
      </w:r>
      <w:r>
        <w:rPr>
          <w:rFonts w:ascii="Consolas" w:hAnsi="Consolas"/>
          <w:sz w:val="19"/>
          <w:shd w:val="clear" w:fill="F2F2F7"/>
        </w:rPr>
        <w:t>MULTI_CONVO USE</w:t>
      </w:r>
      <w:r>
        <w:t xml:space="preserve"> permission, when the Commands tab is opened, then the </w:t>
      </w:r>
      <w:r>
        <w:rPr>
          <w:rFonts w:ascii="Consolas" w:hAnsi="Consolas"/>
          <w:sz w:val="19"/>
          <w:shd w:val="clear" w:fill="F2F2F7"/>
        </w:rPr>
        <w:t>+</w:t>
      </w:r>
      <w:r>
        <w:t xml:space="preserve"> command row is not present.</w:t>
      </w:r>
    </w:p>
    <w:p>
      <w:pPr>
        <w:spacing w:before="40" w:after="80"/>
        <w:pBdr>
          <w:bottom w:val="single" w:sz="6" w:space="4" w:color="D8D8E0"/>
        </w:pBdr>
      </w:pPr>
    </w:p>
    <w:p>
      <w:pPr>
        <w:pStyle w:val="Heading2"/>
      </w:pPr>
      <w:r>
        <w:t>Settings Dialog — Speech Tab</w:t>
      </w:r>
    </w:p>
    <w:p>
      <w:pPr>
        <w:pStyle w:val="ListBullet"/>
        <w:spacing w:after="40"/>
      </w:pPr>
      <w:r>
        <w:rPr>
          <w:b/>
        </w:rPr>
        <w:t>Purpose:</w:t>
      </w:r>
      <w:r>
        <w:t xml:space="preserve"> Configures Speech-to-Text (STT) and Text-to-Speech (TTS) behaviour. The tab is always present in the Settings dialog (it is not gated by a server-side feature flag in the tab list). However, NuFi does not configure a speech backend, so STT and TTS functionality will not work unless a compatible engine is available.</w:t>
      </w:r>
    </w:p>
    <w:p>
      <w:pPr>
        <w:pStyle w:val="ListBullet"/>
        <w:spacing w:after="40"/>
      </w:pPr>
      <w:r>
        <w:rPr>
          <w:b/>
        </w:rPr>
        <w:t>Preconditions / access:</w:t>
      </w:r>
      <w:r>
        <w:t xml:space="preserve"> User selects the "Speech" tab (speech icon, label </w:t>
      </w:r>
      <w:r>
        <w:rPr>
          <w:rFonts w:ascii="Consolas" w:hAnsi="Consolas"/>
          <w:sz w:val="19"/>
          <w:shd w:val="clear" w:fill="F2F2F7"/>
        </w:rPr>
        <w:t>com_nav_setting_speech</w:t>
      </w:r>
      <w:r>
        <w:t xml:space="preserve">). The tab is unconditionally rendered in </w:t>
      </w:r>
      <w:r>
        <w:rPr>
          <w:rFonts w:ascii="Consolas" w:hAnsi="Consolas"/>
          <w:sz w:val="19"/>
          <w:shd w:val="clear" w:fill="F2F2F7"/>
        </w:rPr>
        <w:t>Settings.tsx</w:t>
      </w:r>
      <w:r>
        <w:t>.</w:t>
      </w:r>
    </w:p>
    <w:p>
      <w:pPr>
        <w:pStyle w:val="ListBullet"/>
        <w:spacing w:after="40"/>
      </w:pPr>
      <w:r>
        <w:rPr>
          <w:b/>
        </w:rPr>
        <w:t>UI elements — Simple mode (default):</w:t>
      </w:r>
    </w:p>
    <w:p>
      <w:pPr>
        <w:pStyle w:val="ListBullet2"/>
        <w:spacing w:after="40"/>
      </w:pPr>
      <w:r>
        <w:t>Mode switcher row: "Simple" (lightbulb icon) / "Advanced" (cog icon).</w:t>
      </w:r>
    </w:p>
    <w:p>
      <w:pPr>
        <w:pStyle w:val="ListBullet2"/>
        <w:spacing w:after="40"/>
      </w:pPr>
      <w:r>
        <w:rPr>
          <w:b/>
        </w:rPr>
        <w:t>Speech to Text</w:t>
      </w:r>
      <w:r>
        <w:t xml:space="preserve"> (</w:t>
      </w:r>
      <w:r>
        <w:rPr>
          <w:rFonts w:ascii="Consolas" w:hAnsi="Consolas"/>
          <w:sz w:val="19"/>
          <w:shd w:val="clear" w:fill="F2F2F7"/>
        </w:rPr>
        <w:t>SpeechToTextSwitch</w:t>
      </w:r>
      <w:r>
        <w:t>) — master toggle for STT.</w:t>
      </w:r>
    </w:p>
    <w:p>
      <w:pPr>
        <w:pStyle w:val="ListBullet2"/>
        <w:spacing w:after="40"/>
      </w:pPr>
      <w:r>
        <w:rPr>
          <w:b/>
        </w:rPr>
        <w:t>STT Engine</w:t>
      </w:r>
      <w:r>
        <w:t xml:space="preserve"> (</w:t>
      </w:r>
      <w:r>
        <w:rPr>
          <w:rFonts w:ascii="Consolas" w:hAnsi="Consolas"/>
          <w:sz w:val="19"/>
          <w:shd w:val="clear" w:fill="F2F2F7"/>
        </w:rPr>
        <w:t>EngineSTTDropdown</w:t>
      </w:r>
      <w:r>
        <w:t>) — dropdown selecting the STT backend.</w:t>
      </w:r>
    </w:p>
    <w:p>
      <w:pPr>
        <w:pStyle w:val="ListBullet2"/>
        <w:spacing w:after="40"/>
      </w:pPr>
      <w:r>
        <w:rPr>
          <w:b/>
        </w:rPr>
        <w:t>STT Language</w:t>
      </w:r>
      <w:r>
        <w:t xml:space="preserve"> (</w:t>
      </w:r>
      <w:r>
        <w:rPr>
          <w:rFonts w:ascii="Consolas" w:hAnsi="Consolas"/>
          <w:sz w:val="19"/>
          <w:shd w:val="clear" w:fill="F2F2F7"/>
        </w:rPr>
        <w:t>LanguageSTTDropdown</w:t>
      </w:r>
      <w:r>
        <w:t>) — language selection for recognition.</w:t>
      </w:r>
    </w:p>
    <w:p>
      <w:pPr>
        <w:pStyle w:val="ListBullet2"/>
        <w:spacing w:after="40"/>
      </w:pPr>
      <w:r>
        <w:rPr>
          <w:b/>
        </w:rPr>
        <w:t>Text to Speech</w:t>
      </w:r>
      <w:r>
        <w:t xml:space="preserve"> (</w:t>
      </w:r>
      <w:r>
        <w:rPr>
          <w:rFonts w:ascii="Consolas" w:hAnsi="Consolas"/>
          <w:sz w:val="19"/>
          <w:shd w:val="clear" w:fill="F2F2F7"/>
        </w:rPr>
        <w:t>TextToSpeechSwitch</w:t>
      </w:r>
      <w:r>
        <w:t>) — master toggle for TTS.</w:t>
      </w:r>
    </w:p>
    <w:p>
      <w:pPr>
        <w:pStyle w:val="ListBullet2"/>
        <w:spacing w:after="40"/>
      </w:pPr>
      <w:r>
        <w:rPr>
          <w:b/>
        </w:rPr>
        <w:t>TTS Engine</w:t>
      </w:r>
      <w:r>
        <w:t xml:space="preserve"> (</w:t>
      </w:r>
      <w:r>
        <w:rPr>
          <w:rFonts w:ascii="Consolas" w:hAnsi="Consolas"/>
          <w:sz w:val="19"/>
          <w:shd w:val="clear" w:fill="F2F2F7"/>
        </w:rPr>
        <w:t>EngineTTSDropdown</w:t>
      </w:r>
      <w:r>
        <w:t>) — dropdown selecting the TTS backend.</w:t>
      </w:r>
    </w:p>
    <w:p>
      <w:pPr>
        <w:pStyle w:val="ListBullet2"/>
        <w:spacing w:after="40"/>
      </w:pPr>
      <w:r>
        <w:rPr>
          <w:b/>
        </w:rPr>
        <w:t>Voice</w:t>
      </w:r>
      <w:r>
        <w:t xml:space="preserve"> (</w:t>
      </w:r>
      <w:r>
        <w:rPr>
          <w:rFonts w:ascii="Consolas" w:hAnsi="Consolas"/>
          <w:sz w:val="19"/>
          <w:shd w:val="clear" w:fill="F2F2F7"/>
        </w:rPr>
        <w:t>VoiceDropdown</w:t>
      </w:r>
      <w:r>
        <w:t>) — voice selection for the TTS engine.</w:t>
      </w:r>
    </w:p>
    <w:p>
      <w:pPr>
        <w:pStyle w:val="ListBullet"/>
        <w:spacing w:after="40"/>
      </w:pPr>
      <w:r>
        <w:rPr>
          <w:b/>
        </w:rPr>
        <w:t>UI elements — Advanced mode (additional controls):</w:t>
      </w:r>
    </w:p>
    <w:p>
      <w:pPr>
        <w:pStyle w:val="ListBullet2"/>
        <w:spacing w:after="40"/>
      </w:pPr>
      <w:r>
        <w:rPr>
          <w:b/>
        </w:rPr>
        <w:t>Conversation Mode</w:t>
      </w:r>
      <w:r>
        <w:t xml:space="preserve"> (</w:t>
      </w:r>
      <w:r>
        <w:rPr>
          <w:rFonts w:ascii="Consolas" w:hAnsi="Consolas"/>
          <w:sz w:val="19"/>
          <w:shd w:val="clear" w:fill="F2F2F7"/>
        </w:rPr>
        <w:t>ConversationModeSwitch</w:t>
      </w:r>
      <w:r>
        <w:t>) — enables a continuous voice-conversation loop.</w:t>
      </w:r>
    </w:p>
    <w:p>
      <w:pPr>
        <w:pStyle w:val="ListBullet2"/>
        <w:spacing w:after="40"/>
      </w:pPr>
      <w:r>
        <w:rPr>
          <w:b/>
        </w:rPr>
        <w:t>Auto-Transcribe Audio</w:t>
      </w:r>
      <w:r>
        <w:t xml:space="preserve"> (</w:t>
      </w:r>
      <w:r>
        <w:rPr>
          <w:rFonts w:ascii="Consolas" w:hAnsi="Consolas"/>
          <w:sz w:val="19"/>
          <w:shd w:val="clear" w:fill="F2F2F7"/>
        </w:rPr>
        <w:t>AutoTranscribeAudioSwitch</w:t>
      </w:r>
      <w:r>
        <w:t>) — automatically transcribes microphone input.</w:t>
      </w:r>
    </w:p>
    <w:p>
      <w:pPr>
        <w:pStyle w:val="ListBullet2"/>
        <w:spacing w:after="40"/>
      </w:pPr>
      <w:r>
        <w:rPr>
          <w:b/>
        </w:rPr>
        <w:t>Decibel Threshold</w:t>
      </w:r>
      <w:r>
        <w:t xml:space="preserve"> (</w:t>
      </w:r>
      <w:r>
        <w:rPr>
          <w:rFonts w:ascii="Consolas" w:hAnsi="Consolas"/>
          <w:sz w:val="19"/>
          <w:shd w:val="clear" w:fill="F2F2F7"/>
        </w:rPr>
        <w:t>DecibelSelector</w:t>
      </w:r>
      <w:r>
        <w:t>) — shown only when Auto-Transcribe is on; sets the silence threshold.</w:t>
      </w:r>
    </w:p>
    <w:p>
      <w:pPr>
        <w:pStyle w:val="ListBullet2"/>
        <w:spacing w:after="40"/>
      </w:pPr>
      <w:r>
        <w:rPr>
          <w:b/>
        </w:rPr>
        <w:t>Auto-Send Text</w:t>
      </w:r>
      <w:r>
        <w:t xml:space="preserve"> (</w:t>
      </w:r>
      <w:r>
        <w:rPr>
          <w:rFonts w:ascii="Consolas" w:hAnsi="Consolas"/>
          <w:sz w:val="19"/>
          <w:shd w:val="clear" w:fill="F2F2F7"/>
        </w:rPr>
        <w:t>AutoSendTextSelector</w:t>
      </w:r>
      <w:r>
        <w:t>) — controls whether transcribed text is sent automatically.</w:t>
      </w:r>
    </w:p>
    <w:p>
      <w:pPr>
        <w:pStyle w:val="ListBullet2"/>
        <w:spacing w:after="40"/>
      </w:pPr>
      <w:r>
        <w:rPr>
          <w:b/>
        </w:rPr>
        <w:t>Automatic Playback</w:t>
      </w:r>
      <w:r>
        <w:t xml:space="preserve"> (</w:t>
      </w:r>
      <w:r>
        <w:rPr>
          <w:rFonts w:ascii="Consolas" w:hAnsi="Consolas"/>
          <w:sz w:val="19"/>
          <w:shd w:val="clear" w:fill="F2F2F7"/>
        </w:rPr>
        <w:t>AutomaticPlaybackSwitch</w:t>
      </w:r>
      <w:r>
        <w:t>) — plays TTS responses automatically.</w:t>
      </w:r>
    </w:p>
    <w:p>
      <w:pPr>
        <w:pStyle w:val="ListBullet2"/>
        <w:spacing w:after="40"/>
      </w:pPr>
      <w:r>
        <w:rPr>
          <w:b/>
        </w:rPr>
        <w:t>Cloud/browser voices</w:t>
      </w:r>
      <w:r>
        <w:t xml:space="preserve"> (</w:t>
      </w:r>
      <w:r>
        <w:rPr>
          <w:rFonts w:ascii="Consolas" w:hAnsi="Consolas"/>
          <w:sz w:val="19"/>
          <w:shd w:val="clear" w:fill="F2F2F7"/>
        </w:rPr>
        <w:t>CloudBrowserVoicesSwitch</w:t>
      </w:r>
      <w:r>
        <w:t xml:space="preserve">) — shown only when </w:t>
      </w:r>
      <w:r>
        <w:rPr>
          <w:rFonts w:ascii="Consolas" w:hAnsi="Consolas"/>
          <w:sz w:val="19"/>
          <w:shd w:val="clear" w:fill="F2F2F7"/>
        </w:rPr>
        <w:t>engineTTS === 'browser'</w:t>
      </w:r>
      <w:r>
        <w:t>.</w:t>
      </w:r>
    </w:p>
    <w:p>
      <w:pPr>
        <w:pStyle w:val="ListBullet2"/>
        <w:spacing w:after="40"/>
      </w:pPr>
      <w:r>
        <w:rPr>
          <w:b/>
        </w:rPr>
        <w:t>Playback Rate</w:t>
      </w:r>
      <w:r>
        <w:t xml:space="preserve"> (</w:t>
      </w:r>
      <w:r>
        <w:rPr>
          <w:rFonts w:ascii="Consolas" w:hAnsi="Consolas"/>
          <w:sz w:val="19"/>
          <w:shd w:val="clear" w:fill="F2F2F7"/>
        </w:rPr>
        <w:t>PlaybackRate</w:t>
      </w:r>
      <w:r>
        <w:t>) — slider or selector for TTS playback speed.</w:t>
      </w:r>
    </w:p>
    <w:p>
      <w:pPr>
        <w:pStyle w:val="ListBullet2"/>
        <w:spacing w:after="40"/>
      </w:pPr>
      <w:r>
        <w:rPr>
          <w:b/>
        </w:rPr>
        <w:t>Cache TTS</w:t>
      </w:r>
      <w:r>
        <w:t xml:space="preserve"> (</w:t>
      </w:r>
      <w:r>
        <w:rPr>
          <w:rFonts w:ascii="Consolas" w:hAnsi="Consolas"/>
          <w:sz w:val="19"/>
          <w:shd w:val="clear" w:fill="F2F2F7"/>
        </w:rPr>
        <w:t>CacheTTSSwitch</w:t>
      </w:r>
      <w:r>
        <w:t>) — caches TTS audio responses in the browser (</w:t>
      </w:r>
      <w:r>
        <w:rPr>
          <w:rFonts w:ascii="Consolas" w:hAnsi="Consolas"/>
          <w:sz w:val="19"/>
          <w:shd w:val="clear" w:fill="F2F2F7"/>
        </w:rPr>
        <w:t>tts-responses</w:t>
      </w:r>
      <w:r>
        <w:t xml:space="preserve"> Cache Storage).</w:t>
      </w:r>
    </w:p>
    <w:p>
      <w:pPr>
        <w:pStyle w:val="ListBullet"/>
        <w:spacing w:after="40"/>
      </w:pPr>
      <w:r>
        <w:rPr>
          <w:b/>
        </w:rPr>
        <w:t>Functional behavior:</w:t>
      </w:r>
    </w:p>
    <w:p>
      <w:pPr>
        <w:spacing w:after="40"/>
        <w:ind w:left="720" w:hanging="360"/>
      </w:pPr>
      <w:r>
        <w:rPr>
          <w:b/>
        </w:rPr>
        <w:t xml:space="preserve">1.  </w:t>
      </w:r>
      <w:r>
        <w:t xml:space="preserve">FR-1: On tab mount the component fetches </w:t>
      </w:r>
      <w:r>
        <w:rPr>
          <w:rFonts w:ascii="Consolas" w:hAnsi="Consolas"/>
          <w:sz w:val="19"/>
          <w:shd w:val="clear" w:fill="F2F2F7"/>
        </w:rPr>
        <w:t>customConfigSpeech</w:t>
      </w:r>
      <w:r>
        <w:t xml:space="preserve"> from the server; if the response is not </w:t>
      </w:r>
      <w:r>
        <w:rPr>
          <w:rFonts w:ascii="Consolas" w:hAnsi="Consolas"/>
          <w:sz w:val="19"/>
          <w:shd w:val="clear" w:fill="F2F2F7"/>
        </w:rPr>
        <w:t>not_found</w:t>
      </w:r>
      <w:r>
        <w:t>, its values are applied as defaults only when no user preference exists in localStorage.</w:t>
      </w:r>
    </w:p>
    <w:p>
      <w:pPr>
        <w:spacing w:after="40"/>
        <w:ind w:left="720" w:hanging="360"/>
      </w:pPr>
      <w:r>
        <w:rPr>
          <w:b/>
        </w:rPr>
        <w:t xml:space="preserve">2.  </w:t>
      </w:r>
      <w:r>
        <w:t xml:space="preserve">FR-2: Switching to Advanced mode sets </w:t>
      </w:r>
      <w:r>
        <w:rPr>
          <w:rFonts w:ascii="Consolas" w:hAnsi="Consolas"/>
          <w:sz w:val="19"/>
          <w:shd w:val="clear" w:fill="F2F2F7"/>
        </w:rPr>
        <w:t>advancedMode</w:t>
      </w:r>
      <w:r>
        <w:t xml:space="preserve"> Recoil atom to </w:t>
      </w:r>
      <w:r>
        <w:rPr>
          <w:rFonts w:ascii="Consolas" w:hAnsi="Consolas"/>
          <w:sz w:val="19"/>
          <w:shd w:val="clear" w:fill="F2F2F7"/>
        </w:rPr>
        <w:t>true</w:t>
      </w:r>
      <w:r>
        <w:t>, persisting across sessions.</w:t>
      </w:r>
    </w:p>
    <w:p>
      <w:pPr>
        <w:spacing w:after="40"/>
        <w:ind w:left="720" w:hanging="360"/>
      </w:pPr>
      <w:r>
        <w:rPr>
          <w:b/>
        </w:rPr>
        <w:t xml:space="preserve">3.  </w:t>
      </w:r>
      <w:r>
        <w:t xml:space="preserve">FR-3: If the stored </w:t>
      </w:r>
      <w:r>
        <w:rPr>
          <w:rFonts w:ascii="Consolas" w:hAnsi="Consolas"/>
          <w:sz w:val="19"/>
          <w:shd w:val="clear" w:fill="F2F2F7"/>
        </w:rPr>
        <w:t>engineTTS</w:t>
      </w:r>
      <w:r>
        <w:t xml:space="preserve"> value is not </w:t>
      </w:r>
      <w:r>
        <w:rPr>
          <w:rFonts w:ascii="Consolas" w:hAnsi="Consolas"/>
          <w:sz w:val="19"/>
          <w:shd w:val="clear" w:fill="F2F2F7"/>
        </w:rPr>
        <w:t>'browser'</w:t>
      </w:r>
      <w:r>
        <w:t xml:space="preserve"> or </w:t>
      </w:r>
      <w:r>
        <w:rPr>
          <w:rFonts w:ascii="Consolas" w:hAnsi="Consolas"/>
          <w:sz w:val="19"/>
          <w:shd w:val="clear" w:fill="F2F2F7"/>
        </w:rPr>
        <w:t>'external'</w:t>
      </w:r>
      <w:r>
        <w:t xml:space="preserve"> (e.g., deprecated </w:t>
      </w:r>
      <w:r>
        <w:rPr>
          <w:rFonts w:ascii="Consolas" w:hAnsi="Consolas"/>
          <w:sz w:val="19"/>
          <w:shd w:val="clear" w:fill="F2F2F7"/>
        </w:rPr>
        <w:t>'edge'</w:t>
      </w:r>
      <w:r>
        <w:t xml:space="preserve">), it is silently reset to </w:t>
      </w:r>
      <w:r>
        <w:rPr>
          <w:rFonts w:ascii="Consolas" w:hAnsi="Consolas"/>
          <w:sz w:val="19"/>
          <w:shd w:val="clear" w:fill="F2F2F7"/>
        </w:rPr>
        <w:t>'browser'</w:t>
      </w:r>
      <w:r>
        <w:t>.</w:t>
      </w:r>
    </w:p>
    <w:p>
      <w:pPr>
        <w:pStyle w:val="ListBullet"/>
        <w:spacing w:after="40"/>
      </w:pPr>
      <w:r>
        <w:rPr>
          <w:b/>
        </w:rPr>
        <w:t>States &amp; edge cases:</w:t>
      </w:r>
    </w:p>
    <w:p>
      <w:pPr>
        <w:pStyle w:val="ListBullet2"/>
        <w:spacing w:after="40"/>
      </w:pPr>
      <w:r>
        <w:rPr>
          <w:b/>
        </w:rPr>
        <w:t>NuFi deployment note:</w:t>
      </w:r>
      <w:r>
        <w:t xml:space="preserve"> NuFi does not configure a speech backend (</w:t>
      </w:r>
      <w:r>
        <w:rPr>
          <w:rFonts w:ascii="Consolas" w:hAnsi="Consolas"/>
          <w:sz w:val="19"/>
          <w:shd w:val="clear" w:fill="F2F2F7"/>
        </w:rPr>
        <w:t>librechat.yaml</w:t>
      </w:r>
      <w:r>
        <w:t xml:space="preserve"> has no </w:t>
      </w:r>
      <w:r>
        <w:rPr>
          <w:rFonts w:ascii="Consolas" w:hAnsi="Consolas"/>
          <w:sz w:val="19"/>
          <w:shd w:val="clear" w:fill="F2F2F7"/>
        </w:rPr>
        <w:t>speech:</w:t>
      </w:r>
      <w:r>
        <w:t xml:space="preserve"> section). The tab is visible, but STT and TTS toggles will have no functional effect unless the user's browser supports the Web Speech API for browser-mode TTS/STT. (requires manual verification on the running product: confirm whether browser-native speech is accessible to end users or whether the tab should be noted as non-functional in NuFi.)</w:t>
      </w:r>
    </w:p>
    <w:p>
      <w:pPr>
        <w:pStyle w:val="ListBullet"/>
        <w:spacing w:after="40"/>
      </w:pPr>
      <w:r>
        <w:rPr>
          <w:b/>
        </w:rPr>
        <w:t>Acceptance criteria:</w:t>
      </w:r>
    </w:p>
    <w:p>
      <w:pPr>
        <w:spacing w:after="40"/>
        <w:ind w:left="720" w:hanging="360"/>
      </w:pPr>
      <w:r>
        <w:rPr>
          <w:b/>
        </w:rPr>
        <w:t xml:space="preserve">1.  </w:t>
      </w:r>
      <w:r>
        <w:t>AC-1: Given the Speech tab is opened, when the user clicks "Advanced", then the additional controls (Conversation Mode, Auto-Transcribe, etc.) appear.</w:t>
      </w:r>
    </w:p>
    <w:p>
      <w:pPr>
        <w:spacing w:after="40"/>
        <w:ind w:left="720" w:hanging="360"/>
      </w:pPr>
      <w:r>
        <w:rPr>
          <w:b/>
        </w:rPr>
        <w:t xml:space="preserve">2.  </w:t>
      </w:r>
      <w:r>
        <w:t>AC-2: Given the TTS engine is "browser", when the user views the Advanced tab, then the "Cloud/browser voices" switch is visible.</w:t>
      </w:r>
    </w:p>
    <w:p>
      <w:pPr>
        <w:spacing w:after="40"/>
        <w:ind w:left="720" w:hanging="360"/>
      </w:pPr>
      <w:r>
        <w:rPr>
          <w:b/>
        </w:rPr>
        <w:t xml:space="preserve">3.  </w:t>
      </w:r>
      <w:r>
        <w:t>AC-3: Given NuFi has no speech backend configured, when the user enables Speech to Text, then the system does not throw an unhandled error (requires manual verification on the running product: confirm graceful degradation when no speech backend is active).</w:t>
      </w:r>
    </w:p>
    <w:p>
      <w:pPr>
        <w:spacing w:before="40" w:after="80"/>
        <w:pBdr>
          <w:bottom w:val="single" w:sz="6" w:space="4" w:color="D8D8E0"/>
        </w:pBdr>
      </w:pPr>
    </w:p>
    <w:p>
      <w:pPr>
        <w:pStyle w:val="Heading2"/>
      </w:pPr>
      <w:r>
        <w:t>Settings Dialog — Data Controls Tab</w:t>
      </w:r>
    </w:p>
    <w:p>
      <w:pPr>
        <w:pStyle w:val="ListBullet"/>
        <w:spacing w:after="40"/>
      </w:pPr>
      <w:r>
        <w:rPr>
          <w:b/>
        </w:rPr>
        <w:t>Purpose:</w:t>
      </w:r>
      <w:r>
        <w:t xml:space="preserve"> Manages conversation data, shared links, API credentials, and local browser caches. All actions in this tab are irreversible or have significant side effects; destructive operations each require explicit confirmation.</w:t>
      </w:r>
    </w:p>
    <w:p>
      <w:pPr>
        <w:pStyle w:val="ListBullet"/>
        <w:spacing w:after="40"/>
      </w:pPr>
      <w:r>
        <w:rPr>
          <w:b/>
        </w:rPr>
        <w:t>Preconditions / access:</w:t>
      </w:r>
      <w:r>
        <w:t xml:space="preserve"> User selects the "Data" tab (data icon, label </w:t>
      </w:r>
      <w:r>
        <w:rPr>
          <w:rFonts w:ascii="Consolas" w:hAnsi="Consolas"/>
          <w:sz w:val="19"/>
          <w:shd w:val="clear" w:fill="F2F2F7"/>
        </w:rPr>
        <w:t>com_nav_setting_data</w:t>
      </w:r>
      <w:r>
        <w:t>) in the Settings dialog.</w:t>
      </w:r>
    </w:p>
    <w:p>
      <w:pPr>
        <w:pStyle w:val="ListBullet"/>
        <w:spacing w:after="40"/>
      </w:pPr>
      <w:r>
        <w:rPr>
          <w:b/>
        </w:rPr>
        <w:t>UI elements:</w:t>
      </w:r>
    </w:p>
    <w:p>
      <w:pPr>
        <w:pStyle w:val="ListBullet2"/>
        <w:spacing w:after="40"/>
      </w:pPr>
      <w:r>
        <w:rPr>
          <w:b/>
        </w:rPr>
        <w:t>Import conversation</w:t>
      </w:r>
      <w:r>
        <w:t xml:space="preserve"> (</w:t>
      </w:r>
      <w:r>
        <w:rPr>
          <w:rFonts w:ascii="Consolas" w:hAnsi="Consolas"/>
          <w:sz w:val="19"/>
          <w:shd w:val="clear" w:fill="F2F2F7"/>
        </w:rPr>
        <w:t>com_ui_import_conversation_info</w:t>
      </w:r>
      <w:r>
        <w:t xml:space="preserve">) — label + "Import" button with an upload icon. Opens a hidden </w:t>
      </w:r>
      <w:r>
        <w:rPr>
          <w:rFonts w:ascii="Consolas" w:hAnsi="Consolas"/>
          <w:sz w:val="19"/>
          <w:shd w:val="clear" w:fill="F2F2F7"/>
        </w:rPr>
        <w:t>&lt;input type="file" accept=".json"&gt;</w:t>
      </w:r>
      <w:r>
        <w:t xml:space="preserve"> for selecting a LibreChat-format JSON export file.</w:t>
      </w:r>
    </w:p>
    <w:p>
      <w:pPr>
        <w:pStyle w:val="ListBullet2"/>
        <w:spacing w:after="40"/>
      </w:pPr>
      <w:r>
        <w:rPr>
          <w:b/>
        </w:rPr>
        <w:t>Shared links</w:t>
      </w:r>
      <w:r>
        <w:t xml:space="preserve"> (</w:t>
      </w:r>
      <w:r>
        <w:rPr>
          <w:rFonts w:ascii="Consolas" w:hAnsi="Consolas"/>
          <w:sz w:val="19"/>
          <w:shd w:val="clear" w:fill="F2F2F7"/>
        </w:rPr>
        <w:t>com_nav_shared_links</w:t>
      </w:r>
      <w:r>
        <w:t>) — label + "Manage" button. Opens a paginated data table of public shared links with columns: Name (sortable, clickable external link), Date (sortable), Actions (open source chat, delete). Supports search/filter and infinite scroll (page size 25).</w:t>
      </w:r>
    </w:p>
    <w:p>
      <w:pPr>
        <w:pStyle w:val="ListBullet2"/>
        <w:spacing w:after="40"/>
      </w:pPr>
      <w:r>
        <w:rPr>
          <w:b/>
        </w:rPr>
        <w:t>Agent API Keys</w:t>
      </w:r>
      <w:r>
        <w:t xml:space="preserve"> (</w:t>
      </w:r>
      <w:r>
        <w:rPr>
          <w:rFonts w:ascii="Consolas" w:hAnsi="Consolas"/>
          <w:sz w:val="19"/>
          <w:shd w:val="clear" w:fill="F2F2F7"/>
        </w:rPr>
        <w:t>com_ui_agent_api_keys</w:t>
      </w:r>
      <w:r>
        <w:t xml:space="preserve">) — label + "Manage" button. Visible only when user has </w:t>
      </w:r>
      <w:r>
        <w:rPr>
          <w:rFonts w:ascii="Consolas" w:hAnsi="Consolas"/>
          <w:sz w:val="19"/>
          <w:shd w:val="clear" w:fill="F2F2F7"/>
        </w:rPr>
        <w:t>REMOTE_AGENTS USE</w:t>
      </w:r>
      <w:r>
        <w:t xml:space="preserve"> permission. Opens a dialog listing existing API keys (name, key prefix, created date, last used date) with create and delete controls.</w:t>
      </w:r>
    </w:p>
    <w:p>
      <w:pPr>
        <w:pStyle w:val="ListBullet2"/>
        <w:spacing w:after="40"/>
      </w:pPr>
      <w:r>
        <w:rPr>
          <w:b/>
        </w:rPr>
        <w:t>Revoke all user provided credentials</w:t>
      </w:r>
      <w:r>
        <w:t xml:space="preserve"> (</w:t>
      </w:r>
      <w:r>
        <w:rPr>
          <w:rFonts w:ascii="Consolas" w:hAnsi="Consolas"/>
          <w:sz w:val="19"/>
          <w:shd w:val="clear" w:fill="F2F2F7"/>
        </w:rPr>
        <w:t>com_ui_revoke_info</w:t>
      </w:r>
      <w:r>
        <w:t xml:space="preserve">) — label + "Revoke" button (destructive variant). Triggers a confirmation dialog before calling </w:t>
      </w:r>
      <w:r>
        <w:rPr>
          <w:rFonts w:ascii="Consolas" w:hAnsi="Consolas"/>
          <w:sz w:val="19"/>
          <w:shd w:val="clear" w:fill="F2F2F7"/>
        </w:rPr>
        <w:t>useRevokeAllUserKeysMutation</w:t>
      </w:r>
      <w:r>
        <w:t>.</w:t>
      </w:r>
    </w:p>
    <w:p>
      <w:pPr>
        <w:pStyle w:val="ListBullet2"/>
        <w:spacing w:after="40"/>
      </w:pPr>
      <w:r>
        <w:rPr>
          <w:b/>
        </w:rPr>
        <w:t>Delete cache storage</w:t>
      </w:r>
      <w:r>
        <w:t xml:space="preserve"> (</w:t>
      </w:r>
      <w:r>
        <w:rPr>
          <w:rFonts w:ascii="Consolas" w:hAnsi="Consolas"/>
          <w:sz w:val="19"/>
          <w:shd w:val="clear" w:fill="F2F2F7"/>
        </w:rPr>
        <w:t>com_nav_delete_cache_storage</w:t>
      </w:r>
      <w:r>
        <w:t xml:space="preserve">) — label + "Delete" button (destructive variant). Clears the browser's </w:t>
      </w:r>
      <w:r>
        <w:rPr>
          <w:rFonts w:ascii="Consolas" w:hAnsi="Consolas"/>
          <w:sz w:val="19"/>
          <w:shd w:val="clear" w:fill="F2F2F7"/>
        </w:rPr>
        <w:t>tts-responses</w:t>
      </w:r>
      <w:r>
        <w:t xml:space="preserve"> Cache Storage. Button is disabled when the cache is empty.</w:t>
      </w:r>
    </w:p>
    <w:p>
      <w:pPr>
        <w:pStyle w:val="ListBullet2"/>
        <w:spacing w:after="40"/>
      </w:pPr>
      <w:r>
        <w:rPr>
          <w:b/>
        </w:rPr>
        <w:t>Clear all chats</w:t>
      </w:r>
      <w:r>
        <w:t xml:space="preserve"> (</w:t>
      </w:r>
      <w:r>
        <w:rPr>
          <w:rFonts w:ascii="Consolas" w:hAnsi="Consolas"/>
          <w:sz w:val="19"/>
          <w:shd w:val="clear" w:fill="F2F2F7"/>
        </w:rPr>
        <w:t>com_nav_clear_all_chats</w:t>
      </w:r>
      <w:r>
        <w:t xml:space="preserve">) — label + "Delete" button (destructive variant). Opens a confirmation dialog before calling </w:t>
      </w:r>
      <w:r>
        <w:rPr>
          <w:rFonts w:ascii="Consolas" w:hAnsi="Consolas"/>
          <w:sz w:val="19"/>
          <w:shd w:val="clear" w:fill="F2F2F7"/>
        </w:rPr>
        <w:t>useClearConversationsMutation</w:t>
      </w:r>
      <w:r>
        <w:t>, which deletes all conversations server-side.</w:t>
      </w:r>
    </w:p>
    <w:p>
      <w:pPr>
        <w:pStyle w:val="ListBullet"/>
        <w:spacing w:after="40"/>
      </w:pPr>
      <w:r>
        <w:rPr>
          <w:b/>
        </w:rPr>
        <w:t>Functional behavior:</w:t>
      </w:r>
    </w:p>
    <w:p>
      <w:pPr>
        <w:spacing w:after="40"/>
        <w:ind w:left="720" w:hanging="360"/>
      </w:pPr>
      <w:r>
        <w:rPr>
          <w:b/>
        </w:rPr>
        <w:t xml:space="preserve">1.  </w:t>
      </w:r>
      <w:r>
        <w:t xml:space="preserve">FR-1: "Import" accepts </w:t>
      </w:r>
      <w:r>
        <w:rPr>
          <w:rFonts w:ascii="Consolas" w:hAnsi="Consolas"/>
          <w:sz w:val="19"/>
          <w:shd w:val="clear" w:fill="F2F2F7"/>
        </w:rPr>
        <w:t>.json</w:t>
      </w:r>
      <w:r>
        <w:t xml:space="preserve"> files only. File size is validated against </w:t>
      </w:r>
      <w:r>
        <w:rPr>
          <w:rFonts w:ascii="Consolas" w:hAnsi="Consolas"/>
          <w:sz w:val="19"/>
          <w:shd w:val="clear" w:fill="F2F2F7"/>
        </w:rPr>
        <w:t>startupConfig.conversationImportMaxFileSize</w:t>
      </w:r>
      <w:r>
        <w:t xml:space="preserve">; if exceeded, an error toast is shown. On success a success toast appears; on unknown file type, </w:t>
      </w:r>
      <w:r>
        <w:rPr>
          <w:rFonts w:ascii="Consolas" w:hAnsi="Consolas"/>
          <w:sz w:val="19"/>
          <w:shd w:val="clear" w:fill="F2F2F7"/>
        </w:rPr>
        <w:t>com_ui_import_conversation_file_type_error</w:t>
      </w:r>
      <w:r>
        <w:t xml:space="preserve"> is shown.</w:t>
      </w:r>
    </w:p>
    <w:p>
      <w:pPr>
        <w:spacing w:after="40"/>
        <w:ind w:left="720" w:hanging="360"/>
      </w:pPr>
      <w:r>
        <w:rPr>
          <w:b/>
        </w:rPr>
        <w:t xml:space="preserve">2.  </w:t>
      </w:r>
      <w:r>
        <w:t xml:space="preserve">FR-2: "Manage" (Shared links) fetches links lazily (only when the dialog is open, </w:t>
      </w:r>
      <w:r>
        <w:rPr>
          <w:rFonts w:ascii="Consolas" w:hAnsi="Consolas"/>
          <w:sz w:val="19"/>
          <w:shd w:val="clear" w:fill="F2F2F7"/>
        </w:rPr>
        <w:t>enabled: isOpen</w:t>
      </w:r>
      <w:r>
        <w:t xml:space="preserve">). Deleting a link shows a per-link confirmation dialog with the link title before calling </w:t>
      </w:r>
      <w:r>
        <w:rPr>
          <w:rFonts w:ascii="Consolas" w:hAnsi="Consolas"/>
          <w:sz w:val="19"/>
          <w:shd w:val="clear" w:fill="F2F2F7"/>
        </w:rPr>
        <w:t>useDeleteSharedLinkMutation</w:t>
      </w:r>
      <w:r>
        <w:t>.</w:t>
      </w:r>
    </w:p>
    <w:p>
      <w:pPr>
        <w:spacing w:after="40"/>
        <w:ind w:left="720" w:hanging="360"/>
      </w:pPr>
      <w:r>
        <w:rPr>
          <w:b/>
        </w:rPr>
        <w:t xml:space="preserve">3.  </w:t>
      </w:r>
      <w:r>
        <w:t>FR-3: "Manage" (Agent API Keys) shows the key only once at creation time; after dismissal the full key cannot be retrieved again (only the prefix is stored).</w:t>
      </w:r>
    </w:p>
    <w:p>
      <w:pPr>
        <w:spacing w:after="40"/>
        <w:ind w:left="720" w:hanging="360"/>
      </w:pPr>
      <w:r>
        <w:rPr>
          <w:b/>
        </w:rPr>
        <w:t xml:space="preserve">4.  </w:t>
      </w:r>
      <w:r>
        <w:t xml:space="preserve">FR-4: "Revoke" (credentials) requires confirmation; on success closes the parent dialog if a </w:t>
      </w:r>
      <w:r>
        <w:rPr>
          <w:rFonts w:ascii="Consolas" w:hAnsi="Consolas"/>
          <w:sz w:val="19"/>
          <w:shd w:val="clear" w:fill="F2F2F7"/>
        </w:rPr>
        <w:t>setDialogOpen</w:t>
      </w:r>
      <w:r>
        <w:t xml:space="preserve"> prop is provided.</w:t>
      </w:r>
    </w:p>
    <w:p>
      <w:pPr>
        <w:spacing w:after="40"/>
        <w:ind w:left="720" w:hanging="360"/>
      </w:pPr>
      <w:r>
        <w:rPr>
          <w:b/>
        </w:rPr>
        <w:t xml:space="preserve">5.  </w:t>
      </w:r>
      <w:r>
        <w:t xml:space="preserve">FR-5: "Delete" (cache) is disabled when </w:t>
      </w:r>
      <w:r>
        <w:rPr>
          <w:rFonts w:ascii="Consolas" w:hAnsi="Consolas"/>
          <w:sz w:val="19"/>
          <w:shd w:val="clear" w:fill="F2F2F7"/>
        </w:rPr>
        <w:t>caches.open('tts-responses')</w:t>
      </w:r>
      <w:r>
        <w:t xml:space="preserve"> returns zero entries; re-enabled as soon as entries exist.</w:t>
      </w:r>
    </w:p>
    <w:p>
      <w:pPr>
        <w:spacing w:after="40"/>
        <w:ind w:left="720" w:hanging="360"/>
      </w:pPr>
      <w:r>
        <w:rPr>
          <w:b/>
        </w:rPr>
        <w:t xml:space="preserve">6.  </w:t>
      </w:r>
      <w:r>
        <w:t xml:space="preserve">FR-6: "Clear all chats" — after server deletion, </w:t>
      </w:r>
      <w:r>
        <w:rPr>
          <w:rFonts w:ascii="Consolas" w:hAnsi="Consolas"/>
          <w:sz w:val="19"/>
          <w:shd w:val="clear" w:fill="F2F2F7"/>
        </w:rPr>
        <w:t>clearAllConversationStorage()</w:t>
      </w:r>
      <w:r>
        <w:t xml:space="preserve"> is called client-side and a new blank conversation is created via </w:t>
      </w:r>
      <w:r>
        <w:rPr>
          <w:rFonts w:ascii="Consolas" w:hAnsi="Consolas"/>
          <w:sz w:val="19"/>
          <w:shd w:val="clear" w:fill="F2F2F7"/>
        </w:rPr>
        <w:t>newConversation()</w:t>
      </w:r>
      <w:r>
        <w:t>.</w:t>
      </w:r>
    </w:p>
    <w:p>
      <w:pPr>
        <w:pStyle w:val="ListBullet"/>
        <w:spacing w:after="40"/>
      </w:pPr>
      <w:r>
        <w:rPr>
          <w:b/>
        </w:rPr>
        <w:t>States &amp; edge cases:</w:t>
      </w:r>
    </w:p>
    <w:p>
      <w:pPr>
        <w:pStyle w:val="ListBullet2"/>
        <w:spacing w:after="40"/>
      </w:pPr>
      <w:r>
        <w:t xml:space="preserve">All destructive buttons open a modal with a confirm/cancel pattern before executing; clicking outside the ClearChats confirm state also cancels (via </w:t>
      </w:r>
      <w:r>
        <w:rPr>
          <w:rFonts w:ascii="Consolas" w:hAnsi="Consolas"/>
          <w:sz w:val="19"/>
          <w:shd w:val="clear" w:fill="F2F2F7"/>
        </w:rPr>
        <w:t>useOnClickOutside</w:t>
      </w:r>
      <w:r>
        <w:t>).</w:t>
      </w:r>
    </w:p>
    <w:p>
      <w:pPr>
        <w:pStyle w:val="ListBullet2"/>
        <w:spacing w:after="40"/>
      </w:pPr>
      <w:r>
        <w:t xml:space="preserve">Agent API Keys section is hidden when the user lacks </w:t>
      </w:r>
      <w:r>
        <w:rPr>
          <w:rFonts w:ascii="Consolas" w:hAnsi="Consolas"/>
          <w:sz w:val="19"/>
          <w:shd w:val="clear" w:fill="F2F2F7"/>
        </w:rPr>
        <w:t>REMOTE_AGENTS USE</w:t>
      </w:r>
      <w:r>
        <w:t xml:space="preserve"> permission. NuFi enables </w:t>
      </w:r>
      <w:r>
        <w:rPr>
          <w:rFonts w:ascii="Consolas" w:hAnsi="Consolas"/>
          <w:sz w:val="19"/>
          <w:shd w:val="clear" w:fill="F2F2F7"/>
        </w:rPr>
        <w:t>agents: true</w:t>
      </w:r>
      <w:r>
        <w:t xml:space="preserve"> in </w:t>
      </w:r>
      <w:r>
        <w:rPr>
          <w:rFonts w:ascii="Consolas" w:hAnsi="Consolas"/>
          <w:sz w:val="19"/>
          <w:shd w:val="clear" w:fill="F2F2F7"/>
        </w:rPr>
        <w:t>librechat.yaml</w:t>
      </w:r>
      <w:r>
        <w:t xml:space="preserve">; the effective permission depends on the user's role configuration (requires manual verification on the running product: confirm the default user role grants </w:t>
      </w:r>
      <w:r>
        <w:rPr>
          <w:rFonts w:ascii="Consolas" w:hAnsi="Consolas"/>
          <w:sz w:val="19"/>
          <w:shd w:val="clear" w:fill="F2F2F7"/>
        </w:rPr>
        <w:t>REMOTE_AGENTS USE</w:t>
      </w:r>
      <w:r>
        <w:t>).</w:t>
      </w:r>
    </w:p>
    <w:p>
      <w:pPr>
        <w:pStyle w:val="ListBullet2"/>
        <w:spacing w:after="40"/>
      </w:pPr>
      <w:r>
        <w:t>Shared links table shows an empty-state message when no public links exist.</w:t>
      </w:r>
    </w:p>
    <w:p>
      <w:pPr>
        <w:pStyle w:val="ListBullet2"/>
        <w:spacing w:after="40"/>
      </w:pPr>
      <w:r>
        <w:t>Import is disabled while an upload is in progress (spinner replaces the import icon).</w:t>
      </w:r>
    </w:p>
    <w:p>
      <w:pPr>
        <w:pStyle w:val="ListBullet"/>
        <w:spacing w:after="40"/>
      </w:pPr>
      <w:r>
        <w:rPr>
          <w:b/>
        </w:rPr>
        <w:t>Acceptance criteria:</w:t>
      </w:r>
    </w:p>
    <w:p>
      <w:pPr>
        <w:spacing w:after="40"/>
        <w:ind w:left="720" w:hanging="360"/>
      </w:pPr>
      <w:r>
        <w:rPr>
          <w:b/>
        </w:rPr>
        <w:t xml:space="preserve">1.  </w:t>
      </w:r>
      <w:r>
        <w:t xml:space="preserve">AC-1: Given the user selects a </w:t>
      </w:r>
      <w:r>
        <w:rPr>
          <w:rFonts w:ascii="Consolas" w:hAnsi="Consolas"/>
          <w:sz w:val="19"/>
          <w:shd w:val="clear" w:fill="F2F2F7"/>
        </w:rPr>
        <w:t>.json</w:t>
      </w:r>
      <w:r>
        <w:t xml:space="preserve"> file larger than the server's </w:t>
      </w:r>
      <w:r>
        <w:rPr>
          <w:rFonts w:ascii="Consolas" w:hAnsi="Consolas"/>
          <w:sz w:val="19"/>
          <w:shd w:val="clear" w:fill="F2F2F7"/>
        </w:rPr>
        <w:t>conversationImportMaxFileSize</w:t>
      </w:r>
      <w:r>
        <w:t>, when the file is chosen, then an error toast with the maximum size is shown and no upload is attempted.</w:t>
      </w:r>
    </w:p>
    <w:p>
      <w:pPr>
        <w:spacing w:after="40"/>
        <w:ind w:left="720" w:hanging="360"/>
      </w:pPr>
      <w:r>
        <w:rPr>
          <w:b/>
        </w:rPr>
        <w:t xml:space="preserve">2.  </w:t>
      </w:r>
      <w:r>
        <w:t>AC-2: Given the user clicks "Delete" (Clear all chats) and confirms, when the mutation succeeds, then the sidebar conversation list is empty and a new blank chat is started.</w:t>
      </w:r>
    </w:p>
    <w:p>
      <w:pPr>
        <w:spacing w:after="40"/>
        <w:ind w:left="720" w:hanging="360"/>
      </w:pPr>
      <w:r>
        <w:rPr>
          <w:b/>
        </w:rPr>
        <w:t xml:space="preserve">3.  </w:t>
      </w:r>
      <w:r>
        <w:t>AC-3: Given the TTS cache is empty, when the Data tab is opened, then the "Delete" button in the "Delete cache storage" row is disabled.</w:t>
      </w:r>
    </w:p>
    <w:p>
      <w:pPr>
        <w:spacing w:after="40"/>
        <w:ind w:left="720" w:hanging="360"/>
      </w:pPr>
      <w:r>
        <w:rPr>
          <w:b/>
        </w:rPr>
        <w:t xml:space="preserve">4.  </w:t>
      </w:r>
      <w:r>
        <w:t>AC-4: Given the user creates an Agent API Key, when the creation dialog is first shown, then the full key is visible and copyable; when the dialog is closed and reopened, only the key prefix is visible.</w:t>
      </w:r>
    </w:p>
    <w:p>
      <w:pPr>
        <w:spacing w:after="40"/>
        <w:ind w:left="720" w:hanging="360"/>
      </w:pPr>
      <w:r>
        <w:rPr>
          <w:b/>
        </w:rPr>
        <w:t xml:space="preserve">5.  </w:t>
      </w:r>
      <w:r>
        <w:t>AC-5: Given the user clicks "Revoke" (credentials) and confirms, when the mutation succeeds, then all stored third-party API credentials are cleared from the server.</w:t>
      </w:r>
    </w:p>
    <w:p>
      <w:pPr>
        <w:spacing w:before="40" w:after="80"/>
        <w:pBdr>
          <w:bottom w:val="single" w:sz="6" w:space="4" w:color="D8D8E0"/>
        </w:pBdr>
      </w:pPr>
    </w:p>
    <w:p>
      <w:pPr>
        <w:pStyle w:val="Heading2"/>
      </w:pPr>
      <w:r>
        <w:t>Settings Dialog — Account Tab</w:t>
      </w:r>
    </w:p>
    <w:p>
      <w:pPr>
        <w:pStyle w:val="ListBullet"/>
        <w:spacing w:after="40"/>
      </w:pPr>
      <w:r>
        <w:rPr>
          <w:b/>
        </w:rPr>
        <w:t>Purpose:</w:t>
      </w:r>
      <w:r>
        <w:t xml:space="preserve"> Manages personal profile settings, profile picture, two-factor authentication, and permanent account deletion.</w:t>
      </w:r>
    </w:p>
    <w:p>
      <w:pPr>
        <w:pStyle w:val="ListBullet"/>
        <w:spacing w:after="40"/>
      </w:pPr>
      <w:r>
        <w:rPr>
          <w:b/>
        </w:rPr>
        <w:t>Preconditions / access:</w:t>
      </w:r>
      <w:r>
        <w:t xml:space="preserve"> User selects the "Account" tab (user icon, label </w:t>
      </w:r>
      <w:r>
        <w:rPr>
          <w:rFonts w:ascii="Consolas" w:hAnsi="Consolas"/>
          <w:sz w:val="19"/>
          <w:shd w:val="clear" w:fill="F2F2F7"/>
        </w:rPr>
        <w:t>com_nav_setting_account</w:t>
      </w:r>
      <w:r>
        <w:t>) in the Settings dialog.</w:t>
      </w:r>
    </w:p>
    <w:p>
      <w:pPr>
        <w:pStyle w:val="ListBullet"/>
        <w:spacing w:after="40"/>
      </w:pPr>
      <w:r>
        <w:rPr>
          <w:b/>
        </w:rPr>
        <w:t>UI elements:</w:t>
      </w:r>
    </w:p>
    <w:p>
      <w:pPr>
        <w:pStyle w:val="ListBullet2"/>
        <w:spacing w:after="40"/>
      </w:pPr>
      <w:r>
        <w:rPr>
          <w:b/>
        </w:rPr>
        <w:t>Display username in messages</w:t>
      </w:r>
      <w:r>
        <w:t xml:space="preserve"> (</w:t>
      </w:r>
      <w:r>
        <w:rPr>
          <w:rFonts w:ascii="Consolas" w:hAnsi="Consolas"/>
          <w:sz w:val="19"/>
          <w:shd w:val="clear" w:fill="F2F2F7"/>
        </w:rPr>
        <w:t>com_nav_user_name_display</w:t>
      </w:r>
      <w:r>
        <w:t>) — toggle switch with an info hover card (</w:t>
      </w:r>
      <w:r>
        <w:rPr>
          <w:rFonts w:ascii="Consolas" w:hAnsi="Consolas"/>
          <w:sz w:val="19"/>
          <w:shd w:val="clear" w:fill="F2F2F7"/>
        </w:rPr>
        <w:t>com_nav_info_user_name_display</w:t>
      </w:r>
      <w:r>
        <w:t>). Controls whether the user's name or the generic "User" label appears above their messages in the chat.</w:t>
      </w:r>
    </w:p>
    <w:p>
      <w:pPr>
        <w:pStyle w:val="ListBullet2"/>
        <w:spacing w:after="40"/>
      </w:pPr>
      <w:r>
        <w:rPr>
          <w:b/>
        </w:rPr>
        <w:t>Profile Picture</w:t>
      </w:r>
      <w:r>
        <w:t xml:space="preserve"> (</w:t>
      </w:r>
      <w:r>
        <w:rPr>
          <w:rFonts w:ascii="Consolas" w:hAnsi="Consolas"/>
          <w:sz w:val="19"/>
          <w:shd w:val="clear" w:fill="F2F2F7"/>
        </w:rPr>
        <w:t>com_nav_profile_picture</w:t>
      </w:r>
      <w:r>
        <w:t>) — label + "Change Picture" button (with file-image icon). Opens the avatar editor dialog.</w:t>
      </w:r>
    </w:p>
    <w:p>
      <w:pPr>
        <w:pStyle w:val="ListBullet3"/>
        <w:spacing w:after="40"/>
      </w:pPr>
      <w:r>
        <w:t xml:space="preserve">Avatar editor dialog: drag-and-drop area (accepts </w:t>
      </w:r>
      <w:r>
        <w:rPr>
          <w:rFonts w:ascii="Consolas" w:hAnsi="Consolas"/>
          <w:sz w:val="19"/>
          <w:shd w:val="clear" w:fill="F2F2F7"/>
        </w:rPr>
        <w:t>.png</w:t>
      </w:r>
      <w:r>
        <w:t xml:space="preserve">, </w:t>
      </w:r>
      <w:r>
        <w:rPr>
          <w:rFonts w:ascii="Consolas" w:hAnsi="Consolas"/>
          <w:sz w:val="19"/>
          <w:shd w:val="clear" w:fill="F2F2F7"/>
        </w:rPr>
        <w:t>.jpg</w:t>
      </w:r>
      <w:r>
        <w:t xml:space="preserve">, </w:t>
      </w:r>
      <w:r>
        <w:rPr>
          <w:rFonts w:ascii="Consolas" w:hAnsi="Consolas"/>
          <w:sz w:val="19"/>
          <w:shd w:val="clear" w:fill="F2F2F7"/>
        </w:rPr>
        <w:t>.jpeg</w:t>
      </w:r>
      <w:r>
        <w:t xml:space="preserve">; max size from </w:t>
      </w:r>
      <w:r>
        <w:rPr>
          <w:rFonts w:ascii="Consolas" w:hAnsi="Consolas"/>
          <w:sz w:val="19"/>
          <w:shd w:val="clear" w:fill="F2F2F7"/>
        </w:rPr>
        <w:t>fileConfig.avatarSizeLimit</w:t>
      </w:r>
      <w:r>
        <w:t>, default display 2 MB). After file selection: 280×280 circular preview (</w:t>
      </w:r>
      <w:r>
        <w:rPr>
          <w:rFonts w:ascii="Consolas" w:hAnsi="Consolas"/>
          <w:sz w:val="19"/>
          <w:shd w:val="clear" w:fill="F2F2F7"/>
        </w:rPr>
        <w:t>AvatarEditor</w:t>
      </w:r>
      <w:r>
        <w:t xml:space="preserve">), Zoom slider (1–5×, step 0.1) with Zoom In / Zoom Out buttons, Rotate 90° button, Reset button. Action buttons: Cancel (resets image state) and Upload (posts as </w:t>
      </w:r>
      <w:r>
        <w:rPr>
          <w:rFonts w:ascii="Consolas" w:hAnsi="Consolas"/>
          <w:sz w:val="19"/>
          <w:shd w:val="clear" w:fill="F2F2F7"/>
        </w:rPr>
        <w:t>multipart/form-data</w:t>
      </w:r>
      <w:r>
        <w:t xml:space="preserve"> with </w:t>
      </w:r>
      <w:r>
        <w:rPr>
          <w:rFonts w:ascii="Consolas" w:hAnsi="Consolas"/>
          <w:sz w:val="19"/>
          <w:shd w:val="clear" w:fill="F2F2F7"/>
        </w:rPr>
        <w:t>manual=true</w:t>
      </w:r>
      <w:r>
        <w:t>).</w:t>
      </w:r>
    </w:p>
    <w:p>
      <w:pPr>
        <w:pStyle w:val="ListBullet2"/>
        <w:spacing w:after="40"/>
      </w:pPr>
      <w:r>
        <w:rPr>
          <w:b/>
        </w:rPr>
        <w:t>Two-factor authentication</w:t>
      </w:r>
      <w:r>
        <w:t xml:space="preserve"> (</w:t>
      </w:r>
      <w:r>
        <w:rPr>
          <w:rFonts w:ascii="Consolas" w:hAnsi="Consolas"/>
          <w:sz w:val="19"/>
          <w:shd w:val="clear" w:fill="F2F2F7"/>
        </w:rPr>
        <w:t>com_ui_2fa_setup</w:t>
      </w:r>
      <w:r>
        <w:t xml:space="preserve"> / </w:t>
      </w:r>
      <w:r>
        <w:rPr>
          <w:rFonts w:ascii="Consolas" w:hAnsi="Consolas"/>
          <w:sz w:val="19"/>
          <w:shd w:val="clear" w:fill="F2F2F7"/>
        </w:rPr>
        <w:t>com_ui_2fa_disable</w:t>
      </w:r>
      <w:r>
        <w:t xml:space="preserve">) — shown only when </w:t>
      </w:r>
      <w:r>
        <w:rPr>
          <w:rFonts w:ascii="Consolas" w:hAnsi="Consolas"/>
          <w:sz w:val="19"/>
          <w:shd w:val="clear" w:fill="F2F2F7"/>
        </w:rPr>
        <w:t>user.provider === 'local'</w:t>
      </w:r>
      <w:r>
        <w:t>. Toggle that opens the 2FA wizard dialog.</w:t>
      </w:r>
    </w:p>
    <w:p>
      <w:pPr>
        <w:pStyle w:val="ListBullet3"/>
        <w:spacing w:after="40"/>
      </w:pPr>
      <w:r>
        <w:t xml:space="preserve">Setup wizard phases: Setup → Scan QR → Verify → Backup. </w:t>
      </w:r>
      <w:r>
        <w:rPr>
          <w:b/>
        </w:rPr>
        <w:t>No progress bar is shown during initial setup</w:t>
      </w:r>
      <w:r>
        <w:t xml:space="preserve"> (when </w:t>
      </w:r>
      <w:r>
        <w:rPr>
          <w:rFonts w:ascii="Consolas" w:hAnsi="Consolas"/>
          <w:sz w:val="19"/>
          <w:shd w:val="clear" w:fill="F2F2F7"/>
        </w:rPr>
        <w:t>twoFactorEnabled</w:t>
      </w:r>
      <w:r>
        <w:t xml:space="preserve"> is </w:t>
      </w:r>
      <w:r>
        <w:rPr>
          <w:rFonts w:ascii="Consolas" w:hAnsi="Consolas"/>
          <w:sz w:val="19"/>
          <w:shd w:val="clear" w:fill="F2F2F7"/>
        </w:rPr>
        <w:t>false</w:t>
      </w:r>
      <w:r>
        <w:t>). The progress bar in the dialog header is only rendered when the user already has 2FA enabled (</w:t>
      </w:r>
      <w:r>
        <w:rPr>
          <w:rFonts w:ascii="Consolas" w:hAnsi="Consolas"/>
          <w:sz w:val="19"/>
          <w:shd w:val="clear" w:fill="F2F2F7"/>
        </w:rPr>
        <w:t>twoFactorEnabled === true</w:t>
      </w:r>
      <w:r>
        <w:t>) and is going through an update or re-confirm flow.</w:t>
      </w:r>
    </w:p>
    <w:p>
      <w:pPr>
        <w:pStyle w:val="ListBullet3"/>
        <w:spacing w:after="40"/>
      </w:pPr>
      <w:r>
        <w:t>Disable phase: prompts for the current TOTP token or a backup code.</w:t>
      </w:r>
    </w:p>
    <w:p>
      <w:pPr>
        <w:pStyle w:val="ListBullet2"/>
        <w:spacing w:after="40"/>
      </w:pPr>
      <w:r>
        <w:rPr>
          <w:b/>
        </w:rPr>
        <w:t>Backup Codes</w:t>
      </w:r>
      <w:r>
        <w:t xml:space="preserve"> (</w:t>
      </w:r>
      <w:r>
        <w:rPr>
          <w:rFonts w:ascii="Consolas" w:hAnsi="Consolas"/>
          <w:sz w:val="19"/>
          <w:shd w:val="clear" w:fill="F2F2F7"/>
        </w:rPr>
        <w:t>com_ui_backup_codes</w:t>
      </w:r>
      <w:r>
        <w:t xml:space="preserve">) — shown only when </w:t>
      </w:r>
      <w:r>
        <w:rPr>
          <w:rFonts w:ascii="Consolas" w:hAnsi="Consolas"/>
          <w:sz w:val="19"/>
          <w:shd w:val="clear" w:fill="F2F2F7"/>
        </w:rPr>
        <w:t>user.provider === 'local'</w:t>
      </w:r>
      <w:r>
        <w:t xml:space="preserve"> AND </w:t>
      </w:r>
      <w:r>
        <w:rPr>
          <w:rFonts w:ascii="Consolas" w:hAnsi="Consolas"/>
          <w:sz w:val="19"/>
          <w:shd w:val="clear" w:fill="F2F2F7"/>
        </w:rPr>
        <w:t>user.twoFactorEnabled === true</w:t>
      </w:r>
      <w:r>
        <w:t>. "Manage" button opens the backup codes dialog showing all 10 backup codes with used/unused status and a "Regenerate backup codes" action (requires TOTP or backup code verification).</w:t>
      </w:r>
    </w:p>
    <w:p>
      <w:pPr>
        <w:pStyle w:val="ListBullet2"/>
        <w:spacing w:after="40"/>
      </w:pPr>
      <w:r>
        <w:rPr>
          <w:b/>
        </w:rPr>
        <w:t>Delete account</w:t>
      </w:r>
      <w:r>
        <w:t xml:space="preserve"> (</w:t>
      </w:r>
      <w:r>
        <w:rPr>
          <w:rFonts w:ascii="Consolas" w:hAnsi="Consolas"/>
          <w:sz w:val="19"/>
          <w:shd w:val="clear" w:fill="F2F2F7"/>
        </w:rPr>
        <w:t>com_nav_delete_account</w:t>
      </w:r>
      <w:r>
        <w:t xml:space="preserve">) — shown when </w:t>
      </w:r>
      <w:r>
        <w:rPr>
          <w:rFonts w:ascii="Consolas" w:hAnsi="Consolas"/>
          <w:sz w:val="19"/>
          <w:shd w:val="clear" w:fill="F2F2F7"/>
        </w:rPr>
        <w:t>startupConfig.allowAccountDeletion !== false</w:t>
      </w:r>
      <w:r>
        <w:t>. Label + "Delete" button (destructive variant). Opens a confirmation dialog requiring the user to type their email address before the delete button unlocks. If 2FA is enabled, also requires a 6-digit TOTP or 8-character backup code.</w:t>
      </w:r>
    </w:p>
    <w:p>
      <w:pPr>
        <w:pStyle w:val="ListBullet"/>
        <w:spacing w:after="40"/>
      </w:pPr>
      <w:r>
        <w:rPr>
          <w:b/>
        </w:rPr>
        <w:t>Functional behavior:</w:t>
      </w:r>
    </w:p>
    <w:p>
      <w:pPr>
        <w:spacing w:after="40"/>
        <w:ind w:left="720" w:hanging="360"/>
      </w:pPr>
      <w:r>
        <w:rPr>
          <w:b/>
        </w:rPr>
        <w:t xml:space="preserve">1.  </w:t>
      </w:r>
      <w:r>
        <w:t xml:space="preserve">FR-1: "Display username in messages" toggle writes the </w:t>
      </w:r>
      <w:r>
        <w:rPr>
          <w:rFonts w:ascii="Consolas" w:hAnsi="Consolas"/>
          <w:sz w:val="19"/>
          <w:shd w:val="clear" w:fill="F2F2F7"/>
        </w:rPr>
        <w:t>UsernameDisplay</w:t>
      </w:r>
      <w:r>
        <w:t xml:space="preserve"> Recoil atom; change is reflected immediately in any open conversation.</w:t>
      </w:r>
    </w:p>
    <w:p>
      <w:pPr>
        <w:spacing w:after="40"/>
        <w:ind w:left="720" w:hanging="360"/>
      </w:pPr>
      <w:r>
        <w:rPr>
          <w:b/>
        </w:rPr>
        <w:t xml:space="preserve">2.  </w:t>
      </w:r>
      <w:r>
        <w:t xml:space="preserve">FR-2: "Change Picture" — uploading an image updates </w:t>
      </w:r>
      <w:r>
        <w:rPr>
          <w:rFonts w:ascii="Consolas" w:hAnsi="Consolas"/>
          <w:sz w:val="19"/>
          <w:shd w:val="clear" w:fill="F2F2F7"/>
        </w:rPr>
        <w:t>user.avatar</w:t>
      </w:r>
      <w:r>
        <w:t xml:space="preserve"> in the Recoil </w:t>
      </w:r>
      <w:r>
        <w:rPr>
          <w:rFonts w:ascii="Consolas" w:hAnsi="Consolas"/>
          <w:sz w:val="19"/>
          <w:shd w:val="clear" w:fill="F2F2F7"/>
        </w:rPr>
        <w:t>user</w:t>
      </w:r>
      <w:r>
        <w:t xml:space="preserve"> atom via </w:t>
      </w:r>
      <w:r>
        <w:rPr>
          <w:rFonts w:ascii="Consolas" w:hAnsi="Consolas"/>
          <w:sz w:val="19"/>
          <w:shd w:val="clear" w:fill="F2F2F7"/>
        </w:rPr>
        <w:t>useUploadAvatarMutation</w:t>
      </w:r>
      <w:r>
        <w:t>; the avatar in the account button updates without a page reload.</w:t>
      </w:r>
    </w:p>
    <w:p>
      <w:pPr>
        <w:spacing w:after="40"/>
        <w:ind w:left="720" w:hanging="360"/>
      </w:pPr>
      <w:r>
        <w:rPr>
          <w:b/>
        </w:rPr>
        <w:t xml:space="preserve">3.  </w:t>
      </w:r>
      <w:r>
        <w:t>FR-3: 2FA setup — clicking the toggle opens the wizard at the "Setup" phase, which generates a QR code (</w:t>
      </w:r>
      <w:r>
        <w:rPr>
          <w:rFonts w:ascii="Consolas" w:hAnsi="Consolas"/>
          <w:sz w:val="19"/>
          <w:shd w:val="clear" w:fill="F2F2F7"/>
        </w:rPr>
        <w:t>useEnableTwoFactorMutation</w:t>
      </w:r>
      <w:r>
        <w:t>). The user scans with an authenticator app, enters the 6-digit code to verify (</w:t>
      </w:r>
      <w:r>
        <w:rPr>
          <w:rFonts w:ascii="Consolas" w:hAnsi="Consolas"/>
          <w:sz w:val="19"/>
          <w:shd w:val="clear" w:fill="F2F2F7"/>
        </w:rPr>
        <w:t>useVerifyTwoFactorMutation</w:t>
      </w:r>
      <w:r>
        <w:t>), then confirms (</w:t>
      </w:r>
      <w:r>
        <w:rPr>
          <w:rFonts w:ascii="Consolas" w:hAnsi="Consolas"/>
          <w:sz w:val="19"/>
          <w:shd w:val="clear" w:fill="F2F2F7"/>
        </w:rPr>
        <w:t>useConfirmTwoFactorMutation</w:t>
      </w:r>
      <w:r>
        <w:t xml:space="preserve">). After confirmation, backup codes are displayed and can be downloaded as </w:t>
      </w:r>
      <w:r>
        <w:rPr>
          <w:rFonts w:ascii="Consolas" w:hAnsi="Consolas"/>
          <w:sz w:val="19"/>
          <w:shd w:val="clear" w:fill="F2F2F7"/>
        </w:rPr>
        <w:t>backup-codes.txt</w:t>
      </w:r>
      <w:r>
        <w:t xml:space="preserve">. Closing the dialog mid-flow triggers </w:t>
      </w:r>
      <w:r>
        <w:rPr>
          <w:rFonts w:ascii="Consolas" w:hAnsi="Consolas"/>
          <w:sz w:val="19"/>
          <w:shd w:val="clear" w:fill="F2F2F7"/>
        </w:rPr>
        <w:t>disable2FAMutate</w:t>
      </w:r>
      <w:r>
        <w:t xml:space="preserve"> to roll back the pending secret.</w:t>
      </w:r>
    </w:p>
    <w:p>
      <w:pPr>
        <w:spacing w:after="40"/>
        <w:ind w:left="720" w:hanging="360"/>
      </w:pPr>
      <w:r>
        <w:rPr>
          <w:b/>
        </w:rPr>
        <w:t xml:space="preserve">4.  </w:t>
      </w:r>
      <w:r>
        <w:t xml:space="preserve">FR-4: 2FA disable — entering a valid TOTP or backup code calls </w:t>
      </w:r>
      <w:r>
        <w:rPr>
          <w:rFonts w:ascii="Consolas" w:hAnsi="Consolas"/>
          <w:sz w:val="19"/>
          <w:shd w:val="clear" w:fill="F2F2F7"/>
        </w:rPr>
        <w:t>useDisableTwoFactorMutation</w:t>
      </w:r>
      <w:r>
        <w:t xml:space="preserve">; on success </w:t>
      </w:r>
      <w:r>
        <w:rPr>
          <w:rFonts w:ascii="Consolas" w:hAnsi="Consolas"/>
          <w:sz w:val="19"/>
          <w:shd w:val="clear" w:fill="F2F2F7"/>
        </w:rPr>
        <w:t>user.twoFactorEnabled</w:t>
      </w:r>
      <w:r>
        <w:t xml:space="preserve"> is set to </w:t>
      </w:r>
      <w:r>
        <w:rPr>
          <w:rFonts w:ascii="Consolas" w:hAnsi="Consolas"/>
          <w:sz w:val="19"/>
          <w:shd w:val="clear" w:fill="F2F2F7"/>
        </w:rPr>
        <w:t>false</w:t>
      </w:r>
      <w:r>
        <w:t xml:space="preserve"> in Recoil and the wizard resets to the setup phase.</w:t>
      </w:r>
    </w:p>
    <w:p>
      <w:pPr>
        <w:spacing w:after="40"/>
        <w:ind w:left="720" w:hanging="360"/>
      </w:pPr>
      <w:r>
        <w:rPr>
          <w:b/>
        </w:rPr>
        <w:t xml:space="preserve">5.  </w:t>
      </w:r>
      <w:r>
        <w:t xml:space="preserve">FR-5: Delete account — the delete button in the confirmation dialog is locked (lock icon, 30% opacity) until the typed email matches </w:t>
      </w:r>
      <w:r>
        <w:rPr>
          <w:rFonts w:ascii="Consolas" w:hAnsi="Consolas"/>
          <w:sz w:val="19"/>
          <w:shd w:val="clear" w:fill="F2F2F7"/>
        </w:rPr>
        <w:t>user.email</w:t>
      </w:r>
      <w:r>
        <w:t xml:space="preserve"> (case-insensitive). If 2FA is enabled, the TOTP/backup field must also be complete. On success, </w:t>
      </w:r>
      <w:r>
        <w:rPr>
          <w:rFonts w:ascii="Consolas" w:hAnsi="Consolas"/>
          <w:sz w:val="19"/>
          <w:shd w:val="clear" w:fill="F2F2F7"/>
        </w:rPr>
        <w:t>logout()</w:t>
      </w:r>
      <w:r>
        <w:t xml:space="preserve"> is called automatically.</w:t>
      </w:r>
    </w:p>
    <w:p>
      <w:pPr>
        <w:pStyle w:val="ListBullet"/>
        <w:spacing w:after="40"/>
      </w:pPr>
      <w:r>
        <w:rPr>
          <w:b/>
        </w:rPr>
        <w:t>States &amp; edge cases:</w:t>
      </w:r>
    </w:p>
    <w:p>
      <w:pPr>
        <w:pStyle w:val="ListBullet2"/>
        <w:spacing w:after="40"/>
      </w:pPr>
      <w:r>
        <w:t>"Two-factor authentication" and "Backup Codes" rows are hidden for OAuth-authenticated users (</w:t>
      </w:r>
      <w:r>
        <w:rPr>
          <w:rFonts w:ascii="Consolas" w:hAnsi="Consolas"/>
          <w:sz w:val="19"/>
          <w:shd w:val="clear" w:fill="F2F2F7"/>
        </w:rPr>
        <w:t>user.provider !== 'local'</w:t>
      </w:r>
      <w:r>
        <w:t>). NuFi uses local authentication by default; no OAuth providers (</w:t>
      </w:r>
      <w:r>
        <w:rPr>
          <w:rFonts w:ascii="Consolas" w:hAnsi="Consolas"/>
          <w:sz w:val="19"/>
          <w:shd w:val="clear" w:fill="F2F2F7"/>
        </w:rPr>
        <w:t>google</w:t>
      </w:r>
      <w:r>
        <w:t xml:space="preserve">, </w:t>
      </w:r>
      <w:r>
        <w:rPr>
          <w:rFonts w:ascii="Consolas" w:hAnsi="Consolas"/>
          <w:sz w:val="19"/>
          <w:shd w:val="clear" w:fill="F2F2F7"/>
        </w:rPr>
        <w:t>github</w:t>
      </w:r>
      <w:r>
        <w:t xml:space="preserve">, etc.) are configured in </w:t>
      </w:r>
      <w:r>
        <w:rPr>
          <w:rFonts w:ascii="Consolas" w:hAnsi="Consolas"/>
          <w:sz w:val="19"/>
          <w:shd w:val="clear" w:fill="F2F2F7"/>
        </w:rPr>
        <w:t>librechat.yaml</w:t>
      </w:r>
      <w:r>
        <w:t>. If the Railway deployment environment does not set OAuth env vars (</w:t>
      </w:r>
      <w:r>
        <w:rPr>
          <w:rFonts w:ascii="Consolas" w:hAnsi="Consolas"/>
          <w:sz w:val="19"/>
          <w:shd w:val="clear" w:fill="F2F2F7"/>
        </w:rPr>
        <w:t>GOOGLE_CLIENT_ID</w:t>
      </w:r>
      <w:r>
        <w:t>, etc.), local auth is the only provider and both rows are visible to all users. (requires manual verification on the running product: confirm no OAuth env vars are active in Railway.)</w:t>
      </w:r>
    </w:p>
    <w:p>
      <w:pPr>
        <w:pStyle w:val="ListBullet2"/>
        <w:spacing w:after="40"/>
      </w:pPr>
      <w:r>
        <w:t xml:space="preserve">"Delete account" is hidden when </w:t>
      </w:r>
      <w:r>
        <w:rPr>
          <w:rFonts w:ascii="Consolas" w:hAnsi="Consolas"/>
          <w:sz w:val="19"/>
          <w:shd w:val="clear" w:fill="F2F2F7"/>
        </w:rPr>
        <w:t>ALLOW_ACCOUNT_DELETION</w:t>
      </w:r>
      <w:r>
        <w:t xml:space="preserve"> env var is explicitly set to </w:t>
      </w:r>
      <w:r>
        <w:rPr>
          <w:rFonts w:ascii="Consolas" w:hAnsi="Consolas"/>
          <w:sz w:val="19"/>
          <w:shd w:val="clear" w:fill="F2F2F7"/>
        </w:rPr>
        <w:t>false</w:t>
      </w:r>
      <w:r>
        <w:t>. NuFi does not set this variable, so the default (</w:t>
      </w:r>
      <w:r>
        <w:rPr>
          <w:rFonts w:ascii="Consolas" w:hAnsi="Consolas"/>
          <w:sz w:val="19"/>
          <w:shd w:val="clear" w:fill="F2F2F7"/>
        </w:rPr>
        <w:t>true</w:t>
      </w:r>
      <w:r>
        <w:t>) applies and the option is visible.</w:t>
      </w:r>
    </w:p>
    <w:p>
      <w:pPr>
        <w:pStyle w:val="ListBullet2"/>
        <w:spacing w:after="40"/>
      </w:pPr>
      <w:r>
        <w:t xml:space="preserve">Avatar uploads are rejected if the file exceeds </w:t>
      </w:r>
      <w:r>
        <w:rPr>
          <w:rFonts w:ascii="Consolas" w:hAnsi="Consolas"/>
          <w:sz w:val="19"/>
          <w:shd w:val="clear" w:fill="F2F2F7"/>
        </w:rPr>
        <w:t>fileConfig.avatarSizeLimit</w:t>
      </w:r>
      <w:r>
        <w:t>; an error toast shows the limit in human-readable form.</w:t>
      </w:r>
    </w:p>
    <w:p>
      <w:pPr>
        <w:pStyle w:val="ListBullet2"/>
        <w:spacing w:after="40"/>
      </w:pPr>
      <w:r>
        <w:t>Closing the avatar dialog without uploading resets all editor state (scale, rotation, position, selected image).</w:t>
      </w:r>
    </w:p>
    <w:p>
      <w:pPr>
        <w:pStyle w:val="ListBullet"/>
        <w:spacing w:after="40"/>
      </w:pPr>
      <w:r>
        <w:rPr>
          <w:b/>
        </w:rPr>
        <w:t>Acceptance criteria:</w:t>
      </w:r>
    </w:p>
    <w:p>
      <w:pPr>
        <w:spacing w:after="40"/>
        <w:ind w:left="720" w:hanging="360"/>
      </w:pPr>
      <w:r>
        <w:rPr>
          <w:b/>
        </w:rPr>
        <w:t xml:space="preserve">1.  </w:t>
      </w:r>
      <w:r>
        <w:t>AC-1: Given "Display username in messages" is enabled, when a user message is visible in the chat, then the user's name appears above the message bubble.</w:t>
      </w:r>
    </w:p>
    <w:p>
      <w:pPr>
        <w:spacing w:after="40"/>
        <w:ind w:left="720" w:hanging="360"/>
      </w:pPr>
      <w:r>
        <w:rPr>
          <w:b/>
        </w:rPr>
        <w:t xml:space="preserve">2.  </w:t>
      </w:r>
      <w:r>
        <w:t xml:space="preserve">AC-2: Given the user uploads a valid </w:t>
      </w:r>
      <w:r>
        <w:rPr>
          <w:rFonts w:ascii="Consolas" w:hAnsi="Consolas"/>
          <w:sz w:val="19"/>
          <w:shd w:val="clear" w:fill="F2F2F7"/>
        </w:rPr>
        <w:t>.jpg</w:t>
      </w:r>
      <w:r>
        <w:t xml:space="preserve"> avatar and clicks "Upload", when the mutation succeeds, then the avatar displayed in the account dropdown button updates to the new image.</w:t>
      </w:r>
    </w:p>
    <w:p>
      <w:pPr>
        <w:spacing w:after="40"/>
        <w:ind w:left="720" w:hanging="360"/>
      </w:pPr>
      <w:r>
        <w:rPr>
          <w:b/>
        </w:rPr>
        <w:t xml:space="preserve">3.  </w:t>
      </w:r>
      <w:r>
        <w:t>AC-3: Given the user has not enabled 2FA, when they click the 2FA toggle, then the 4-phase wizard dialog opens at the "Setup" phase.</w:t>
      </w:r>
    </w:p>
    <w:p>
      <w:pPr>
        <w:spacing w:after="40"/>
        <w:ind w:left="720" w:hanging="360"/>
      </w:pPr>
      <w:r>
        <w:rPr>
          <w:b/>
        </w:rPr>
        <w:t xml:space="preserve">4.  </w:t>
      </w:r>
      <w:r>
        <w:t>AC-4: Given the user opens the Delete Account dialog and types an incorrect email, when they view the delete button, then it shows a lock icon and is disabled.</w:t>
      </w:r>
    </w:p>
    <w:p>
      <w:pPr>
        <w:spacing w:after="40"/>
        <w:ind w:left="720" w:hanging="360"/>
      </w:pPr>
      <w:r>
        <w:rPr>
          <w:b/>
        </w:rPr>
        <w:t xml:space="preserve">5.  </w:t>
      </w:r>
      <w:r>
        <w:t>AC-5: Given the user types the correct email and (if 2FA is active) enters a valid TOTP code, when they click the delete button, then the account is permanently deleted and the user is logged out.</w:t>
      </w:r>
    </w:p>
    <w:p>
      <w:pPr>
        <w:spacing w:after="40"/>
        <w:ind w:left="720" w:hanging="360"/>
      </w:pPr>
      <w:r>
        <w:rPr>
          <w:b/>
        </w:rPr>
        <w:t xml:space="preserve">6.  </w:t>
      </w:r>
      <w:r>
        <w:t xml:space="preserve">AC-6: Given </w:t>
      </w:r>
      <w:r>
        <w:rPr>
          <w:rFonts w:ascii="Consolas" w:hAnsi="Consolas"/>
          <w:sz w:val="19"/>
          <w:shd w:val="clear" w:fill="F2F2F7"/>
        </w:rPr>
        <w:t>ALLOW_ACCOUNT_DELETION</w:t>
      </w:r>
      <w:r>
        <w:t xml:space="preserve"> is not set in the NuFi environment (default), when the Account tab is opened, then the "Delete account" row is visible.</w:t>
      </w:r>
    </w:p>
    <w:p>
      <w:pPr>
        <w:spacing w:before="40" w:after="80"/>
        <w:pBdr>
          <w:bottom w:val="single" w:sz="6" w:space="4" w:color="D8D8E0"/>
        </w:pBdr>
      </w:pPr>
    </w:p>
    <w:p>
      <w:pPr>
        <w:pStyle w:val="Heading2"/>
      </w:pPr>
      <w:r>
        <w:t>Console Link Behavior</w:t>
      </w:r>
    </w:p>
    <w:p>
      <w:pPr>
        <w:pStyle w:val="ListBullet"/>
        <w:spacing w:after="40"/>
      </w:pPr>
      <w:r>
        <w:rPr>
          <w:b/>
        </w:rPr>
        <w:t>Purpose:</w:t>
      </w:r>
      <w:r>
        <w:t xml:space="preserve"> Provides a direct entry point from NuFi Chat into the NuFi Console (administration / billing / project management interface) without requiring the user to remember a separate URL.</w:t>
      </w:r>
    </w:p>
    <w:p>
      <w:pPr>
        <w:pStyle w:val="ListBullet"/>
        <w:spacing w:after="40"/>
      </w:pPr>
      <w:r>
        <w:rPr>
          <w:b/>
        </w:rPr>
        <w:t>Preconditions / access:</w:t>
      </w:r>
      <w:r>
        <w:t xml:space="preserve"> </w:t>
      </w:r>
      <w:r>
        <w:rPr>
          <w:rFonts w:ascii="Consolas" w:hAnsi="Consolas"/>
          <w:sz w:val="19"/>
          <w:shd w:val="clear" w:fill="F2F2F7"/>
        </w:rPr>
        <w:t>CONSOLE_URL</w:t>
      </w:r>
      <w:r>
        <w:t xml:space="preserve"> environment variable must be set in the NuFi deployment (configured in </w:t>
      </w:r>
      <w:r>
        <w:rPr>
          <w:rFonts w:ascii="Consolas" w:hAnsi="Consolas"/>
          <w:sz w:val="19"/>
          <w:shd w:val="clear" w:fill="F2F2F7"/>
        </w:rPr>
        <w:t>docker-compose.yml</w:t>
      </w:r>
      <w:r>
        <w:t xml:space="preserve"> as </w:t>
      </w:r>
      <w:r>
        <w:rPr>
          <w:rFonts w:ascii="Consolas" w:hAnsi="Consolas"/>
          <w:sz w:val="19"/>
          <w:shd w:val="clear" w:fill="F2F2F7"/>
        </w:rPr>
        <w:t>CONSOLE_URL: ${CONSOLE_URL:-}</w:t>
      </w:r>
      <w:r>
        <w:t xml:space="preserve">). When set, the value is interpolated at server startup by </w:t>
      </w:r>
      <w:r>
        <w:rPr>
          <w:rFonts w:ascii="Consolas" w:hAnsi="Consolas"/>
          <w:sz w:val="19"/>
          <w:shd w:val="clear" w:fill="F2F2F7"/>
        </w:rPr>
        <w:t>resolveExternalUrl</w:t>
      </w:r>
      <w:r>
        <w:t xml:space="preserve"> in </w:t>
      </w:r>
      <w:r>
        <w:rPr>
          <w:rFonts w:ascii="Consolas" w:hAnsi="Consolas"/>
          <w:sz w:val="19"/>
          <w:shd w:val="clear" w:fill="F2F2F7"/>
        </w:rPr>
        <w:t>packages/data-schemas/src/app/interface.ts</w:t>
      </w:r>
      <w:r>
        <w:t xml:space="preserve"> and delivered to the client via </w:t>
      </w:r>
      <w:r>
        <w:rPr>
          <w:rFonts w:ascii="Consolas" w:hAnsi="Consolas"/>
          <w:sz w:val="19"/>
          <w:shd w:val="clear" w:fill="F2F2F7"/>
        </w:rPr>
        <w:t>startupConfig.interface.customConsole.externalUrl</w:t>
      </w:r>
      <w:r>
        <w:t>. The user must be authenticated and the account dropdown must be open.</w:t>
      </w:r>
    </w:p>
    <w:p>
      <w:pPr>
        <w:pStyle w:val="ListBullet"/>
        <w:spacing w:after="40"/>
      </w:pPr>
      <w:r>
        <w:rPr>
          <w:b/>
        </w:rPr>
        <w:t>UI elements:</w:t>
      </w:r>
    </w:p>
    <w:p>
      <w:pPr>
        <w:pStyle w:val="ListBullet2"/>
        <w:spacing w:after="40"/>
      </w:pPr>
      <w:r>
        <w:t xml:space="preserve">Menu item labeled </w:t>
      </w:r>
      <w:r>
        <w:rPr>
          <w:rFonts w:ascii="Consolas" w:hAnsi="Consolas"/>
          <w:sz w:val="19"/>
          <w:shd w:val="clear" w:fill="F2F2F7"/>
        </w:rPr>
        <w:t>"Console"</w:t>
      </w:r>
      <w:r>
        <w:t xml:space="preserve"> (literal string, not localized) with a </w:t>
      </w:r>
      <w:r>
        <w:rPr>
          <w:rFonts w:ascii="Consolas" w:hAnsi="Consolas"/>
          <w:sz w:val="19"/>
          <w:shd w:val="clear" w:fill="F2F2F7"/>
        </w:rPr>
        <w:t>LayoutDashboard</w:t>
      </w:r>
      <w:r>
        <w:t xml:space="preserve"> icon (Lucide).</w:t>
      </w:r>
    </w:p>
    <w:p>
      <w:pPr>
        <w:pStyle w:val="ListBullet2"/>
        <w:spacing w:after="40"/>
      </w:pPr>
      <w:r>
        <w:t>The item appears in the account dropdown between "Help &amp; FAQ" (when present) and "Settings".</w:t>
      </w:r>
    </w:p>
    <w:p>
      <w:pPr>
        <w:pStyle w:val="ListBullet"/>
        <w:spacing w:after="40"/>
      </w:pPr>
      <w:r>
        <w:rPr>
          <w:b/>
        </w:rPr>
        <w:t>Functional behavior:</w:t>
      </w:r>
    </w:p>
    <w:p>
      <w:pPr>
        <w:spacing w:after="40"/>
        <w:ind w:left="720" w:hanging="360"/>
      </w:pPr>
      <w:r>
        <w:rPr>
          <w:b/>
        </w:rPr>
        <w:t xml:space="preserve">1.  </w:t>
      </w:r>
      <w:r>
        <w:t xml:space="preserve">FR-1: When </w:t>
      </w:r>
      <w:r>
        <w:rPr>
          <w:rFonts w:ascii="Consolas" w:hAnsi="Consolas"/>
          <w:sz w:val="19"/>
          <w:shd w:val="clear" w:fill="F2F2F7"/>
        </w:rPr>
        <w:t>startupConfig.interface.customConsole.externalUrl</w:t>
      </w:r>
      <w:r>
        <w:t xml:space="preserve"> is a non-empty string, the Console menu item is rendered.</w:t>
      </w:r>
    </w:p>
    <w:p>
      <w:pPr>
        <w:spacing w:after="40"/>
        <w:ind w:left="720" w:hanging="360"/>
      </w:pPr>
      <w:r>
        <w:rPr>
          <w:b/>
        </w:rPr>
        <w:t xml:space="preserve">2.  </w:t>
      </w:r>
      <w:r>
        <w:t xml:space="preserve">FR-2: Clicking the item calls </w:t>
      </w:r>
      <w:r>
        <w:rPr>
          <w:rFonts w:ascii="Consolas" w:hAnsi="Consolas"/>
          <w:sz w:val="19"/>
          <w:shd w:val="clear" w:fill="F2F2F7"/>
        </w:rPr>
        <w:t>window.open(externalUrl, '_blank')</w:t>
      </w:r>
      <w:r>
        <w:t xml:space="preserve"> because </w:t>
      </w:r>
      <w:r>
        <w:rPr>
          <w:rFonts w:ascii="Consolas" w:hAnsi="Consolas"/>
          <w:sz w:val="19"/>
          <w:shd w:val="clear" w:fill="F2F2F7"/>
        </w:rPr>
        <w:t>openNewTab</w:t>
      </w:r>
      <w:r>
        <w:t xml:space="preserve"> is </w:t>
      </w:r>
      <w:r>
        <w:rPr>
          <w:rFonts w:ascii="Consolas" w:hAnsi="Consolas"/>
          <w:sz w:val="19"/>
          <w:shd w:val="clear" w:fill="F2F2F7"/>
        </w:rPr>
        <w:t>true</w:t>
      </w:r>
      <w:r>
        <w:t xml:space="preserve"> in </w:t>
      </w:r>
      <w:r>
        <w:rPr>
          <w:rFonts w:ascii="Consolas" w:hAnsi="Consolas"/>
          <w:sz w:val="19"/>
          <w:shd w:val="clear" w:fill="F2F2F7"/>
        </w:rPr>
        <w:t>librechat.yaml</w:t>
      </w:r>
      <w:r>
        <w:t>. The current NuFi Chat tab remains open.</w:t>
      </w:r>
    </w:p>
    <w:p>
      <w:pPr>
        <w:spacing w:after="40"/>
        <w:ind w:left="720" w:hanging="360"/>
      </w:pPr>
      <w:r>
        <w:rPr>
          <w:b/>
        </w:rPr>
        <w:t xml:space="preserve">3.  </w:t>
      </w:r>
      <w:r>
        <w:t xml:space="preserve">FR-3: If </w:t>
      </w:r>
      <w:r>
        <w:rPr>
          <w:rFonts w:ascii="Consolas" w:hAnsi="Consolas"/>
          <w:sz w:val="19"/>
          <w:shd w:val="clear" w:fill="F2F2F7"/>
        </w:rPr>
        <w:t>openNewTab</w:t>
      </w:r>
      <w:r>
        <w:t xml:space="preserve"> were set to </w:t>
      </w:r>
      <w:r>
        <w:rPr>
          <w:rFonts w:ascii="Consolas" w:hAnsi="Consolas"/>
          <w:sz w:val="19"/>
          <w:shd w:val="clear" w:fill="F2F2F7"/>
        </w:rPr>
        <w:t>false</w:t>
      </w:r>
      <w:r>
        <w:t xml:space="preserve"> in </w:t>
      </w:r>
      <w:r>
        <w:rPr>
          <w:rFonts w:ascii="Consolas" w:hAnsi="Consolas"/>
          <w:sz w:val="19"/>
          <w:shd w:val="clear" w:fill="F2F2F7"/>
        </w:rPr>
        <w:t>librechat.yaml</w:t>
      </w:r>
      <w:r>
        <w:t>, the URL would open in the same tab (</w:t>
      </w:r>
      <w:r>
        <w:rPr>
          <w:rFonts w:ascii="Consolas" w:hAnsi="Consolas"/>
          <w:sz w:val="19"/>
          <w:shd w:val="clear" w:fill="F2F2F7"/>
        </w:rPr>
        <w:t>'_self'</w:t>
      </w:r>
      <w:r>
        <w:t xml:space="preserve">). NuFi sets </w:t>
      </w:r>
      <w:r>
        <w:rPr>
          <w:rFonts w:ascii="Consolas" w:hAnsi="Consolas"/>
          <w:sz w:val="19"/>
          <w:shd w:val="clear" w:fill="F2F2F7"/>
        </w:rPr>
        <w:t>openNewTab: true</w:t>
      </w:r>
      <w:r>
        <w:t>, so this branch is not active.</w:t>
      </w:r>
    </w:p>
    <w:p>
      <w:pPr>
        <w:spacing w:after="40"/>
        <w:ind w:left="720" w:hanging="360"/>
      </w:pPr>
      <w:r>
        <w:rPr>
          <w:b/>
        </w:rPr>
        <w:t xml:space="preserve">4.  </w:t>
      </w:r>
      <w:r>
        <w:t xml:space="preserve">FR-4: </w:t>
      </w:r>
      <w:r>
        <w:rPr>
          <w:rFonts w:ascii="Consolas" w:hAnsi="Consolas"/>
          <w:sz w:val="19"/>
          <w:shd w:val="clear" w:fill="F2F2F7"/>
        </w:rPr>
        <w:t>CONSOLE_URL</w:t>
      </w:r>
      <w:r>
        <w:t xml:space="preserve"> is passed through Docker Compose from the host environment. If the variable is absent from the host, </w:t>
      </w:r>
      <w:r>
        <w:rPr>
          <w:rFonts w:ascii="Consolas" w:hAnsi="Consolas"/>
          <w:sz w:val="19"/>
          <w:shd w:val="clear" w:fill="F2F2F7"/>
        </w:rPr>
        <w:t>CONSOLE_URL</w:t>
      </w:r>
      <w:r>
        <w:t xml:space="preserve"> resolves to an empty string, </w:t>
      </w:r>
      <w:r>
        <w:rPr>
          <w:rFonts w:ascii="Consolas" w:hAnsi="Consolas"/>
          <w:sz w:val="19"/>
          <w:shd w:val="clear" w:fill="F2F2F7"/>
        </w:rPr>
        <w:t>resolveExternalUrl</w:t>
      </w:r>
      <w:r>
        <w:t xml:space="preserve"> returns an object whose </w:t>
      </w:r>
      <w:r>
        <w:rPr>
          <w:rFonts w:ascii="Consolas" w:hAnsi="Consolas"/>
          <w:sz w:val="19"/>
          <w:shd w:val="clear" w:fill="F2F2F7"/>
        </w:rPr>
        <w:t>externalUrl</w:t>
      </w:r>
      <w:r>
        <w:t xml:space="preserve"> is </w:t>
      </w:r>
      <w:r>
        <w:rPr>
          <w:rFonts w:ascii="Consolas" w:hAnsi="Consolas"/>
          <w:sz w:val="19"/>
          <w:shd w:val="clear" w:fill="F2F2F7"/>
        </w:rPr>
        <w:t>""</w:t>
      </w:r>
      <w:r>
        <w:t xml:space="preserve">, and the client-side conditional </w:t>
      </w:r>
      <w:r>
        <w:rPr>
          <w:rFonts w:ascii="Consolas" w:hAnsi="Consolas"/>
          <w:sz w:val="19"/>
          <w:shd w:val="clear" w:fill="F2F2F7"/>
        </w:rPr>
        <w:t>startupConfig?.interface?.customConsole?.externalUrl</w:t>
      </w:r>
      <w:r>
        <w:t xml:space="preserve"> is falsy — the item is not rendered.</w:t>
      </w:r>
    </w:p>
    <w:p>
      <w:pPr>
        <w:pStyle w:val="ListBullet"/>
        <w:spacing w:after="40"/>
      </w:pPr>
      <w:r>
        <w:rPr>
          <w:b/>
        </w:rPr>
        <w:t>States &amp; edge cases:</w:t>
      </w:r>
    </w:p>
    <w:p>
      <w:pPr>
        <w:pStyle w:val="ListBullet2"/>
        <w:spacing w:after="40"/>
      </w:pPr>
      <w:r>
        <w:t xml:space="preserve">When </w:t>
      </w:r>
      <w:r>
        <w:rPr>
          <w:rFonts w:ascii="Consolas" w:hAnsi="Consolas"/>
          <w:sz w:val="19"/>
          <w:shd w:val="clear" w:fill="F2F2F7"/>
        </w:rPr>
        <w:t>CONSOLE_URL</w:t>
      </w:r>
      <w:r>
        <w:t xml:space="preserve"> is empty, the Console entry is not in the DOM at all (not merely hidden); no fallback or tooltip is shown.</w:t>
      </w:r>
    </w:p>
    <w:p>
      <w:pPr>
        <w:pStyle w:val="ListBullet2"/>
        <w:spacing w:after="40"/>
      </w:pPr>
      <w:r>
        <w:t xml:space="preserve">The label is hardcoded as the string </w:t>
      </w:r>
      <w:r>
        <w:rPr>
          <w:rFonts w:ascii="Consolas" w:hAnsi="Consolas"/>
          <w:sz w:val="19"/>
          <w:shd w:val="clear" w:fill="F2F2F7"/>
        </w:rPr>
        <w:t>"Console"</w:t>
      </w:r>
      <w:r>
        <w:t xml:space="preserve"> in </w:t>
      </w:r>
      <w:r>
        <w:rPr>
          <w:rFonts w:ascii="Consolas" w:hAnsi="Consolas"/>
          <w:sz w:val="19"/>
          <w:shd w:val="clear" w:fill="F2F2F7"/>
        </w:rPr>
        <w:t>AccountSettings.tsx</w:t>
      </w:r>
      <w:r>
        <w:t xml:space="preserve"> (not a localization key); it will not change with the user's language setting.</w:t>
      </w:r>
    </w:p>
    <w:p>
      <w:pPr>
        <w:pStyle w:val="ListBullet2"/>
        <w:spacing w:after="40"/>
      </w:pPr>
      <w:r>
        <w:t>There is no in-app back-link from the Console to NuFi Chat; users return to the chat tab via standard browser tab management.</w:t>
      </w:r>
    </w:p>
    <w:p>
      <w:pPr>
        <w:pStyle w:val="ListBullet"/>
        <w:spacing w:after="40"/>
      </w:pPr>
      <w:r>
        <w:rPr>
          <w:b/>
        </w:rPr>
        <w:t>Acceptance criteria:</w:t>
      </w:r>
    </w:p>
    <w:p>
      <w:pPr>
        <w:spacing w:after="40"/>
        <w:ind w:left="720" w:hanging="360"/>
      </w:pPr>
      <w:r>
        <w:rPr>
          <w:b/>
        </w:rPr>
        <w:t xml:space="preserve">1.  </w:t>
      </w:r>
      <w:r>
        <w:t xml:space="preserve">AC-1: Given </w:t>
      </w:r>
      <w:r>
        <w:rPr>
          <w:rFonts w:ascii="Consolas" w:hAnsi="Consolas"/>
          <w:sz w:val="19"/>
          <w:shd w:val="clear" w:fill="F2F2F7"/>
        </w:rPr>
        <w:t>CONSOLE_URL=https://console.nufi.me</w:t>
      </w:r>
      <w:r>
        <w:t xml:space="preserve"> is set, when the user opens the account dropdown, then a "Console" item with a dashboard icon is present in the menu.</w:t>
      </w:r>
    </w:p>
    <w:p>
      <w:pPr>
        <w:spacing w:after="40"/>
        <w:ind w:left="720" w:hanging="360"/>
      </w:pPr>
      <w:r>
        <w:rPr>
          <w:b/>
        </w:rPr>
        <w:t xml:space="preserve">2.  </w:t>
      </w:r>
      <w:r>
        <w:t xml:space="preserve">AC-2: Given the user clicks "Console", when the browser processes the click, then </w:t>
      </w:r>
      <w:r>
        <w:rPr>
          <w:rFonts w:ascii="Consolas" w:hAnsi="Consolas"/>
          <w:sz w:val="19"/>
          <w:shd w:val="clear" w:fill="F2F2F7"/>
        </w:rPr>
        <w:t>https://console.nufi.me</w:t>
      </w:r>
      <w:r>
        <w:t xml:space="preserve"> opens in a new browser tab and the NuFi Chat tab remains active.</w:t>
      </w:r>
    </w:p>
    <w:p>
      <w:pPr>
        <w:spacing w:after="40"/>
        <w:ind w:left="720" w:hanging="360"/>
      </w:pPr>
      <w:r>
        <w:rPr>
          <w:b/>
        </w:rPr>
        <w:t xml:space="preserve">3.  </w:t>
      </w:r>
      <w:r>
        <w:t xml:space="preserve">AC-3: Given </w:t>
      </w:r>
      <w:r>
        <w:rPr>
          <w:rFonts w:ascii="Consolas" w:hAnsi="Consolas"/>
          <w:sz w:val="19"/>
          <w:shd w:val="clear" w:fill="F2F2F7"/>
        </w:rPr>
        <w:t>CONSOLE_URL</w:t>
      </w:r>
      <w:r>
        <w:t xml:space="preserve"> is empty or unset, when the user opens the account dropdown, then no "Console" item exists anywhere in the dropdown's DOM.</w:t>
      </w:r>
    </w:p>
    <w:p>
      <w:pPr>
        <w:spacing w:after="40"/>
        <w:ind w:left="720" w:hanging="360"/>
      </w:pPr>
      <w:r>
        <w:rPr>
          <w:b/>
        </w:rPr>
        <w:t xml:space="preserve">4.  </w:t>
      </w:r>
      <w:r>
        <w:t>AC-4: Given the user's UI language is set to Vietnamese, when the account dropdown is opened, then the item still displays the English label "Console" (not translated).</w:t>
      </w:r>
    </w:p>
    <w:p>
      <w:r>
        <w:br w:type="page"/>
      </w:r>
    </w:p>
    <w:p/>
    <w:p/>
    <w:p/>
    <w:p/>
    <w:p/>
    <w:p/>
    <w:p>
      <w:pPr>
        <w:jc w:val="center"/>
      </w:pPr>
      <w:r>
        <w:rPr>
          <w:b/>
          <w:color w:val="606070"/>
          <w:sz w:val="26"/>
        </w:rPr>
        <w:t>PART B</w:t>
      </w:r>
    </w:p>
    <w:p>
      <w:pPr>
        <w:jc w:val="center"/>
      </w:pPr>
      <w:r>
        <w:rPr>
          <w:b/>
          <w:color w:val="5B3DF5"/>
          <w:sz w:val="52"/>
        </w:rPr>
        <w:t>NuFi Console</w:t>
      </w:r>
    </w:p>
    <w:p>
      <w:pPr>
        <w:jc w:val="center"/>
        <w:pBdr>
          <w:bottom w:val="single" w:sz="10" w:space="4" w:color="8B5CF6"/>
        </w:pBdr>
      </w:pPr>
    </w:p>
    <w:p>
      <w:pPr>
        <w:pStyle w:val="Heading1"/>
      </w:pPr>
      <w:r>
        <w:t>NuFi Console</w:t>
      </w:r>
    </w:p>
    <w:p>
      <w:pPr>
        <w:pStyle w:val="Heading2"/>
      </w:pPr>
      <w:r>
        <w:t>Overview &amp; access</w:t>
      </w:r>
    </w:p>
    <w:p>
      <w:r>
        <w:t xml:space="preserve">The NuFi Console is a self-service developer portal, separate from the chat application, that lets end users manage their own LiteLLM API keys, monitor their spend, and view usage analytics. In production it is served at </w:t>
      </w:r>
      <w:r>
        <w:rPr>
          <w:b/>
        </w:rPr>
        <w:t>https://console.nufi.me</w:t>
      </w:r>
      <w:r>
        <w:t xml:space="preserve"> (requires manual verification on the running product: deployment-level hostname binding, not hardcoded in source). (Internally it is a single-container service — Hono + Vite SPA — deployed alongside NuFi Chat; testers only need the public URL.)</w:t>
      </w:r>
    </w:p>
    <w:p>
      <w:r>
        <w:rPr>
          <w:b/>
        </w:rPr>
        <w:t>How users reach it:</w:t>
      </w:r>
      <w:r>
        <w:t xml:space="preserve"> A "Console" link in the LibreChat account menu deep-links the browser to the console origin. Because LibreChat sets the </w:t>
      </w:r>
      <w:r>
        <w:rPr>
          <w:rFonts w:ascii="Consolas" w:hAnsi="Consolas"/>
          <w:sz w:val="19"/>
          <w:shd w:val="clear" w:fill="F2F2F7"/>
        </w:rPr>
        <w:t>refreshToken</w:t>
      </w:r>
      <w:r>
        <w:t xml:space="preserve"> cookie on the shared parent domain (e.g. </w:t>
      </w:r>
      <w:r>
        <w:rPr>
          <w:rFonts w:ascii="Consolas" w:hAnsi="Consolas"/>
          <w:sz w:val="19"/>
          <w:shd w:val="clear" w:fill="F2F2F7"/>
        </w:rPr>
        <w:t>localhost</w:t>
      </w:r>
      <w:r>
        <w:t>), the cookie is automatically present on the console port — no extra sign-in step is needed for authenticated chat users.</w:t>
      </w:r>
    </w:p>
    <w:p>
      <w:r>
        <w:rPr>
          <w:b/>
        </w:rPr>
        <w:t>Authentication model:</w:t>
      </w:r>
      <w:r>
        <w:t xml:space="preserve"> The console trusts the LibreChat-issued JWT. It accepts two token sources in order: (1) </w:t>
      </w:r>
      <w:r>
        <w:rPr>
          <w:rFonts w:ascii="Consolas" w:hAnsi="Consolas"/>
          <w:sz w:val="19"/>
          <w:shd w:val="clear" w:fill="F2F2F7"/>
        </w:rPr>
        <w:t>Authorization: Bearer &lt;access_token&gt;</w:t>
      </w:r>
      <w:r>
        <w:t xml:space="preserve"> header verified with </w:t>
      </w:r>
      <w:r>
        <w:rPr>
          <w:rFonts w:ascii="Consolas" w:hAnsi="Consolas"/>
          <w:sz w:val="19"/>
          <w:shd w:val="clear" w:fill="F2F2F7"/>
        </w:rPr>
        <w:t>JWT_SECRET</w:t>
      </w:r>
      <w:r>
        <w:t xml:space="preserve"> (HS256) — used by service clients; (2) the </w:t>
      </w:r>
      <w:r>
        <w:rPr>
          <w:rFonts w:ascii="Consolas" w:hAnsi="Consolas"/>
          <w:sz w:val="19"/>
          <w:shd w:val="clear" w:fill="F2F2F7"/>
        </w:rPr>
        <w:t>refreshToken</w:t>
      </w:r>
      <w:r>
        <w:t xml:space="preserve"> cookie verified with </w:t>
      </w:r>
      <w:r>
        <w:rPr>
          <w:rFonts w:ascii="Consolas" w:hAnsi="Consolas"/>
          <w:sz w:val="19"/>
          <w:shd w:val="clear" w:fill="F2F2F7"/>
        </w:rPr>
        <w:t>JWT_REFRESH_SECRET</w:t>
      </w:r>
      <w:r>
        <w:t xml:space="preserve"> (HS256) — the normal browser path. The user's LibreChat </w:t>
      </w:r>
      <w:r>
        <w:rPr>
          <w:rFonts w:ascii="Consolas" w:hAnsi="Consolas"/>
          <w:sz w:val="19"/>
          <w:shd w:val="clear" w:fill="F2F2F7"/>
        </w:rPr>
        <w:t>id</w:t>
      </w:r>
      <w:r>
        <w:t xml:space="preserve"> extracted from the JWT payload becomes the canonical identity across LiteLLM and Langfuse records. A valid token produces an </w:t>
      </w:r>
      <w:r>
        <w:rPr>
          <w:rFonts w:ascii="Consolas" w:hAnsi="Consolas"/>
          <w:sz w:val="19"/>
          <w:shd w:val="clear" w:fill="F2F2F7"/>
        </w:rPr>
        <w:t>AuthedUser</w:t>
      </w:r>
      <w:r>
        <w:t xml:space="preserve"> object with </w:t>
      </w:r>
      <w:r>
        <w:rPr>
          <w:rFonts w:ascii="Consolas" w:hAnsi="Consolas"/>
          <w:sz w:val="19"/>
          <w:shd w:val="clear" w:fill="F2F2F7"/>
        </w:rPr>
        <w:t>id</w:t>
      </w:r>
      <w:r>
        <w:t xml:space="preserve">, optional </w:t>
      </w:r>
      <w:r>
        <w:rPr>
          <w:rFonts w:ascii="Consolas" w:hAnsi="Consolas"/>
          <w:sz w:val="19"/>
          <w:shd w:val="clear" w:fill="F2F2F7"/>
        </w:rPr>
        <w:t>email</w:t>
      </w:r>
      <w:r>
        <w:t xml:space="preserve">, and </w:t>
      </w:r>
      <w:r>
        <w:rPr>
          <w:rFonts w:ascii="Consolas" w:hAnsi="Consolas"/>
          <w:sz w:val="19"/>
          <w:shd w:val="clear" w:fill="F2F2F7"/>
        </w:rPr>
        <w:t>role</w:t>
      </w:r>
      <w:r>
        <w:t xml:space="preserve"> (</w:t>
      </w:r>
      <w:r>
        <w:rPr>
          <w:rFonts w:ascii="Consolas" w:hAnsi="Consolas"/>
          <w:sz w:val="19"/>
          <w:shd w:val="clear" w:fill="F2F2F7"/>
        </w:rPr>
        <w:t>USER</w:t>
      </w:r>
      <w:r>
        <w:t xml:space="preserve"> or </w:t>
      </w:r>
      <w:r>
        <w:rPr>
          <w:rFonts w:ascii="Consolas" w:hAnsi="Consolas"/>
          <w:sz w:val="19"/>
          <w:shd w:val="clear" w:fill="F2F2F7"/>
        </w:rPr>
        <w:t>ADMIN</w:t>
      </w:r>
      <w:r>
        <w:t>).</w:t>
      </w:r>
    </w:p>
    <w:p>
      <w:r>
        <w:rPr>
          <w:b/>
        </w:rPr>
        <w:t>JIT provisioning:</w:t>
      </w:r>
      <w:r>
        <w:t xml:space="preserve"> On the first API call the console makes on behalf of a newly-authenticated user, it calls </w:t>
      </w:r>
      <w:r>
        <w:rPr>
          <w:rFonts w:ascii="Consolas" w:hAnsi="Consolas"/>
          <w:sz w:val="19"/>
          <w:shd w:val="clear" w:fill="F2F2F7"/>
        </w:rPr>
        <w:t>ensureLiteLLMUser</w:t>
      </w:r>
      <w:r>
        <w:t xml:space="preserve">, which checks for a matching LiteLLM Internal-User record via </w:t>
      </w:r>
      <w:r>
        <w:rPr>
          <w:rFonts w:ascii="Consolas" w:hAnsi="Consolas"/>
          <w:sz w:val="19"/>
          <w:shd w:val="clear" w:fill="F2F2F7"/>
        </w:rPr>
        <w:t>GET /user/info?user_id=…</w:t>
      </w:r>
      <w:r>
        <w:t xml:space="preserve">. If none exists, it issues </w:t>
      </w:r>
      <w:r>
        <w:rPr>
          <w:rFonts w:ascii="Consolas" w:hAnsi="Consolas"/>
          <w:sz w:val="19"/>
          <w:shd w:val="clear" w:fill="F2F2F7"/>
        </w:rPr>
        <w:t>POST /user/new</w:t>
      </w:r>
      <w:r>
        <w:t xml:space="preserve"> to create one with default caps: </w:t>
      </w:r>
      <w:r>
        <w:rPr>
          <w:rFonts w:ascii="Consolas" w:hAnsi="Consolas"/>
          <w:sz w:val="19"/>
          <w:shd w:val="clear" w:fill="F2F2F7"/>
        </w:rPr>
        <w:t>max_budget = $10</w:t>
      </w:r>
      <w:r>
        <w:t xml:space="preserve">, </w:t>
      </w:r>
      <w:r>
        <w:rPr>
          <w:rFonts w:ascii="Consolas" w:hAnsi="Consolas"/>
          <w:sz w:val="19"/>
          <w:shd w:val="clear" w:fill="F2F2F7"/>
        </w:rPr>
        <w:t>budget_duration = 30d</w:t>
      </w:r>
      <w:r>
        <w:t xml:space="preserve">, </w:t>
      </w:r>
      <w:r>
        <w:rPr>
          <w:rFonts w:ascii="Consolas" w:hAnsi="Consolas"/>
          <w:sz w:val="19"/>
          <w:shd w:val="clear" w:fill="F2F2F7"/>
        </w:rPr>
        <w:t>tpm_limit = 10 000</w:t>
      </w:r>
      <w:r>
        <w:t xml:space="preserve">, </w:t>
      </w:r>
      <w:r>
        <w:rPr>
          <w:rFonts w:ascii="Consolas" w:hAnsi="Consolas"/>
          <w:sz w:val="19"/>
          <w:shd w:val="clear" w:fill="F2F2F7"/>
        </w:rPr>
        <w:t>rpm_limit = 60</w:t>
      </w:r>
      <w:r>
        <w:t xml:space="preserve"> (all overridable via environment variables). This is idempotent — safe to call on every request.</w:t>
      </w:r>
    </w:p>
    <w:p>
      <w:r>
        <w:rPr>
          <w:b/>
        </w:rPr>
        <w:t>Unauthorized flow:</w:t>
      </w:r>
      <w:r>
        <w:t xml:space="preserve"> When any API call returns HTTP 401, the SPA redirects to the </w:t>
      </w:r>
      <w:r>
        <w:rPr>
          <w:rFonts w:ascii="Consolas" w:hAnsi="Consolas"/>
          <w:sz w:val="19"/>
          <w:shd w:val="clear" w:fill="F2F2F7"/>
        </w:rPr>
        <w:t>/unauthorized</w:t>
      </w:r>
      <w:r>
        <w:t xml:space="preserve"> route, which shows the message "Sign in required" with explanatory copy and an "Open chat" button that deep-links to the LibreChat URL (configured via </w:t>
      </w:r>
      <w:r>
        <w:rPr>
          <w:rFonts w:ascii="Consolas" w:hAnsi="Consolas"/>
          <w:sz w:val="19"/>
          <w:shd w:val="clear" w:fill="F2F2F7"/>
        </w:rPr>
        <w:t>VITE_LIBRECHAT_URL</w:t>
      </w:r>
      <w:r>
        <w:t xml:space="preserve">, defaulting to </w:t>
      </w:r>
      <w:r>
        <w:rPr>
          <w:rFonts w:ascii="Consolas" w:hAnsi="Consolas"/>
          <w:sz w:val="19"/>
          <w:shd w:val="clear" w:fill="F2F2F7"/>
        </w:rPr>
        <w:t>http://localhost:3080</w:t>
      </w:r>
      <w:r>
        <w:t>).</w:t>
      </w:r>
    </w:p>
    <w:p>
      <w:r>
        <w:rPr>
          <w:b/>
        </w:rPr>
        <w:t>Navigation:</w:t>
      </w:r>
      <w:r>
        <w:t xml:space="preserve"> A persistent header bar contains the NUFI logo, the app name "NUFI Console", and three nav links: </w:t>
      </w:r>
      <w:r>
        <w:rPr>
          <w:b/>
        </w:rPr>
        <w:t>Profile</w:t>
      </w:r>
      <w:r>
        <w:t xml:space="preserve">, </w:t>
      </w:r>
      <w:r>
        <w:rPr>
          <w:b/>
        </w:rPr>
        <w:t>Usage</w:t>
      </w:r>
      <w:r>
        <w:t xml:space="preserve">, and </w:t>
      </w:r>
      <w:r>
        <w:rPr>
          <w:b/>
        </w:rPr>
        <w:t>API keys</w:t>
      </w:r>
      <w:r>
        <w:t>. A theme toggle (light/dark) appears on the right. Toast notifications appear bottom-right.</w:t>
      </w:r>
    </w:p>
    <w:p>
      <w:pPr>
        <w:spacing w:before="40" w:after="80"/>
        <w:pBdr>
          <w:bottom w:val="single" w:sz="6" w:space="4" w:color="D8D8E0"/>
        </w:pBdr>
      </w:pPr>
    </w:p>
    <w:p>
      <w:pPr>
        <w:pStyle w:val="Heading2"/>
      </w:pPr>
      <w:r>
        <w:t>Authentication &amp; Session</w:t>
      </w:r>
    </w:p>
    <w:p>
      <w:r>
        <w:rPr>
          <w:b/>
        </w:rPr>
        <w:t>Purpose:</w:t>
      </w:r>
      <w:r>
        <w:t xml:space="preserve"> Verify that the user has an active LibreChat session before granting access to any console feature. Prevent cross-user data access.</w:t>
      </w:r>
    </w:p>
    <w:p>
      <w:r>
        <w:rPr>
          <w:b/>
        </w:rPr>
        <w:t>Preconditions / access:</w:t>
      </w:r>
      <w:r>
        <w:t xml:space="preserve"> The user must have previously signed in to LibreChat, which sets the </w:t>
      </w:r>
      <w:r>
        <w:rPr>
          <w:rFonts w:ascii="Consolas" w:hAnsi="Consolas"/>
          <w:sz w:val="19"/>
          <w:shd w:val="clear" w:fill="F2F2F7"/>
        </w:rPr>
        <w:t>refreshToken</w:t>
      </w:r>
      <w:r>
        <w:t xml:space="preserve"> cookie on the shared domain.</w:t>
      </w:r>
    </w:p>
    <w:p>
      <w:r>
        <w:rPr>
          <w:b/>
        </w:rPr>
        <w:t>UI elements:</w:t>
      </w:r>
      <w:r>
        <w:t xml:space="preserve"> No explicit login form in the console itself. The </w:t>
      </w:r>
      <w:r>
        <w:rPr>
          <w:rFonts w:ascii="Consolas" w:hAnsi="Consolas"/>
          <w:sz w:val="19"/>
          <w:shd w:val="clear" w:fill="F2F2F7"/>
        </w:rPr>
        <w:t>/unauthorized</w:t>
      </w:r>
      <w:r>
        <w:t xml:space="preserve"> page shows: heading "Sign in required"; paragraph "The console reuses your chat session. Sign in there first, then come back to this tab."; button "Open chat".</w:t>
      </w:r>
    </w:p>
    <w:p>
      <w:r>
        <w:rPr>
          <w:b/>
        </w:rPr>
        <w:t>Functional behavior:</w:t>
      </w:r>
    </w:p>
    <w:p>
      <w:pPr>
        <w:pStyle w:val="ListBullet"/>
        <w:spacing w:after="40"/>
      </w:pPr>
      <w:r>
        <w:t xml:space="preserve">FR-1. On every </w:t>
      </w:r>
      <w:r>
        <w:rPr>
          <w:rFonts w:ascii="Consolas" w:hAnsi="Consolas"/>
          <w:sz w:val="19"/>
          <w:shd w:val="clear" w:fill="F2F2F7"/>
        </w:rPr>
        <w:t>/rpc/*</w:t>
      </w:r>
      <w:r>
        <w:t xml:space="preserve"> request, the server middleware reads the </w:t>
      </w:r>
      <w:r>
        <w:rPr>
          <w:rFonts w:ascii="Consolas" w:hAnsi="Consolas"/>
          <w:sz w:val="19"/>
          <w:shd w:val="clear" w:fill="F2F2F7"/>
        </w:rPr>
        <w:t>Authorization</w:t>
      </w:r>
      <w:r>
        <w:t xml:space="preserve"> header first. If a valid Bearer token is present and verifiable with </w:t>
      </w:r>
      <w:r>
        <w:rPr>
          <w:rFonts w:ascii="Consolas" w:hAnsi="Consolas"/>
          <w:sz w:val="19"/>
          <w:shd w:val="clear" w:fill="F2F2F7"/>
        </w:rPr>
        <w:t>JWT_SECRET</w:t>
      </w:r>
      <w:r>
        <w:t>, the request is authenticated via the access-token path.</w:t>
      </w:r>
    </w:p>
    <w:p>
      <w:pPr>
        <w:pStyle w:val="ListBullet"/>
        <w:spacing w:after="40"/>
      </w:pPr>
      <w:r>
        <w:t xml:space="preserve">FR-2. If no valid Bearer token is found, the middleware reads the </w:t>
      </w:r>
      <w:r>
        <w:rPr>
          <w:rFonts w:ascii="Consolas" w:hAnsi="Consolas"/>
          <w:sz w:val="19"/>
          <w:shd w:val="clear" w:fill="F2F2F7"/>
        </w:rPr>
        <w:t>refreshToken</w:t>
      </w:r>
      <w:r>
        <w:t xml:space="preserve"> cookie and verifies it with </w:t>
      </w:r>
      <w:r>
        <w:rPr>
          <w:rFonts w:ascii="Consolas" w:hAnsi="Consolas"/>
          <w:sz w:val="19"/>
          <w:shd w:val="clear" w:fill="F2F2F7"/>
        </w:rPr>
        <w:t>JWT_REFRESH_SECRET</w:t>
      </w:r>
      <w:r>
        <w:t>. If valid, the request is authenticated via the refresh-token path.</w:t>
      </w:r>
    </w:p>
    <w:p>
      <w:pPr>
        <w:pStyle w:val="ListBullet"/>
        <w:spacing w:after="40"/>
      </w:pPr>
      <w:r>
        <w:t xml:space="preserve">FR-3. If neither token is present or both fail cryptographic verification, the server returns HTTP 401 </w:t>
      </w:r>
      <w:r>
        <w:rPr>
          <w:rFonts w:ascii="Consolas" w:hAnsi="Consolas"/>
          <w:sz w:val="19"/>
          <w:shd w:val="clear" w:fill="F2F2F7"/>
        </w:rPr>
        <w:t>{"error":"unauthorized"}</w:t>
      </w:r>
      <w:r>
        <w:t>.</w:t>
      </w:r>
    </w:p>
    <w:p>
      <w:pPr>
        <w:pStyle w:val="ListBullet"/>
        <w:spacing w:after="40"/>
      </w:pPr>
      <w:r>
        <w:t xml:space="preserve">FR-4. The server extracts the user </w:t>
      </w:r>
      <w:r>
        <w:rPr>
          <w:rFonts w:ascii="Consolas" w:hAnsi="Consolas"/>
          <w:sz w:val="19"/>
          <w:shd w:val="clear" w:fill="F2F2F7"/>
        </w:rPr>
        <w:t>id</w:t>
      </w:r>
      <w:r>
        <w:t xml:space="preserve"> from JWT claim keys </w:t>
      </w:r>
      <w:r>
        <w:rPr>
          <w:rFonts w:ascii="Consolas" w:hAnsi="Consolas"/>
          <w:sz w:val="19"/>
          <w:shd w:val="clear" w:fill="F2F2F7"/>
        </w:rPr>
        <w:t>id</w:t>
      </w:r>
      <w:r>
        <w:t xml:space="preserve">, </w:t>
      </w:r>
      <w:r>
        <w:rPr>
          <w:rFonts w:ascii="Consolas" w:hAnsi="Consolas"/>
          <w:sz w:val="19"/>
          <w:shd w:val="clear" w:fill="F2F2F7"/>
        </w:rPr>
        <w:t>userId</w:t>
      </w:r>
      <w:r>
        <w:t xml:space="preserve">, </w:t>
      </w:r>
      <w:r>
        <w:rPr>
          <w:rFonts w:ascii="Consolas" w:hAnsi="Consolas"/>
          <w:sz w:val="19"/>
          <w:shd w:val="clear" w:fill="F2F2F7"/>
        </w:rPr>
        <w:t>_id</w:t>
      </w:r>
      <w:r>
        <w:t xml:space="preserve">, or </w:t>
      </w:r>
      <w:r>
        <w:rPr>
          <w:rFonts w:ascii="Consolas" w:hAnsi="Consolas"/>
          <w:sz w:val="19"/>
          <w:shd w:val="clear" w:fill="F2F2F7"/>
        </w:rPr>
        <w:t>sub</w:t>
      </w:r>
      <w:r>
        <w:t xml:space="preserve"> (checked in that order). If none resolves to a non-empty string, a 401 is returned.</w:t>
      </w:r>
    </w:p>
    <w:p>
      <w:pPr>
        <w:pStyle w:val="ListBullet"/>
        <w:spacing w:after="40"/>
      </w:pPr>
      <w:r>
        <w:t xml:space="preserve">FR-5. The user's </w:t>
      </w:r>
      <w:r>
        <w:rPr>
          <w:rFonts w:ascii="Consolas" w:hAnsi="Consolas"/>
          <w:sz w:val="19"/>
          <w:shd w:val="clear" w:fill="F2F2F7"/>
        </w:rPr>
        <w:t>role</w:t>
      </w:r>
      <w:r>
        <w:t xml:space="preserve"> is set to </w:t>
      </w:r>
      <w:r>
        <w:rPr>
          <w:rFonts w:ascii="Consolas" w:hAnsi="Consolas"/>
          <w:sz w:val="19"/>
          <w:shd w:val="clear" w:fill="F2F2F7"/>
        </w:rPr>
        <w:t>ADMIN</w:t>
      </w:r>
      <w:r>
        <w:t xml:space="preserve"> only if the JWT claim </w:t>
      </w:r>
      <w:r>
        <w:rPr>
          <w:rFonts w:ascii="Consolas" w:hAnsi="Consolas"/>
          <w:sz w:val="19"/>
          <w:shd w:val="clear" w:fill="F2F2F7"/>
        </w:rPr>
        <w:t>role</w:t>
      </w:r>
      <w:r>
        <w:t xml:space="preserve"> equals </w:t>
      </w:r>
      <w:r>
        <w:rPr>
          <w:rFonts w:ascii="Consolas" w:hAnsi="Consolas"/>
          <w:sz w:val="19"/>
          <w:shd w:val="clear" w:fill="F2F2F7"/>
        </w:rPr>
        <w:t>"ADMIN"</w:t>
      </w:r>
      <w:r>
        <w:t xml:space="preserve">; all other values (including missing) default to </w:t>
      </w:r>
      <w:r>
        <w:rPr>
          <w:rFonts w:ascii="Consolas" w:hAnsi="Consolas"/>
          <w:sz w:val="19"/>
          <w:shd w:val="clear" w:fill="F2F2F7"/>
        </w:rPr>
        <w:t>USER</w:t>
      </w:r>
      <w:r>
        <w:t>.</w:t>
      </w:r>
    </w:p>
    <w:p>
      <w:pPr>
        <w:pStyle w:val="ListBullet"/>
        <w:spacing w:after="40"/>
      </w:pPr>
      <w:r>
        <w:t xml:space="preserve">FR-6. The SPA detects 401 responses via </w:t>
      </w:r>
      <w:r>
        <w:rPr>
          <w:rFonts w:ascii="Consolas" w:hAnsi="Consolas"/>
          <w:sz w:val="19"/>
          <w:shd w:val="clear" w:fill="F2F2F7"/>
        </w:rPr>
        <w:t>isUnauthorized</w:t>
      </w:r>
      <w:r>
        <w:t xml:space="preserve"> (checks </w:t>
      </w:r>
      <w:r>
        <w:rPr>
          <w:rFonts w:ascii="Consolas" w:hAnsi="Consolas"/>
          <w:sz w:val="19"/>
          <w:shd w:val="clear" w:fill="F2F2F7"/>
        </w:rPr>
        <w:t>err instanceof ORPCError &amp;&amp; err.code === 'UNAUTHORIZED'</w:t>
      </w:r>
      <w:r>
        <w:t xml:space="preserve">) and navigates to </w:t>
      </w:r>
      <w:r>
        <w:rPr>
          <w:rFonts w:ascii="Consolas" w:hAnsi="Consolas"/>
          <w:sz w:val="19"/>
          <w:shd w:val="clear" w:fill="F2F2F7"/>
        </w:rPr>
        <w:t>/unauthorized</w:t>
      </w:r>
      <w:r>
        <w:t xml:space="preserve">. The check applies on every page: Profile, API Keys, and Usage. For 401s thrown inside oRPC handlers the mapping is direct; whether the Hono middleware's bare HTTP 401 JSON response is also mapped to </w:t>
      </w:r>
      <w:r>
        <w:rPr>
          <w:rFonts w:ascii="Consolas" w:hAnsi="Consolas"/>
          <w:sz w:val="19"/>
          <w:shd w:val="clear" w:fill="F2F2F7"/>
        </w:rPr>
        <w:t>ORPCError.code === 'UNAUTHORIZED'</w:t>
      </w:r>
      <w:r>
        <w:t xml:space="preserve"> by the </w:t>
      </w:r>
      <w:r>
        <w:rPr>
          <w:rFonts w:ascii="Consolas" w:hAnsi="Consolas"/>
          <w:sz w:val="19"/>
          <w:shd w:val="clear" w:fill="F2F2F7"/>
        </w:rPr>
        <w:t>@orpc/client</w:t>
      </w:r>
      <w:r>
        <w:t xml:space="preserve"> fetch adapter (requires manual verification on the running product: confirm the Hono-level 401 path surfaces as </w:t>
      </w:r>
      <w:r>
        <w:rPr>
          <w:rFonts w:ascii="Consolas" w:hAnsi="Consolas"/>
          <w:sz w:val="19"/>
          <w:shd w:val="clear" w:fill="F2F2F7"/>
        </w:rPr>
        <w:t>isUnauthorized === true</w:t>
      </w:r>
      <w:r>
        <w:t xml:space="preserve"> in the SPA).</w:t>
      </w:r>
    </w:p>
    <w:p>
      <w:pPr>
        <w:pStyle w:val="ListBullet"/>
        <w:spacing w:after="40"/>
      </w:pPr>
      <w:r>
        <w:t xml:space="preserve">FR-7. On the </w:t>
      </w:r>
      <w:r>
        <w:rPr>
          <w:rFonts w:ascii="Consolas" w:hAnsi="Consolas"/>
          <w:sz w:val="19"/>
          <w:shd w:val="clear" w:fill="F2F2F7"/>
        </w:rPr>
        <w:t>/unauthorized</w:t>
      </w:r>
      <w:r>
        <w:t xml:space="preserve"> page, clicking "Open chat" navigates the browser (full page load) to the LibreChat URL. After signing in the user may return to the console tab, which will retry using the newly set cookie.</w:t>
      </w:r>
    </w:p>
    <w:p>
      <w:r>
        <w:rPr>
          <w:b/>
        </w:rPr>
        <w:t>States &amp; edge cases:</w:t>
      </w:r>
    </w:p>
    <w:p>
      <w:pPr>
        <w:pStyle w:val="ListBullet"/>
        <w:spacing w:after="40"/>
      </w:pPr>
      <w:r>
        <w:t xml:space="preserve">Missing JWT secrets on the server: returns HTTP 500 </w:t>
      </w:r>
      <w:r>
        <w:rPr>
          <w:rFonts w:ascii="Consolas" w:hAnsi="Consolas"/>
          <w:sz w:val="19"/>
          <w:shd w:val="clear" w:fill="F2F2F7"/>
        </w:rPr>
        <w:t>{"error":"server_misconfigured","detail":"JWT secrets missing"}</w:t>
      </w:r>
      <w:r>
        <w:t xml:space="preserve"> — the user sees a generic error, not the unauthorized page.</w:t>
      </w:r>
    </w:p>
    <w:p>
      <w:pPr>
        <w:pStyle w:val="ListBullet"/>
        <w:spacing w:after="40"/>
      </w:pPr>
      <w:r>
        <w:t>Access token expired but refresh token valid: refresh path authenticates the session normally. (Note: the refresh token is not rotated or re-validated against LibreChat's session store in this version — revocation lag is a known limitation.)</w:t>
      </w:r>
    </w:p>
    <w:p>
      <w:pPr>
        <w:pStyle w:val="ListBullet"/>
        <w:spacing w:after="40"/>
      </w:pPr>
      <w:r>
        <w:t xml:space="preserve">Both tokens missing (completely fresh browser / incognito with no prior LibreChat login): immediate redirect to </w:t>
      </w:r>
      <w:r>
        <w:rPr>
          <w:rFonts w:ascii="Consolas" w:hAnsi="Consolas"/>
          <w:sz w:val="19"/>
          <w:shd w:val="clear" w:fill="F2F2F7"/>
        </w:rPr>
        <w:t>/unauthorized</w:t>
      </w:r>
      <w:r>
        <w:t>.</w:t>
      </w:r>
    </w:p>
    <w:p>
      <w:r>
        <w:rPr>
          <w:b/>
        </w:rPr>
        <w:t>Acceptance criteria:</w:t>
      </w:r>
    </w:p>
    <w:p>
      <w:pPr>
        <w:pStyle w:val="ListBullet"/>
        <w:spacing w:after="40"/>
      </w:pPr>
      <w:r>
        <w:t>AC-1. Given a browser that has previously signed in to LibreChat (cookie present), when the user opens the console, then the Profile page loads without redirect.</w:t>
      </w:r>
    </w:p>
    <w:p>
      <w:pPr>
        <w:pStyle w:val="ListBullet"/>
        <w:spacing w:after="40"/>
      </w:pPr>
      <w:r>
        <w:t xml:space="preserve">AC-2. Given no </w:t>
      </w:r>
      <w:r>
        <w:rPr>
          <w:rFonts w:ascii="Consolas" w:hAnsi="Consolas"/>
          <w:sz w:val="19"/>
          <w:shd w:val="clear" w:fill="F2F2F7"/>
        </w:rPr>
        <w:t>refreshToken</w:t>
      </w:r>
      <w:r>
        <w:t xml:space="preserve"> cookie and no Authorization header, when the user opens any console page, then the browser is redirected to </w:t>
      </w:r>
      <w:r>
        <w:rPr>
          <w:rFonts w:ascii="Consolas" w:hAnsi="Consolas"/>
          <w:sz w:val="19"/>
          <w:shd w:val="clear" w:fill="F2F2F7"/>
        </w:rPr>
        <w:t>/unauthorized</w:t>
      </w:r>
      <w:r>
        <w:t xml:space="preserve"> and the "Open chat" button is visible.</w:t>
      </w:r>
    </w:p>
    <w:p>
      <w:pPr>
        <w:pStyle w:val="ListBullet"/>
        <w:spacing w:after="40"/>
      </w:pPr>
      <w:r>
        <w:t xml:space="preserve">AC-3. Given </w:t>
      </w:r>
      <w:r>
        <w:rPr>
          <w:rFonts w:ascii="Consolas" w:hAnsi="Consolas"/>
          <w:sz w:val="19"/>
          <w:shd w:val="clear" w:fill="F2F2F7"/>
        </w:rPr>
        <w:t>JWT_SECRET</w:t>
      </w:r>
      <w:r>
        <w:t xml:space="preserve"> is not set on the server, when the console makes any API call, then the server returns HTTP 500 and no user data is exposed.</w:t>
      </w:r>
    </w:p>
    <w:p>
      <w:pPr>
        <w:pStyle w:val="ListBullet"/>
        <w:spacing w:after="40"/>
      </w:pPr>
      <w:r>
        <w:t xml:space="preserve">AC-4. Given an </w:t>
      </w:r>
      <w:r>
        <w:rPr>
          <w:rFonts w:ascii="Consolas" w:hAnsi="Consolas"/>
          <w:sz w:val="19"/>
          <w:shd w:val="clear" w:fill="F2F2F7"/>
        </w:rPr>
        <w:t>ADMIN</w:t>
      </w:r>
      <w:r>
        <w:t xml:space="preserve"> role in the JWT, when the user loads any page, then their </w:t>
      </w:r>
      <w:r>
        <w:rPr>
          <w:rFonts w:ascii="Consolas" w:hAnsi="Consolas"/>
          <w:sz w:val="19"/>
          <w:shd w:val="clear" w:fill="F2F2F7"/>
        </w:rPr>
        <w:t>role</w:t>
      </w:r>
      <w:r>
        <w:t xml:space="preserve"> badge on the Profile page reads "ADMIN".</w:t>
      </w:r>
    </w:p>
    <w:p>
      <w:pPr>
        <w:spacing w:before="40" w:after="80"/>
        <w:pBdr>
          <w:bottom w:val="single" w:sz="6" w:space="4" w:color="D8D8E0"/>
        </w:pBdr>
      </w:pPr>
    </w:p>
    <w:p>
      <w:pPr>
        <w:pStyle w:val="Heading2"/>
      </w:pPr>
      <w:r>
        <w:t>First-Open Provisioning (JIT)</w:t>
      </w:r>
    </w:p>
    <w:p>
      <w:r>
        <w:rPr>
          <w:b/>
        </w:rPr>
        <w:t>Purpose:</w:t>
      </w:r>
      <w:r>
        <w:t xml:space="preserve"> Automatically create a LiteLLM user account for every LibreChat user on their first console visit, without requiring manual admin setup.</w:t>
      </w:r>
    </w:p>
    <w:p>
      <w:r>
        <w:rPr>
          <w:b/>
        </w:rPr>
        <w:t>Preconditions / access:</w:t>
      </w:r>
      <w:r>
        <w:t xml:space="preserve"> User is authenticated. A LiteLLM record for this user does not yet exist.</w:t>
      </w:r>
    </w:p>
    <w:p>
      <w:r>
        <w:rPr>
          <w:b/>
        </w:rPr>
        <w:t>UI elements:</w:t>
      </w:r>
      <w:r>
        <w:t xml:space="preserve"> No dedicated UI — provisioning is invisible. The Profile page loads with the provisioned values reflected immediately.</w:t>
      </w:r>
    </w:p>
    <w:p>
      <w:r>
        <w:rPr>
          <w:b/>
        </w:rPr>
        <w:t>Functional behavior:</w:t>
      </w:r>
    </w:p>
    <w:p>
      <w:pPr>
        <w:pStyle w:val="ListBullet"/>
        <w:spacing w:after="40"/>
      </w:pPr>
      <w:r>
        <w:t xml:space="preserve">FR-1. The </w:t>
      </w:r>
      <w:r>
        <w:rPr>
          <w:rFonts w:ascii="Consolas" w:hAnsi="Consolas"/>
          <w:sz w:val="19"/>
          <w:shd w:val="clear" w:fill="F2F2F7"/>
        </w:rPr>
        <w:t>me.get</w:t>
      </w:r>
      <w:r>
        <w:t xml:space="preserve"> procedure calls </w:t>
      </w:r>
      <w:r>
        <w:rPr>
          <w:rFonts w:ascii="Consolas" w:hAnsi="Consolas"/>
          <w:sz w:val="19"/>
          <w:shd w:val="clear" w:fill="F2F2F7"/>
        </w:rPr>
        <w:t>ensureLiteLLMUser</w:t>
      </w:r>
      <w:r>
        <w:t xml:space="preserve"> synchronously (alongside parallel calls to </w:t>
      </w:r>
      <w:r>
        <w:rPr>
          <w:rFonts w:ascii="Consolas" w:hAnsi="Consolas"/>
          <w:sz w:val="19"/>
          <w:shd w:val="clear" w:fill="F2F2F7"/>
        </w:rPr>
        <w:t>getCustomer</w:t>
      </w:r>
      <w:r>
        <w:t xml:space="preserve"> and </w:t>
      </w:r>
      <w:r>
        <w:rPr>
          <w:rFonts w:ascii="Consolas" w:hAnsi="Consolas"/>
          <w:sz w:val="19"/>
          <w:shd w:val="clear" w:fill="F2F2F7"/>
        </w:rPr>
        <w:t>listKeysForUser</w:t>
      </w:r>
      <w:r>
        <w:t>) on every Profile page load.</w:t>
      </w:r>
    </w:p>
    <w:p>
      <w:pPr>
        <w:pStyle w:val="ListBullet"/>
        <w:spacing w:after="40"/>
      </w:pPr>
      <w:r>
        <w:t xml:space="preserve">FR-2. </w:t>
      </w:r>
      <w:r>
        <w:rPr>
          <w:rFonts w:ascii="Consolas" w:hAnsi="Consolas"/>
          <w:sz w:val="19"/>
          <w:shd w:val="clear" w:fill="F2F2F7"/>
        </w:rPr>
        <w:t>ensureLiteLLMUser</w:t>
      </w:r>
      <w:r>
        <w:t xml:space="preserve"> calls </w:t>
      </w:r>
      <w:r>
        <w:rPr>
          <w:rFonts w:ascii="Consolas" w:hAnsi="Consolas"/>
          <w:sz w:val="19"/>
          <w:shd w:val="clear" w:fill="F2F2F7"/>
        </w:rPr>
        <w:t>GET /user/info?user_id=&lt;id&gt;</w:t>
      </w:r>
      <w:r>
        <w:t>. If the LiteLLM API returns HTTP 404, or HTTP 400 with a body containing the word "not found" (variant seen in some LiteLLM versions), the user is considered new.</w:t>
      </w:r>
    </w:p>
    <w:p>
      <w:pPr>
        <w:pStyle w:val="ListBullet"/>
        <w:spacing w:after="40"/>
      </w:pPr>
      <w:r>
        <w:t xml:space="preserve">FR-3. For a new user, </w:t>
      </w:r>
      <w:r>
        <w:rPr>
          <w:rFonts w:ascii="Consolas" w:hAnsi="Consolas"/>
          <w:sz w:val="19"/>
          <w:shd w:val="clear" w:fill="F2F2F7"/>
        </w:rPr>
        <w:t>POST /user/new</w:t>
      </w:r>
      <w:r>
        <w:t xml:space="preserve"> is called with: </w:t>
      </w:r>
      <w:r>
        <w:rPr>
          <w:rFonts w:ascii="Consolas" w:hAnsi="Consolas"/>
          <w:sz w:val="19"/>
          <w:shd w:val="clear" w:fill="F2F2F7"/>
        </w:rPr>
        <w:t>user_id</w:t>
      </w:r>
      <w:r>
        <w:t xml:space="preserve"> = LibreChat </w:t>
      </w:r>
      <w:r>
        <w:rPr>
          <w:rFonts w:ascii="Consolas" w:hAnsi="Consolas"/>
          <w:sz w:val="19"/>
          <w:shd w:val="clear" w:fill="F2F2F7"/>
        </w:rPr>
        <w:t>id</w:t>
      </w:r>
      <w:r>
        <w:t xml:space="preserve">; </w:t>
      </w:r>
      <w:r>
        <w:rPr>
          <w:rFonts w:ascii="Consolas" w:hAnsi="Consolas"/>
          <w:sz w:val="19"/>
          <w:shd w:val="clear" w:fill="F2F2F7"/>
        </w:rPr>
        <w:t>user_email</w:t>
      </w:r>
      <w:r>
        <w:t xml:space="preserve"> = email from JWT (if present); </w:t>
      </w:r>
      <w:r>
        <w:rPr>
          <w:rFonts w:ascii="Consolas" w:hAnsi="Consolas"/>
          <w:sz w:val="19"/>
          <w:shd w:val="clear" w:fill="F2F2F7"/>
        </w:rPr>
        <w:t>user_role</w:t>
      </w:r>
      <w:r>
        <w:t xml:space="preserve"> = </w:t>
      </w:r>
      <w:r>
        <w:rPr>
          <w:rFonts w:ascii="Consolas" w:hAnsi="Consolas"/>
          <w:sz w:val="19"/>
          <w:shd w:val="clear" w:fill="F2F2F7"/>
        </w:rPr>
        <w:t>proxy_admin</w:t>
      </w:r>
      <w:r>
        <w:t xml:space="preserve"> for ADMIN-role users, </w:t>
      </w:r>
      <w:r>
        <w:rPr>
          <w:rFonts w:ascii="Consolas" w:hAnsi="Consolas"/>
          <w:sz w:val="19"/>
          <w:shd w:val="clear" w:fill="F2F2F7"/>
        </w:rPr>
        <w:t>internal_user</w:t>
      </w:r>
      <w:r>
        <w:t xml:space="preserve"> for USER-role users; </w:t>
      </w:r>
      <w:r>
        <w:rPr>
          <w:rFonts w:ascii="Consolas" w:hAnsi="Consolas"/>
          <w:sz w:val="19"/>
          <w:shd w:val="clear" w:fill="F2F2F7"/>
        </w:rPr>
        <w:t>max_budget = $10</w:t>
      </w:r>
      <w:r>
        <w:t xml:space="preserve"> (env: </w:t>
      </w:r>
      <w:r>
        <w:rPr>
          <w:rFonts w:ascii="Consolas" w:hAnsi="Consolas"/>
          <w:sz w:val="19"/>
          <w:shd w:val="clear" w:fill="F2F2F7"/>
        </w:rPr>
        <w:t>DEFAULT_USER_BUDGET</w:t>
      </w:r>
      <w:r>
        <w:t xml:space="preserve">); </w:t>
      </w:r>
      <w:r>
        <w:rPr>
          <w:rFonts w:ascii="Consolas" w:hAnsi="Consolas"/>
          <w:sz w:val="19"/>
          <w:shd w:val="clear" w:fill="F2F2F7"/>
        </w:rPr>
        <w:t>budget_duration = 30d</w:t>
      </w:r>
      <w:r>
        <w:t xml:space="preserve"> (env: </w:t>
      </w:r>
      <w:r>
        <w:rPr>
          <w:rFonts w:ascii="Consolas" w:hAnsi="Consolas"/>
          <w:sz w:val="19"/>
          <w:shd w:val="clear" w:fill="F2F2F7"/>
        </w:rPr>
        <w:t>DEFAULT_BUDGET_DURATION</w:t>
      </w:r>
      <w:r>
        <w:t xml:space="preserve">); </w:t>
      </w:r>
      <w:r>
        <w:rPr>
          <w:rFonts w:ascii="Consolas" w:hAnsi="Consolas"/>
          <w:sz w:val="19"/>
          <w:shd w:val="clear" w:fill="F2F2F7"/>
        </w:rPr>
        <w:t>tpm_limit = 10 000</w:t>
      </w:r>
      <w:r>
        <w:t xml:space="preserve"> (env: </w:t>
      </w:r>
      <w:r>
        <w:rPr>
          <w:rFonts w:ascii="Consolas" w:hAnsi="Consolas"/>
          <w:sz w:val="19"/>
          <w:shd w:val="clear" w:fill="F2F2F7"/>
        </w:rPr>
        <w:t>DEFAULT_TPM_LIMIT</w:t>
      </w:r>
      <w:r>
        <w:t xml:space="preserve">); </w:t>
      </w:r>
      <w:r>
        <w:rPr>
          <w:rFonts w:ascii="Consolas" w:hAnsi="Consolas"/>
          <w:sz w:val="19"/>
          <w:shd w:val="clear" w:fill="F2F2F7"/>
        </w:rPr>
        <w:t>rpm_limit = 60</w:t>
      </w:r>
      <w:r>
        <w:t xml:space="preserve"> (env: </w:t>
      </w:r>
      <w:r>
        <w:rPr>
          <w:rFonts w:ascii="Consolas" w:hAnsi="Consolas"/>
          <w:sz w:val="19"/>
          <w:shd w:val="clear" w:fill="F2F2F7"/>
        </w:rPr>
        <w:t>DEFAULT_RPM_LIMIT</w:t>
      </w:r>
      <w:r>
        <w:t>).</w:t>
      </w:r>
    </w:p>
    <w:p>
      <w:pPr>
        <w:pStyle w:val="ListBullet"/>
        <w:spacing w:after="40"/>
      </w:pPr>
      <w:r>
        <w:t xml:space="preserve">FR-4. The returned </w:t>
      </w:r>
      <w:r>
        <w:rPr>
          <w:rFonts w:ascii="Consolas" w:hAnsi="Consolas"/>
          <w:sz w:val="19"/>
          <w:shd w:val="clear" w:fill="F2F2F7"/>
        </w:rPr>
        <w:t>LiteLLMUserInfo</w:t>
      </w:r>
      <w:r>
        <w:t xml:space="preserve"> is used directly for </w:t>
      </w:r>
      <w:r>
        <w:rPr>
          <w:rFonts w:ascii="Consolas" w:hAnsi="Consolas"/>
          <w:sz w:val="19"/>
          <w:shd w:val="clear" w:fill="F2F2F7"/>
        </w:rPr>
        <w:t>limits.*</w:t>
      </w:r>
      <w:r>
        <w:t xml:space="preserve"> fields in the </w:t>
      </w:r>
      <w:r>
        <w:rPr>
          <w:rFonts w:ascii="Consolas" w:hAnsi="Consolas"/>
          <w:sz w:val="19"/>
          <w:shd w:val="clear" w:fill="F2F2F7"/>
        </w:rPr>
        <w:t>me.get</w:t>
      </w:r>
      <w:r>
        <w:t xml:space="preserve"> response; no second round-trip is made.</w:t>
      </w:r>
    </w:p>
    <w:p>
      <w:pPr>
        <w:pStyle w:val="ListBullet"/>
        <w:spacing w:after="40"/>
      </w:pPr>
      <w:r>
        <w:t xml:space="preserve">FR-5. The call is idempotent: if the user already exists in LiteLLM, </w:t>
      </w:r>
      <w:r>
        <w:rPr>
          <w:rFonts w:ascii="Consolas" w:hAnsi="Consolas"/>
          <w:sz w:val="19"/>
          <w:shd w:val="clear" w:fill="F2F2F7"/>
        </w:rPr>
        <w:t>getUser</w:t>
      </w:r>
      <w:r>
        <w:t xml:space="preserve"> returns the existing record and </w:t>
      </w:r>
      <w:r>
        <w:rPr>
          <w:rFonts w:ascii="Consolas" w:hAnsi="Consolas"/>
          <w:sz w:val="19"/>
          <w:shd w:val="clear" w:fill="F2F2F7"/>
        </w:rPr>
        <w:t>createUser</w:t>
      </w:r>
      <w:r>
        <w:t xml:space="preserve"> is never called.</w:t>
      </w:r>
    </w:p>
    <w:p>
      <w:r>
        <w:rPr>
          <w:b/>
        </w:rPr>
        <w:t>States &amp; edge cases:</w:t>
      </w:r>
    </w:p>
    <w:p>
      <w:pPr>
        <w:pStyle w:val="ListBullet"/>
        <w:spacing w:after="40"/>
      </w:pPr>
      <w:r>
        <w:t xml:space="preserve">LiteLLM unreachable during provisioning: the </w:t>
      </w:r>
      <w:r>
        <w:rPr>
          <w:rFonts w:ascii="Consolas" w:hAnsi="Consolas"/>
          <w:sz w:val="19"/>
          <w:shd w:val="clear" w:fill="F2F2F7"/>
        </w:rPr>
        <w:t>me.get</w:t>
      </w:r>
      <w:r>
        <w:t xml:space="preserve"> call throws; the Profile page shows "Error: \&lt;message\&gt;". No partial state is written.</w:t>
      </w:r>
    </w:p>
    <w:p>
      <w:pPr>
        <w:pStyle w:val="ListBullet"/>
        <w:spacing w:after="40"/>
      </w:pPr>
      <w:r>
        <w:t xml:space="preserve">Provisioning succeeds but </w:t>
      </w:r>
      <w:r>
        <w:rPr>
          <w:rFonts w:ascii="Consolas" w:hAnsi="Consolas"/>
          <w:sz w:val="19"/>
          <w:shd w:val="clear" w:fill="F2F2F7"/>
        </w:rPr>
        <w:t>user_email</w:t>
      </w:r>
      <w:r>
        <w:t xml:space="preserve"> is absent from the JWT: the LiteLLM record is created without an email; the Profile page displays the user ID as the identity string.</w:t>
      </w:r>
    </w:p>
    <w:p>
      <w:pPr>
        <w:pStyle w:val="ListBullet"/>
        <w:spacing w:after="40"/>
      </w:pPr>
      <w:r>
        <w:t xml:space="preserve">Re-entrant provisioning (two tabs opened simultaneously on first visit): both calls hit </w:t>
      </w:r>
      <w:r>
        <w:rPr>
          <w:rFonts w:ascii="Consolas" w:hAnsi="Consolas"/>
          <w:sz w:val="19"/>
          <w:shd w:val="clear" w:fill="F2F2F7"/>
        </w:rPr>
        <w:t>getUser</w:t>
      </w:r>
      <w:r>
        <w:t xml:space="preserve"> before either </w:t>
      </w:r>
      <w:r>
        <w:rPr>
          <w:rFonts w:ascii="Consolas" w:hAnsi="Consolas"/>
          <w:sz w:val="19"/>
          <w:shd w:val="clear" w:fill="F2F2F7"/>
        </w:rPr>
        <w:t>createUser</w:t>
      </w:r>
      <w:r>
        <w:t xml:space="preserve"> completes; one may create a duplicate. LiteLLM's </w:t>
      </w:r>
      <w:r>
        <w:rPr>
          <w:rFonts w:ascii="Consolas" w:hAnsi="Consolas"/>
          <w:sz w:val="19"/>
          <w:shd w:val="clear" w:fill="F2F2F7"/>
        </w:rPr>
        <w:t>POST /user/new</w:t>
      </w:r>
      <w:r>
        <w:t xml:space="preserve"> idempotency behavior determines the outcome (verify: behavior depends on LiteLLM version).</w:t>
      </w:r>
    </w:p>
    <w:p>
      <w:r>
        <w:rPr>
          <w:b/>
        </w:rPr>
        <w:t>Acceptance criteria:</w:t>
      </w:r>
    </w:p>
    <w:p>
      <w:pPr>
        <w:pStyle w:val="ListBullet"/>
        <w:spacing w:after="40"/>
      </w:pPr>
      <w:r>
        <w:t>AC-1. Given a LibreChat user who has never opened the console, when they navigate to the Profile page, then no error is shown and the budget/limits section displays the default values (</w:t>
      </w:r>
      <w:r>
        <w:rPr>
          <w:rFonts w:ascii="Consolas" w:hAnsi="Consolas"/>
          <w:sz w:val="19"/>
          <w:shd w:val="clear" w:fill="F2F2F7"/>
        </w:rPr>
        <w:t>$10</w:t>
      </w:r>
      <w:r>
        <w:t xml:space="preserve"> max budget, </w:t>
      </w:r>
      <w:r>
        <w:rPr>
          <w:rFonts w:ascii="Consolas" w:hAnsi="Consolas"/>
          <w:sz w:val="19"/>
          <w:shd w:val="clear" w:fill="F2F2F7"/>
        </w:rPr>
        <w:t>30d</w:t>
      </w:r>
      <w:r>
        <w:t xml:space="preserve"> period, </w:t>
      </w:r>
      <w:r>
        <w:rPr>
          <w:rFonts w:ascii="Consolas" w:hAnsi="Consolas"/>
          <w:sz w:val="19"/>
          <w:shd w:val="clear" w:fill="F2F2F7"/>
        </w:rPr>
        <w:t>10K</w:t>
      </w:r>
      <w:r>
        <w:t xml:space="preserve"> tok/min, </w:t>
      </w:r>
      <w:r>
        <w:rPr>
          <w:rFonts w:ascii="Consolas" w:hAnsi="Consolas"/>
          <w:sz w:val="19"/>
          <w:shd w:val="clear" w:fill="F2F2F7"/>
        </w:rPr>
        <w:t>60</w:t>
      </w:r>
      <w:r>
        <w:t xml:space="preserve"> req/min).</w:t>
      </w:r>
    </w:p>
    <w:p>
      <w:pPr>
        <w:pStyle w:val="ListBullet"/>
        <w:spacing w:after="40"/>
      </w:pPr>
      <w:r>
        <w:t>AC-2. Given a user who already has a LiteLLM account, when they open the Profile page, then their existing budget and spend values are displayed (not reset to defaults).</w:t>
      </w:r>
    </w:p>
    <w:p>
      <w:pPr>
        <w:pStyle w:val="ListBullet"/>
        <w:spacing w:after="40"/>
      </w:pPr>
      <w:r>
        <w:t>AC-3. Given LiteLLM is down, when the Profile page loads, then an error message is displayed and no budget card is shown.</w:t>
      </w:r>
    </w:p>
    <w:p>
      <w:pPr>
        <w:spacing w:before="40" w:after="80"/>
        <w:pBdr>
          <w:bottom w:val="single" w:sz="6" w:space="4" w:color="D8D8E0"/>
        </w:pBdr>
      </w:pPr>
    </w:p>
    <w:p>
      <w:pPr>
        <w:pStyle w:val="Heading2"/>
      </w:pPr>
      <w:r>
        <w:t>Profile Page</w:t>
      </w:r>
    </w:p>
    <w:p>
      <w:r>
        <w:rPr>
          <w:b/>
        </w:rPr>
        <w:t>Purpose:</w:t>
      </w:r>
      <w:r>
        <w:t xml:space="preserve"> Give the user a high-level overview of their identity, remaining budget, spend breakdown, key inventory summary, and a 7-day daily spend chart — the "dashboard at a glance".</w:t>
      </w:r>
    </w:p>
    <w:p>
      <w:r>
        <w:rPr>
          <w:b/>
        </w:rPr>
        <w:t>Preconditions / access:</w:t>
      </w:r>
      <w:r>
        <w:t xml:space="preserve"> User is authenticated. JIT provisioning has completed. Reached via the "Profile" nav link or the root URL </w:t>
      </w:r>
      <w:r>
        <w:rPr>
          <w:rFonts w:ascii="Consolas" w:hAnsi="Consolas"/>
          <w:sz w:val="19"/>
          <w:shd w:val="clear" w:fill="F2F2F7"/>
        </w:rPr>
        <w:t>/</w:t>
      </w:r>
      <w:r>
        <w:t>.</w:t>
      </w:r>
    </w:p>
    <w:p>
      <w:r>
        <w:rPr>
          <w:b/>
        </w:rPr>
        <w:t>UI elements:</w:t>
      </w:r>
    </w:p>
    <w:p>
      <w:pPr>
        <w:pStyle w:val="ListBullet"/>
        <w:spacing w:after="40"/>
      </w:pPr>
      <w:r>
        <w:t xml:space="preserve">Heading: </w:t>
      </w:r>
      <w:r>
        <w:rPr>
          <w:rFonts w:ascii="Consolas" w:hAnsi="Consolas"/>
          <w:sz w:val="19"/>
          <w:shd w:val="clear" w:fill="F2F2F7"/>
        </w:rPr>
        <w:t>Hi 👋</w:t>
      </w:r>
      <w:r>
        <w:t xml:space="preserve"> (h1, </w:t>
      </w:r>
      <w:r>
        <w:rPr>
          <w:rFonts w:ascii="Consolas" w:hAnsi="Consolas"/>
          <w:sz w:val="19"/>
          <w:shd w:val="clear" w:fill="F2F2F7"/>
        </w:rPr>
        <w:t>text-3xl font-semibold</w:t>
      </w:r>
      <w:r>
        <w:t>)</w:t>
      </w:r>
    </w:p>
    <w:p>
      <w:pPr>
        <w:pStyle w:val="ListBullet"/>
        <w:spacing w:after="40"/>
      </w:pPr>
      <w:r>
        <w:t xml:space="preserve">Identity line: monospace email address (or user ID if email absent), followed by a </w:t>
      </w:r>
      <w:r>
        <w:rPr>
          <w:rFonts w:ascii="Consolas" w:hAnsi="Consolas"/>
          <w:sz w:val="19"/>
          <w:shd w:val="clear" w:fill="F2F2F7"/>
        </w:rPr>
        <w:t>Badge</w:t>
      </w:r>
      <w:r>
        <w:t xml:space="preserve"> showing the user's role (</w:t>
      </w:r>
      <w:r>
        <w:rPr>
          <w:rFonts w:ascii="Consolas" w:hAnsi="Consolas"/>
          <w:sz w:val="19"/>
          <w:shd w:val="clear" w:fill="F2F2F7"/>
        </w:rPr>
        <w:t>USER</w:t>
      </w:r>
      <w:r>
        <w:t xml:space="preserve"> or </w:t>
      </w:r>
      <w:r>
        <w:rPr>
          <w:rFonts w:ascii="Consolas" w:hAnsi="Consolas"/>
          <w:sz w:val="19"/>
          <w:shd w:val="clear" w:fill="F2F2F7"/>
        </w:rPr>
        <w:t>ADMIN</w:t>
      </w:r>
      <w:r>
        <w:t>).</w:t>
      </w:r>
    </w:p>
    <w:p>
      <w:pPr>
        <w:pStyle w:val="ListBullet"/>
        <w:spacing w:after="40"/>
      </w:pPr>
      <w:r>
        <w:rPr>
          <w:b/>
        </w:rPr>
        <w:t>Available Hero card</w:t>
      </w:r>
      <w:r>
        <w:t xml:space="preserve"> (full-width, rounded): displays either:</w:t>
      </w:r>
    </w:p>
    <w:p>
      <w:pPr>
        <w:pStyle w:val="ListBullet2"/>
        <w:spacing w:after="40"/>
      </w:pPr>
      <w:r>
        <w:t xml:space="preserve">With budget: heading "Available · next \&lt;period\&gt;" (period resolved from </w:t>
      </w:r>
      <w:r>
        <w:rPr>
          <w:rFonts w:ascii="Consolas" w:hAnsi="Consolas"/>
          <w:sz w:val="19"/>
          <w:shd w:val="clear" w:fill="F2F2F7"/>
        </w:rPr>
        <w:t>budgetDuration</w:t>
      </w:r>
      <w:r>
        <w:t xml:space="preserve">: </w:t>
      </w:r>
      <w:r>
        <w:rPr>
          <w:rFonts w:ascii="Consolas" w:hAnsi="Consolas"/>
          <w:sz w:val="19"/>
          <w:shd w:val="clear" w:fill="F2F2F7"/>
        </w:rPr>
        <w:t>24h</w:t>
      </w:r>
      <w:r>
        <w:t xml:space="preserve"> → "24 hours", </w:t>
      </w:r>
      <w:r>
        <w:rPr>
          <w:rFonts w:ascii="Consolas" w:hAnsi="Consolas"/>
          <w:sz w:val="19"/>
          <w:shd w:val="clear" w:fill="F2F2F7"/>
        </w:rPr>
        <w:t>7d</w:t>
      </w:r>
      <w:r>
        <w:t xml:space="preserve"> → "7 days", </w:t>
      </w:r>
      <w:r>
        <w:rPr>
          <w:rFonts w:ascii="Consolas" w:hAnsi="Consolas"/>
          <w:sz w:val="19"/>
          <w:shd w:val="clear" w:fill="F2F2F7"/>
        </w:rPr>
        <w:t>30d</w:t>
      </w:r>
      <w:r>
        <w:t xml:space="preserve"> → "30 days"); large monospace remaining-balance figure; sub-label "of \&lt;maxBudget\&gt;"; a horizontal progress bar; footer row with "\&lt;spent\&gt; used (\&lt;pct\&gt;%)" on the left and a status label ("Healthy" / "Running low" / "Almost out") on the right.</w:t>
      </w:r>
    </w:p>
    <w:p>
      <w:pPr>
        <w:pStyle w:val="ListBullet2"/>
        <w:spacing w:after="40"/>
      </w:pPr>
      <w:r>
        <w:t>Without budget (</w:t>
      </w:r>
      <w:r>
        <w:rPr>
          <w:rFonts w:ascii="Consolas" w:hAnsi="Consolas"/>
          <w:sz w:val="19"/>
          <w:shd w:val="clear" w:fill="F2F2F7"/>
        </w:rPr>
        <w:t>max_budget = null</w:t>
      </w:r>
      <w:r>
        <w:t>): heading "You have unlimited usage"; large monospace total spend; sub-label "used so far".</w:t>
      </w:r>
    </w:p>
    <w:p>
      <w:pPr>
        <w:pStyle w:val="ListBullet"/>
        <w:spacing w:after="40"/>
      </w:pPr>
      <w:r>
        <w:rPr>
          <w:b/>
        </w:rPr>
        <w:t>Usage Chart card</w:t>
      </w:r>
      <w:r>
        <w:t>: heading "Last 7 days"; request count and total cost in the header right. A bar chart with one column per UTC day (square-root-scaled heights, non-zero days floored at 15% height). Peak day highlighted in a stronger color. Footer shows "Peak day: \&lt;day\&gt; · \&lt;amount\&gt;" and "Last request: \&lt;relative time\&gt;".</w:t>
      </w:r>
    </w:p>
    <w:p>
      <w:pPr>
        <w:pStyle w:val="ListBullet"/>
        <w:spacing w:after="40"/>
      </w:pPr>
      <w:r>
        <w:rPr>
          <w:b/>
        </w:rPr>
        <w:t>Spend Breakdown card</w:t>
      </w:r>
      <w:r>
        <w:t xml:space="preserve"> ("Where it goes"): two rows — "Chat conversations" (primary color swatch) and "Direct API calls" (blue swatch) — each showing USD amount and percentage of total. If total spend is $0.00: "You haven't used anything yet this period."</w:t>
      </w:r>
    </w:p>
    <w:p>
      <w:pPr>
        <w:pStyle w:val="ListBullet"/>
        <w:spacing w:after="40"/>
      </w:pPr>
      <w:r>
        <w:rPr>
          <w:b/>
        </w:rPr>
        <w:t>Your Keys card</w:t>
      </w:r>
      <w:r>
        <w:t xml:space="preserve">: up to 5 top-spending keys shown as a ranked horizontal-bar list. Each row: alias (or </w:t>
      </w:r>
      <w:r>
        <w:rPr>
          <w:rFonts w:ascii="Consolas" w:hAnsi="Consolas"/>
          <w:sz w:val="19"/>
          <w:shd w:val="clear" w:fill="F2F2F7"/>
        </w:rPr>
        <w:t>unnamed</w:t>
      </w:r>
      <w:r>
        <w:t xml:space="preserve"> — no parentheses, as rendered by </w:t>
      </w:r>
      <w:r>
        <w:rPr>
          <w:rFonts w:ascii="Consolas" w:hAnsi="Consolas"/>
          <w:sz w:val="19"/>
          <w:shd w:val="clear" w:fill="F2F2F7"/>
        </w:rPr>
        <w:t>top-keys-card.tsx</w:t>
      </w:r>
      <w:r>
        <w:t xml:space="preserve">), masked token (first 3 + last 4 chars), and USD spend. "View all (N) →" link to the API Keys page. If no keys exist: "You don't have any API keys yet. Generate one." Note: the Key Table (separate component) renders unnamed keys as </w:t>
      </w:r>
      <w:r>
        <w:rPr>
          <w:rFonts w:ascii="Consolas" w:hAnsi="Consolas"/>
          <w:sz w:val="19"/>
          <w:shd w:val="clear" w:fill="F2F2F7"/>
        </w:rPr>
        <w:t>(unnamed)</w:t>
      </w:r>
      <w:r>
        <w:t xml:space="preserve"> with parentheses — the two components intentionally differ.</w:t>
      </w:r>
    </w:p>
    <w:p>
      <w:pPr>
        <w:pStyle w:val="ListBullet"/>
        <w:spacing w:after="40"/>
      </w:pPr>
      <w:r>
        <w:rPr>
          <w:b/>
        </w:rPr>
        <w:t>Per-minute limits card</w:t>
      </w:r>
      <w:r>
        <w:t xml:space="preserve"> ("Per-minute limits"): two stat rows — "tokens / minute" (TPM limit) and "requests / minute" (RPM limit), formatted with compact notation (e.g. </w:t>
      </w:r>
      <w:r>
        <w:rPr>
          <w:rFonts w:ascii="Consolas" w:hAnsi="Consolas"/>
          <w:sz w:val="19"/>
          <w:shd w:val="clear" w:fill="F2F2F7"/>
        </w:rPr>
        <w:t>10K</w:t>
      </w:r>
      <w:r>
        <w:t xml:space="preserve">). A </w:t>
      </w:r>
      <w:r>
        <w:rPr>
          <w:rFonts w:ascii="Consolas" w:hAnsi="Consolas"/>
          <w:sz w:val="19"/>
          <w:shd w:val="clear" w:fill="F2F2F7"/>
        </w:rPr>
        <w:t>null</w:t>
      </w:r>
      <w:r>
        <w:t xml:space="preserve"> limit renders as </w:t>
      </w:r>
      <w:r>
        <w:rPr>
          <w:rFonts w:ascii="Consolas" w:hAnsi="Consolas"/>
          <w:sz w:val="19"/>
          <w:shd w:val="clear" w:fill="F2F2F7"/>
        </w:rPr>
        <w:t>∞</w:t>
      </w:r>
      <w:r>
        <w:t>.</w:t>
      </w:r>
    </w:p>
    <w:p>
      <w:pPr>
        <w:pStyle w:val="ListBullet"/>
        <w:spacing w:after="40"/>
      </w:pPr>
      <w:r>
        <w:rPr>
          <w:b/>
        </w:rPr>
        <w:t>Skeleton loaders</w:t>
      </w:r>
      <w:r>
        <w:t xml:space="preserve"> are displayed for all sections while </w:t>
      </w:r>
      <w:r>
        <w:rPr>
          <w:rFonts w:ascii="Consolas" w:hAnsi="Consolas"/>
          <w:sz w:val="19"/>
          <w:shd w:val="clear" w:fill="F2F2F7"/>
        </w:rPr>
        <w:t>me.get</w:t>
      </w:r>
      <w:r>
        <w:t xml:space="preserve"> is pending.</w:t>
      </w:r>
    </w:p>
    <w:p>
      <w:r>
        <w:rPr>
          <w:b/>
        </w:rPr>
        <w:t>Functional behavior:</w:t>
      </w:r>
    </w:p>
    <w:p>
      <w:pPr>
        <w:pStyle w:val="ListBullet"/>
        <w:spacing w:after="40"/>
      </w:pPr>
      <w:r>
        <w:t xml:space="preserve">FR-1. On mount, the SPA issues two parallel queries: </w:t>
      </w:r>
      <w:r>
        <w:rPr>
          <w:rFonts w:ascii="Consolas" w:hAnsi="Consolas"/>
          <w:sz w:val="19"/>
          <w:shd w:val="clear" w:fill="F2F2F7"/>
        </w:rPr>
        <w:t>me.get</w:t>
      </w:r>
      <w:r>
        <w:t xml:space="preserve"> (returns identity + spend + limits + top keys) and </w:t>
      </w:r>
      <w:r>
        <w:rPr>
          <w:rFonts w:ascii="Consolas" w:hAnsi="Consolas"/>
          <w:sz w:val="19"/>
          <w:shd w:val="clear" w:fill="F2F2F7"/>
        </w:rPr>
        <w:t>usage.daily</w:t>
      </w:r>
      <w:r>
        <w:t xml:space="preserve"> with </w:t>
      </w:r>
      <w:r>
        <w:rPr>
          <w:rFonts w:ascii="Consolas" w:hAnsi="Consolas"/>
          <w:sz w:val="19"/>
          <w:shd w:val="clear" w:fill="F2F2F7"/>
        </w:rPr>
        <w:t>{ days: 7 }</w:t>
      </w:r>
      <w:r>
        <w:t xml:space="preserve"> (returns daily spend series).</w:t>
      </w:r>
    </w:p>
    <w:p>
      <w:pPr>
        <w:pStyle w:val="ListBullet"/>
        <w:spacing w:after="40"/>
      </w:pPr>
      <w:r>
        <w:t xml:space="preserve">FR-2. </w:t>
      </w:r>
      <w:r>
        <w:rPr>
          <w:rFonts w:ascii="Consolas" w:hAnsi="Consolas"/>
          <w:sz w:val="19"/>
          <w:shd w:val="clear" w:fill="F2F2F7"/>
        </w:rPr>
        <w:t>me.get</w:t>
      </w:r>
      <w:r>
        <w:t xml:space="preserve"> aggregates spend from three LiteLLM sources: the Customer (End-User) row for chat traffic (</w:t>
      </w:r>
      <w:r>
        <w:rPr>
          <w:rFonts w:ascii="Consolas" w:hAnsi="Consolas"/>
          <w:sz w:val="19"/>
          <w:shd w:val="clear" w:fill="F2F2F7"/>
        </w:rPr>
        <w:t>customer.spend</w:t>
      </w:r>
      <w:r>
        <w:t xml:space="preserve">), and the sum of </w:t>
      </w:r>
      <w:r>
        <w:rPr>
          <w:rFonts w:ascii="Consolas" w:hAnsi="Consolas"/>
          <w:sz w:val="19"/>
          <w:shd w:val="clear" w:fill="F2F2F7"/>
        </w:rPr>
        <w:t>spend</w:t>
      </w:r>
      <w:r>
        <w:t xml:space="preserve"> across all the user's issued keys. Total spend = chat spend + issued-keys spend.</w:t>
      </w:r>
    </w:p>
    <w:p>
      <w:pPr>
        <w:pStyle w:val="ListBullet"/>
        <w:spacing w:after="40"/>
      </w:pPr>
      <w:r>
        <w:t>FR-3. Budget progress thresholds: ≥ 90% spend → destructive (red) bar + "Almost out" label; ≥ 70% → amber bar + "Running low"; below 70% → primary bar + "Healthy".</w:t>
      </w:r>
    </w:p>
    <w:p>
      <w:pPr>
        <w:pStyle w:val="ListBullet"/>
        <w:spacing w:after="40"/>
      </w:pPr>
      <w:r>
        <w:t xml:space="preserve">FR-4. When </w:t>
      </w:r>
      <w:r>
        <w:rPr>
          <w:rFonts w:ascii="Consolas" w:hAnsi="Consolas"/>
          <w:sz w:val="19"/>
          <w:shd w:val="clear" w:fill="F2F2F7"/>
        </w:rPr>
        <w:t>limits.maxBudget</w:t>
      </w:r>
      <w:r>
        <w:t xml:space="preserve"> is </w:t>
      </w:r>
      <w:r>
        <w:rPr>
          <w:rFonts w:ascii="Consolas" w:hAnsi="Consolas"/>
          <w:sz w:val="19"/>
          <w:shd w:val="clear" w:fill="F2F2F7"/>
        </w:rPr>
        <w:t>null</w:t>
      </w:r>
      <w:r>
        <w:t>, the Available Hero renders the unlimited variant.</w:t>
      </w:r>
    </w:p>
    <w:p>
      <w:pPr>
        <w:pStyle w:val="ListBullet"/>
        <w:spacing w:after="40"/>
      </w:pPr>
      <w:r>
        <w:t xml:space="preserve">FR-5. If </w:t>
      </w:r>
      <w:r>
        <w:rPr>
          <w:rFonts w:ascii="Consolas" w:hAnsi="Consolas"/>
          <w:sz w:val="19"/>
          <w:shd w:val="clear" w:fill="F2F2F7"/>
        </w:rPr>
        <w:t>me.get</w:t>
      </w:r>
      <w:r>
        <w:t xml:space="preserve"> fails with a non-401 error, a paragraph </w:t>
      </w:r>
      <w:r>
        <w:rPr>
          <w:rFonts w:ascii="Consolas" w:hAnsi="Consolas"/>
          <w:sz w:val="19"/>
          <w:shd w:val="clear" w:fill="F2F2F7"/>
        </w:rPr>
        <w:t>"Error: &lt;message&gt;"</w:t>
      </w:r>
      <w:r>
        <w:t xml:space="preserve"> is rendered in destructive color; all cards are hidden.</w:t>
      </w:r>
    </w:p>
    <w:p>
      <w:pPr>
        <w:pStyle w:val="ListBullet"/>
        <w:spacing w:after="40"/>
      </w:pPr>
      <w:r>
        <w:t xml:space="preserve">FR-6. If </w:t>
      </w:r>
      <w:r>
        <w:rPr>
          <w:rFonts w:ascii="Consolas" w:hAnsi="Consolas"/>
          <w:sz w:val="19"/>
          <w:shd w:val="clear" w:fill="F2F2F7"/>
        </w:rPr>
        <w:t>me.get</w:t>
      </w:r>
      <w:r>
        <w:t xml:space="preserve"> fails with 401, the SPA navigates to </w:t>
      </w:r>
      <w:r>
        <w:rPr>
          <w:rFonts w:ascii="Consolas" w:hAnsi="Consolas"/>
          <w:sz w:val="19"/>
          <w:shd w:val="clear" w:fill="F2F2F7"/>
        </w:rPr>
        <w:t>/unauthorized</w:t>
      </w:r>
      <w:r>
        <w:t>.</w:t>
      </w:r>
    </w:p>
    <w:p>
      <w:pPr>
        <w:pStyle w:val="ListBullet"/>
        <w:spacing w:after="40"/>
      </w:pPr>
      <w:r>
        <w:t xml:space="preserve">FR-7. The 7-day chart uses </w:t>
      </w:r>
      <w:r>
        <w:rPr>
          <w:rFonts w:ascii="Consolas" w:hAnsi="Consolas"/>
          <w:sz w:val="19"/>
          <w:shd w:val="clear" w:fill="F2F2F7"/>
        </w:rPr>
        <w:t>usage.daily</w:t>
      </w:r>
      <w:r>
        <w:t xml:space="preserve"> data; it renders the skeleton while pending and falls back to empty series / zero values if the query has not yet resolved.</w:t>
      </w:r>
    </w:p>
    <w:p>
      <w:r>
        <w:rPr>
          <w:b/>
        </w:rPr>
        <w:t>States &amp; edge cases:</w:t>
      </w:r>
    </w:p>
    <w:p>
      <w:pPr>
        <w:pStyle w:val="ListBullet"/>
        <w:spacing w:after="40"/>
      </w:pPr>
      <w:r>
        <w:t>Zero total spend: AvailableHero shows "$0.00 used (0%)", bar is empty, SpendBreakdown shows the zero-state message.</w:t>
      </w:r>
    </w:p>
    <w:p>
      <w:pPr>
        <w:pStyle w:val="ListBullet"/>
        <w:spacing w:after="40"/>
      </w:pPr>
      <w:r>
        <w:t>Budget exactly at 100%: bar is full red, status "Almost out", remaining balance "$0.00".</w:t>
      </w:r>
    </w:p>
    <w:p>
      <w:pPr>
        <w:pStyle w:val="ListBullet"/>
        <w:spacing w:after="40"/>
      </w:pPr>
      <w:r>
        <w:t xml:space="preserve">No keys: TopKeysCard shows the "Generate one" prompt; </w:t>
      </w:r>
      <w:r>
        <w:rPr>
          <w:rFonts w:ascii="Consolas" w:hAnsi="Consolas"/>
          <w:sz w:val="19"/>
          <w:shd w:val="clear" w:fill="F2F2F7"/>
        </w:rPr>
        <w:t>keysCount = 0</w:t>
      </w:r>
      <w:r>
        <w:t>.</w:t>
      </w:r>
    </w:p>
    <w:p>
      <w:pPr>
        <w:pStyle w:val="ListBullet"/>
        <w:spacing w:after="40"/>
      </w:pPr>
      <w:r>
        <w:t>Email missing from JWT: identity line displays the user ID in monospace.</w:t>
      </w:r>
    </w:p>
    <w:p>
      <w:pPr>
        <w:pStyle w:val="ListBullet"/>
        <w:spacing w:after="40"/>
      </w:pPr>
      <w:r>
        <w:t xml:space="preserve">LiteLLM </w:t>
      </w:r>
      <w:r>
        <w:rPr>
          <w:rFonts w:ascii="Consolas" w:hAnsi="Consolas"/>
          <w:sz w:val="19"/>
          <w:shd w:val="clear" w:fill="F2F2F7"/>
        </w:rPr>
        <w:t>budget_duration</w:t>
      </w:r>
      <w:r>
        <w:t xml:space="preserve"> value not in the display map: rendered literally (e.g. </w:t>
      </w:r>
      <w:r>
        <w:rPr>
          <w:rFonts w:ascii="Consolas" w:hAnsi="Consolas"/>
          <w:sz w:val="19"/>
          <w:shd w:val="clear" w:fill="F2F2F7"/>
        </w:rPr>
        <w:t>90d</w:t>
      </w:r>
      <w:r>
        <w:t xml:space="preserve"> displays as </w:t>
      </w:r>
      <w:r>
        <w:rPr>
          <w:rFonts w:ascii="Consolas" w:hAnsi="Consolas"/>
          <w:sz w:val="19"/>
          <w:shd w:val="clear" w:fill="F2F2F7"/>
        </w:rPr>
        <w:t>90d</w:t>
      </w:r>
      <w:r>
        <w:t>).</w:t>
      </w:r>
    </w:p>
    <w:p>
      <w:r>
        <w:rPr>
          <w:b/>
        </w:rPr>
        <w:t>Acceptance criteria:</w:t>
      </w:r>
    </w:p>
    <w:p>
      <w:pPr>
        <w:pStyle w:val="ListBullet"/>
        <w:spacing w:after="40"/>
      </w:pPr>
      <w:r>
        <w:t xml:space="preserve">AC-1. Given a user with </w:t>
      </w:r>
      <w:r>
        <w:rPr>
          <w:rFonts w:ascii="Consolas" w:hAnsi="Consolas"/>
          <w:sz w:val="19"/>
          <w:shd w:val="clear" w:fill="F2F2F7"/>
        </w:rPr>
        <w:t>max_budget = 10</w:t>
      </w:r>
      <w:r>
        <w:t xml:space="preserve">, </w:t>
      </w:r>
      <w:r>
        <w:rPr>
          <w:rFonts w:ascii="Consolas" w:hAnsi="Consolas"/>
          <w:sz w:val="19"/>
          <w:shd w:val="clear" w:fill="F2F2F7"/>
        </w:rPr>
        <w:t>spend = 3.50</w:t>
      </w:r>
      <w:r>
        <w:t xml:space="preserve">, </w:t>
      </w:r>
      <w:r>
        <w:rPr>
          <w:rFonts w:ascii="Consolas" w:hAnsi="Consolas"/>
          <w:sz w:val="19"/>
          <w:shd w:val="clear" w:fill="F2F2F7"/>
        </w:rPr>
        <w:t>budget_duration = 30d</w:t>
      </w:r>
      <w:r>
        <w:t>, when the Profile page loads, then the hero card shows "Available · next 30 days", remaining balance "$6.50", "of $10.00", bar at 35%, status "Healthy".</w:t>
      </w:r>
    </w:p>
    <w:p>
      <w:pPr>
        <w:pStyle w:val="ListBullet"/>
        <w:spacing w:after="40"/>
      </w:pPr>
      <w:r>
        <w:t>AC-2. Given spend ≥ 90% of budget, when the Profile page loads, then the progress bar is red (destructive) and the status label reads "Almost out". (At 80% the bar is amber, not red — red only triggers at ≥ 90%.)</w:t>
      </w:r>
    </w:p>
    <w:p>
      <w:pPr>
        <w:pStyle w:val="ListBullet"/>
        <w:spacing w:after="40"/>
      </w:pPr>
      <w:r>
        <w:t xml:space="preserve">AC-3. Given </w:t>
      </w:r>
      <w:r>
        <w:rPr>
          <w:rFonts w:ascii="Consolas" w:hAnsi="Consolas"/>
          <w:sz w:val="19"/>
          <w:shd w:val="clear" w:fill="F2F2F7"/>
        </w:rPr>
        <w:t>max_budget = null</w:t>
      </w:r>
      <w:r>
        <w:t>, when the Profile page loads, then the hero card shows "You have unlimited usage" with total spend displayed.</w:t>
      </w:r>
    </w:p>
    <w:p>
      <w:pPr>
        <w:pStyle w:val="ListBullet"/>
        <w:spacing w:after="40"/>
      </w:pPr>
      <w:r>
        <w:t xml:space="preserve">AC-4. Given </w:t>
      </w:r>
      <w:r>
        <w:rPr>
          <w:rFonts w:ascii="Consolas" w:hAnsi="Consolas"/>
          <w:sz w:val="19"/>
          <w:shd w:val="clear" w:fill="F2F2F7"/>
        </w:rPr>
        <w:t>usage.daily</w:t>
      </w:r>
      <w:r>
        <w:t xml:space="preserve"> resolves with data, when the chart renders, then each day column appears and the peak day column is visually distinct (full-opacity primary color).</w:t>
      </w:r>
    </w:p>
    <w:p>
      <w:pPr>
        <w:pStyle w:val="ListBullet"/>
        <w:spacing w:after="40"/>
      </w:pPr>
      <w:r>
        <w:t>AC-5. Given the user has issued keys, when the Profile page loads, then the "Your keys" card lists up to 5 keys ranked by spend (highest first) with masked tokens.</w:t>
      </w:r>
    </w:p>
    <w:p>
      <w:pPr>
        <w:pStyle w:val="ListBullet"/>
        <w:spacing w:after="40"/>
      </w:pPr>
      <w:r>
        <w:t>AC-6. Given the user is pending provisioning, when the profile skeleton is shown, then no real data values are displayed and no error is shown.</w:t>
      </w:r>
    </w:p>
    <w:p>
      <w:pPr>
        <w:spacing w:before="40" w:after="80"/>
        <w:pBdr>
          <w:bottom w:val="single" w:sz="6" w:space="4" w:color="D8D8E0"/>
        </w:pBdr>
      </w:pPr>
    </w:p>
    <w:p>
      <w:pPr>
        <w:pStyle w:val="Heading2"/>
      </w:pPr>
      <w:r>
        <w:t>API Keys — List / Table</w:t>
      </w:r>
    </w:p>
    <w:p>
      <w:r>
        <w:rPr>
          <w:b/>
        </w:rPr>
        <w:t>Purpose:</w:t>
      </w:r>
      <w:r>
        <w:t xml:space="preserve"> Show the user all their active LiteLLM API keys in a sortable table with per-key spend, budget, rate limits, creation date, and expiry, plus aggregate summary statistics.</w:t>
      </w:r>
    </w:p>
    <w:p>
      <w:r>
        <w:rPr>
          <w:b/>
        </w:rPr>
        <w:t>Preconditions / access:</w:t>
      </w:r>
      <w:r>
        <w:t xml:space="preserve"> User is authenticated. Reached via the "API keys" nav link (</w:t>
      </w:r>
      <w:r>
        <w:rPr>
          <w:rFonts w:ascii="Consolas" w:hAnsi="Consolas"/>
          <w:sz w:val="19"/>
          <w:shd w:val="clear" w:fill="F2F2F7"/>
        </w:rPr>
        <w:t>/keys</w:t>
      </w:r>
      <w:r>
        <w:t>).</w:t>
      </w:r>
    </w:p>
    <w:p>
      <w:r>
        <w:rPr>
          <w:b/>
        </w:rPr>
        <w:t>UI elements:</w:t>
      </w:r>
    </w:p>
    <w:p>
      <w:pPr>
        <w:pStyle w:val="ListBullet"/>
        <w:spacing w:after="40"/>
      </w:pPr>
      <w:r>
        <w:t xml:space="preserve">Page heading: "API keys" (h1, </w:t>
      </w:r>
      <w:r>
        <w:rPr>
          <w:rFonts w:ascii="Consolas" w:hAnsi="Consolas"/>
          <w:sz w:val="19"/>
          <w:shd w:val="clear" w:fill="F2F2F7"/>
        </w:rPr>
        <w:t>text-3xl font-semibold</w:t>
      </w:r>
      <w:r>
        <w:t>).</w:t>
      </w:r>
    </w:p>
    <w:p>
      <w:pPr>
        <w:pStyle w:val="ListBullet"/>
        <w:spacing w:after="40"/>
      </w:pPr>
      <w:r>
        <w:t>Sub-heading: "Each key has its own budget and rate limits. Use them to call the API from your code."</w:t>
      </w:r>
    </w:p>
    <w:p>
      <w:pPr>
        <w:pStyle w:val="ListBullet"/>
        <w:spacing w:after="40"/>
      </w:pPr>
      <w:r>
        <w:rPr>
          <w:b/>
        </w:rPr>
        <w:t>"Generate Key" button</w:t>
      </w:r>
      <w:r>
        <w:t xml:space="preserve"> (visible only when at least one key exists): </w:t>
      </w:r>
      <w:r>
        <w:rPr>
          <w:rFonts w:ascii="Consolas" w:hAnsi="Consolas"/>
          <w:sz w:val="19"/>
          <w:shd w:val="clear" w:fill="F2F2F7"/>
        </w:rPr>
        <w:t>Plus</w:t>
      </w:r>
      <w:r>
        <w:t xml:space="preserve"> icon + label "Generate Key", top-right of the header row.</w:t>
      </w:r>
    </w:p>
    <w:p>
      <w:pPr>
        <w:pStyle w:val="ListBullet"/>
        <w:spacing w:after="40"/>
      </w:pPr>
      <w:r>
        <w:rPr>
          <w:b/>
        </w:rPr>
        <w:t>Keys Summary bar</w:t>
      </w:r>
      <w:r>
        <w:t xml:space="preserve"> (4 stat cards, visible when keys exist):</w:t>
      </w:r>
    </w:p>
    <w:p>
      <w:pPr>
        <w:pStyle w:val="ListBullet2"/>
        <w:spacing w:after="40"/>
      </w:pPr>
      <w:r>
        <w:t>"Active keys" — total count.</w:t>
      </w:r>
    </w:p>
    <w:p>
      <w:pPr>
        <w:pStyle w:val="ListBullet2"/>
        <w:spacing w:after="40"/>
      </w:pPr>
      <w:r>
        <w:t>"Used across keys" — sum of all key spend in USD.</w:t>
      </w:r>
    </w:p>
    <w:p>
      <w:pPr>
        <w:pStyle w:val="ListBullet2"/>
        <w:spacing w:after="40"/>
      </w:pPr>
      <w:r>
        <w:t xml:space="preserve">"Total budget" — sum of all </w:t>
      </w:r>
      <w:r>
        <w:rPr>
          <w:rFonts w:ascii="Consolas" w:hAnsi="Consolas"/>
          <w:sz w:val="19"/>
          <w:shd w:val="clear" w:fill="F2F2F7"/>
        </w:rPr>
        <w:t>max_budget</w:t>
      </w:r>
      <w:r>
        <w:t xml:space="preserve"> values in USD (or "—" if all are null); hint shows "\&lt;spent\&gt; of \&lt;total\&gt;".</w:t>
      </w:r>
    </w:p>
    <w:p>
      <w:pPr>
        <w:pStyle w:val="ListBullet2"/>
        <w:spacing w:after="40"/>
      </w:pPr>
      <w:r>
        <w:t>"Expiring this week" — count of keys with an expiry within 7 days; displayed in amber when &gt; 0.</w:t>
      </w:r>
    </w:p>
    <w:p>
      <w:pPr>
        <w:pStyle w:val="ListBullet"/>
        <w:spacing w:after="40"/>
      </w:pPr>
      <w:r>
        <w:rPr>
          <w:b/>
        </w:rPr>
        <w:t>Key Table</w:t>
      </w:r>
      <w:r>
        <w:t xml:space="preserve"> (visible when keys exist): columns:</w:t>
      </w:r>
    </w:p>
    <w:p>
      <w:pPr>
        <w:pStyle w:val="ListBullet2"/>
        <w:spacing w:after="40"/>
      </w:pPr>
      <w:r>
        <w:rPr>
          <w:b/>
        </w:rPr>
        <w:t>Name</w:t>
      </w:r>
      <w:r>
        <w:t xml:space="preserve"> — alias (bold) on first line; masked token (</w:t>
      </w:r>
      <w:r>
        <w:rPr>
          <w:rFonts w:ascii="Consolas" w:hAnsi="Consolas"/>
          <w:sz w:val="19"/>
          <w:shd w:val="clear" w:fill="F2F2F7"/>
        </w:rPr>
        <w:t>first 3 chars…last 4 chars</w:t>
      </w:r>
      <w:r>
        <w:t xml:space="preserve"> of the </w:t>
      </w:r>
      <w:r>
        <w:rPr>
          <w:rFonts w:ascii="Consolas" w:hAnsi="Consolas"/>
          <w:sz w:val="19"/>
          <w:shd w:val="clear" w:fill="F2F2F7"/>
        </w:rPr>
        <w:t>token</w:t>
      </w:r>
      <w:r>
        <w:t xml:space="preserve"> field) in </w:t>
      </w:r>
      <w:r>
        <w:rPr>
          <w:rFonts w:ascii="Consolas" w:hAnsi="Consolas"/>
          <w:sz w:val="19"/>
          <w:shd w:val="clear" w:fill="F2F2F7"/>
        </w:rPr>
        <w:t>font-mono text-[11px]</w:t>
      </w:r>
      <w:r>
        <w:t xml:space="preserve"> on second line. If alias is null, </w:t>
      </w:r>
      <w:r>
        <w:rPr>
          <w:rFonts w:ascii="Consolas" w:hAnsi="Consolas"/>
          <w:sz w:val="19"/>
          <w:shd w:val="clear" w:fill="F2F2F7"/>
        </w:rPr>
        <w:t>(unnamed)</w:t>
      </w:r>
      <w:r>
        <w:t xml:space="preserve"> in muted color.</w:t>
      </w:r>
    </w:p>
    <w:p>
      <w:pPr>
        <w:pStyle w:val="ListBullet2"/>
        <w:spacing w:after="40"/>
      </w:pPr>
      <w:r>
        <w:rPr>
          <w:b/>
        </w:rPr>
        <w:t>Usage</w:t>
      </w:r>
      <w:r>
        <w:t xml:space="preserve"> — current spend in USD; "of \&lt;maxBudget\&gt; · \&lt;budgetDuration\&gt;" when a budget is set. A 32 px-wide mini progress bar below (color: primary ≤70%, amber 70–89%, destructive ≥90%).</w:t>
      </w:r>
    </w:p>
    <w:p>
      <w:pPr>
        <w:pStyle w:val="ListBullet2"/>
        <w:spacing w:after="40"/>
      </w:pPr>
      <w:r>
        <w:rPr>
          <w:b/>
        </w:rPr>
        <w:t>Limits</w:t>
      </w:r>
      <w:r>
        <w:t xml:space="preserve"> (hidden on small screens, visible at md): two </w:t>
      </w:r>
      <w:r>
        <w:rPr>
          <w:rFonts w:ascii="Consolas" w:hAnsi="Consolas"/>
          <w:sz w:val="19"/>
          <w:shd w:val="clear" w:fill="F2F2F7"/>
        </w:rPr>
        <w:t>Badge</w:t>
      </w:r>
      <w:r>
        <w:t xml:space="preserve"> elements — TPM limit in compact notation with "tok/min" label; RPM limit with "req/min" label.</w:t>
      </w:r>
    </w:p>
    <w:p>
      <w:pPr>
        <w:pStyle w:val="ListBullet2"/>
        <w:spacing w:after="40"/>
      </w:pPr>
      <w:r>
        <w:rPr>
          <w:b/>
        </w:rPr>
        <w:t>Created</w:t>
      </w:r>
      <w:r>
        <w:t xml:space="preserve"> (hidden below lg): formatted date (e.g. "Jun 10, 2026").</w:t>
      </w:r>
    </w:p>
    <w:p>
      <w:pPr>
        <w:pStyle w:val="ListBullet2"/>
        <w:spacing w:after="40"/>
      </w:pPr>
      <w:r>
        <w:rPr>
          <w:b/>
        </w:rPr>
        <w:t>Expires</w:t>
      </w:r>
      <w:r>
        <w:t xml:space="preserve"> (hidden below lg): formatted date, or italic "never" if </w:t>
      </w:r>
      <w:r>
        <w:rPr>
          <w:rFonts w:ascii="Consolas" w:hAnsi="Consolas"/>
          <w:sz w:val="19"/>
          <w:shd w:val="clear" w:fill="F2F2F7"/>
        </w:rPr>
        <w:t>expires</w:t>
      </w:r>
      <w:r>
        <w:t xml:space="preserve"> is null.</w:t>
      </w:r>
    </w:p>
    <w:p>
      <w:pPr>
        <w:pStyle w:val="ListBullet2"/>
        <w:spacing w:after="40"/>
      </w:pPr>
      <w:r>
        <w:t xml:space="preserve">Unnamed action column: a ghost </w:t>
      </w:r>
      <w:r>
        <w:rPr>
          <w:rFonts w:ascii="Consolas" w:hAnsi="Consolas"/>
          <w:sz w:val="19"/>
          <w:shd w:val="clear" w:fill="F2F2F7"/>
        </w:rPr>
        <w:t>Trash2</w:t>
      </w:r>
      <w:r>
        <w:t xml:space="preserve"> icon button with </w:t>
      </w:r>
      <w:r>
        <w:rPr>
          <w:rFonts w:ascii="Consolas" w:hAnsi="Consolas"/>
          <w:sz w:val="19"/>
          <w:shd w:val="clear" w:fill="F2F2F7"/>
        </w:rPr>
        <w:t>aria-label="Revoke key"</w:t>
      </w:r>
      <w:r>
        <w:t>.</w:t>
      </w:r>
    </w:p>
    <w:p>
      <w:pPr>
        <w:pStyle w:val="ListBullet"/>
        <w:spacing w:after="40"/>
      </w:pPr>
      <w:r>
        <w:rPr>
          <w:b/>
        </w:rPr>
        <w:t>Empty state</w:t>
      </w:r>
      <w:r>
        <w:t xml:space="preserve"> (shown when the user has no keys): full-width card with centered content — icon, heading "Welcome — let's create your first key", descriptive paragraph, a 3-step explainer ("Generate", "Use it", "Track usage"), a sample </w:t>
      </w:r>
      <w:r>
        <w:rPr>
          <w:rFonts w:ascii="Consolas" w:hAnsi="Consolas"/>
          <w:sz w:val="19"/>
          <w:shd w:val="clear" w:fill="F2F2F7"/>
        </w:rPr>
        <w:t>curl</w:t>
      </w:r>
      <w:r>
        <w:t xml:space="preserve"> snippet using </w:t>
      </w:r>
      <w:r>
        <w:rPr>
          <w:rFonts w:ascii="Consolas" w:hAnsi="Consolas"/>
          <w:sz w:val="19"/>
          <w:shd w:val="clear" w:fill="F2F2F7"/>
        </w:rPr>
        <w:t>VITE_LITELLM_URL</w:t>
      </w:r>
      <w:r>
        <w:t xml:space="preserve"> and the first available model name, and a large "Generate your first key" button.</w:t>
      </w:r>
    </w:p>
    <w:p>
      <w:pPr>
        <w:pStyle w:val="ListBullet"/>
        <w:spacing w:after="40"/>
      </w:pPr>
      <w:r>
        <w:rPr>
          <w:b/>
        </w:rPr>
        <w:t>Skeleton</w:t>
      </w:r>
      <w:r>
        <w:t xml:space="preserve"> displayed while the list query is pending.</w:t>
      </w:r>
    </w:p>
    <w:p>
      <w:r>
        <w:rPr>
          <w:b/>
        </w:rPr>
        <w:t>Functional behavior:</w:t>
      </w:r>
    </w:p>
    <w:p>
      <w:pPr>
        <w:pStyle w:val="ListBullet"/>
        <w:spacing w:after="40"/>
      </w:pPr>
      <w:r>
        <w:t xml:space="preserve">FR-1. On mount, </w:t>
      </w:r>
      <w:r>
        <w:rPr>
          <w:rFonts w:ascii="Consolas" w:hAnsi="Consolas"/>
          <w:sz w:val="19"/>
          <w:shd w:val="clear" w:fill="F2F2F7"/>
        </w:rPr>
        <w:t>keys.list</w:t>
      </w:r>
      <w:r>
        <w:t xml:space="preserve"> is queried. For </w:t>
      </w:r>
      <w:r>
        <w:rPr>
          <w:rFonts w:ascii="Consolas" w:hAnsi="Consolas"/>
          <w:sz w:val="19"/>
          <w:shd w:val="clear" w:fill="F2F2F7"/>
        </w:rPr>
        <w:t>USER</w:t>
      </w:r>
      <w:r>
        <w:t xml:space="preserve"> role, only keys belonging to the authenticated user (</w:t>
      </w:r>
      <w:r>
        <w:rPr>
          <w:rFonts w:ascii="Consolas" w:hAnsi="Consolas"/>
          <w:sz w:val="19"/>
          <w:shd w:val="clear" w:fill="F2F2F7"/>
        </w:rPr>
        <w:t>/key/list?user_id=…</w:t>
      </w:r>
      <w:r>
        <w:t xml:space="preserve">) are returned. For </w:t>
      </w:r>
      <w:r>
        <w:rPr>
          <w:rFonts w:ascii="Consolas" w:hAnsi="Consolas"/>
          <w:sz w:val="19"/>
          <w:shd w:val="clear" w:fill="F2F2F7"/>
        </w:rPr>
        <w:t>ADMIN</w:t>
      </w:r>
      <w:r>
        <w:t xml:space="preserve"> role, all keys from </w:t>
      </w:r>
      <w:r>
        <w:rPr>
          <w:rFonts w:ascii="Consolas" w:hAnsi="Consolas"/>
          <w:sz w:val="19"/>
          <w:shd w:val="clear" w:fill="F2F2F7"/>
        </w:rPr>
        <w:t>/key/list</w:t>
      </w:r>
      <w:r>
        <w:t xml:space="preserve"> are returned.</w:t>
      </w:r>
    </w:p>
    <w:p>
      <w:pPr>
        <w:pStyle w:val="ListBullet"/>
        <w:spacing w:after="40"/>
      </w:pPr>
      <w:r>
        <w:t xml:space="preserve">FR-2. The masked token value is derived from the </w:t>
      </w:r>
      <w:r>
        <w:rPr>
          <w:rFonts w:ascii="Consolas" w:hAnsi="Consolas"/>
          <w:sz w:val="19"/>
          <w:shd w:val="clear" w:fill="F2F2F7"/>
        </w:rPr>
        <w:t>token</w:t>
      </w:r>
      <w:r>
        <w:t xml:space="preserve"> field (the hashed key identifier safe to expose), not the raw </w:t>
      </w:r>
      <w:r>
        <w:rPr>
          <w:rFonts w:ascii="Consolas" w:hAnsi="Consolas"/>
          <w:sz w:val="19"/>
          <w:shd w:val="clear" w:fill="F2F2F7"/>
        </w:rPr>
        <w:t>sk-…</w:t>
      </w:r>
      <w:r>
        <w:t xml:space="preserve"> secret.</w:t>
      </w:r>
    </w:p>
    <w:p>
      <w:pPr>
        <w:pStyle w:val="ListBullet"/>
        <w:spacing w:after="40"/>
      </w:pPr>
      <w:r>
        <w:t>FR-3. Budget progress bar colors: primary (blue) below 70%, amber 70–89%, destructive (red) at 90%+.</w:t>
      </w:r>
    </w:p>
    <w:p>
      <w:pPr>
        <w:pStyle w:val="ListBullet"/>
        <w:spacing w:after="40"/>
      </w:pPr>
      <w:r>
        <w:t xml:space="preserve">FR-4. If </w:t>
      </w:r>
      <w:r>
        <w:rPr>
          <w:rFonts w:ascii="Consolas" w:hAnsi="Consolas"/>
          <w:sz w:val="19"/>
          <w:shd w:val="clear" w:fill="F2F2F7"/>
        </w:rPr>
        <w:t>max_budget</w:t>
      </w:r>
      <w:r>
        <w:t xml:space="preserve"> is null, no budget string and no progress bar are rendered for that row.</w:t>
      </w:r>
    </w:p>
    <w:p>
      <w:pPr>
        <w:pStyle w:val="ListBullet"/>
        <w:spacing w:after="40"/>
      </w:pPr>
      <w:r>
        <w:t xml:space="preserve">FR-5. If </w:t>
      </w:r>
      <w:r>
        <w:rPr>
          <w:rFonts w:ascii="Consolas" w:hAnsi="Consolas"/>
          <w:sz w:val="19"/>
          <w:shd w:val="clear" w:fill="F2F2F7"/>
        </w:rPr>
        <w:t>expires</w:t>
      </w:r>
      <w:r>
        <w:t xml:space="preserve"> is null, the Expires column renders italic "never".</w:t>
      </w:r>
    </w:p>
    <w:p>
      <w:pPr>
        <w:pStyle w:val="ListBullet"/>
        <w:spacing w:after="40"/>
      </w:pPr>
      <w:r>
        <w:t xml:space="preserve">FR-6. "Expiring this week" counts keys where </w:t>
      </w:r>
      <w:r>
        <w:rPr>
          <w:rFonts w:ascii="Consolas" w:hAnsi="Consolas"/>
          <w:sz w:val="19"/>
          <w:shd w:val="clear" w:fill="F2F2F7"/>
        </w:rPr>
        <w:t>expires</w:t>
      </w:r>
      <w:r>
        <w:t xml:space="preserve"> is set and the expiry timestamp is within 7 days from now (but not already past).</w:t>
      </w:r>
    </w:p>
    <w:p>
      <w:pPr>
        <w:pStyle w:val="ListBullet"/>
        <w:spacing w:after="40"/>
      </w:pPr>
      <w:r>
        <w:t xml:space="preserve">FR-7. On a 401 error from </w:t>
      </w:r>
      <w:r>
        <w:rPr>
          <w:rFonts w:ascii="Consolas" w:hAnsi="Consolas"/>
          <w:sz w:val="19"/>
          <w:shd w:val="clear" w:fill="F2F2F7"/>
        </w:rPr>
        <w:t>keys.list</w:t>
      </w:r>
      <w:r>
        <w:t xml:space="preserve">, the SPA navigates to </w:t>
      </w:r>
      <w:r>
        <w:rPr>
          <w:rFonts w:ascii="Consolas" w:hAnsi="Consolas"/>
          <w:sz w:val="19"/>
          <w:shd w:val="clear" w:fill="F2F2F7"/>
        </w:rPr>
        <w:t>/unauthorized</w:t>
      </w:r>
      <w:r>
        <w:t>.</w:t>
      </w:r>
    </w:p>
    <w:p>
      <w:pPr>
        <w:pStyle w:val="ListBullet"/>
        <w:spacing w:after="40"/>
      </w:pPr>
      <w:r>
        <w:t xml:space="preserve">FR-8. On a non-401 error, an inline error paragraph </w:t>
      </w:r>
      <w:r>
        <w:rPr>
          <w:rFonts w:ascii="Consolas" w:hAnsi="Consolas"/>
          <w:sz w:val="19"/>
          <w:shd w:val="clear" w:fill="F2F2F7"/>
        </w:rPr>
        <w:t>"Error: &lt;message&gt;"</w:t>
      </w:r>
      <w:r>
        <w:t xml:space="preserve"> is rendered.</w:t>
      </w:r>
    </w:p>
    <w:p>
      <w:r>
        <w:rPr>
          <w:b/>
        </w:rPr>
        <w:t>States &amp; edge cases:</w:t>
      </w:r>
    </w:p>
    <w:p>
      <w:pPr>
        <w:pStyle w:val="ListBullet"/>
        <w:spacing w:after="40"/>
      </w:pPr>
      <w:r>
        <w:t>No keys: empty-state card is shown; "Generate Key" button is absent from the header (the empty-state card has its own "Generate your first key" button instead).</w:t>
      </w:r>
    </w:p>
    <w:p>
      <w:pPr>
        <w:pStyle w:val="ListBullet"/>
        <w:spacing w:after="40"/>
      </w:pPr>
      <w:r>
        <w:t>All keys have null budget: "Total budget" summary card shows "—" with hint "No caps set".</w:t>
      </w:r>
    </w:p>
    <w:p>
      <w:pPr>
        <w:pStyle w:val="ListBullet"/>
        <w:spacing w:after="40"/>
      </w:pPr>
      <w:r>
        <w:t xml:space="preserve">Key with spend exactly at </w:t>
      </w:r>
      <w:r>
        <w:rPr>
          <w:rFonts w:ascii="Consolas" w:hAnsi="Consolas"/>
          <w:sz w:val="19"/>
          <w:shd w:val="clear" w:fill="F2F2F7"/>
        </w:rPr>
        <w:t>max_budget</w:t>
      </w:r>
      <w:r>
        <w:t>: progress bar at 100% width in destructive color.</w:t>
      </w:r>
    </w:p>
    <w:p>
      <w:pPr>
        <w:pStyle w:val="ListBullet"/>
        <w:spacing w:after="40"/>
      </w:pPr>
      <w:r>
        <w:rPr>
          <w:rFonts w:ascii="Consolas" w:hAnsi="Consolas"/>
          <w:sz w:val="19"/>
          <w:shd w:val="clear" w:fill="F2F2F7"/>
        </w:rPr>
        <w:t>token</w:t>
      </w:r>
      <w:r>
        <w:t xml:space="preserve"> field shorter than 8 characters: mask function returns the value unchanged.</w:t>
      </w:r>
    </w:p>
    <w:p>
      <w:pPr>
        <w:pStyle w:val="ListBullet"/>
        <w:spacing w:after="40"/>
      </w:pPr>
      <w:r>
        <w:t xml:space="preserve">ADMIN user: sees all users' keys in the table (verify: admin-specific display treatment such as showing </w:t>
      </w:r>
      <w:r>
        <w:rPr>
          <w:rFonts w:ascii="Consolas" w:hAnsi="Consolas"/>
          <w:sz w:val="19"/>
          <w:shd w:val="clear" w:fill="F2F2F7"/>
        </w:rPr>
        <w:t>userId</w:t>
      </w:r>
      <w:r>
        <w:t xml:space="preserve"> per row is not implemented in the current table — only the data scope differs).</w:t>
      </w:r>
    </w:p>
    <w:p>
      <w:r>
        <w:rPr>
          <w:b/>
        </w:rPr>
        <w:t>Acceptance criteria:</w:t>
      </w:r>
    </w:p>
    <w:p>
      <w:pPr>
        <w:pStyle w:val="ListBullet"/>
        <w:spacing w:after="40"/>
      </w:pPr>
      <w:r>
        <w:t>AC-1. Given a user with 2 keys, when the Keys page loads, then the table shows 2 rows and the "Active keys" summary card shows "2".</w:t>
      </w:r>
    </w:p>
    <w:p>
      <w:pPr>
        <w:pStyle w:val="ListBullet"/>
        <w:spacing w:after="40"/>
      </w:pPr>
      <w:r>
        <w:t xml:space="preserve">AC-2. Given a key with </w:t>
      </w:r>
      <w:r>
        <w:rPr>
          <w:rFonts w:ascii="Consolas" w:hAnsi="Consolas"/>
          <w:sz w:val="19"/>
          <w:shd w:val="clear" w:fill="F2F2F7"/>
        </w:rPr>
        <w:t>spend = 8</w:t>
      </w:r>
      <w:r>
        <w:t xml:space="preserve">, </w:t>
      </w:r>
      <w:r>
        <w:rPr>
          <w:rFonts w:ascii="Consolas" w:hAnsi="Consolas"/>
          <w:sz w:val="19"/>
          <w:shd w:val="clear" w:fill="F2F2F7"/>
        </w:rPr>
        <w:t>max_budget = 10</w:t>
      </w:r>
      <w:r>
        <w:t>, when the table row renders, then the Usage column shows "$8.00 of $10.00" and the progress bar is amber (80% falls in the ≥70% amber band; the bar only turns red/destructive at ≥90%).</w:t>
      </w:r>
    </w:p>
    <w:p>
      <w:pPr>
        <w:pStyle w:val="ListBullet"/>
        <w:spacing w:after="40"/>
      </w:pPr>
      <w:r>
        <w:t xml:space="preserve">AC-3. Given a key with </w:t>
      </w:r>
      <w:r>
        <w:rPr>
          <w:rFonts w:ascii="Consolas" w:hAnsi="Consolas"/>
          <w:sz w:val="19"/>
          <w:shd w:val="clear" w:fill="F2F2F7"/>
        </w:rPr>
        <w:t>expires</w:t>
      </w:r>
      <w:r>
        <w:t xml:space="preserve"> = null, when the table row renders, then the Expires column shows "never" in italic.</w:t>
      </w:r>
    </w:p>
    <w:p>
      <w:pPr>
        <w:pStyle w:val="ListBullet"/>
        <w:spacing w:after="40"/>
      </w:pPr>
      <w:r>
        <w:t>AC-4. Given no keys exist, when the Keys page loads, then the empty-state card is shown, the summary bar is absent, the table is absent, and the "Generate Key" button in the header is absent.</w:t>
      </w:r>
    </w:p>
    <w:p>
      <w:pPr>
        <w:pStyle w:val="ListBullet"/>
        <w:spacing w:after="40"/>
      </w:pPr>
      <w:r>
        <w:t xml:space="preserve">AC-5. Given the </w:t>
      </w:r>
      <w:r>
        <w:rPr>
          <w:rFonts w:ascii="Consolas" w:hAnsi="Consolas"/>
          <w:sz w:val="19"/>
          <w:shd w:val="clear" w:fill="F2F2F7"/>
        </w:rPr>
        <w:t>keys.list</w:t>
      </w:r>
      <w:r>
        <w:t xml:space="preserve"> call returns 401, when the Keys page loads, then the browser navigates to </w:t>
      </w:r>
      <w:r>
        <w:rPr>
          <w:rFonts w:ascii="Consolas" w:hAnsi="Consolas"/>
          <w:sz w:val="19"/>
          <w:shd w:val="clear" w:fill="F2F2F7"/>
        </w:rPr>
        <w:t>/unauthorized</w:t>
      </w:r>
      <w:r>
        <w:t>.</w:t>
      </w:r>
    </w:p>
    <w:p>
      <w:pPr>
        <w:pStyle w:val="ListBullet"/>
        <w:spacing w:after="40"/>
      </w:pPr>
      <w:r>
        <w:t>AC-6. Given a key expiring in 3 days, when the Keys page loads, then the "Expiring this week" summary card shows "1" in amber.</w:t>
      </w:r>
    </w:p>
    <w:p>
      <w:pPr>
        <w:spacing w:before="40" w:after="80"/>
        <w:pBdr>
          <w:bottom w:val="single" w:sz="6" w:space="4" w:color="D8D8E0"/>
        </w:pBdr>
      </w:pPr>
    </w:p>
    <w:p>
      <w:pPr>
        <w:pStyle w:val="Heading2"/>
      </w:pPr>
      <w:r>
        <w:t>Create / Generate API Key</w:t>
      </w:r>
    </w:p>
    <w:p>
      <w:r>
        <w:rPr>
          <w:b/>
        </w:rPr>
        <w:t>Purpose:</w:t>
      </w:r>
      <w:r>
        <w:t xml:space="preserve"> Allow the user to generate a new LiteLLM API key with a custom alias, budget, rate limits, and expiry duration.</w:t>
      </w:r>
    </w:p>
    <w:p>
      <w:r>
        <w:rPr>
          <w:b/>
        </w:rPr>
        <w:t>Preconditions / access:</w:t>
      </w:r>
      <w:r>
        <w:t xml:space="preserve"> User is authenticated. User opens the "Generate Key" modal from either the header button (when keys exist) or the "Generate your first key" button in the empty state. Modal is controlled by the </w:t>
      </w:r>
      <w:r>
        <w:rPr>
          <w:rFonts w:ascii="Consolas" w:hAnsi="Consolas"/>
          <w:sz w:val="19"/>
          <w:shd w:val="clear" w:fill="F2F2F7"/>
        </w:rPr>
        <w:t>generateOpen</w:t>
      </w:r>
      <w:r>
        <w:t xml:space="preserve"> flag in the Zustand UI store.</w:t>
      </w:r>
    </w:p>
    <w:p>
      <w:r>
        <w:rPr>
          <w:b/>
        </w:rPr>
        <w:t>UI elements (dialog "Generate API key"):</w:t>
      </w:r>
    </w:p>
    <w:p>
      <w:pPr>
        <w:pStyle w:val="ListBullet"/>
        <w:spacing w:after="40"/>
      </w:pPr>
      <w:r>
        <w:t>Dialog title: "Generate API key".</w:t>
      </w:r>
    </w:p>
    <w:p>
      <w:pPr>
        <w:pStyle w:val="ListBullet"/>
        <w:spacing w:after="40"/>
      </w:pPr>
      <w:r>
        <w:t>Dialog description: "Use this key to call the LiteLLM proxy directly. The full value is shown once after creation."</w:t>
      </w:r>
    </w:p>
    <w:p>
      <w:pPr>
        <w:pStyle w:val="ListBullet"/>
        <w:spacing w:after="40"/>
      </w:pPr>
      <w:r>
        <w:rPr>
          <w:b/>
        </w:rPr>
        <w:t>Alias</w:t>
      </w:r>
      <w:r>
        <w:t xml:space="preserve"> field (</w:t>
      </w:r>
      <w:r>
        <w:rPr>
          <w:rFonts w:ascii="Consolas" w:hAnsi="Consolas"/>
          <w:sz w:val="19"/>
          <w:shd w:val="clear" w:fill="F2F2F7"/>
        </w:rPr>
        <w:t>Label</w:t>
      </w:r>
      <w:r>
        <w:t xml:space="preserve"> "Alias", </w:t>
      </w:r>
      <w:r>
        <w:rPr>
          <w:rFonts w:ascii="Consolas" w:hAnsi="Consolas"/>
          <w:sz w:val="19"/>
          <w:shd w:val="clear" w:fill="F2F2F7"/>
        </w:rPr>
        <w:t>Input</w:t>
      </w:r>
      <w:r>
        <w:t xml:space="preserve"> id="alias", placeholder "e.g. my-laptop", </w:t>
      </w:r>
      <w:r>
        <w:rPr>
          <w:rFonts w:ascii="Consolas" w:hAnsi="Consolas"/>
          <w:sz w:val="19"/>
          <w:shd w:val="clear" w:fill="F2F2F7"/>
        </w:rPr>
        <w:t>required</w:t>
      </w:r>
      <w:r>
        <w:t xml:space="preserve">, </w:t>
      </w:r>
      <w:r>
        <w:rPr>
          <w:rFonts w:ascii="Consolas" w:hAnsi="Consolas"/>
          <w:sz w:val="19"/>
          <w:shd w:val="clear" w:fill="F2F2F7"/>
        </w:rPr>
        <w:t>maxLength=64</w:t>
      </w:r>
      <w:r>
        <w:t>). Default: empty.</w:t>
      </w:r>
    </w:p>
    <w:p>
      <w:pPr>
        <w:pStyle w:val="ListBullet"/>
        <w:spacing w:after="40"/>
      </w:pPr>
      <w:r>
        <w:rPr>
          <w:b/>
        </w:rPr>
        <w:t>Max budget (USD)</w:t>
      </w:r>
      <w:r>
        <w:t xml:space="preserve"> field (</w:t>
      </w:r>
      <w:r>
        <w:rPr>
          <w:rFonts w:ascii="Consolas" w:hAnsi="Consolas"/>
          <w:sz w:val="19"/>
          <w:shd w:val="clear" w:fill="F2F2F7"/>
        </w:rPr>
        <w:t>Label</w:t>
      </w:r>
      <w:r>
        <w:t xml:space="preserve"> "Max budget (USD)", </w:t>
      </w:r>
      <w:r>
        <w:rPr>
          <w:rFonts w:ascii="Consolas" w:hAnsi="Consolas"/>
          <w:sz w:val="19"/>
          <w:shd w:val="clear" w:fill="F2F2F7"/>
        </w:rPr>
        <w:t>Input</w:t>
      </w:r>
      <w:r>
        <w:t xml:space="preserve"> id="budget", </w:t>
      </w:r>
      <w:r>
        <w:rPr>
          <w:rFonts w:ascii="Consolas" w:hAnsi="Consolas"/>
          <w:sz w:val="19"/>
          <w:shd w:val="clear" w:fill="F2F2F7"/>
        </w:rPr>
        <w:t>type="number"</w:t>
      </w:r>
      <w:r>
        <w:t xml:space="preserve">, </w:t>
      </w:r>
      <w:r>
        <w:rPr>
          <w:rFonts w:ascii="Consolas" w:hAnsi="Consolas"/>
          <w:sz w:val="19"/>
          <w:shd w:val="clear" w:fill="F2F2F7"/>
        </w:rPr>
        <w:t>min=0.01</w:t>
      </w:r>
      <w:r>
        <w:t xml:space="preserve">, </w:t>
      </w:r>
      <w:r>
        <w:rPr>
          <w:rFonts w:ascii="Consolas" w:hAnsi="Consolas"/>
          <w:sz w:val="19"/>
          <w:shd w:val="clear" w:fill="F2F2F7"/>
        </w:rPr>
        <w:t>step=0.01</w:t>
      </w:r>
      <w:r>
        <w:t xml:space="preserve">). Default: </w:t>
      </w:r>
      <w:r>
        <w:rPr>
          <w:rFonts w:ascii="Consolas" w:hAnsi="Consolas"/>
          <w:sz w:val="19"/>
          <w:shd w:val="clear" w:fill="F2F2F7"/>
        </w:rPr>
        <w:t>10</w:t>
      </w:r>
      <w:r>
        <w:t>.</w:t>
      </w:r>
    </w:p>
    <w:p>
      <w:pPr>
        <w:pStyle w:val="ListBullet"/>
        <w:spacing w:after="40"/>
      </w:pPr>
      <w:r>
        <w:rPr>
          <w:b/>
        </w:rPr>
        <w:t>Budget period</w:t>
      </w:r>
      <w:r>
        <w:t xml:space="preserve"> selector (</w:t>
      </w:r>
      <w:r>
        <w:rPr>
          <w:rFonts w:ascii="Consolas" w:hAnsi="Consolas"/>
          <w:sz w:val="19"/>
          <w:shd w:val="clear" w:fill="F2F2F7"/>
        </w:rPr>
        <w:t>Label</w:t>
      </w:r>
      <w:r>
        <w:t xml:space="preserve"> "Budget period", </w:t>
      </w:r>
      <w:r>
        <w:rPr>
          <w:rFonts w:ascii="Consolas" w:hAnsi="Consolas"/>
          <w:sz w:val="19"/>
          <w:shd w:val="clear" w:fill="F2F2F7"/>
        </w:rPr>
        <w:t>Select</w:t>
      </w:r>
      <w:r>
        <w:t xml:space="preserve">). Options: </w:t>
      </w:r>
      <w:r>
        <w:rPr>
          <w:rFonts w:ascii="Consolas" w:hAnsi="Consolas"/>
          <w:sz w:val="19"/>
          <w:shd w:val="clear" w:fill="F2F2F7"/>
        </w:rPr>
        <w:t>24h</w:t>
      </w:r>
      <w:r>
        <w:t xml:space="preserve">, </w:t>
      </w:r>
      <w:r>
        <w:rPr>
          <w:rFonts w:ascii="Consolas" w:hAnsi="Consolas"/>
          <w:sz w:val="19"/>
          <w:shd w:val="clear" w:fill="F2F2F7"/>
        </w:rPr>
        <w:t>7d</w:t>
      </w:r>
      <w:r>
        <w:t xml:space="preserve">, </w:t>
      </w:r>
      <w:r>
        <w:rPr>
          <w:rFonts w:ascii="Consolas" w:hAnsi="Consolas"/>
          <w:sz w:val="19"/>
          <w:shd w:val="clear" w:fill="F2F2F7"/>
        </w:rPr>
        <w:t>30d</w:t>
      </w:r>
      <w:r>
        <w:t xml:space="preserve">. Default: </w:t>
      </w:r>
      <w:r>
        <w:rPr>
          <w:rFonts w:ascii="Consolas" w:hAnsi="Consolas"/>
          <w:sz w:val="19"/>
          <w:shd w:val="clear" w:fill="F2F2F7"/>
        </w:rPr>
        <w:t>30d</w:t>
      </w:r>
      <w:r>
        <w:t>.</w:t>
      </w:r>
    </w:p>
    <w:p>
      <w:pPr>
        <w:pStyle w:val="ListBullet"/>
        <w:spacing w:after="40"/>
      </w:pPr>
      <w:r>
        <w:rPr>
          <w:b/>
        </w:rPr>
        <w:t>TPM limit</w:t>
      </w:r>
      <w:r>
        <w:t xml:space="preserve"> field (</w:t>
      </w:r>
      <w:r>
        <w:rPr>
          <w:rFonts w:ascii="Consolas" w:hAnsi="Consolas"/>
          <w:sz w:val="19"/>
          <w:shd w:val="clear" w:fill="F2F2F7"/>
        </w:rPr>
        <w:t>Label</w:t>
      </w:r>
      <w:r>
        <w:t xml:space="preserve"> "TPM limit", </w:t>
      </w:r>
      <w:r>
        <w:rPr>
          <w:rFonts w:ascii="Consolas" w:hAnsi="Consolas"/>
          <w:sz w:val="19"/>
          <w:shd w:val="clear" w:fill="F2F2F7"/>
        </w:rPr>
        <w:t>Input</w:t>
      </w:r>
      <w:r>
        <w:t xml:space="preserve"> id="tpm", </w:t>
      </w:r>
      <w:r>
        <w:rPr>
          <w:rFonts w:ascii="Consolas" w:hAnsi="Consolas"/>
          <w:sz w:val="19"/>
          <w:shd w:val="clear" w:fill="F2F2F7"/>
        </w:rPr>
        <w:t>type="number"</w:t>
      </w:r>
      <w:r>
        <w:t xml:space="preserve">, </w:t>
      </w:r>
      <w:r>
        <w:rPr>
          <w:rFonts w:ascii="Consolas" w:hAnsi="Consolas"/>
          <w:sz w:val="19"/>
          <w:shd w:val="clear" w:fill="F2F2F7"/>
        </w:rPr>
        <w:t>min=1</w:t>
      </w:r>
      <w:r>
        <w:t xml:space="preserve">, </w:t>
      </w:r>
      <w:r>
        <w:rPr>
          <w:rFonts w:ascii="Consolas" w:hAnsi="Consolas"/>
          <w:sz w:val="19"/>
          <w:shd w:val="clear" w:fill="F2F2F7"/>
        </w:rPr>
        <w:t>step=1</w:t>
      </w:r>
      <w:r>
        <w:t xml:space="preserve">). Default: </w:t>
      </w:r>
      <w:r>
        <w:rPr>
          <w:rFonts w:ascii="Consolas" w:hAnsi="Consolas"/>
          <w:sz w:val="19"/>
          <w:shd w:val="clear" w:fill="F2F2F7"/>
        </w:rPr>
        <w:t>10000</w:t>
      </w:r>
      <w:r>
        <w:t>.</w:t>
      </w:r>
    </w:p>
    <w:p>
      <w:pPr>
        <w:pStyle w:val="ListBullet"/>
        <w:spacing w:after="40"/>
      </w:pPr>
      <w:r>
        <w:rPr>
          <w:b/>
        </w:rPr>
        <w:t>RPM limit</w:t>
      </w:r>
      <w:r>
        <w:t xml:space="preserve"> field (</w:t>
      </w:r>
      <w:r>
        <w:rPr>
          <w:rFonts w:ascii="Consolas" w:hAnsi="Consolas"/>
          <w:sz w:val="19"/>
          <w:shd w:val="clear" w:fill="F2F2F7"/>
        </w:rPr>
        <w:t>Label</w:t>
      </w:r>
      <w:r>
        <w:t xml:space="preserve"> "RPM limit", </w:t>
      </w:r>
      <w:r>
        <w:rPr>
          <w:rFonts w:ascii="Consolas" w:hAnsi="Consolas"/>
          <w:sz w:val="19"/>
          <w:shd w:val="clear" w:fill="F2F2F7"/>
        </w:rPr>
        <w:t>Input</w:t>
      </w:r>
      <w:r>
        <w:t xml:space="preserve"> id="rpm", </w:t>
      </w:r>
      <w:r>
        <w:rPr>
          <w:rFonts w:ascii="Consolas" w:hAnsi="Consolas"/>
          <w:sz w:val="19"/>
          <w:shd w:val="clear" w:fill="F2F2F7"/>
        </w:rPr>
        <w:t>type="number"</w:t>
      </w:r>
      <w:r>
        <w:t xml:space="preserve">, </w:t>
      </w:r>
      <w:r>
        <w:rPr>
          <w:rFonts w:ascii="Consolas" w:hAnsi="Consolas"/>
          <w:sz w:val="19"/>
          <w:shd w:val="clear" w:fill="F2F2F7"/>
        </w:rPr>
        <w:t>min=1</w:t>
      </w:r>
      <w:r>
        <w:t xml:space="preserve">, </w:t>
      </w:r>
      <w:r>
        <w:rPr>
          <w:rFonts w:ascii="Consolas" w:hAnsi="Consolas"/>
          <w:sz w:val="19"/>
          <w:shd w:val="clear" w:fill="F2F2F7"/>
        </w:rPr>
        <w:t>step=1</w:t>
      </w:r>
      <w:r>
        <w:t xml:space="preserve">). Default: </w:t>
      </w:r>
      <w:r>
        <w:rPr>
          <w:rFonts w:ascii="Consolas" w:hAnsi="Consolas"/>
          <w:sz w:val="19"/>
          <w:shd w:val="clear" w:fill="F2F2F7"/>
        </w:rPr>
        <w:t>60</w:t>
      </w:r>
      <w:r>
        <w:t>.</w:t>
      </w:r>
    </w:p>
    <w:p>
      <w:pPr>
        <w:pStyle w:val="ListBullet"/>
        <w:spacing w:after="40"/>
      </w:pPr>
      <w:r>
        <w:rPr>
          <w:b/>
        </w:rPr>
        <w:t>Expires</w:t>
      </w:r>
      <w:r>
        <w:t xml:space="preserve"> selector (</w:t>
      </w:r>
      <w:r>
        <w:rPr>
          <w:rFonts w:ascii="Consolas" w:hAnsi="Consolas"/>
          <w:sz w:val="19"/>
          <w:shd w:val="clear" w:fill="F2F2F7"/>
        </w:rPr>
        <w:t>Label</w:t>
      </w:r>
      <w:r>
        <w:t xml:space="preserve"> "Expires", </w:t>
      </w:r>
      <w:r>
        <w:rPr>
          <w:rFonts w:ascii="Consolas" w:hAnsi="Consolas"/>
          <w:sz w:val="19"/>
          <w:shd w:val="clear" w:fill="F2F2F7"/>
        </w:rPr>
        <w:t>Select</w:t>
      </w:r>
      <w:r>
        <w:t xml:space="preserve">). Options: </w:t>
      </w:r>
      <w:r>
        <w:rPr>
          <w:rFonts w:ascii="Consolas" w:hAnsi="Consolas"/>
          <w:sz w:val="19"/>
          <w:shd w:val="clear" w:fill="F2F2F7"/>
        </w:rPr>
        <w:t>in 7d</w:t>
      </w:r>
      <w:r>
        <w:t xml:space="preserve">, </w:t>
      </w:r>
      <w:r>
        <w:rPr>
          <w:rFonts w:ascii="Consolas" w:hAnsi="Consolas"/>
          <w:sz w:val="19"/>
          <w:shd w:val="clear" w:fill="F2F2F7"/>
        </w:rPr>
        <w:t>in 30d</w:t>
      </w:r>
      <w:r>
        <w:t xml:space="preserve">, </w:t>
      </w:r>
      <w:r>
        <w:rPr>
          <w:rFonts w:ascii="Consolas" w:hAnsi="Consolas"/>
          <w:sz w:val="19"/>
          <w:shd w:val="clear" w:fill="F2F2F7"/>
        </w:rPr>
        <w:t>in 90d</w:t>
      </w:r>
      <w:r>
        <w:t xml:space="preserve">, </w:t>
      </w:r>
      <w:r>
        <w:rPr>
          <w:rFonts w:ascii="Consolas" w:hAnsi="Consolas"/>
          <w:sz w:val="19"/>
          <w:shd w:val="clear" w:fill="F2F2F7"/>
        </w:rPr>
        <w:t>in 180d</w:t>
      </w:r>
      <w:r>
        <w:t xml:space="preserve">, </w:t>
      </w:r>
      <w:r>
        <w:rPr>
          <w:rFonts w:ascii="Consolas" w:hAnsi="Consolas"/>
          <w:sz w:val="19"/>
          <w:shd w:val="clear" w:fill="F2F2F7"/>
        </w:rPr>
        <w:t>in 365d</w:t>
      </w:r>
      <w:r>
        <w:t xml:space="preserve">, </w:t>
      </w:r>
      <w:r>
        <w:rPr>
          <w:rFonts w:ascii="Consolas" w:hAnsi="Consolas"/>
          <w:sz w:val="19"/>
          <w:shd w:val="clear" w:fill="F2F2F7"/>
        </w:rPr>
        <w:t>Never</w:t>
      </w:r>
      <w:r>
        <w:t xml:space="preserve">. Default: </w:t>
      </w:r>
      <w:r>
        <w:rPr>
          <w:rFonts w:ascii="Consolas" w:hAnsi="Consolas"/>
          <w:sz w:val="19"/>
          <w:shd w:val="clear" w:fill="F2F2F7"/>
        </w:rPr>
        <w:t>90d</w:t>
      </w:r>
      <w:r>
        <w:t>.</w:t>
      </w:r>
    </w:p>
    <w:p>
      <w:pPr>
        <w:pStyle w:val="ListBullet"/>
        <w:spacing w:after="40"/>
      </w:pPr>
      <w:r>
        <w:t xml:space="preserve">Footer buttons: ghost "Cancel" (closes modal, no mutation) and primary "Generate" (submits). "Generate" is disabled when the </w:t>
      </w:r>
      <w:r>
        <w:rPr>
          <w:rFonts w:ascii="Consolas" w:hAnsi="Consolas"/>
          <w:sz w:val="19"/>
          <w:shd w:val="clear" w:fill="F2F2F7"/>
        </w:rPr>
        <w:t>alias</w:t>
      </w:r>
      <w:r>
        <w:t xml:space="preserve"> field is empty or the mutation is in-flight; label changes to "Generating…" while pending.</w:t>
      </w:r>
    </w:p>
    <w:p>
      <w:r>
        <w:rPr>
          <w:b/>
        </w:rPr>
        <w:t>Functional behavior:</w:t>
      </w:r>
    </w:p>
    <w:p>
      <w:pPr>
        <w:pStyle w:val="ListBullet"/>
        <w:spacing w:after="40"/>
      </w:pPr>
      <w:r>
        <w:t xml:space="preserve">FR-1. Clicking "Generate" submits the form, calling the </w:t>
      </w:r>
      <w:r>
        <w:rPr>
          <w:rFonts w:ascii="Consolas" w:hAnsi="Consolas"/>
          <w:sz w:val="19"/>
          <w:shd w:val="clear" w:fill="F2F2F7"/>
        </w:rPr>
        <w:t>keys.create</w:t>
      </w:r>
      <w:r>
        <w:t xml:space="preserve"> mutation with: </w:t>
      </w:r>
      <w:r>
        <w:rPr>
          <w:rFonts w:ascii="Consolas" w:hAnsi="Consolas"/>
          <w:sz w:val="19"/>
          <w:shd w:val="clear" w:fill="F2F2F7"/>
        </w:rPr>
        <w:t>alias</w:t>
      </w:r>
      <w:r>
        <w:t xml:space="preserve"> (trimmed), </w:t>
      </w:r>
      <w:r>
        <w:rPr>
          <w:rFonts w:ascii="Consolas" w:hAnsi="Consolas"/>
          <w:sz w:val="19"/>
          <w:shd w:val="clear" w:fill="F2F2F7"/>
        </w:rPr>
        <w:t>maxBudget</w:t>
      </w:r>
      <w:r>
        <w:t xml:space="preserve"> (parsed float), </w:t>
      </w:r>
      <w:r>
        <w:rPr>
          <w:rFonts w:ascii="Consolas" w:hAnsi="Consolas"/>
          <w:sz w:val="19"/>
          <w:shd w:val="clear" w:fill="F2F2F7"/>
        </w:rPr>
        <w:t>budgetDuration</w:t>
      </w:r>
      <w:r>
        <w:t xml:space="preserve">, </w:t>
      </w:r>
      <w:r>
        <w:rPr>
          <w:rFonts w:ascii="Consolas" w:hAnsi="Consolas"/>
          <w:sz w:val="19"/>
          <w:shd w:val="clear" w:fill="F2F2F7"/>
        </w:rPr>
        <w:t>tpmLimit</w:t>
      </w:r>
      <w:r>
        <w:t xml:space="preserve"> (parsed int), </w:t>
      </w:r>
      <w:r>
        <w:rPr>
          <w:rFonts w:ascii="Consolas" w:hAnsi="Consolas"/>
          <w:sz w:val="19"/>
          <w:shd w:val="clear" w:fill="F2F2F7"/>
        </w:rPr>
        <w:t>rpmLimit</w:t>
      </w:r>
      <w:r>
        <w:t xml:space="preserve"> (parsed int), </w:t>
      </w:r>
      <w:r>
        <w:rPr>
          <w:rFonts w:ascii="Consolas" w:hAnsi="Consolas"/>
          <w:sz w:val="19"/>
          <w:shd w:val="clear" w:fill="F2F2F7"/>
        </w:rPr>
        <w:t>duration</w:t>
      </w:r>
      <w:r>
        <w:t xml:space="preserve"> (the key lifetime; the value </w:t>
      </w:r>
      <w:r>
        <w:rPr>
          <w:rFonts w:ascii="Consolas" w:hAnsi="Consolas"/>
          <w:sz w:val="19"/>
          <w:shd w:val="clear" w:fill="F2F2F7"/>
        </w:rPr>
        <w:t>never</w:t>
      </w:r>
      <w:r>
        <w:t xml:space="preserve"> is sent as </w:t>
      </w:r>
      <w:r>
        <w:rPr>
          <w:rFonts w:ascii="Consolas" w:hAnsi="Consolas"/>
          <w:sz w:val="19"/>
          <w:shd w:val="clear" w:fill="F2F2F7"/>
        </w:rPr>
        <w:t>undefined</w:t>
      </w:r>
      <w:r>
        <w:t xml:space="preserve"> to LiteLLM so no expiry is set).</w:t>
      </w:r>
    </w:p>
    <w:p>
      <w:pPr>
        <w:pStyle w:val="ListBullet"/>
        <w:spacing w:after="40"/>
      </w:pPr>
      <w:r>
        <w:t xml:space="preserve">FR-2. Server-side validation enforces: </w:t>
      </w:r>
      <w:r>
        <w:rPr>
          <w:rFonts w:ascii="Consolas" w:hAnsi="Consolas"/>
          <w:sz w:val="19"/>
          <w:shd w:val="clear" w:fill="F2F2F7"/>
        </w:rPr>
        <w:t>alias</w:t>
      </w:r>
      <w:r>
        <w:t xml:space="preserve"> 1–64 chars (required). All other fields are optional on the wire — if omitted the server applies the same defaults as JIT provisioning: </w:t>
      </w:r>
      <w:r>
        <w:rPr>
          <w:rFonts w:ascii="Consolas" w:hAnsi="Consolas"/>
          <w:sz w:val="19"/>
          <w:shd w:val="clear" w:fill="F2F2F7"/>
        </w:rPr>
        <w:t>maxBudget</w:t>
      </w:r>
      <w:r>
        <w:t xml:space="preserve"> positive ≤ 10 000 (default $10); </w:t>
      </w:r>
      <w:r>
        <w:rPr>
          <w:rFonts w:ascii="Consolas" w:hAnsi="Consolas"/>
          <w:sz w:val="19"/>
          <w:shd w:val="clear" w:fill="F2F2F7"/>
        </w:rPr>
        <w:t>budgetDuration</w:t>
      </w:r>
      <w:r>
        <w:t xml:space="preserve"> one of </w:t>
      </w:r>
      <w:r>
        <w:rPr>
          <w:rFonts w:ascii="Consolas" w:hAnsi="Consolas"/>
          <w:sz w:val="19"/>
          <w:shd w:val="clear" w:fill="F2F2F7"/>
        </w:rPr>
        <w:t>24h|7d|30d</w:t>
      </w:r>
      <w:r>
        <w:t xml:space="preserve"> (default </w:t>
      </w:r>
      <w:r>
        <w:rPr>
          <w:rFonts w:ascii="Consolas" w:hAnsi="Consolas"/>
          <w:sz w:val="19"/>
          <w:shd w:val="clear" w:fill="F2F2F7"/>
        </w:rPr>
        <w:t>30d</w:t>
      </w:r>
      <w:r>
        <w:t xml:space="preserve">); </w:t>
      </w:r>
      <w:r>
        <w:rPr>
          <w:rFonts w:ascii="Consolas" w:hAnsi="Consolas"/>
          <w:sz w:val="19"/>
          <w:shd w:val="clear" w:fill="F2F2F7"/>
        </w:rPr>
        <w:t>tpmLimit</w:t>
      </w:r>
      <w:r>
        <w:t xml:space="preserve"> positive integer ≤ 10 000 000 (default 10 000); </w:t>
      </w:r>
      <w:r>
        <w:rPr>
          <w:rFonts w:ascii="Consolas" w:hAnsi="Consolas"/>
          <w:sz w:val="19"/>
          <w:shd w:val="clear" w:fill="F2F2F7"/>
        </w:rPr>
        <w:t>rpmLimit</w:t>
      </w:r>
      <w:r>
        <w:t xml:space="preserve"> positive integer ≤ 100 000 (default 60); </w:t>
      </w:r>
      <w:r>
        <w:rPr>
          <w:rFonts w:ascii="Consolas" w:hAnsi="Consolas"/>
          <w:sz w:val="19"/>
          <w:shd w:val="clear" w:fill="F2F2F7"/>
        </w:rPr>
        <w:t>duration</w:t>
      </w:r>
      <w:r>
        <w:t xml:space="preserve"> one of </w:t>
      </w:r>
      <w:r>
        <w:rPr>
          <w:rFonts w:ascii="Consolas" w:hAnsi="Consolas"/>
          <w:sz w:val="19"/>
          <w:shd w:val="clear" w:fill="F2F2F7"/>
        </w:rPr>
        <w:t>7d|30d|90d|180d|365d|never</w:t>
      </w:r>
      <w:r>
        <w:t>. Validation rules apply only when the field is present; absent fields use server defaults.</w:t>
      </w:r>
    </w:p>
    <w:p>
      <w:pPr>
        <w:pStyle w:val="ListBullet"/>
        <w:spacing w:after="40"/>
      </w:pPr>
      <w:r>
        <w:t xml:space="preserve">FR-3. On success, the server returns </w:t>
      </w:r>
      <w:r>
        <w:rPr>
          <w:rFonts w:ascii="Consolas" w:hAnsi="Consolas"/>
          <w:sz w:val="19"/>
          <w:shd w:val="clear" w:fill="F2F2F7"/>
        </w:rPr>
        <w:t>{ key: "sk-…", view: KeyView }</w:t>
      </w:r>
      <w:r>
        <w:t xml:space="preserve">. The SPA: (a) stores </w:t>
      </w:r>
      <w:r>
        <w:rPr>
          <w:rFonts w:ascii="Consolas" w:hAnsi="Consolas"/>
          <w:sz w:val="19"/>
          <w:shd w:val="clear" w:fill="F2F2F7"/>
        </w:rPr>
        <w:t>{ alias, key }</w:t>
      </w:r>
      <w:r>
        <w:t xml:space="preserve"> in the Zustand </w:t>
      </w:r>
      <w:r>
        <w:rPr>
          <w:rFonts w:ascii="Consolas" w:hAnsi="Consolas"/>
          <w:sz w:val="19"/>
          <w:shd w:val="clear" w:fill="F2F2F7"/>
        </w:rPr>
        <w:t>revealedKey</w:t>
      </w:r>
      <w:r>
        <w:t xml:space="preserve"> state, which closes the generate modal and opens the reveal-once modal; (b) invalidates the </w:t>
      </w:r>
      <w:r>
        <w:rPr>
          <w:rFonts w:ascii="Consolas" w:hAnsi="Consolas"/>
          <w:sz w:val="19"/>
          <w:shd w:val="clear" w:fill="F2F2F7"/>
        </w:rPr>
        <w:t>keys.list</w:t>
      </w:r>
      <w:r>
        <w:t xml:space="preserve"> query so the table refreshes; (c) shows a success toast </w:t>
      </w:r>
      <w:r>
        <w:rPr>
          <w:rFonts w:ascii="Consolas" w:hAnsi="Consolas"/>
          <w:sz w:val="19"/>
          <w:shd w:val="clear" w:fill="F2F2F7"/>
        </w:rPr>
        <w:t>Key "&lt;alias&gt;" generated</w:t>
      </w:r>
      <w:r>
        <w:t>; (d) resets all form fields to defaults.</w:t>
      </w:r>
    </w:p>
    <w:p>
      <w:pPr>
        <w:pStyle w:val="ListBullet"/>
        <w:spacing w:after="40"/>
      </w:pPr>
      <w:r>
        <w:t xml:space="preserve">FR-4. On error, a toast </w:t>
      </w:r>
      <w:r>
        <w:rPr>
          <w:rFonts w:ascii="Consolas" w:hAnsi="Consolas"/>
          <w:sz w:val="19"/>
          <w:shd w:val="clear" w:fill="F2F2F7"/>
        </w:rPr>
        <w:t>"Could not generate key: &lt;message&gt;"</w:t>
      </w:r>
      <w:r>
        <w:t xml:space="preserve"> is shown; the modal remains open.</w:t>
      </w:r>
    </w:p>
    <w:p>
      <w:pPr>
        <w:pStyle w:val="ListBullet"/>
        <w:spacing w:after="40"/>
      </w:pPr>
      <w:r>
        <w:t>FR-5. The "Cancel" button closes the modal without mutation and without resetting form state (state resets only on successful creation).</w:t>
      </w:r>
    </w:p>
    <w:p>
      <w:r>
        <w:rPr>
          <w:b/>
        </w:rPr>
        <w:t>States &amp; edge cases:</w:t>
      </w:r>
    </w:p>
    <w:p>
      <w:pPr>
        <w:pStyle w:val="ListBullet"/>
        <w:spacing w:after="40"/>
      </w:pPr>
      <w:r>
        <w:t>Empty alias: "Generate" button is disabled; form submission cannot proceed.</w:t>
      </w:r>
    </w:p>
    <w:p>
      <w:pPr>
        <w:pStyle w:val="ListBullet"/>
        <w:spacing w:after="40"/>
      </w:pPr>
      <w:r>
        <w:t xml:space="preserve">Alias of only whitespace: after </w:t>
      </w:r>
      <w:r>
        <w:rPr>
          <w:rFonts w:ascii="Consolas" w:hAnsi="Consolas"/>
          <w:sz w:val="19"/>
          <w:shd w:val="clear" w:fill="F2F2F7"/>
        </w:rPr>
        <w:t>.trim()</w:t>
      </w:r>
      <w:r>
        <w:t>, the alias is empty and the server rejects it with a validation error.</w:t>
      </w:r>
    </w:p>
    <w:p>
      <w:pPr>
        <w:pStyle w:val="ListBullet"/>
        <w:spacing w:after="40"/>
      </w:pPr>
      <w:r>
        <w:t>Budget or limit fields left blank: the browser blocks submission before the form reaches JavaScript — all three fields (</w:t>
      </w:r>
      <w:r>
        <w:rPr>
          <w:rFonts w:ascii="Consolas" w:hAnsi="Consolas"/>
          <w:sz w:val="19"/>
          <w:shd w:val="clear" w:fill="F2F2F7"/>
        </w:rPr>
        <w:t>budget</w:t>
      </w:r>
      <w:r>
        <w:t xml:space="preserve">, </w:t>
      </w:r>
      <w:r>
        <w:rPr>
          <w:rFonts w:ascii="Consolas" w:hAnsi="Consolas"/>
          <w:sz w:val="19"/>
          <w:shd w:val="clear" w:fill="F2F2F7"/>
        </w:rPr>
        <w:t>tpm</w:t>
      </w:r>
      <w:r>
        <w:t xml:space="preserve">, </w:t>
      </w:r>
      <w:r>
        <w:rPr>
          <w:rFonts w:ascii="Consolas" w:hAnsi="Consolas"/>
          <w:sz w:val="19"/>
          <w:shd w:val="clear" w:fill="F2F2F7"/>
        </w:rPr>
        <w:t>rpm</w:t>
      </w:r>
      <w:r>
        <w:t xml:space="preserve">) carry the HTML5 </w:t>
      </w:r>
      <w:r>
        <w:rPr>
          <w:rFonts w:ascii="Consolas" w:hAnsi="Consolas"/>
          <w:sz w:val="19"/>
          <w:shd w:val="clear" w:fill="F2F2F7"/>
        </w:rPr>
        <w:t>required</w:t>
      </w:r>
      <w:r>
        <w:t xml:space="preserve"> attribute so the browser prevents an empty submit natively. The </w:t>
      </w:r>
      <w:r>
        <w:rPr>
          <w:rFonts w:ascii="Consolas" w:hAnsi="Consolas"/>
          <w:sz w:val="19"/>
          <w:shd w:val="clear" w:fill="F2F2F7"/>
        </w:rPr>
        <w:t>Number("")</w:t>
      </w:r>
      <w:r>
        <w:t xml:space="preserve"> → </w:t>
      </w:r>
      <w:r>
        <w:rPr>
          <w:rFonts w:ascii="Consolas" w:hAnsi="Consolas"/>
          <w:sz w:val="19"/>
          <w:shd w:val="clear" w:fill="F2F2F7"/>
        </w:rPr>
        <w:t>0</w:t>
      </w:r>
      <w:r>
        <w:t xml:space="preserve"> / server </w:t>
      </w:r>
      <w:r>
        <w:rPr>
          <w:rFonts w:ascii="Consolas" w:hAnsi="Consolas"/>
          <w:sz w:val="19"/>
          <w:shd w:val="clear" w:fill="F2F2F7"/>
        </w:rPr>
        <w:t>positive()</w:t>
      </w:r>
      <w:r>
        <w:t xml:space="preserve"> rejection path is not reached via normal UI interaction.</w:t>
      </w:r>
    </w:p>
    <w:p>
      <w:pPr>
        <w:pStyle w:val="ListBullet"/>
        <w:spacing w:after="40"/>
      </w:pPr>
      <w:r>
        <w:t>LiteLLM returns an error (e.g. budget exceeds admin cap): toast shows the server error message.</w:t>
      </w:r>
    </w:p>
    <w:p>
      <w:pPr>
        <w:pStyle w:val="ListBullet"/>
        <w:spacing w:after="40"/>
      </w:pPr>
      <w:r>
        <w:t>Concurrent generate: the button is disabled while pending so duplicate submissions are prevented.</w:t>
      </w:r>
    </w:p>
    <w:p>
      <w:r>
        <w:rPr>
          <w:b/>
        </w:rPr>
        <w:t>Acceptance criteria:</w:t>
      </w:r>
    </w:p>
    <w:p>
      <w:pPr>
        <w:pStyle w:val="ListBullet"/>
        <w:spacing w:after="40"/>
      </w:pPr>
      <w:r>
        <w:t>AC-1. Given the Generate dialog is open, when the user leaves the Alias field empty, then the "Generate" button is disabled and cannot be clicked.</w:t>
      </w:r>
    </w:p>
    <w:p>
      <w:pPr>
        <w:pStyle w:val="ListBullet"/>
        <w:spacing w:after="40"/>
      </w:pPr>
      <w:r>
        <w:t>AC-2. Given valid form values, when the user clicks "Generate", then the button label becomes "Generating…", the button is disabled, and on success the dialog closes and the reveal modal opens.</w:t>
      </w:r>
    </w:p>
    <w:p>
      <w:pPr>
        <w:pStyle w:val="ListBullet"/>
        <w:spacing w:after="40"/>
      </w:pPr>
      <w:r>
        <w:t>AC-3. Given a successful key creation, when the keys page re-renders, then the new key appears in the table.</w:t>
      </w:r>
    </w:p>
    <w:p>
      <w:pPr>
        <w:pStyle w:val="ListBullet"/>
        <w:spacing w:after="40"/>
      </w:pPr>
      <w:r>
        <w:t>AC-4. Given a server validation error, when the create call returns, then a toast "Could not generate key: …" is shown and the dialog stays open.</w:t>
      </w:r>
    </w:p>
    <w:p>
      <w:pPr>
        <w:pStyle w:val="ListBullet"/>
        <w:spacing w:after="40"/>
      </w:pPr>
      <w:r>
        <w:t>AC-5. Given the "Cancel" button is clicked, when the dialog closes, then no key is created and the keys list is unchanged.</w:t>
      </w:r>
    </w:p>
    <w:p>
      <w:pPr>
        <w:spacing w:before="40" w:after="80"/>
        <w:pBdr>
          <w:bottom w:val="single" w:sz="6" w:space="4" w:color="D8D8E0"/>
        </w:pBdr>
      </w:pPr>
    </w:p>
    <w:p>
      <w:pPr>
        <w:pStyle w:val="Heading2"/>
      </w:pPr>
      <w:r>
        <w:t>Reveal-Once Secret Modal</w:t>
      </w:r>
    </w:p>
    <w:p>
      <w:r>
        <w:rPr>
          <w:b/>
        </w:rPr>
        <w:t>Purpose:</w:t>
      </w:r>
      <w:r>
        <w:t xml:space="preserve"> Display the full </w:t>
      </w:r>
      <w:r>
        <w:rPr>
          <w:rFonts w:ascii="Consolas" w:hAnsi="Consolas"/>
          <w:sz w:val="19"/>
          <w:shd w:val="clear" w:fill="F2F2F7"/>
        </w:rPr>
        <w:t>sk-…</w:t>
      </w:r>
      <w:r>
        <w:t xml:space="preserve"> API key value immediately after generation — the only time the secret is accessible. After the modal is dismissed, the secret cannot be retrieved.</w:t>
      </w:r>
    </w:p>
    <w:p>
      <w:r>
        <w:rPr>
          <w:b/>
        </w:rPr>
        <w:t>Preconditions / access:</w:t>
      </w:r>
      <w:r>
        <w:t xml:space="preserve"> The </w:t>
      </w:r>
      <w:r>
        <w:rPr>
          <w:rFonts w:ascii="Consolas" w:hAnsi="Consolas"/>
          <w:sz w:val="19"/>
          <w:shd w:val="clear" w:fill="F2F2F7"/>
        </w:rPr>
        <w:t>revealedKey</w:t>
      </w:r>
      <w:r>
        <w:t xml:space="preserve"> Zustand state is populated (set by a successful </w:t>
      </w:r>
      <w:r>
        <w:rPr>
          <w:rFonts w:ascii="Consolas" w:hAnsi="Consolas"/>
          <w:sz w:val="19"/>
          <w:shd w:val="clear" w:fill="F2F2F7"/>
        </w:rPr>
        <w:t>keys.create</w:t>
      </w:r>
      <w:r>
        <w:t xml:space="preserve"> call). This modal renders at the </w:t>
      </w:r>
      <w:r>
        <w:rPr>
          <w:rFonts w:ascii="Consolas" w:hAnsi="Consolas"/>
          <w:sz w:val="19"/>
          <w:shd w:val="clear" w:fill="F2F2F7"/>
        </w:rPr>
        <w:t>/keys</w:t>
      </w:r>
      <w:r>
        <w:t xml:space="preserve"> route level and is visible over the key table.</w:t>
      </w:r>
    </w:p>
    <w:p>
      <w:r>
        <w:rPr>
          <w:b/>
        </w:rPr>
        <w:t>UI elements (dialog "Save your new key"):</w:t>
      </w:r>
    </w:p>
    <w:p>
      <w:pPr>
        <w:pStyle w:val="ListBullet"/>
        <w:spacing w:after="40"/>
      </w:pPr>
      <w:r>
        <w:t>Dialog title: "Save your new key".</w:t>
      </w:r>
    </w:p>
    <w:p>
      <w:pPr>
        <w:pStyle w:val="ListBullet"/>
        <w:spacing w:after="40"/>
      </w:pPr>
      <w:r>
        <w:t>Dialog description: "Copy it now — you won't see the full value again. Treat it like a password."</w:t>
      </w:r>
    </w:p>
    <w:p>
      <w:pPr>
        <w:pStyle w:val="ListBullet"/>
        <w:spacing w:after="40"/>
      </w:pPr>
      <w:r>
        <w:rPr>
          <w:b/>
        </w:rPr>
        <w:t>Key alias label</w:t>
      </w:r>
      <w:r>
        <w:t>: small uppercase monospace label showing the key alias.</w:t>
      </w:r>
    </w:p>
    <w:p>
      <w:pPr>
        <w:pStyle w:val="ListBullet"/>
        <w:spacing w:after="40"/>
      </w:pPr>
      <w:r>
        <w:rPr>
          <w:b/>
        </w:rPr>
        <w:t>Key display box</w:t>
      </w:r>
      <w:r>
        <w:t xml:space="preserve">: a muted bordered container with the full </w:t>
      </w:r>
      <w:r>
        <w:rPr>
          <w:rFonts w:ascii="Consolas" w:hAnsi="Consolas"/>
          <w:sz w:val="19"/>
          <w:shd w:val="clear" w:fill="F2F2F7"/>
        </w:rPr>
        <w:t>sk-…</w:t>
      </w:r>
      <w:r>
        <w:t xml:space="preserve"> value in </w:t>
      </w:r>
      <w:r>
        <w:rPr>
          <w:rFonts w:ascii="Consolas" w:hAnsi="Consolas"/>
          <w:sz w:val="19"/>
          <w:shd w:val="clear" w:fill="F2F2F7"/>
        </w:rPr>
        <w:t>font-mono text-sm</w:t>
      </w:r>
      <w:r>
        <w:t xml:space="preserve"> (truncated if overflowing). A "Copy" button with a </w:t>
      </w:r>
      <w:r>
        <w:rPr>
          <w:rFonts w:ascii="Consolas" w:hAnsi="Consolas"/>
          <w:sz w:val="19"/>
          <w:shd w:val="clear" w:fill="F2F2F7"/>
        </w:rPr>
        <w:t>Copy</w:t>
      </w:r>
      <w:r>
        <w:t xml:space="preserve"> icon on the right; icon and label change to a </w:t>
      </w:r>
      <w:r>
        <w:rPr>
          <w:rFonts w:ascii="Consolas" w:hAnsi="Consolas"/>
          <w:sz w:val="19"/>
          <w:shd w:val="clear" w:fill="F2F2F7"/>
        </w:rPr>
        <w:t>Check</w:t>
      </w:r>
      <w:r>
        <w:t xml:space="preserve"> + "Copied" for 2 seconds after a successful clipboard write.</w:t>
      </w:r>
    </w:p>
    <w:p>
      <w:pPr>
        <w:pStyle w:val="ListBullet"/>
        <w:spacing w:after="40"/>
      </w:pPr>
      <w:r>
        <w:rPr>
          <w:b/>
        </w:rPr>
        <w:t>"How to use it" section</w:t>
      </w:r>
      <w:r>
        <w:t xml:space="preserve">: a </w:t>
      </w:r>
      <w:r>
        <w:rPr>
          <w:rFonts w:ascii="Consolas" w:hAnsi="Consolas"/>
          <w:sz w:val="19"/>
          <w:shd w:val="clear" w:fill="F2F2F7"/>
        </w:rPr>
        <w:t>Tabs</w:t>
      </w:r>
      <w:r>
        <w:t xml:space="preserve"> component with three tabs:</w:t>
      </w:r>
    </w:p>
    <w:p>
      <w:pPr>
        <w:pStyle w:val="ListBullet2"/>
        <w:spacing w:after="40"/>
      </w:pPr>
      <w:r>
        <w:rPr>
          <w:b/>
        </w:rPr>
        <w:t>curl</w:t>
      </w:r>
      <w:r>
        <w:t xml:space="preserve"> — a </w:t>
      </w:r>
      <w:r>
        <w:rPr>
          <w:rFonts w:ascii="Consolas" w:hAnsi="Consolas"/>
          <w:sz w:val="19"/>
          <w:shd w:val="clear" w:fill="F2F2F7"/>
        </w:rPr>
        <w:t>curl</w:t>
      </w:r>
      <w:r>
        <w:t xml:space="preserve"> snippet using </w:t>
      </w:r>
      <w:r>
        <w:rPr>
          <w:rFonts w:ascii="Consolas" w:hAnsi="Consolas"/>
          <w:sz w:val="19"/>
          <w:shd w:val="clear" w:fill="F2F2F7"/>
        </w:rPr>
        <w:t>VITE_LITELLM_URL</w:t>
      </w:r>
      <w:r>
        <w:t xml:space="preserve"> (env, default </w:t>
      </w:r>
      <w:r>
        <w:rPr>
          <w:rFonts w:ascii="Consolas" w:hAnsi="Consolas"/>
          <w:sz w:val="19"/>
          <w:shd w:val="clear" w:fill="F2F2F7"/>
        </w:rPr>
        <w:t>http://localhost:4000</w:t>
      </w:r>
      <w:r>
        <w:t xml:space="preserve">) and the first model ID from the </w:t>
      </w:r>
      <w:r>
        <w:rPr>
          <w:rFonts w:ascii="Consolas" w:hAnsi="Consolas"/>
          <w:sz w:val="19"/>
          <w:shd w:val="clear" w:fill="F2F2F7"/>
        </w:rPr>
        <w:t>models.list</w:t>
      </w:r>
      <w:r>
        <w:t xml:space="preserve"> query (falling back to </w:t>
      </w:r>
      <w:r>
        <w:rPr>
          <w:rFonts w:ascii="Consolas" w:hAnsi="Consolas"/>
          <w:sz w:val="19"/>
          <w:shd w:val="clear" w:fill="F2F2F7"/>
        </w:rPr>
        <w:t>qwen2.5-3b</w:t>
      </w:r>
      <w:r>
        <w:t xml:space="preserve"> if the query has not resolved).</w:t>
      </w:r>
    </w:p>
    <w:p>
      <w:pPr>
        <w:pStyle w:val="ListBullet2"/>
        <w:spacing w:after="40"/>
      </w:pPr>
      <w:r>
        <w:rPr>
          <w:b/>
        </w:rPr>
        <w:t>Python</w:t>
      </w:r>
      <w:r>
        <w:t xml:space="preserve"> — an </w:t>
      </w:r>
      <w:r>
        <w:rPr>
          <w:rFonts w:ascii="Consolas" w:hAnsi="Consolas"/>
          <w:sz w:val="19"/>
          <w:shd w:val="clear" w:fill="F2F2F7"/>
        </w:rPr>
        <w:t>openai</w:t>
      </w:r>
      <w:r>
        <w:t>-SDK Python snippet.</w:t>
      </w:r>
    </w:p>
    <w:p>
      <w:pPr>
        <w:pStyle w:val="ListBullet2"/>
        <w:spacing w:after="40"/>
      </w:pPr>
      <w:r>
        <w:rPr>
          <w:b/>
        </w:rPr>
        <w:t>JavaScript</w:t>
      </w:r>
      <w:r>
        <w:t xml:space="preserve"> — an </w:t>
      </w:r>
      <w:r>
        <w:rPr>
          <w:rFonts w:ascii="Consolas" w:hAnsi="Consolas"/>
          <w:sz w:val="19"/>
          <w:shd w:val="clear" w:fill="F2F2F7"/>
        </w:rPr>
        <w:t>openai</w:t>
      </w:r>
      <w:r>
        <w:t>-SDK JavaScript/ESM snippet.</w:t>
      </w:r>
    </w:p>
    <w:p>
      <w:pPr>
        <w:pStyle w:val="ListBullet2"/>
        <w:spacing w:after="40"/>
      </w:pPr>
      <w:r>
        <w:t>Each tab has a "Copy" button (top-right of the code block) that copies the full snippet text and shows "Copied" for 2 seconds.</w:t>
      </w:r>
    </w:p>
    <w:p>
      <w:pPr>
        <w:pStyle w:val="ListBullet"/>
        <w:spacing w:after="40"/>
      </w:pPr>
      <w:r>
        <w:rPr>
          <w:b/>
        </w:rPr>
        <w:t>"I've saved it" button</w:t>
      </w:r>
      <w:r>
        <w:t xml:space="preserve"> (footer, primary): dismisses the modal and clears </w:t>
      </w:r>
      <w:r>
        <w:rPr>
          <w:rFonts w:ascii="Consolas" w:hAnsi="Consolas"/>
          <w:sz w:val="19"/>
          <w:shd w:val="clear" w:fill="F2F2F7"/>
        </w:rPr>
        <w:t>revealedKey</w:t>
      </w:r>
      <w:r>
        <w:t xml:space="preserve"> from the store.</w:t>
      </w:r>
    </w:p>
    <w:p>
      <w:r>
        <w:rPr>
          <w:b/>
        </w:rPr>
        <w:t>Functional behavior:</w:t>
      </w:r>
    </w:p>
    <w:p>
      <w:pPr>
        <w:pStyle w:val="ListBullet"/>
        <w:spacing w:after="40"/>
      </w:pPr>
      <w:r>
        <w:t xml:space="preserve">FR-1. The modal renders as soon as </w:t>
      </w:r>
      <w:r>
        <w:rPr>
          <w:rFonts w:ascii="Consolas" w:hAnsi="Consolas"/>
          <w:sz w:val="19"/>
          <w:shd w:val="clear" w:fill="F2F2F7"/>
        </w:rPr>
        <w:t>revealedKey</w:t>
      </w:r>
      <w:r>
        <w:t xml:space="preserve"> is non-null in the Zustand store; it is not re-openable after it is cleared.</w:t>
      </w:r>
    </w:p>
    <w:p>
      <w:pPr>
        <w:pStyle w:val="ListBullet"/>
        <w:spacing w:after="40"/>
      </w:pPr>
      <w:r>
        <w:t xml:space="preserve">FR-2. Closing the dialog via the </w:t>
      </w:r>
      <w:r>
        <w:rPr>
          <w:rFonts w:ascii="Consolas" w:hAnsi="Consolas"/>
          <w:sz w:val="19"/>
          <w:shd w:val="clear" w:fill="F2F2F7"/>
        </w:rPr>
        <w:t>×</w:t>
      </w:r>
      <w:r>
        <w:t xml:space="preserve"> button or pressing Escape calls </w:t>
      </w:r>
      <w:r>
        <w:rPr>
          <w:rFonts w:ascii="Consolas" w:hAnsi="Consolas"/>
          <w:sz w:val="19"/>
          <w:shd w:val="clear" w:fill="F2F2F7"/>
        </w:rPr>
        <w:t>clear()</w:t>
      </w:r>
      <w:r>
        <w:t xml:space="preserve">, which sets </w:t>
      </w:r>
      <w:r>
        <w:rPr>
          <w:rFonts w:ascii="Consolas" w:hAnsi="Consolas"/>
          <w:sz w:val="19"/>
          <w:shd w:val="clear" w:fill="F2F2F7"/>
        </w:rPr>
        <w:t>revealedKey</w:t>
      </w:r>
      <w:r>
        <w:t xml:space="preserve"> to </w:t>
      </w:r>
      <w:r>
        <w:rPr>
          <w:rFonts w:ascii="Consolas" w:hAnsi="Consolas"/>
          <w:sz w:val="19"/>
          <w:shd w:val="clear" w:fill="F2F2F7"/>
        </w:rPr>
        <w:t>null</w:t>
      </w:r>
      <w:r>
        <w:t>. The key is gone from the store and cannot be retrieved.</w:t>
      </w:r>
    </w:p>
    <w:p>
      <w:pPr>
        <w:pStyle w:val="ListBullet"/>
        <w:spacing w:after="40"/>
      </w:pPr>
      <w:r>
        <w:t xml:space="preserve">FR-3. Copying the key text calls </w:t>
      </w:r>
      <w:r>
        <w:rPr>
          <w:rFonts w:ascii="Consolas" w:hAnsi="Consolas"/>
          <w:sz w:val="19"/>
          <w:shd w:val="clear" w:fill="F2F2F7"/>
        </w:rPr>
        <w:t>navigator.clipboard.writeText</w:t>
      </w:r>
      <w:r>
        <w:t>. On success, a toast "Key copied to clipboard" is shown. On clipboard API failure, a toast "Clipboard write failed — copy manually" is shown.</w:t>
      </w:r>
    </w:p>
    <w:p>
      <w:pPr>
        <w:pStyle w:val="ListBullet"/>
        <w:spacing w:after="40"/>
      </w:pPr>
      <w:r>
        <w:t xml:space="preserve">FR-4. Copying a code snippet calls </w:t>
      </w:r>
      <w:r>
        <w:rPr>
          <w:rFonts w:ascii="Consolas" w:hAnsi="Consolas"/>
          <w:sz w:val="19"/>
          <w:shd w:val="clear" w:fill="F2F2F7"/>
        </w:rPr>
        <w:t>navigator.clipboard.writeText</w:t>
      </w:r>
      <w:r>
        <w:t xml:space="preserve"> with the full snippet string. On success, a toast "Snippet copied" is shown.</w:t>
      </w:r>
    </w:p>
    <w:p>
      <w:pPr>
        <w:pStyle w:val="ListBullet"/>
        <w:spacing w:after="40"/>
      </w:pPr>
      <w:r>
        <w:t xml:space="preserve">FR-5. The </w:t>
      </w:r>
      <w:r>
        <w:rPr>
          <w:rFonts w:ascii="Consolas" w:hAnsi="Consolas"/>
          <w:sz w:val="19"/>
          <w:shd w:val="clear" w:fill="F2F2F7"/>
        </w:rPr>
        <w:t>models.list</w:t>
      </w:r>
      <w:r>
        <w:t xml:space="preserve"> query is fetched (with a 5-minute stale time) only when the modal is visible (</w:t>
      </w:r>
      <w:r>
        <w:rPr>
          <w:rFonts w:ascii="Consolas" w:hAnsi="Consolas"/>
          <w:sz w:val="19"/>
          <w:shd w:val="clear" w:fill="F2F2F7"/>
        </w:rPr>
        <w:t>enabled: !!revealed</w:t>
      </w:r>
      <w:r>
        <w:t>). The first returned model ID is inserted into all three snippets.</w:t>
      </w:r>
    </w:p>
    <w:p>
      <w:pPr>
        <w:pStyle w:val="ListBullet"/>
        <w:spacing w:after="40"/>
      </w:pPr>
      <w:r>
        <w:t>FR-6. The tab active by default is "curl".</w:t>
      </w:r>
    </w:p>
    <w:p>
      <w:r>
        <w:rPr>
          <w:b/>
        </w:rPr>
        <w:t>States &amp; edge cases:</w:t>
      </w:r>
    </w:p>
    <w:p>
      <w:pPr>
        <w:pStyle w:val="ListBullet"/>
        <w:spacing w:after="40"/>
      </w:pPr>
      <w:r>
        <w:t>Clipboard API unavailable (insecure context / denied permission): toast "Clipboard write failed — copy manually" appears; the key text remains visible for manual selection and copy.</w:t>
      </w:r>
    </w:p>
    <w:p>
      <w:pPr>
        <w:pStyle w:val="ListBullet"/>
        <w:spacing w:after="40"/>
      </w:pPr>
      <w:r>
        <w:rPr>
          <w:rFonts w:ascii="Consolas" w:hAnsi="Consolas"/>
          <w:sz w:val="19"/>
          <w:shd w:val="clear" w:fill="F2F2F7"/>
        </w:rPr>
        <w:t>models.list</w:t>
      </w:r>
      <w:r>
        <w:t xml:space="preserve"> query not yet resolved: snippets use the fallback model name </w:t>
      </w:r>
      <w:r>
        <w:rPr>
          <w:rFonts w:ascii="Consolas" w:hAnsi="Consolas"/>
          <w:sz w:val="19"/>
          <w:shd w:val="clear" w:fill="F2F2F7"/>
        </w:rPr>
        <w:t>qwen2.5-3b</w:t>
      </w:r>
      <w:r>
        <w:t>.</w:t>
      </w:r>
    </w:p>
    <w:p>
      <w:pPr>
        <w:pStyle w:val="ListBullet"/>
        <w:spacing w:after="40"/>
      </w:pPr>
      <w:r>
        <w:t>User dismisses immediately without copying: the key is lost. No recovery path exists in the UI.</w:t>
      </w:r>
    </w:p>
    <w:p>
      <w:pPr>
        <w:pStyle w:val="ListBullet"/>
        <w:spacing w:after="40"/>
      </w:pPr>
      <w:r>
        <w:t>Page refresh while modal is open: the Zustand store is in-memory; a refresh clears it, so the key is irrecoverable.</w:t>
      </w:r>
    </w:p>
    <w:p>
      <w:r>
        <w:rPr>
          <w:b/>
        </w:rPr>
        <w:t>Acceptance criteria:</w:t>
      </w:r>
    </w:p>
    <w:p>
      <w:pPr>
        <w:pStyle w:val="ListBullet"/>
        <w:spacing w:after="40"/>
      </w:pPr>
      <w:r>
        <w:t xml:space="preserve">AC-1. Given a key was just generated, when the reveal modal appears, then the full </w:t>
      </w:r>
      <w:r>
        <w:rPr>
          <w:rFonts w:ascii="Consolas" w:hAnsi="Consolas"/>
          <w:sz w:val="19"/>
          <w:shd w:val="clear" w:fill="F2F2F7"/>
        </w:rPr>
        <w:t>sk-…</w:t>
      </w:r>
      <w:r>
        <w:t xml:space="preserve"> value is visible in the key display box.</w:t>
      </w:r>
    </w:p>
    <w:p>
      <w:pPr>
        <w:pStyle w:val="ListBullet"/>
        <w:spacing w:after="40"/>
      </w:pPr>
      <w:r>
        <w:t>AC-2. Given the modal is open, when the user clicks "Copy" next to the key, then the clipboard contains the full key value, the button label becomes "Copied", and a success toast is shown.</w:t>
      </w:r>
    </w:p>
    <w:p>
      <w:pPr>
        <w:pStyle w:val="ListBullet"/>
        <w:spacing w:after="40"/>
      </w:pPr>
      <w:r>
        <w:t>AC-3. Given the user clicks "I've saved it", when the modal closes, then the key is no longer accessible in the UI and the key table is visible.</w:t>
      </w:r>
    </w:p>
    <w:p>
      <w:pPr>
        <w:pStyle w:val="ListBullet"/>
        <w:spacing w:after="40"/>
      </w:pPr>
      <w:r>
        <w:t>AC-4. Given the user presses Escape or clicks the dialog close button, then the modal closes and the key is cleared from state.</w:t>
      </w:r>
    </w:p>
    <w:p>
      <w:pPr>
        <w:pStyle w:val="ListBullet"/>
        <w:spacing w:after="40"/>
      </w:pPr>
      <w:r>
        <w:t xml:space="preserve">AC-5. Given the modal is open and </w:t>
      </w:r>
      <w:r>
        <w:rPr>
          <w:rFonts w:ascii="Consolas" w:hAnsi="Consolas"/>
          <w:sz w:val="19"/>
          <w:shd w:val="clear" w:fill="F2F2F7"/>
        </w:rPr>
        <w:t>models.list</w:t>
      </w:r>
      <w:r>
        <w:t xml:space="preserve"> has resolved, when the user switches to the Python tab, then the snippet contains the first model's ID (not the fallback string).</w:t>
      </w:r>
    </w:p>
    <w:p>
      <w:pPr>
        <w:pStyle w:val="ListBullet"/>
        <w:spacing w:after="40"/>
      </w:pPr>
      <w:r>
        <w:t>AC-6. Given a successful copy, when 2 seconds elapse, then the "Copy" button reverts to its default icon and label.</w:t>
      </w:r>
    </w:p>
    <w:p>
      <w:pPr>
        <w:spacing w:before="40" w:after="80"/>
        <w:pBdr>
          <w:bottom w:val="single" w:sz="6" w:space="4" w:color="D8D8E0"/>
        </w:pBdr>
      </w:pPr>
    </w:p>
    <w:p>
      <w:pPr>
        <w:pStyle w:val="Heading2"/>
      </w:pPr>
      <w:r>
        <w:t>Key Info / Usage Details</w:t>
      </w:r>
    </w:p>
    <w:p>
      <w:r>
        <w:rPr>
          <w:b/>
        </w:rPr>
        <w:t>Purpose:</w:t>
      </w:r>
      <w:r>
        <w:t xml:space="preserve"> Return the full detail record for a specific key (alias, token, spend, budget, rate limits, created date, expiry) for display inline in the table or for future detail views.</w:t>
      </w:r>
    </w:p>
    <w:p>
      <w:r>
        <w:rPr>
          <w:b/>
        </w:rPr>
        <w:t>Preconditions / access:</w:t>
      </w:r>
      <w:r>
        <w:t xml:space="preserve"> Requires an authenticated session. The key's </w:t>
      </w:r>
      <w:r>
        <w:rPr>
          <w:rFonts w:ascii="Consolas" w:hAnsi="Consolas"/>
          <w:sz w:val="19"/>
          <w:shd w:val="clear" w:fill="F2F2F7"/>
        </w:rPr>
        <w:t>token</w:t>
      </w:r>
      <w:r>
        <w:t xml:space="preserve"> field (safe identifier) is required. A </w:t>
      </w:r>
      <w:r>
        <w:rPr>
          <w:rFonts w:ascii="Consolas" w:hAnsi="Consolas"/>
          <w:sz w:val="19"/>
          <w:shd w:val="clear" w:fill="F2F2F7"/>
        </w:rPr>
        <w:t>USER</w:t>
      </w:r>
      <w:r>
        <w:t xml:space="preserve"> can only inspect keys they own; an </w:t>
      </w:r>
      <w:r>
        <w:rPr>
          <w:rFonts w:ascii="Consolas" w:hAnsi="Consolas"/>
          <w:sz w:val="19"/>
          <w:shd w:val="clear" w:fill="F2F2F7"/>
        </w:rPr>
        <w:t>ADMIN</w:t>
      </w:r>
      <w:r>
        <w:t xml:space="preserve"> can inspect any key.</w:t>
      </w:r>
    </w:p>
    <w:p>
      <w:r>
        <w:rPr>
          <w:b/>
        </w:rPr>
        <w:t>UI elements:</w:t>
      </w:r>
      <w:r>
        <w:t xml:space="preserve"> No dedicated full-page key-detail view exists in the current SPA. Key details are surfaced inline in the Key Table rows (see API Keys — List / Table section). The </w:t>
      </w:r>
      <w:r>
        <w:rPr>
          <w:rFonts w:ascii="Consolas" w:hAnsi="Consolas"/>
          <w:sz w:val="19"/>
          <w:shd w:val="clear" w:fill="F2F2F7"/>
        </w:rPr>
        <w:t>keys.info</w:t>
      </w:r>
      <w:r>
        <w:t xml:space="preserve"> procedure is available as an API endpoint for programmatic use.</w:t>
      </w:r>
    </w:p>
    <w:p>
      <w:r>
        <w:rPr>
          <w:b/>
        </w:rPr>
        <w:t>Functional behavior:</w:t>
      </w:r>
    </w:p>
    <w:p>
      <w:pPr>
        <w:pStyle w:val="ListBullet"/>
        <w:spacing w:after="40"/>
      </w:pPr>
      <w:r>
        <w:t xml:space="preserve">FR-1. </w:t>
      </w:r>
      <w:r>
        <w:rPr>
          <w:rFonts w:ascii="Consolas" w:hAnsi="Consolas"/>
          <w:sz w:val="19"/>
          <w:shd w:val="clear" w:fill="F2F2F7"/>
        </w:rPr>
        <w:t>keys.info</w:t>
      </w:r>
      <w:r>
        <w:t xml:space="preserve"> accepts </w:t>
      </w:r>
      <w:r>
        <w:rPr>
          <w:rFonts w:ascii="Consolas" w:hAnsi="Consolas"/>
          <w:sz w:val="19"/>
          <w:shd w:val="clear" w:fill="F2F2F7"/>
        </w:rPr>
        <w:t>{ token: string }</w:t>
      </w:r>
      <w:r>
        <w:t xml:space="preserve"> (minimum 1 character). It calls </w:t>
      </w:r>
      <w:r>
        <w:rPr>
          <w:rFonts w:ascii="Consolas" w:hAnsi="Consolas"/>
          <w:sz w:val="19"/>
          <w:shd w:val="clear" w:fill="F2F2F7"/>
        </w:rPr>
        <w:t>GET /key/info?key=&lt;token&gt;</w:t>
      </w:r>
      <w:r>
        <w:t xml:space="preserve"> on LiteLLM.</w:t>
      </w:r>
    </w:p>
    <w:p>
      <w:pPr>
        <w:pStyle w:val="ListBullet"/>
        <w:spacing w:after="40"/>
      </w:pPr>
      <w:r>
        <w:t xml:space="preserve">FR-2. If the key is not found (LiteLLM returns 404), the server returns an </w:t>
      </w:r>
      <w:r>
        <w:rPr>
          <w:rFonts w:ascii="Consolas" w:hAnsi="Consolas"/>
          <w:sz w:val="19"/>
          <w:shd w:val="clear" w:fill="F2F2F7"/>
        </w:rPr>
        <w:t>NOT_FOUND</w:t>
      </w:r>
      <w:r>
        <w:t xml:space="preserve"> oRPC error.</w:t>
      </w:r>
    </w:p>
    <w:p>
      <w:pPr>
        <w:pStyle w:val="ListBullet"/>
        <w:spacing w:after="40"/>
      </w:pPr>
      <w:r>
        <w:t xml:space="preserve">FR-3. If the authenticated user's role is </w:t>
      </w:r>
      <w:r>
        <w:rPr>
          <w:rFonts w:ascii="Consolas" w:hAnsi="Consolas"/>
          <w:sz w:val="19"/>
          <w:shd w:val="clear" w:fill="F2F2F7"/>
        </w:rPr>
        <w:t>USER</w:t>
      </w:r>
      <w:r>
        <w:t xml:space="preserve"> and </w:t>
      </w:r>
      <w:r>
        <w:rPr>
          <w:rFonts w:ascii="Consolas" w:hAnsi="Consolas"/>
          <w:sz w:val="19"/>
          <w:shd w:val="clear" w:fill="F2F2F7"/>
        </w:rPr>
        <w:t>key.user_id</w:t>
      </w:r>
      <w:r>
        <w:t xml:space="preserve"> does not match </w:t>
      </w:r>
      <w:r>
        <w:rPr>
          <w:rFonts w:ascii="Consolas" w:hAnsi="Consolas"/>
          <w:sz w:val="19"/>
          <w:shd w:val="clear" w:fill="F2F2F7"/>
        </w:rPr>
        <w:t>context.user.id</w:t>
      </w:r>
      <w:r>
        <w:t xml:space="preserve">, the server returns a </w:t>
      </w:r>
      <w:r>
        <w:rPr>
          <w:rFonts w:ascii="Consolas" w:hAnsi="Consolas"/>
          <w:sz w:val="19"/>
          <w:shd w:val="clear" w:fill="F2F2F7"/>
        </w:rPr>
        <w:t>FORBIDDEN</w:t>
      </w:r>
      <w:r>
        <w:t xml:space="preserve"> error.</w:t>
      </w:r>
    </w:p>
    <w:p>
      <w:pPr>
        <w:pStyle w:val="ListBullet"/>
        <w:spacing w:after="40"/>
      </w:pPr>
      <w:r>
        <w:t xml:space="preserve">FR-4. The returned </w:t>
      </w:r>
      <w:r>
        <w:rPr>
          <w:rFonts w:ascii="Consolas" w:hAnsi="Consolas"/>
          <w:sz w:val="19"/>
          <w:shd w:val="clear" w:fill="F2F2F7"/>
        </w:rPr>
        <w:t>KeyView</w:t>
      </w:r>
      <w:r>
        <w:t xml:space="preserve"> shape is: </w:t>
      </w:r>
      <w:r>
        <w:rPr>
          <w:rFonts w:ascii="Consolas" w:hAnsi="Consolas"/>
          <w:sz w:val="19"/>
          <w:shd w:val="clear" w:fill="F2F2F7"/>
        </w:rPr>
        <w:t>alias</w:t>
      </w:r>
      <w:r>
        <w:t xml:space="preserve">, </w:t>
      </w:r>
      <w:r>
        <w:rPr>
          <w:rFonts w:ascii="Consolas" w:hAnsi="Consolas"/>
          <w:sz w:val="19"/>
          <w:shd w:val="clear" w:fill="F2F2F7"/>
        </w:rPr>
        <w:t>token</w:t>
      </w:r>
      <w:r>
        <w:t xml:space="preserve">, </w:t>
      </w:r>
      <w:r>
        <w:rPr>
          <w:rFonts w:ascii="Consolas" w:hAnsi="Consolas"/>
          <w:sz w:val="19"/>
          <w:shd w:val="clear" w:fill="F2F2F7"/>
        </w:rPr>
        <w:t>userId</w:t>
      </w:r>
      <w:r>
        <w:t xml:space="preserve">, </w:t>
      </w:r>
      <w:r>
        <w:rPr>
          <w:rFonts w:ascii="Consolas" w:hAnsi="Consolas"/>
          <w:sz w:val="19"/>
          <w:shd w:val="clear" w:fill="F2F2F7"/>
        </w:rPr>
        <w:t>teamId</w:t>
      </w:r>
      <w:r>
        <w:t xml:space="preserve">, </w:t>
      </w:r>
      <w:r>
        <w:rPr>
          <w:rFonts w:ascii="Consolas" w:hAnsi="Consolas"/>
          <w:sz w:val="19"/>
          <w:shd w:val="clear" w:fill="F2F2F7"/>
        </w:rPr>
        <w:t>maxBudget</w:t>
      </w:r>
      <w:r>
        <w:t xml:space="preserve">, </w:t>
      </w:r>
      <w:r>
        <w:rPr>
          <w:rFonts w:ascii="Consolas" w:hAnsi="Consolas"/>
          <w:sz w:val="19"/>
          <w:shd w:val="clear" w:fill="F2F2F7"/>
        </w:rPr>
        <w:t>spend</w:t>
      </w:r>
      <w:r>
        <w:t xml:space="preserve">, </w:t>
      </w:r>
      <w:r>
        <w:rPr>
          <w:rFonts w:ascii="Consolas" w:hAnsi="Consolas"/>
          <w:sz w:val="19"/>
          <w:shd w:val="clear" w:fill="F2F2F7"/>
        </w:rPr>
        <w:t>budgetDuration</w:t>
      </w:r>
      <w:r>
        <w:t xml:space="preserve">, </w:t>
      </w:r>
      <w:r>
        <w:rPr>
          <w:rFonts w:ascii="Consolas" w:hAnsi="Consolas"/>
          <w:sz w:val="19"/>
          <w:shd w:val="clear" w:fill="F2F2F7"/>
        </w:rPr>
        <w:t>tpmLimit</w:t>
      </w:r>
      <w:r>
        <w:t xml:space="preserve">, </w:t>
      </w:r>
      <w:r>
        <w:rPr>
          <w:rFonts w:ascii="Consolas" w:hAnsi="Consolas"/>
          <w:sz w:val="19"/>
          <w:shd w:val="clear" w:fill="F2F2F7"/>
        </w:rPr>
        <w:t>rpmLimit</w:t>
      </w:r>
      <w:r>
        <w:t xml:space="preserve">, </w:t>
      </w:r>
      <w:r>
        <w:rPr>
          <w:rFonts w:ascii="Consolas" w:hAnsi="Consolas"/>
          <w:sz w:val="19"/>
          <w:shd w:val="clear" w:fill="F2F2F7"/>
        </w:rPr>
        <w:t>createdAt</w:t>
      </w:r>
      <w:r>
        <w:t xml:space="preserve">, </w:t>
      </w:r>
      <w:r>
        <w:rPr>
          <w:rFonts w:ascii="Consolas" w:hAnsi="Consolas"/>
          <w:sz w:val="19"/>
          <w:shd w:val="clear" w:fill="F2F2F7"/>
        </w:rPr>
        <w:t>expires</w:t>
      </w:r>
      <w:r>
        <w:t>.</w:t>
      </w:r>
    </w:p>
    <w:p>
      <w:r>
        <w:rPr>
          <w:b/>
        </w:rPr>
        <w:t>States &amp; edge cases:</w:t>
      </w:r>
    </w:p>
    <w:p>
      <w:pPr>
        <w:pStyle w:val="ListBullet"/>
        <w:spacing w:after="40"/>
      </w:pPr>
      <w:r>
        <w:t xml:space="preserve">Key deleted between list load and info request: </w:t>
      </w:r>
      <w:r>
        <w:rPr>
          <w:rFonts w:ascii="Consolas" w:hAnsi="Consolas"/>
          <w:sz w:val="19"/>
          <w:shd w:val="clear" w:fill="F2F2F7"/>
        </w:rPr>
        <w:t>NOT_FOUND</w:t>
      </w:r>
      <w:r>
        <w:t xml:space="preserve"> is returned.</w:t>
      </w:r>
    </w:p>
    <w:p>
      <w:pPr>
        <w:pStyle w:val="ListBullet"/>
        <w:spacing w:after="40"/>
      </w:pPr>
      <w:r>
        <w:t xml:space="preserve">USER attempting to inspect another user's key: </w:t>
      </w:r>
      <w:r>
        <w:rPr>
          <w:rFonts w:ascii="Consolas" w:hAnsi="Consolas"/>
          <w:sz w:val="19"/>
          <w:shd w:val="clear" w:fill="F2F2F7"/>
        </w:rPr>
        <w:t>FORBIDDEN</w:t>
      </w:r>
      <w:r>
        <w:t xml:space="preserve"> prevents cross-user data leakage.</w:t>
      </w:r>
    </w:p>
    <w:p>
      <w:r>
        <w:rPr>
          <w:b/>
        </w:rPr>
        <w:t>Acceptance criteria:</w:t>
      </w:r>
    </w:p>
    <w:p>
      <w:pPr>
        <w:pStyle w:val="ListBullet"/>
        <w:spacing w:after="40"/>
      </w:pPr>
      <w:r>
        <w:t xml:space="preserve">AC-1. Given a USER calls </w:t>
      </w:r>
      <w:r>
        <w:rPr>
          <w:rFonts w:ascii="Consolas" w:hAnsi="Consolas"/>
          <w:sz w:val="19"/>
          <w:shd w:val="clear" w:fill="F2F2F7"/>
        </w:rPr>
        <w:t>keys.info</w:t>
      </w:r>
      <w:r>
        <w:t xml:space="preserve"> with a token belonging to their own key, then the full </w:t>
      </w:r>
      <w:r>
        <w:rPr>
          <w:rFonts w:ascii="Consolas" w:hAnsi="Consolas"/>
          <w:sz w:val="19"/>
          <w:shd w:val="clear" w:fill="F2F2F7"/>
        </w:rPr>
        <w:t>KeyView</w:t>
      </w:r>
      <w:r>
        <w:t xml:space="preserve"> record is returned.</w:t>
      </w:r>
    </w:p>
    <w:p>
      <w:pPr>
        <w:pStyle w:val="ListBullet"/>
        <w:spacing w:after="40"/>
      </w:pPr>
      <w:r>
        <w:t xml:space="preserve">AC-2. Given a USER calls </w:t>
      </w:r>
      <w:r>
        <w:rPr>
          <w:rFonts w:ascii="Consolas" w:hAnsi="Consolas"/>
          <w:sz w:val="19"/>
          <w:shd w:val="clear" w:fill="F2F2F7"/>
        </w:rPr>
        <w:t>keys.info</w:t>
      </w:r>
      <w:r>
        <w:t xml:space="preserve"> with a token belonging to another user, then a </w:t>
      </w:r>
      <w:r>
        <w:rPr>
          <w:rFonts w:ascii="Consolas" w:hAnsi="Consolas"/>
          <w:sz w:val="19"/>
          <w:shd w:val="clear" w:fill="F2F2F7"/>
        </w:rPr>
        <w:t>FORBIDDEN</w:t>
      </w:r>
      <w:r>
        <w:t xml:space="preserve"> error is returned.</w:t>
      </w:r>
    </w:p>
    <w:p>
      <w:pPr>
        <w:pStyle w:val="ListBullet"/>
        <w:spacing w:after="40"/>
      </w:pPr>
      <w:r>
        <w:t xml:space="preserve">AC-3. Given an ADMIN calls </w:t>
      </w:r>
      <w:r>
        <w:rPr>
          <w:rFonts w:ascii="Consolas" w:hAnsi="Consolas"/>
          <w:sz w:val="19"/>
          <w:shd w:val="clear" w:fill="F2F2F7"/>
        </w:rPr>
        <w:t>keys.info</w:t>
      </w:r>
      <w:r>
        <w:t xml:space="preserve"> with any valid token, then the record is returned regardless of which user owns it.</w:t>
      </w:r>
    </w:p>
    <w:p>
      <w:pPr>
        <w:pStyle w:val="ListBullet"/>
        <w:spacing w:after="40"/>
      </w:pPr>
      <w:r>
        <w:t xml:space="preserve">AC-4. Given a non-existent token, then a </w:t>
      </w:r>
      <w:r>
        <w:rPr>
          <w:rFonts w:ascii="Consolas" w:hAnsi="Consolas"/>
          <w:sz w:val="19"/>
          <w:shd w:val="clear" w:fill="F2F2F7"/>
        </w:rPr>
        <w:t>NOT_FOUND</w:t>
      </w:r>
      <w:r>
        <w:t xml:space="preserve"> error is returned.</w:t>
      </w:r>
    </w:p>
    <w:p>
      <w:pPr>
        <w:spacing w:before="40" w:after="80"/>
        <w:pBdr>
          <w:bottom w:val="single" w:sz="6" w:space="4" w:color="D8D8E0"/>
        </w:pBdr>
      </w:pPr>
    </w:p>
    <w:p>
      <w:pPr>
        <w:pStyle w:val="Heading2"/>
      </w:pPr>
      <w:r>
        <w:t>Revoke / Delete Key</w:t>
      </w:r>
    </w:p>
    <w:p>
      <w:r>
        <w:rPr>
          <w:b/>
        </w:rPr>
        <w:t>Purpose:</w:t>
      </w:r>
      <w:r>
        <w:t xml:space="preserve"> Permanently delete an API key, immediately revoking its ability to authenticate requests to the LiteLLM proxy.</w:t>
      </w:r>
    </w:p>
    <w:p>
      <w:r>
        <w:rPr>
          <w:b/>
        </w:rPr>
        <w:t>Preconditions / access:</w:t>
      </w:r>
      <w:r>
        <w:t xml:space="preserve"> User is authenticated. Revoke is initiated from the trash icon button in the Key Table row. A confirmation dialog must be accepted before deletion proceeds.</w:t>
      </w:r>
    </w:p>
    <w:p>
      <w:r>
        <w:rPr>
          <w:b/>
        </w:rPr>
        <w:t>UI elements (ConfirmDialog):</w:t>
      </w:r>
    </w:p>
    <w:p>
      <w:pPr>
        <w:pStyle w:val="ListBullet"/>
        <w:spacing w:after="40"/>
      </w:pPr>
      <w:r>
        <w:t xml:space="preserve">Dialog title: </w:t>
      </w:r>
      <w:r>
        <w:rPr>
          <w:rFonts w:ascii="Consolas" w:hAnsi="Consolas"/>
          <w:sz w:val="19"/>
          <w:shd w:val="clear" w:fill="F2F2F7"/>
        </w:rPr>
        <w:t>Revoke "&lt;alias&gt;"?</w:t>
      </w:r>
      <w:r>
        <w:t xml:space="preserve"> (uses key alias if set, otherwise </w:t>
      </w:r>
      <w:r>
        <w:rPr>
          <w:rFonts w:ascii="Consolas" w:hAnsi="Consolas"/>
          <w:sz w:val="19"/>
          <w:shd w:val="clear" w:fill="F2F2F7"/>
        </w:rPr>
        <w:t>"this key"</w:t>
      </w:r>
      <w:r>
        <w:t>).</w:t>
      </w:r>
    </w:p>
    <w:p>
      <w:pPr>
        <w:pStyle w:val="ListBullet"/>
        <w:spacing w:after="40"/>
      </w:pPr>
      <w:r>
        <w:t>Dialog description: "This is immediate and irreversible. Anything using this key will start receiving 401 errors."</w:t>
      </w:r>
    </w:p>
    <w:p>
      <w:pPr>
        <w:pStyle w:val="ListBullet"/>
        <w:spacing w:after="40"/>
      </w:pPr>
      <w:r>
        <w:t>Footer buttons:</w:t>
      </w:r>
    </w:p>
    <w:p>
      <w:pPr>
        <w:pStyle w:val="ListBullet2"/>
        <w:spacing w:after="40"/>
      </w:pPr>
      <w:r>
        <w:t>Ghost "Cancel" — dismisses dialog, no mutation.</w:t>
      </w:r>
    </w:p>
    <w:p>
      <w:pPr>
        <w:pStyle w:val="ListBullet2"/>
        <w:spacing w:after="40"/>
      </w:pPr>
      <w:r>
        <w:t>Destructive "Revoke" — triggers the delete mutation; label changes to "Working…" while in-flight and the button is disabled.</w:t>
      </w:r>
    </w:p>
    <w:p>
      <w:pPr>
        <w:pStyle w:val="ListBullet"/>
        <w:spacing w:after="40"/>
      </w:pPr>
      <w:r>
        <w:t>During the mutation, the "Cancel" button is also disabled.</w:t>
      </w:r>
    </w:p>
    <w:p>
      <w:r>
        <w:rPr>
          <w:b/>
        </w:rPr>
        <w:t>Functional behavior:</w:t>
      </w:r>
    </w:p>
    <w:p>
      <w:pPr>
        <w:pStyle w:val="ListBullet"/>
        <w:spacing w:after="40"/>
      </w:pPr>
      <w:r>
        <w:t xml:space="preserve">FR-1. Clicking the trash icon sets </w:t>
      </w:r>
      <w:r>
        <w:rPr>
          <w:rFonts w:ascii="Consolas" w:hAnsi="Consolas"/>
          <w:sz w:val="19"/>
          <w:shd w:val="clear" w:fill="F2F2F7"/>
        </w:rPr>
        <w:t>pendingRevoke</w:t>
      </w:r>
      <w:r>
        <w:t xml:space="preserve"> to the key's row data in local component state, which opens the ConfirmDialog.</w:t>
      </w:r>
    </w:p>
    <w:p>
      <w:pPr>
        <w:pStyle w:val="ListBullet"/>
        <w:spacing w:after="40"/>
      </w:pPr>
      <w:r>
        <w:t xml:space="preserve">FR-2. On "Cancel" click or dialog dismiss, </w:t>
      </w:r>
      <w:r>
        <w:rPr>
          <w:rFonts w:ascii="Consolas" w:hAnsi="Consolas"/>
          <w:sz w:val="19"/>
          <w:shd w:val="clear" w:fill="F2F2F7"/>
        </w:rPr>
        <w:t>pendingRevoke</w:t>
      </w:r>
      <w:r>
        <w:t xml:space="preserve"> is set to </w:t>
      </w:r>
      <w:r>
        <w:rPr>
          <w:rFonts w:ascii="Consolas" w:hAnsi="Consolas"/>
          <w:sz w:val="19"/>
          <w:shd w:val="clear" w:fill="F2F2F7"/>
        </w:rPr>
        <w:t>null</w:t>
      </w:r>
      <w:r>
        <w:t>; no mutation is triggered.</w:t>
      </w:r>
    </w:p>
    <w:p>
      <w:pPr>
        <w:pStyle w:val="ListBullet"/>
        <w:spacing w:after="40"/>
      </w:pPr>
      <w:r>
        <w:t xml:space="preserve">FR-3. On "Revoke" confirm, </w:t>
      </w:r>
      <w:r>
        <w:rPr>
          <w:rFonts w:ascii="Consolas" w:hAnsi="Consolas"/>
          <w:sz w:val="19"/>
          <w:shd w:val="clear" w:fill="F2F2F7"/>
        </w:rPr>
        <w:t>keys.remove</w:t>
      </w:r>
      <w:r>
        <w:t xml:space="preserve"> is called with </w:t>
      </w:r>
      <w:r>
        <w:rPr>
          <w:rFonts w:ascii="Consolas" w:hAnsi="Consolas"/>
          <w:sz w:val="19"/>
          <w:shd w:val="clear" w:fill="F2F2F7"/>
        </w:rPr>
        <w:t>{ token: pendingRevoke.token }</w:t>
      </w:r>
      <w:r>
        <w:t>.</w:t>
      </w:r>
    </w:p>
    <w:p>
      <w:pPr>
        <w:pStyle w:val="ListBullet"/>
        <w:spacing w:after="40"/>
      </w:pPr>
      <w:r>
        <w:t xml:space="preserve">FR-4. Server-side for a </w:t>
      </w:r>
      <w:r>
        <w:rPr>
          <w:rFonts w:ascii="Consolas" w:hAnsi="Consolas"/>
          <w:sz w:val="19"/>
          <w:shd w:val="clear" w:fill="F2F2F7"/>
        </w:rPr>
        <w:t>USER</w:t>
      </w:r>
      <w:r>
        <w:t xml:space="preserve">: </w:t>
      </w:r>
      <w:r>
        <w:rPr>
          <w:rFonts w:ascii="Consolas" w:hAnsi="Consolas"/>
          <w:sz w:val="19"/>
          <w:shd w:val="clear" w:fill="F2F2F7"/>
        </w:rPr>
        <w:t>keys.remove</w:t>
      </w:r>
      <w:r>
        <w:t xml:space="preserve"> calls </w:t>
      </w:r>
      <w:r>
        <w:rPr>
          <w:rFonts w:ascii="Consolas" w:hAnsi="Consolas"/>
          <w:sz w:val="19"/>
          <w:shd w:val="clear" w:fill="F2F2F7"/>
        </w:rPr>
        <w:t>getKeyInfo(token)</w:t>
      </w:r>
      <w:r>
        <w:t xml:space="preserve"> first (LiteLLM </w:t>
      </w:r>
      <w:r>
        <w:rPr>
          <w:rFonts w:ascii="Consolas" w:hAnsi="Consolas"/>
          <w:sz w:val="19"/>
          <w:shd w:val="clear" w:fill="F2F2F7"/>
        </w:rPr>
        <w:t>GET /key/info</w:t>
      </w:r>
      <w:r>
        <w:t>) for an ownership check. If the key does not exist (</w:t>
      </w:r>
      <w:r>
        <w:rPr>
          <w:rFonts w:ascii="Consolas" w:hAnsi="Consolas"/>
          <w:sz w:val="19"/>
          <w:shd w:val="clear" w:fill="F2F2F7"/>
        </w:rPr>
        <w:t>NOT_FOUND</w:t>
      </w:r>
      <w:r>
        <w:t xml:space="preserve"> from LiteLLM), it returns </w:t>
      </w:r>
      <w:r>
        <w:rPr>
          <w:rFonts w:ascii="Consolas" w:hAnsi="Consolas"/>
          <w:sz w:val="19"/>
          <w:shd w:val="clear" w:fill="F2F2F7"/>
        </w:rPr>
        <w:t>NOT_FOUND</w:t>
      </w:r>
      <w:r>
        <w:t xml:space="preserve">. If </w:t>
      </w:r>
      <w:r>
        <w:rPr>
          <w:rFonts w:ascii="Consolas" w:hAnsi="Consolas"/>
          <w:sz w:val="19"/>
          <w:shd w:val="clear" w:fill="F2F2F7"/>
        </w:rPr>
        <w:t>key.user_id !== context.user.id</w:t>
      </w:r>
      <w:r>
        <w:t xml:space="preserve">, it returns </w:t>
      </w:r>
      <w:r>
        <w:rPr>
          <w:rFonts w:ascii="Consolas" w:hAnsi="Consolas"/>
          <w:sz w:val="19"/>
          <w:shd w:val="clear" w:fill="F2F2F7"/>
        </w:rPr>
        <w:t>FORBIDDEN</w:t>
      </w:r>
      <w:r>
        <w:t xml:space="preserve">. Only then does it call </w:t>
      </w:r>
      <w:r>
        <w:rPr>
          <w:rFonts w:ascii="Consolas" w:hAnsi="Consolas"/>
          <w:sz w:val="19"/>
          <w:shd w:val="clear" w:fill="F2F2F7"/>
        </w:rPr>
        <w:t>POST /key/delete</w:t>
      </w:r>
      <w:r>
        <w:t xml:space="preserve"> with </w:t>
      </w:r>
      <w:r>
        <w:rPr>
          <w:rFonts w:ascii="Consolas" w:hAnsi="Consolas"/>
          <w:sz w:val="19"/>
          <w:shd w:val="clear" w:fill="F2F2F7"/>
        </w:rPr>
        <w:t>{ keys: [token] }</w:t>
      </w:r>
      <w:r>
        <w:t xml:space="preserve"> on LiteLLM.</w:t>
      </w:r>
    </w:p>
    <w:p>
      <w:pPr>
        <w:pStyle w:val="ListBullet"/>
        <w:spacing w:after="40"/>
      </w:pPr>
      <w:r>
        <w:t xml:space="preserve">FR-5. For an </w:t>
      </w:r>
      <w:r>
        <w:rPr>
          <w:rFonts w:ascii="Consolas" w:hAnsi="Consolas"/>
          <w:sz w:val="19"/>
          <w:shd w:val="clear" w:fill="F2F2F7"/>
        </w:rPr>
        <w:t>ADMIN</w:t>
      </w:r>
      <w:r>
        <w:t>, ownership check is skipped and any key may be deleted.</w:t>
      </w:r>
    </w:p>
    <w:p>
      <w:pPr>
        <w:pStyle w:val="ListBullet"/>
        <w:spacing w:after="40"/>
      </w:pPr>
      <w:r>
        <w:t xml:space="preserve">FR-6. On success: toast </w:t>
      </w:r>
      <w:r>
        <w:rPr>
          <w:rFonts w:ascii="Consolas" w:hAnsi="Consolas"/>
          <w:sz w:val="19"/>
          <w:shd w:val="clear" w:fill="F2F2F7"/>
        </w:rPr>
        <w:t>Key "&lt;alias|token&gt;" revoked</w:t>
      </w:r>
      <w:r>
        <w:t xml:space="preserve">; </w:t>
      </w:r>
      <w:r>
        <w:rPr>
          <w:rFonts w:ascii="Consolas" w:hAnsi="Consolas"/>
          <w:sz w:val="19"/>
          <w:shd w:val="clear" w:fill="F2F2F7"/>
        </w:rPr>
        <w:t>pendingRevoke</w:t>
      </w:r>
      <w:r>
        <w:t xml:space="preserve"> set to </w:t>
      </w:r>
      <w:r>
        <w:rPr>
          <w:rFonts w:ascii="Consolas" w:hAnsi="Consolas"/>
          <w:sz w:val="19"/>
          <w:shd w:val="clear" w:fill="F2F2F7"/>
        </w:rPr>
        <w:t>null</w:t>
      </w:r>
      <w:r>
        <w:t xml:space="preserve"> (dialog closes); </w:t>
      </w:r>
      <w:r>
        <w:rPr>
          <w:rFonts w:ascii="Consolas" w:hAnsi="Consolas"/>
          <w:sz w:val="19"/>
          <w:shd w:val="clear" w:fill="F2F2F7"/>
        </w:rPr>
        <w:t>keys.list</w:t>
      </w:r>
      <w:r>
        <w:t xml:space="preserve"> query is invalidated so the table refreshes.</w:t>
      </w:r>
    </w:p>
    <w:p>
      <w:pPr>
        <w:pStyle w:val="ListBullet"/>
        <w:spacing w:after="40"/>
      </w:pPr>
      <w:r>
        <w:t xml:space="preserve">FR-7. On error: toast </w:t>
      </w:r>
      <w:r>
        <w:rPr>
          <w:rFonts w:ascii="Consolas" w:hAnsi="Consolas"/>
          <w:sz w:val="19"/>
          <w:shd w:val="clear" w:fill="F2F2F7"/>
        </w:rPr>
        <w:t>"Revoke failed: &lt;message&gt;"</w:t>
      </w:r>
      <w:r>
        <w:t xml:space="preserve">; dialog remains open; </w:t>
      </w:r>
      <w:r>
        <w:rPr>
          <w:rFonts w:ascii="Consolas" w:hAnsi="Consolas"/>
          <w:sz w:val="19"/>
          <w:shd w:val="clear" w:fill="F2F2F7"/>
        </w:rPr>
        <w:t>pendingRevoke</w:t>
      </w:r>
      <w:r>
        <w:t xml:space="preserve"> is unchanged.</w:t>
      </w:r>
    </w:p>
    <w:p>
      <w:r>
        <w:rPr>
          <w:b/>
        </w:rPr>
        <w:t>States &amp; edge cases:</w:t>
      </w:r>
    </w:p>
    <w:p>
      <w:pPr>
        <w:pStyle w:val="ListBullet"/>
        <w:spacing w:after="40"/>
      </w:pPr>
      <w:r>
        <w:t xml:space="preserve">Key already deleted before confirmation (concurrent session): </w:t>
      </w:r>
      <w:r>
        <w:rPr>
          <w:rFonts w:ascii="Consolas" w:hAnsi="Consolas"/>
          <w:sz w:val="19"/>
          <w:shd w:val="clear" w:fill="F2F2F7"/>
        </w:rPr>
        <w:t>NOT_FOUND</w:t>
      </w:r>
      <w:r>
        <w:t xml:space="preserve"> error from the server; toast shows the error; table remains stale until next invalidation.</w:t>
      </w:r>
    </w:p>
    <w:p>
      <w:pPr>
        <w:pStyle w:val="ListBullet"/>
        <w:spacing w:after="40"/>
      </w:pPr>
      <w:r>
        <w:t xml:space="preserve">User attempts to revoke another user's key via direct API call: </w:t>
      </w:r>
      <w:r>
        <w:rPr>
          <w:rFonts w:ascii="Consolas" w:hAnsi="Consolas"/>
          <w:sz w:val="19"/>
          <w:shd w:val="clear" w:fill="F2F2F7"/>
        </w:rPr>
        <w:t>FORBIDDEN</w:t>
      </w:r>
      <w:r>
        <w:t xml:space="preserve"> is returned.</w:t>
      </w:r>
    </w:p>
    <w:p>
      <w:pPr>
        <w:pStyle w:val="ListBullet"/>
        <w:spacing w:after="40"/>
      </w:pPr>
      <w:r>
        <w:t>Network failure during deletion: error toast is shown; key remains listed in the table.</w:t>
      </w:r>
    </w:p>
    <w:p>
      <w:pPr>
        <w:pStyle w:val="ListBullet"/>
        <w:spacing w:after="40"/>
      </w:pPr>
      <w:r>
        <w:t xml:space="preserve">Revoking the last remaining key: table transitions to empty state after </w:t>
      </w:r>
      <w:r>
        <w:rPr>
          <w:rFonts w:ascii="Consolas" w:hAnsi="Consolas"/>
          <w:sz w:val="19"/>
          <w:shd w:val="clear" w:fill="F2F2F7"/>
        </w:rPr>
        <w:t>keys.list</w:t>
      </w:r>
      <w:r>
        <w:t xml:space="preserve"> re-fetches.</w:t>
      </w:r>
    </w:p>
    <w:p>
      <w:pPr>
        <w:pStyle w:val="ListBullet"/>
        <w:spacing w:after="40"/>
      </w:pPr>
      <w:r>
        <w:t>Revoking a key actively in use by code: LiteLLM immediately rejects subsequent requests with 401; there is no grace period.</w:t>
      </w:r>
    </w:p>
    <w:p>
      <w:r>
        <w:rPr>
          <w:b/>
        </w:rPr>
        <w:t>Acceptance criteria:</w:t>
      </w:r>
    </w:p>
    <w:p>
      <w:pPr>
        <w:pStyle w:val="ListBullet"/>
        <w:spacing w:after="40"/>
      </w:pPr>
      <w:r>
        <w:t>AC-1. Given a key row in the table, when the user clicks the trash icon, then the ConfirmDialog appears with the key's alias in the title and the irreversibility warning.</w:t>
      </w:r>
    </w:p>
    <w:p>
      <w:pPr>
        <w:pStyle w:val="ListBullet"/>
        <w:spacing w:after="40"/>
      </w:pPr>
      <w:r>
        <w:t>AC-2. Given the ConfirmDialog is open, when the user clicks "Cancel", then the dialog closes and the key remains in the table.</w:t>
      </w:r>
    </w:p>
    <w:p>
      <w:pPr>
        <w:pStyle w:val="ListBullet"/>
        <w:spacing w:after="40"/>
      </w:pPr>
      <w:r>
        <w:t>AC-3. Given the user clicks "Revoke", when the mutation is in-flight, then both dialog buttons are disabled and the "Revoke" label reads "Working…".</w:t>
      </w:r>
    </w:p>
    <w:p>
      <w:pPr>
        <w:pStyle w:val="ListBullet"/>
        <w:spacing w:after="40"/>
      </w:pPr>
      <w:r>
        <w:t>AC-4. Given a successful revoke, when the mutation completes, then the dialog closes, a success toast appears with the key alias, and the key is no longer in the table.</w:t>
      </w:r>
    </w:p>
    <w:p>
      <w:pPr>
        <w:pStyle w:val="ListBullet"/>
        <w:spacing w:after="40"/>
      </w:pPr>
      <w:r>
        <w:t>AC-5. Given the key was already deleted, when the revoke mutation returns NOT_FOUND, then an error toast is shown and the dialog stays open.</w:t>
      </w:r>
    </w:p>
    <w:p>
      <w:pPr>
        <w:pStyle w:val="ListBullet"/>
        <w:spacing w:after="40"/>
      </w:pPr>
      <w:r>
        <w:t>AC-6. Given a USER clicks revoke on a key they own, then deletion succeeds. Given a USER attempts API-level deletion of another user's key, then FORBIDDEN is returned.</w:t>
      </w:r>
    </w:p>
    <w:p>
      <w:pPr>
        <w:spacing w:before="40" w:after="80"/>
        <w:pBdr>
          <w:bottom w:val="single" w:sz="6" w:space="4" w:color="D8D8E0"/>
        </w:pBdr>
      </w:pPr>
    </w:p>
    <w:p>
      <w:pPr>
        <w:pStyle w:val="Heading2"/>
      </w:pPr>
      <w:r>
        <w:t>Usage Dashboard</w:t>
      </w:r>
    </w:p>
    <w:p>
      <w:r>
        <w:rPr>
          <w:b/>
        </w:rPr>
        <w:t>Purpose:</w:t>
      </w:r>
      <w:r>
        <w:t xml:space="preserve"> Provide a comprehensive view of the user's API usage across a selectable time period (7, 30, or 90 days), covering total cost, request count, model breakdown, hardware breakdown, a daily spend chart, and a recent-requests log.</w:t>
      </w:r>
    </w:p>
    <w:p>
      <w:r>
        <w:rPr>
          <w:b/>
        </w:rPr>
        <w:t>Preconditions / access:</w:t>
      </w:r>
      <w:r>
        <w:t xml:space="preserve"> User is authenticated. Reached via the "Usage" nav link (</w:t>
      </w:r>
      <w:r>
        <w:rPr>
          <w:rFonts w:ascii="Consolas" w:hAnsi="Consolas"/>
          <w:sz w:val="19"/>
          <w:shd w:val="clear" w:fill="F2F2F7"/>
        </w:rPr>
        <w:t>/usage</w:t>
      </w:r>
      <w:r>
        <w:t xml:space="preserve">). All usage data is filtered server-side to the authenticated user's traffic, matched on either </w:t>
      </w:r>
      <w:r>
        <w:rPr>
          <w:rFonts w:ascii="Consolas" w:hAnsi="Consolas"/>
          <w:sz w:val="19"/>
          <w:shd w:val="clear" w:fill="F2F2F7"/>
        </w:rPr>
        <w:t>end_user === userId</w:t>
      </w:r>
      <w:r>
        <w:t xml:space="preserve"> (chat traffic) or </w:t>
      </w:r>
      <w:r>
        <w:rPr>
          <w:rFonts w:ascii="Consolas" w:hAnsi="Consolas"/>
          <w:sz w:val="19"/>
          <w:shd w:val="clear" w:fill="F2F2F7"/>
        </w:rPr>
        <w:t>metadata.user_api_key_user_id === userId</w:t>
      </w:r>
      <w:r>
        <w:t xml:space="preserve"> (issued-key traffic).</w:t>
      </w:r>
    </w:p>
    <w:p>
      <w:r>
        <w:rPr>
          <w:b/>
        </w:rPr>
        <w:t>UI elements:</w:t>
      </w:r>
    </w:p>
    <w:p>
      <w:pPr>
        <w:pStyle w:val="ListBullet"/>
        <w:spacing w:after="40"/>
      </w:pPr>
      <w:r>
        <w:t xml:space="preserve">Page heading: "Usage" (h1, </w:t>
      </w:r>
      <w:r>
        <w:rPr>
          <w:rFonts w:ascii="Consolas" w:hAnsi="Consolas"/>
          <w:sz w:val="19"/>
          <w:shd w:val="clear" w:fill="F2F2F7"/>
        </w:rPr>
        <w:t>text-3xl font-semibold</w:t>
      </w:r>
      <w:r>
        <w:t>).</w:t>
      </w:r>
    </w:p>
    <w:p>
      <w:pPr>
        <w:pStyle w:val="ListBullet"/>
        <w:spacing w:after="40"/>
      </w:pPr>
      <w:r>
        <w:t>Sub-heading: "Tokens, cost, and recent requests across chat and your API keys."</w:t>
      </w:r>
    </w:p>
    <w:p>
      <w:pPr>
        <w:pStyle w:val="ListBullet"/>
        <w:spacing w:after="40"/>
      </w:pPr>
      <w:r>
        <w:rPr>
          <w:b/>
        </w:rPr>
        <w:t>Period selector</w:t>
      </w:r>
      <w:r>
        <w:t xml:space="preserve"> (top-right of header): segmented button group with three options: "7 days" / "30 days" / "90 days". Active period has default (filled) variant; inactive periods are ghost. Default: 7 days.</w:t>
      </w:r>
    </w:p>
    <w:p>
      <w:pPr>
        <w:pStyle w:val="ListBullet"/>
        <w:spacing w:after="40"/>
      </w:pPr>
      <w:r>
        <w:rPr>
          <w:b/>
        </w:rPr>
        <w:t>Summary Cards</w:t>
      </w:r>
      <w:r>
        <w:t xml:space="preserve"> (4 cards in a responsive grid, re-fetched on period change):</w:t>
      </w:r>
    </w:p>
    <w:p>
      <w:pPr>
        <w:pStyle w:val="ListBullet2"/>
        <w:spacing w:after="40"/>
      </w:pPr>
      <w:r>
        <w:t>"Total cost" — formatted USD.</w:t>
      </w:r>
    </w:p>
    <w:p>
      <w:pPr>
        <w:pStyle w:val="ListBullet2"/>
        <w:spacing w:after="40"/>
      </w:pPr>
      <w:r>
        <w:t>"Requests" — integer count, locale-formatted.</w:t>
      </w:r>
    </w:p>
    <w:p>
      <w:pPr>
        <w:pStyle w:val="ListBullet2"/>
        <w:spacing w:after="40"/>
      </w:pPr>
      <w:r>
        <w:t>"Models used" — count of distinct model names; hint "No traffic in this period" when 0.</w:t>
      </w:r>
    </w:p>
    <w:p>
      <w:pPr>
        <w:pStyle w:val="ListBullet2"/>
        <w:spacing w:after="40"/>
      </w:pPr>
      <w:r>
        <w:t xml:space="preserve">"Primary hardware" — the </w:t>
      </w:r>
      <w:r>
        <w:rPr>
          <w:rFonts w:ascii="Consolas" w:hAnsi="Consolas"/>
          <w:sz w:val="19"/>
          <w:shd w:val="clear" w:fill="F2F2F7"/>
        </w:rPr>
        <w:t>hardware_id</w:t>
      </w:r>
      <w:r>
        <w:t xml:space="preserve"> tag of the device with the most requests in the period, in monospace. A </w:t>
      </w:r>
      <w:r>
        <w:rPr>
          <w:rFonts w:ascii="Consolas" w:hAnsi="Consolas"/>
          <w:sz w:val="19"/>
          <w:shd w:val="clear" w:fill="F2F2F7"/>
        </w:rPr>
        <w:t>Badge</w:t>
      </w:r>
      <w:r>
        <w:t xml:space="preserve"> showing the backend type (</w:t>
      </w:r>
      <w:r>
        <w:rPr>
          <w:rFonts w:ascii="Consolas" w:hAnsi="Consolas"/>
          <w:sz w:val="19"/>
          <w:shd w:val="clear" w:fill="F2F2F7"/>
        </w:rPr>
        <w:t>npu</w:t>
      </w:r>
      <w:r>
        <w:t xml:space="preserve"> → default variant / filled; other → secondary variant). Displays "—" when no hardware data is available. (Requires Langfuse integration; see note below.)</w:t>
      </w:r>
    </w:p>
    <w:p>
      <w:pPr>
        <w:pStyle w:val="ListBullet"/>
        <w:spacing w:after="40"/>
      </w:pPr>
      <w:r>
        <w:rPr>
          <w:b/>
        </w:rPr>
        <w:t>Daily spend chart</w:t>
      </w:r>
      <w:r>
        <w:t xml:space="preserve"> ("Last \&lt;N\&gt; days"): same component as on the Profile page — bar chart with request count and total cost in the header, peak day highlighted, relative-time "Last request" footer stat.</w:t>
      </w:r>
    </w:p>
    <w:p>
      <w:pPr>
        <w:pStyle w:val="ListBullet"/>
        <w:spacing w:after="40"/>
      </w:pPr>
      <w:r>
        <w:rPr>
          <w:b/>
        </w:rPr>
        <w:t>By model card</w:t>
      </w:r>
      <w:r>
        <w:t xml:space="preserve"> ("By model"): ranked list of models by spend. Each row: model name in monospace; USD spend + request count on the right; horizontal bar (relative to highest-spend model). "No usage in this period." when empty.</w:t>
      </w:r>
    </w:p>
    <w:p>
      <w:pPr>
        <w:pStyle w:val="ListBullet"/>
        <w:spacing w:after="40"/>
      </w:pPr>
      <w:r>
        <w:rPr>
          <w:b/>
        </w:rPr>
        <w:t>By hardware card</w:t>
      </w:r>
      <w:r>
        <w:t xml:space="preserve"> ("By hardware"): ranked list of </w:t>
      </w:r>
      <w:r>
        <w:rPr>
          <w:rFonts w:ascii="Consolas" w:hAnsi="Consolas"/>
          <w:sz w:val="19"/>
          <w:shd w:val="clear" w:fill="F2F2F7"/>
        </w:rPr>
        <w:t>hardware_id</w:t>
      </w:r>
      <w:r>
        <w:t xml:space="preserve"> values by spend. Each row: hardware ID in monospace; backend-type badge; USD spend + request count. Bar color: primary (full) for NPU backends, primary/55 (dimmer) for others. When the Langfuse trace page cap is hit (500 traces over </w:t>
      </w:r>
      <w:r>
        <w:rPr>
          <w:rFonts w:ascii="Consolas" w:hAnsi="Consolas"/>
          <w:sz w:val="19"/>
          <w:shd w:val="clear" w:fill="F2F2F7"/>
        </w:rPr>
        <w:t>MAX_PAGES = 5</w:t>
      </w:r>
      <w:r>
        <w:t xml:space="preserve"> pages × 100), a truncation note "(recent traces only — ask for older with a longer period)" is shown. Card is hidden entirely when no hardware data is returned (the component returns </w:t>
      </w:r>
      <w:r>
        <w:rPr>
          <w:rFonts w:ascii="Consolas" w:hAnsi="Consolas"/>
          <w:sz w:val="19"/>
          <w:shd w:val="clear" w:fill="F2F2F7"/>
        </w:rPr>
        <w:t>null</w:t>
      </w:r>
      <w:r>
        <w:t>).</w:t>
      </w:r>
    </w:p>
    <w:p>
      <w:pPr>
        <w:pStyle w:val="ListBullet"/>
        <w:spacing w:after="40"/>
      </w:pPr>
      <w:r>
        <w:rPr>
          <w:b/>
        </w:rPr>
        <w:t>Recent requests table</w:t>
      </w:r>
      <w:r>
        <w:t xml:space="preserve"> ("Recent requests"): shows up to 50 requests from the last 30 days, most-recent first. Columns: </w:t>
      </w:r>
      <w:r>
        <w:rPr>
          <w:b/>
        </w:rPr>
        <w:t>When</w:t>
      </w:r>
      <w:r>
        <w:t xml:space="preserve"> (relative time, e.g. "5 min ago", "3 hr ago"), </w:t>
      </w:r>
      <w:r>
        <w:rPr>
          <w:b/>
        </w:rPr>
        <w:t>Model</w:t>
      </w:r>
      <w:r>
        <w:t xml:space="preserve"> (monospace), </w:t>
      </w:r>
      <w:r>
        <w:rPr>
          <w:b/>
        </w:rPr>
        <w:t>Source</w:t>
      </w:r>
      <w:r>
        <w:t xml:space="preserve"> (badge: secondary variant with key alias for </w:t>
      </w:r>
      <w:r>
        <w:rPr>
          <w:rFonts w:ascii="Consolas" w:hAnsi="Consolas"/>
          <w:sz w:val="19"/>
          <w:shd w:val="clear" w:fill="F2F2F7"/>
        </w:rPr>
        <w:t>via='key'</w:t>
      </w:r>
      <w:r>
        <w:t xml:space="preserve"> traffic; outline "chat" badge for </w:t>
      </w:r>
      <w:r>
        <w:rPr>
          <w:rFonts w:ascii="Consolas" w:hAnsi="Consolas"/>
          <w:sz w:val="19"/>
          <w:shd w:val="clear" w:fill="F2F2F7"/>
        </w:rPr>
        <w:t>via='chat'</w:t>
      </w:r>
      <w:r>
        <w:t xml:space="preserve"> traffic), </w:t>
      </w:r>
      <w:r>
        <w:rPr>
          <w:b/>
        </w:rPr>
        <w:t>Cost</w:t>
      </w:r>
      <w:r>
        <w:t xml:space="preserve"> (right-aligned monospace USD). "No requests yet — usage will appear here as you chat or call the API." when empty.</w:t>
      </w:r>
    </w:p>
    <w:p>
      <w:pPr>
        <w:pStyle w:val="ListBullet"/>
        <w:spacing w:after="40"/>
      </w:pPr>
      <w:r>
        <w:rPr>
          <w:b/>
        </w:rPr>
        <w:t>Skeleton loaders</w:t>
      </w:r>
      <w:r>
        <w:t xml:space="preserve"> are shown independently for each card while its query is pending.</w:t>
      </w:r>
    </w:p>
    <w:p>
      <w:r>
        <w:rPr>
          <w:b/>
        </w:rPr>
        <w:t>Functional behavior:</w:t>
      </w:r>
    </w:p>
    <w:p>
      <w:pPr>
        <w:pStyle w:val="ListBullet"/>
        <w:spacing w:after="40"/>
      </w:pPr>
      <w:r>
        <w:t xml:space="preserve">FR-1. On mount and on period change, the SPA issues four parallel queries: </w:t>
      </w:r>
      <w:r>
        <w:rPr>
          <w:rFonts w:ascii="Consolas" w:hAnsi="Consolas"/>
          <w:sz w:val="19"/>
          <w:shd w:val="clear" w:fill="F2F2F7"/>
        </w:rPr>
        <w:t>usage.summary</w:t>
      </w:r>
      <w:r>
        <w:t xml:space="preserve">, </w:t>
      </w:r>
      <w:r>
        <w:rPr>
          <w:rFonts w:ascii="Consolas" w:hAnsi="Consolas"/>
          <w:sz w:val="19"/>
          <w:shd w:val="clear" w:fill="F2F2F7"/>
        </w:rPr>
        <w:t>usage.daily</w:t>
      </w:r>
      <w:r>
        <w:t xml:space="preserve">, </w:t>
      </w:r>
      <w:r>
        <w:rPr>
          <w:rFonts w:ascii="Consolas" w:hAnsi="Consolas"/>
          <w:sz w:val="19"/>
          <w:shd w:val="clear" w:fill="F2F2F7"/>
        </w:rPr>
        <w:t>usage.byModel</w:t>
      </w:r>
      <w:r>
        <w:t xml:space="preserve">, </w:t>
      </w:r>
      <w:r>
        <w:rPr>
          <w:rFonts w:ascii="Consolas" w:hAnsi="Consolas"/>
          <w:sz w:val="19"/>
          <w:shd w:val="clear" w:fill="F2F2F7"/>
        </w:rPr>
        <w:t>usage.byHardware</w:t>
      </w:r>
      <w:r>
        <w:t xml:space="preserve"> — all with the current </w:t>
      </w:r>
      <w:r>
        <w:rPr>
          <w:rFonts w:ascii="Consolas" w:hAnsi="Consolas"/>
          <w:sz w:val="19"/>
          <w:shd w:val="clear" w:fill="F2F2F7"/>
        </w:rPr>
        <w:t>days</w:t>
      </w:r>
      <w:r>
        <w:t xml:space="preserve"> value. </w:t>
      </w:r>
      <w:r>
        <w:rPr>
          <w:rFonts w:ascii="Consolas" w:hAnsi="Consolas"/>
          <w:sz w:val="19"/>
          <w:shd w:val="clear" w:fill="F2F2F7"/>
        </w:rPr>
        <w:t>usage.recent</w:t>
      </w:r>
      <w:r>
        <w:t xml:space="preserve"> is always fetched with </w:t>
      </w:r>
      <w:r>
        <w:rPr>
          <w:rFonts w:ascii="Consolas" w:hAnsi="Consolas"/>
          <w:sz w:val="19"/>
          <w:shd w:val="clear" w:fill="F2F2F7"/>
        </w:rPr>
        <w:t>{ limit: 50 }</w:t>
      </w:r>
      <w:r>
        <w:t xml:space="preserve"> (independent of period selector).</w:t>
      </w:r>
    </w:p>
    <w:p>
      <w:pPr>
        <w:pStyle w:val="ListBullet"/>
        <w:spacing w:after="40"/>
      </w:pPr>
      <w:r>
        <w:t xml:space="preserve">FR-2. </w:t>
      </w:r>
      <w:r>
        <w:rPr>
          <w:rFonts w:ascii="Consolas" w:hAnsi="Consolas"/>
          <w:sz w:val="19"/>
          <w:shd w:val="clear" w:fill="F2F2F7"/>
        </w:rPr>
        <w:t>usage.summary</w:t>
      </w:r>
      <w:r>
        <w:t xml:space="preserve"> joins LiteLLM spend logs (for cost + request count + model diversity) with Langfuse traces (for </w:t>
      </w:r>
      <w:r>
        <w:rPr>
          <w:rFonts w:ascii="Consolas" w:hAnsi="Consolas"/>
          <w:sz w:val="19"/>
          <w:shd w:val="clear" w:fill="F2F2F7"/>
        </w:rPr>
        <w:t>hardware_id</w:t>
      </w:r>
      <w:r>
        <w:t xml:space="preserve"> and </w:t>
      </w:r>
      <w:r>
        <w:rPr>
          <w:rFonts w:ascii="Consolas" w:hAnsi="Consolas"/>
          <w:sz w:val="19"/>
          <w:shd w:val="clear" w:fill="F2F2F7"/>
        </w:rPr>
        <w:t>backend_type</w:t>
      </w:r>
      <w:r>
        <w:t xml:space="preserve"> tags). If Langfuse credentials are not configured, the procedure throws a plain </w:t>
      </w:r>
      <w:r>
        <w:rPr>
          <w:rFonts w:ascii="Consolas" w:hAnsi="Consolas"/>
          <w:sz w:val="19"/>
          <w:shd w:val="clear" w:fill="F2F2F7"/>
        </w:rPr>
        <w:t>Error</w:t>
      </w:r>
      <w:r>
        <w:t xml:space="preserve"> (not </w:t>
      </w:r>
      <w:r>
        <w:rPr>
          <w:rFonts w:ascii="Consolas" w:hAnsi="Consolas"/>
          <w:sz w:val="19"/>
          <w:shd w:val="clear" w:fill="F2F2F7"/>
        </w:rPr>
        <w:t>LangfuseError</w:t>
      </w:r>
      <w:r>
        <w:t xml:space="preserve">) — specifically </w:t>
      </w:r>
      <w:r>
        <w:rPr>
          <w:rFonts w:ascii="Consolas" w:hAnsi="Consolas"/>
          <w:sz w:val="19"/>
          <w:shd w:val="clear" w:fill="F2F2F7"/>
        </w:rPr>
        <w:t>new Error('LANGFUSE_PUBLIC_KEY / LANGFUSE_SECRET_KEY not configured')</w:t>
      </w:r>
      <w:r>
        <w:t xml:space="preserve">. </w:t>
      </w:r>
      <w:r>
        <w:rPr>
          <w:rFonts w:ascii="Consolas" w:hAnsi="Consolas"/>
          <w:sz w:val="19"/>
          <w:shd w:val="clear" w:fill="F2F2F7"/>
        </w:rPr>
        <w:t>LangfuseError</w:t>
      </w:r>
      <w:r>
        <w:t xml:space="preserve"> is only raised when the Langfuse server is reachable but returns a non-OK HTTP response. Both error types propagate as generic oRPC errors to the client; the "Primary hardware" card shows an error state.</w:t>
      </w:r>
    </w:p>
    <w:p>
      <w:pPr>
        <w:pStyle w:val="ListBullet"/>
        <w:spacing w:after="40"/>
      </w:pPr>
      <w:r>
        <w:t xml:space="preserve">FR-3. </w:t>
      </w:r>
      <w:r>
        <w:rPr>
          <w:rFonts w:ascii="Consolas" w:hAnsi="Consolas"/>
          <w:sz w:val="19"/>
          <w:shd w:val="clear" w:fill="F2F2F7"/>
        </w:rPr>
        <w:t>usage.daily</w:t>
      </w:r>
      <w:r>
        <w:t xml:space="preserve"> pre-fills every calendar day in the period with $0.00 spend so the chart always has </w:t>
      </w:r>
      <w:r>
        <w:rPr>
          <w:rFonts w:ascii="Consolas" w:hAnsi="Consolas"/>
          <w:sz w:val="19"/>
          <w:shd w:val="clear" w:fill="F2F2F7"/>
        </w:rPr>
        <w:t>days</w:t>
      </w:r>
      <w:r>
        <w:t xml:space="preserve"> columns, even if there are gaps in the logs.</w:t>
      </w:r>
    </w:p>
    <w:p>
      <w:pPr>
        <w:pStyle w:val="ListBullet"/>
        <w:spacing w:after="40"/>
      </w:pPr>
      <w:r>
        <w:t xml:space="preserve">FR-4. </w:t>
      </w:r>
      <w:r>
        <w:rPr>
          <w:rFonts w:ascii="Consolas" w:hAnsi="Consolas"/>
          <w:sz w:val="19"/>
          <w:shd w:val="clear" w:fill="F2F2F7"/>
        </w:rPr>
        <w:t>usage.byModel</w:t>
      </w:r>
      <w:r>
        <w:t xml:space="preserve"> normalizes model names by stripping the </w:t>
      </w:r>
      <w:r>
        <w:rPr>
          <w:rFonts w:ascii="Consolas" w:hAnsi="Consolas"/>
          <w:sz w:val="19"/>
          <w:shd w:val="clear" w:fill="F2F2F7"/>
        </w:rPr>
        <w:t>openai/</w:t>
      </w:r>
      <w:r>
        <w:t xml:space="preserve"> prefix (e.g. </w:t>
      </w:r>
      <w:r>
        <w:rPr>
          <w:rFonts w:ascii="Consolas" w:hAnsi="Consolas"/>
          <w:sz w:val="19"/>
          <w:shd w:val="clear" w:fill="F2F2F7"/>
        </w:rPr>
        <w:t>openai/qwen2.5:3b</w:t>
      </w:r>
      <w:r>
        <w:t xml:space="preserve"> → </w:t>
      </w:r>
      <w:r>
        <w:rPr>
          <w:rFonts w:ascii="Consolas" w:hAnsi="Consolas"/>
          <w:sz w:val="19"/>
          <w:shd w:val="clear" w:fill="F2F2F7"/>
        </w:rPr>
        <w:t>qwen2.5:3b</w:t>
      </w:r>
      <w:r>
        <w:t>).</w:t>
      </w:r>
    </w:p>
    <w:p>
      <w:pPr>
        <w:pStyle w:val="ListBullet"/>
        <w:spacing w:after="40"/>
      </w:pPr>
      <w:r>
        <w:t xml:space="preserve">FR-5. </w:t>
      </w:r>
      <w:r>
        <w:rPr>
          <w:rFonts w:ascii="Consolas" w:hAnsi="Consolas"/>
          <w:sz w:val="19"/>
          <w:shd w:val="clear" w:fill="F2F2F7"/>
        </w:rPr>
        <w:t>usage.byHardware</w:t>
      </w:r>
      <w:r>
        <w:t xml:space="preserve"> reads the </w:t>
      </w:r>
      <w:r>
        <w:rPr>
          <w:rFonts w:ascii="Consolas" w:hAnsi="Consolas"/>
          <w:sz w:val="19"/>
          <w:shd w:val="clear" w:fill="F2F2F7"/>
        </w:rPr>
        <w:t>hardware_id:</w:t>
      </w:r>
      <w:r>
        <w:t xml:space="preserve"> and </w:t>
      </w:r>
      <w:r>
        <w:rPr>
          <w:rFonts w:ascii="Consolas" w:hAnsi="Consolas"/>
          <w:sz w:val="19"/>
          <w:shd w:val="clear" w:fill="F2F2F7"/>
        </w:rPr>
        <w:t>backend_type:</w:t>
      </w:r>
      <w:r>
        <w:t xml:space="preserve"> tags stamped on Langfuse traces by the LiteLLM pre-call hook. An unknown </w:t>
      </w:r>
      <w:r>
        <w:rPr>
          <w:rFonts w:ascii="Consolas" w:hAnsi="Consolas"/>
          <w:sz w:val="19"/>
          <w:shd w:val="clear" w:fill="F2F2F7"/>
        </w:rPr>
        <w:t>hardware_id</w:t>
      </w:r>
      <w:r>
        <w:t xml:space="preserve"> (no tag) is grouped under </w:t>
      </w:r>
      <w:r>
        <w:rPr>
          <w:rFonts w:ascii="Consolas" w:hAnsi="Consolas"/>
          <w:sz w:val="19"/>
          <w:shd w:val="clear" w:fill="F2F2F7"/>
        </w:rPr>
        <w:t>"unknown"</w:t>
      </w:r>
      <w:r>
        <w:t>.</w:t>
      </w:r>
    </w:p>
    <w:p>
      <w:pPr>
        <w:pStyle w:val="ListBullet"/>
        <w:spacing w:after="40"/>
      </w:pPr>
      <w:r>
        <w:t xml:space="preserve">FR-6. </w:t>
      </w:r>
      <w:r>
        <w:rPr>
          <w:rFonts w:ascii="Consolas" w:hAnsi="Consolas"/>
          <w:sz w:val="19"/>
          <w:shd w:val="clear" w:fill="F2F2F7"/>
        </w:rPr>
        <w:t>usage.recent</w:t>
      </w:r>
      <w:r>
        <w:t xml:space="preserve"> fetches the last 30 days of logs, sorts descending by </w:t>
      </w:r>
      <w:r>
        <w:rPr>
          <w:rFonts w:ascii="Consolas" w:hAnsi="Consolas"/>
          <w:sz w:val="19"/>
          <w:shd w:val="clear" w:fill="F2F2F7"/>
        </w:rPr>
        <w:t>startTime</w:t>
      </w:r>
      <w:r>
        <w:t xml:space="preserve">, and slices to </w:t>
      </w:r>
      <w:r>
        <w:rPr>
          <w:rFonts w:ascii="Consolas" w:hAnsi="Consolas"/>
          <w:sz w:val="19"/>
          <w:shd w:val="clear" w:fill="F2F2F7"/>
        </w:rPr>
        <w:t>limit</w:t>
      </w:r>
      <w:r>
        <w:t xml:space="preserve">. The "Source" badge displays the key alias if the log carries </w:t>
      </w:r>
      <w:r>
        <w:rPr>
          <w:rFonts w:ascii="Consolas" w:hAnsi="Consolas"/>
          <w:sz w:val="19"/>
          <w:shd w:val="clear" w:fill="F2F2F7"/>
        </w:rPr>
        <w:t>metadata.user_api_key_alias</w:t>
      </w:r>
      <w:r>
        <w:t>; otherwise it shows "key" for API-key traffic or "chat" for chat traffic.</w:t>
      </w:r>
    </w:p>
    <w:p>
      <w:pPr>
        <w:pStyle w:val="ListBullet"/>
        <w:spacing w:after="40"/>
      </w:pPr>
      <w:r>
        <w:t xml:space="preserve">FR-7. If any query returns 401, the SPA navigates to </w:t>
      </w:r>
      <w:r>
        <w:rPr>
          <w:rFonts w:ascii="Consolas" w:hAnsi="Consolas"/>
          <w:sz w:val="19"/>
          <w:shd w:val="clear" w:fill="F2F2F7"/>
        </w:rPr>
        <w:t>/unauthorized</w:t>
      </w:r>
      <w:r>
        <w:t>.</w:t>
      </w:r>
    </w:p>
    <w:p>
      <w:pPr>
        <w:pStyle w:val="ListBullet"/>
        <w:spacing w:after="40"/>
      </w:pPr>
      <w:r>
        <w:t>FR-8. Period changes reuse cached data within TanStack Query's stale time; the charts re-render immediately with the new query's data when available.</w:t>
      </w:r>
    </w:p>
    <w:p>
      <w:r>
        <w:rPr>
          <w:b/>
        </w:rPr>
        <w:t>States &amp; edge cases:</w:t>
      </w:r>
    </w:p>
    <w:p>
      <w:pPr>
        <w:pStyle w:val="ListBullet"/>
        <w:spacing w:after="40"/>
      </w:pPr>
      <w:r>
        <w:t>No usage in the selected period: all spend values are $0.00, bar chart shows empty bars (4px grey bars for zero days), "By model" shows "No usage in this period.", "By hardware" card is hidden.</w:t>
      </w:r>
    </w:p>
    <w:p>
      <w:pPr>
        <w:pStyle w:val="ListBullet"/>
        <w:spacing w:after="40"/>
      </w:pPr>
      <w:r>
        <w:t xml:space="preserve">Langfuse not configured: </w:t>
      </w:r>
      <w:r>
        <w:rPr>
          <w:rFonts w:ascii="Consolas" w:hAnsi="Consolas"/>
          <w:sz w:val="19"/>
          <w:shd w:val="clear" w:fill="F2F2F7"/>
        </w:rPr>
        <w:t>usage.summary</w:t>
      </w:r>
      <w:r>
        <w:t xml:space="preserve"> and </w:t>
      </w:r>
      <w:r>
        <w:rPr>
          <w:rFonts w:ascii="Consolas" w:hAnsi="Consolas"/>
          <w:sz w:val="19"/>
          <w:shd w:val="clear" w:fill="F2F2F7"/>
        </w:rPr>
        <w:t>usage.byHardware</w:t>
      </w:r>
      <w:r>
        <w:t xml:space="preserve"> throw server errors; "Primary hardware" card shows an error. The SPA renders a generic error paragraph for non-401 query errors — there is no dedicated "Langfuse not connected" message in the current SPA code.</w:t>
      </w:r>
    </w:p>
    <w:p>
      <w:pPr>
        <w:pStyle w:val="ListBullet"/>
        <w:spacing w:after="40"/>
      </w:pPr>
      <w:r>
        <w:t>Trace page cap hit: "By hardware" card shows the truncation note; the data shown is the most recent 500 traces only.</w:t>
      </w:r>
    </w:p>
    <w:p>
      <w:pPr>
        <w:pStyle w:val="ListBullet"/>
        <w:spacing w:after="40"/>
      </w:pPr>
      <w:r>
        <w:t xml:space="preserve">Very small spend amounts (sub-cent): </w:t>
      </w:r>
      <w:r>
        <w:rPr>
          <w:rFonts w:ascii="Consolas" w:hAnsi="Consolas"/>
          <w:sz w:val="19"/>
          <w:shd w:val="clear" w:fill="F2F2F7"/>
        </w:rPr>
        <w:t>formatUsd</w:t>
      </w:r>
      <w:r>
        <w:t xml:space="preserve"> renders four decimal places (e.g. </w:t>
      </w:r>
      <w:r>
        <w:rPr>
          <w:rFonts w:ascii="Consolas" w:hAnsi="Consolas"/>
          <w:sz w:val="19"/>
          <w:shd w:val="clear" w:fill="F2F2F7"/>
        </w:rPr>
        <w:t>$0.0001</w:t>
      </w:r>
      <w:r>
        <w:t>).</w:t>
      </w:r>
    </w:p>
    <w:p>
      <w:pPr>
        <w:pStyle w:val="ListBullet"/>
        <w:spacing w:after="40"/>
      </w:pPr>
      <w:r>
        <w:t>Chart with only one non-zero day: that day renders at full height (100%); all others at 0 height (4px grey bar).</w:t>
      </w:r>
    </w:p>
    <w:p>
      <w:r>
        <w:rPr>
          <w:b/>
        </w:rPr>
        <w:t>Acceptance criteria:</w:t>
      </w:r>
    </w:p>
    <w:p>
      <w:pPr>
        <w:pStyle w:val="ListBullet"/>
        <w:spacing w:after="40"/>
      </w:pPr>
      <w:r>
        <w:t>AC-1. Given the Usage page loads for a user with activity in the last 7 days, when the page renders, then the "Total cost" stat card shows a non-zero USD amount and the daily chart has 7 columns.</w:t>
      </w:r>
    </w:p>
    <w:p>
      <w:pPr>
        <w:pStyle w:val="ListBullet"/>
        <w:spacing w:after="40"/>
      </w:pPr>
      <w:r>
        <w:t>AC-2. Given the user changes the period to "30 days", when the selector is clicked, then all four summary-dependent cards and the chart re-fetch and re-render with 30-day data.</w:t>
      </w:r>
    </w:p>
    <w:p>
      <w:pPr>
        <w:pStyle w:val="ListBullet"/>
        <w:spacing w:after="40"/>
      </w:pPr>
      <w:r>
        <w:t>AC-3. Given the user has made API-key requests, when the Recent Requests table renders, then those rows show a secondary badge containing the key alias (or "key" if no alias).</w:t>
      </w:r>
    </w:p>
    <w:p>
      <w:pPr>
        <w:pStyle w:val="ListBullet"/>
        <w:spacing w:after="40"/>
      </w:pPr>
      <w:r>
        <w:t xml:space="preserve">AC-4. Given Langfuse traces exist with </w:t>
      </w:r>
      <w:r>
        <w:rPr>
          <w:rFonts w:ascii="Consolas" w:hAnsi="Consolas"/>
          <w:sz w:val="19"/>
          <w:shd w:val="clear" w:fill="F2F2F7"/>
        </w:rPr>
        <w:t>hardware_id:npu-01</w:t>
      </w:r>
      <w:r>
        <w:t xml:space="preserve"> and </w:t>
      </w:r>
      <w:r>
        <w:rPr>
          <w:rFonts w:ascii="Consolas" w:hAnsi="Consolas"/>
          <w:sz w:val="19"/>
          <w:shd w:val="clear" w:fill="F2F2F7"/>
        </w:rPr>
        <w:t>backend_type:npu</w:t>
      </w:r>
      <w:r>
        <w:t xml:space="preserve"> tags, when the "By hardware" card renders, then </w:t>
      </w:r>
      <w:r>
        <w:rPr>
          <w:rFonts w:ascii="Consolas" w:hAnsi="Consolas"/>
          <w:sz w:val="19"/>
          <w:shd w:val="clear" w:fill="F2F2F7"/>
        </w:rPr>
        <w:t>npu-01</w:t>
      </w:r>
      <w:r>
        <w:t xml:space="preserve"> appears with a filled "npu" badge.</w:t>
      </w:r>
    </w:p>
    <w:p>
      <w:pPr>
        <w:pStyle w:val="ListBullet"/>
        <w:spacing w:after="40"/>
      </w:pPr>
      <w:r>
        <w:t>AC-5. Given no activity in the selected period, when the "By model" card renders, then it shows "No usage in this period." and the "By hardware" card is not visible.</w:t>
      </w:r>
    </w:p>
    <w:p>
      <w:pPr>
        <w:pStyle w:val="ListBullet"/>
        <w:spacing w:after="40"/>
      </w:pPr>
      <w:r>
        <w:t>AC-6. Given the "Recent requests" table has no data, when the card renders, then the empty-state message is shown: "No requests yet — usage will appear here as you chat or call the API."</w:t>
      </w:r>
    </w:p>
    <w:p>
      <w:pPr>
        <w:pStyle w:val="ListBullet"/>
        <w:spacing w:after="40"/>
      </w:pPr>
      <w:r>
        <w:t xml:space="preserve">AC-7. Given all usage queries return 401, when the page renders, then the browser navigates to </w:t>
      </w:r>
      <w:r>
        <w:rPr>
          <w:rFonts w:ascii="Consolas" w:hAnsi="Consolas"/>
          <w:sz w:val="19"/>
          <w:shd w:val="clear" w:fill="F2F2F7"/>
        </w:rPr>
        <w:t>/unauthorized</w:t>
      </w:r>
      <w:r>
        <w:t>.</w:t>
      </w:r>
    </w:p>
    <w:p>
      <w:pPr>
        <w:spacing w:before="40" w:after="80"/>
        <w:pBdr>
          <w:bottom w:val="single" w:sz="6" w:space="4" w:color="D8D8E0"/>
        </w:pBdr>
      </w:pPr>
    </w:p>
    <w:p>
      <w:pPr>
        <w:pStyle w:val="Heading2"/>
      </w:pPr>
      <w:r>
        <w:t>Budget &amp; Usage Display (Cross-cutting)</w:t>
      </w:r>
    </w:p>
    <w:p>
      <w:r>
        <w:rPr>
          <w:b/>
        </w:rPr>
        <w:t>Purpose:</w:t>
      </w:r>
      <w:r>
        <w:t xml:space="preserve"> Surface consistent budget and spend information throughout the console so users can at a glance understand their remaining allowance and historical consumption.</w:t>
      </w:r>
    </w:p>
    <w:p>
      <w:r>
        <w:rPr>
          <w:b/>
        </w:rPr>
        <w:t>Preconditions / access:</w:t>
      </w:r>
      <w:r>
        <w:t xml:space="preserve"> All budget and spend figures require an authenticated session and a successfully provisioned LiteLLM account.</w:t>
      </w:r>
    </w:p>
    <w:p>
      <w:r>
        <w:rPr>
          <w:b/>
        </w:rPr>
        <w:t>UI elements:</w:t>
      </w:r>
      <w:r>
        <w:t xml:space="preserve"> Budget and spend data appears in three locations: the Available Hero card (Profile page), the inline budget bar per key (Key Table), and the Keys Summary "Total budget" and "Used across keys" stats (Keys page). Spend totals are also shown on the Usage page summary cards.</w:t>
      </w:r>
    </w:p>
    <w:p>
      <w:r>
        <w:rPr>
          <w:b/>
        </w:rPr>
        <w:t>Functional behavior:</w:t>
      </w:r>
    </w:p>
    <w:p>
      <w:pPr>
        <w:pStyle w:val="ListBullet"/>
        <w:spacing w:after="40"/>
      </w:pPr>
      <w:r>
        <w:t xml:space="preserve">FR-1. </w:t>
      </w:r>
      <w:r>
        <w:rPr>
          <w:rFonts w:ascii="Consolas" w:hAnsi="Consolas"/>
          <w:sz w:val="19"/>
          <w:shd w:val="clear" w:fill="F2F2F7"/>
        </w:rPr>
        <w:t>me.get</w:t>
      </w:r>
      <w:r>
        <w:t xml:space="preserve"> computes </w:t>
      </w:r>
      <w:r>
        <w:rPr>
          <w:rFonts w:ascii="Consolas" w:hAnsi="Consolas"/>
          <w:sz w:val="19"/>
          <w:shd w:val="clear" w:fill="F2F2F7"/>
        </w:rPr>
        <w:t>spend.total = spend.chat + spend.issuedKeys</w:t>
      </w:r>
      <w:r>
        <w:t xml:space="preserve">. </w:t>
      </w:r>
      <w:r>
        <w:rPr>
          <w:rFonts w:ascii="Consolas" w:hAnsi="Consolas"/>
          <w:sz w:val="19"/>
          <w:shd w:val="clear" w:fill="F2F2F7"/>
        </w:rPr>
        <w:t>spend.chat</w:t>
      </w:r>
      <w:r>
        <w:t xml:space="preserve"> is sourced from the LiteLLM Customer (End-User) row; </w:t>
      </w:r>
      <w:r>
        <w:rPr>
          <w:rFonts w:ascii="Consolas" w:hAnsi="Consolas"/>
          <w:sz w:val="19"/>
          <w:shd w:val="clear" w:fill="F2F2F7"/>
        </w:rPr>
        <w:t>spend.issuedKeys</w:t>
      </w:r>
      <w:r>
        <w:t xml:space="preserve"> is the sum of </w:t>
      </w:r>
      <w:r>
        <w:rPr>
          <w:rFonts w:ascii="Consolas" w:hAnsi="Consolas"/>
          <w:sz w:val="19"/>
          <w:shd w:val="clear" w:fill="F2F2F7"/>
        </w:rPr>
        <w:t>spend</w:t>
      </w:r>
      <w:r>
        <w:t xml:space="preserve"> across </w:t>
      </w:r>
      <w:r>
        <w:rPr>
          <w:rFonts w:ascii="Consolas" w:hAnsi="Consolas"/>
          <w:sz w:val="19"/>
          <w:shd w:val="clear" w:fill="F2F2F7"/>
        </w:rPr>
        <w:t>keys.list</w:t>
      </w:r>
      <w:r>
        <w:t xml:space="preserve"> results. The Internal-User </w:t>
      </w:r>
      <w:r>
        <w:rPr>
          <w:rFonts w:ascii="Consolas" w:hAnsi="Consolas"/>
          <w:sz w:val="19"/>
          <w:shd w:val="clear" w:fill="F2F2F7"/>
        </w:rPr>
        <w:t>spend</w:t>
      </w:r>
      <w:r>
        <w:t xml:space="preserve"> field is not used because it does not capture chat traffic in the current LiteLLM version.</w:t>
      </w:r>
    </w:p>
    <w:p>
      <w:pPr>
        <w:pStyle w:val="ListBullet"/>
        <w:spacing w:after="40"/>
      </w:pPr>
      <w:r>
        <w:t xml:space="preserve">FR-2. </w:t>
      </w:r>
      <w:r>
        <w:rPr>
          <w:rFonts w:ascii="Consolas" w:hAnsi="Consolas"/>
          <w:sz w:val="19"/>
          <w:shd w:val="clear" w:fill="F2F2F7"/>
        </w:rPr>
        <w:t>limits.maxBudget</w:t>
      </w:r>
      <w:r>
        <w:t xml:space="preserve"> and </w:t>
      </w:r>
      <w:r>
        <w:rPr>
          <w:rFonts w:ascii="Consolas" w:hAnsi="Consolas"/>
          <w:sz w:val="19"/>
          <w:shd w:val="clear" w:fill="F2F2F7"/>
        </w:rPr>
        <w:t>limits.budgetDuration</w:t>
      </w:r>
      <w:r>
        <w:t xml:space="preserve"> come from the Internal-User row (provisioned at JIT time).</w:t>
      </w:r>
    </w:p>
    <w:p>
      <w:pPr>
        <w:pStyle w:val="ListBullet"/>
        <w:spacing w:after="40"/>
      </w:pPr>
      <w:r>
        <w:t xml:space="preserve">FR-3. </w:t>
      </w:r>
      <w:r>
        <w:rPr>
          <w:rFonts w:ascii="Consolas" w:hAnsi="Consolas"/>
          <w:sz w:val="19"/>
          <w:shd w:val="clear" w:fill="F2F2F7"/>
        </w:rPr>
        <w:t>pctSpent(spend, max)</w:t>
      </w:r>
      <w:r>
        <w:t xml:space="preserve"> clamps to [0, 100] and rounds to the nearest integer. A null or zero </w:t>
      </w:r>
      <w:r>
        <w:rPr>
          <w:rFonts w:ascii="Consolas" w:hAnsi="Consolas"/>
          <w:sz w:val="19"/>
          <w:shd w:val="clear" w:fill="F2F2F7"/>
        </w:rPr>
        <w:t>max</w:t>
      </w:r>
      <w:r>
        <w:t xml:space="preserve"> returns 0%.</w:t>
      </w:r>
    </w:p>
    <w:p>
      <w:pPr>
        <w:pStyle w:val="ListBullet"/>
        <w:spacing w:after="40"/>
      </w:pPr>
      <w:r>
        <w:t xml:space="preserve">FR-4. </w:t>
      </w:r>
      <w:r>
        <w:rPr>
          <w:rFonts w:ascii="Consolas" w:hAnsi="Consolas"/>
          <w:sz w:val="19"/>
          <w:shd w:val="clear" w:fill="F2F2F7"/>
        </w:rPr>
        <w:t>formatUsd</w:t>
      </w:r>
      <w:r>
        <w:t xml:space="preserve"> formats amounts in three tiers: exactly $0.00 → </w:t>
      </w:r>
      <w:r>
        <w:rPr>
          <w:rFonts w:ascii="Consolas" w:hAnsi="Consolas"/>
          <w:sz w:val="19"/>
          <w:shd w:val="clear" w:fill="F2F2F7"/>
        </w:rPr>
        <w:t>$0.00</w:t>
      </w:r>
      <w:r>
        <w:t xml:space="preserve">; sub-cent (&lt; $0.01) → 4 decimal places (e.g. </w:t>
      </w:r>
      <w:r>
        <w:rPr>
          <w:rFonts w:ascii="Consolas" w:hAnsi="Consolas"/>
          <w:sz w:val="19"/>
          <w:shd w:val="clear" w:fill="F2F2F7"/>
        </w:rPr>
        <w:t>$0.0050</w:t>
      </w:r>
      <w:r>
        <w:t xml:space="preserve">); $0.01 to $0.99 → 3 decimal places (e.g. </w:t>
      </w:r>
      <w:r>
        <w:rPr>
          <w:rFonts w:ascii="Consolas" w:hAnsi="Consolas"/>
          <w:sz w:val="19"/>
          <w:shd w:val="clear" w:fill="F2F2F7"/>
        </w:rPr>
        <w:t>$0.125</w:t>
      </w:r>
      <w:r>
        <w:t xml:space="preserve">); ≥ $1.00 → 2 decimal places (e.g. </w:t>
      </w:r>
      <w:r>
        <w:rPr>
          <w:rFonts w:ascii="Consolas" w:hAnsi="Consolas"/>
          <w:sz w:val="19"/>
          <w:shd w:val="clear" w:fill="F2F2F7"/>
        </w:rPr>
        <w:t>$1.50</w:t>
      </w:r>
      <w:r>
        <w:t>). Note: a value of $0.005 is sub-dollar but also sub-cent, so it receives 4 dp, not 3.</w:t>
      </w:r>
    </w:p>
    <w:p>
      <w:pPr>
        <w:pStyle w:val="ListBullet"/>
        <w:spacing w:after="40"/>
      </w:pPr>
      <w:r>
        <w:t xml:space="preserve">FR-5. </w:t>
      </w:r>
      <w:r>
        <w:rPr>
          <w:rFonts w:ascii="Consolas" w:hAnsi="Consolas"/>
          <w:sz w:val="19"/>
          <w:shd w:val="clear" w:fill="F2F2F7"/>
        </w:rPr>
        <w:t>compactNumber</w:t>
      </w:r>
      <w:r>
        <w:t xml:space="preserve"> formats large integers with Intl compact notation (e.g. </w:t>
      </w:r>
      <w:r>
        <w:rPr>
          <w:rFonts w:ascii="Consolas" w:hAnsi="Consolas"/>
          <w:sz w:val="19"/>
          <w:shd w:val="clear" w:fill="F2F2F7"/>
        </w:rPr>
        <w:t>10000</w:t>
      </w:r>
      <w:r>
        <w:t xml:space="preserve"> → </w:t>
      </w:r>
      <w:r>
        <w:rPr>
          <w:rFonts w:ascii="Consolas" w:hAnsi="Consolas"/>
          <w:sz w:val="19"/>
          <w:shd w:val="clear" w:fill="F2F2F7"/>
        </w:rPr>
        <w:t>10K</w:t>
      </w:r>
      <w:r>
        <w:t xml:space="preserve">). A null value renders as </w:t>
      </w:r>
      <w:r>
        <w:rPr>
          <w:rFonts w:ascii="Consolas" w:hAnsi="Consolas"/>
          <w:sz w:val="19"/>
          <w:shd w:val="clear" w:fill="F2F2F7"/>
        </w:rPr>
        <w:t>∞</w:t>
      </w:r>
      <w:r>
        <w:t>.</w:t>
      </w:r>
    </w:p>
    <w:p>
      <w:pPr>
        <w:pStyle w:val="ListBullet"/>
        <w:spacing w:after="40"/>
      </w:pPr>
      <w:r>
        <w:t>FR-6. The per-key budget bar and the Available Hero bar share the same threshold logic (FR-3 in the Profile Page section above).</w:t>
      </w:r>
    </w:p>
    <w:p>
      <w:r>
        <w:rPr>
          <w:b/>
        </w:rPr>
        <w:t>States &amp; edge cases:</w:t>
      </w:r>
    </w:p>
    <w:p>
      <w:pPr>
        <w:pStyle w:val="ListBullet"/>
        <w:spacing w:after="40"/>
      </w:pPr>
      <w:r>
        <w:rPr>
          <w:rFonts w:ascii="Consolas" w:hAnsi="Consolas"/>
          <w:sz w:val="19"/>
          <w:shd w:val="clear" w:fill="F2F2F7"/>
        </w:rPr>
        <w:t>max_budget = null</w:t>
      </w:r>
      <w:r>
        <w:t xml:space="preserve"> (unlimited): Available Hero renders the unlimited variant; per-key usage bars are not shown for keys with null budget; </w:t>
      </w:r>
      <w:r>
        <w:rPr>
          <w:rFonts w:ascii="Consolas" w:hAnsi="Consolas"/>
          <w:sz w:val="19"/>
          <w:shd w:val="clear" w:fill="F2F2F7"/>
        </w:rPr>
        <w:t>compactNumber(null)</w:t>
      </w:r>
      <w:r>
        <w:t xml:space="preserve"> = </w:t>
      </w:r>
      <w:r>
        <w:rPr>
          <w:rFonts w:ascii="Consolas" w:hAnsi="Consolas"/>
          <w:sz w:val="19"/>
          <w:shd w:val="clear" w:fill="F2F2F7"/>
        </w:rPr>
        <w:t>∞</w:t>
      </w:r>
      <w:r>
        <w:t xml:space="preserve"> for rate limit display.</w:t>
      </w:r>
    </w:p>
    <w:p>
      <w:pPr>
        <w:pStyle w:val="ListBullet"/>
        <w:spacing w:after="40"/>
      </w:pPr>
      <w:r>
        <w:t xml:space="preserve">Spend exceeds budget (e.g. due to a rate-limit burst before LiteLLM enforced the cap): </w:t>
      </w:r>
      <w:r>
        <w:rPr>
          <w:rFonts w:ascii="Consolas" w:hAnsi="Consolas"/>
          <w:sz w:val="19"/>
          <w:shd w:val="clear" w:fill="F2F2F7"/>
        </w:rPr>
        <w:t>pctSpent</w:t>
      </w:r>
      <w:r>
        <w:t xml:space="preserve"> clamps to 100%; the bar is fully red; remaining balance shows $0.00.</w:t>
      </w:r>
    </w:p>
    <w:p>
      <w:pPr>
        <w:pStyle w:val="ListBullet"/>
        <w:spacing w:after="40"/>
      </w:pPr>
      <w:r>
        <w:t xml:space="preserve">Negative spend: not expected; </w:t>
      </w:r>
      <w:r>
        <w:rPr>
          <w:rFonts w:ascii="Consolas" w:hAnsi="Consolas"/>
          <w:sz w:val="19"/>
          <w:shd w:val="clear" w:fill="F2F2F7"/>
        </w:rPr>
        <w:t>Math.max(0, maxBudget - spent)</w:t>
      </w:r>
      <w:r>
        <w:t xml:space="preserve"> prevents negative remaining values.</w:t>
      </w:r>
    </w:p>
    <w:p>
      <w:r>
        <w:rPr>
          <w:b/>
        </w:rPr>
        <w:t>Acceptance criteria:</w:t>
      </w:r>
    </w:p>
    <w:p>
      <w:pPr>
        <w:pStyle w:val="ListBullet"/>
        <w:spacing w:after="40"/>
      </w:pPr>
      <w:r>
        <w:t xml:space="preserve">AC-1. Given </w:t>
      </w:r>
      <w:r>
        <w:rPr>
          <w:rFonts w:ascii="Consolas" w:hAnsi="Consolas"/>
          <w:sz w:val="19"/>
          <w:shd w:val="clear" w:fill="F2F2F7"/>
        </w:rPr>
        <w:t>spend = 0.00005</w:t>
      </w:r>
      <w:r>
        <w:t xml:space="preserve">, when the USD formatter is applied, then the displayed value is </w:t>
      </w:r>
      <w:r>
        <w:rPr>
          <w:rFonts w:ascii="Consolas" w:hAnsi="Consolas"/>
          <w:sz w:val="19"/>
          <w:shd w:val="clear" w:fill="F2F2F7"/>
        </w:rPr>
        <w:t>$0.0001</w:t>
      </w:r>
      <w:r>
        <w:t xml:space="preserve"> (4 decimal places).</w:t>
      </w:r>
    </w:p>
    <w:p>
      <w:pPr>
        <w:pStyle w:val="ListBullet"/>
        <w:spacing w:after="40"/>
      </w:pPr>
      <w:r>
        <w:t xml:space="preserve">AC-2. Given </w:t>
      </w:r>
      <w:r>
        <w:rPr>
          <w:rFonts w:ascii="Consolas" w:hAnsi="Consolas"/>
          <w:sz w:val="19"/>
          <w:shd w:val="clear" w:fill="F2F2F7"/>
        </w:rPr>
        <w:t>max_budget = null</w:t>
      </w:r>
      <w:r>
        <w:t>, when the Available Hero renders, then the unlimited variant is shown (no progress bar, no "of" line).</w:t>
      </w:r>
    </w:p>
    <w:p>
      <w:pPr>
        <w:pStyle w:val="ListBullet"/>
        <w:spacing w:after="40"/>
      </w:pPr>
      <w:r>
        <w:t xml:space="preserve">AC-3. Given </w:t>
      </w:r>
      <w:r>
        <w:rPr>
          <w:rFonts w:ascii="Consolas" w:hAnsi="Consolas"/>
          <w:sz w:val="19"/>
          <w:shd w:val="clear" w:fill="F2F2F7"/>
        </w:rPr>
        <w:t>spend = 12</w:t>
      </w:r>
      <w:r>
        <w:t xml:space="preserve">, </w:t>
      </w:r>
      <w:r>
        <w:rPr>
          <w:rFonts w:ascii="Consolas" w:hAnsi="Consolas"/>
          <w:sz w:val="19"/>
          <w:shd w:val="clear" w:fill="F2F2F7"/>
        </w:rPr>
        <w:t>max_budget = 10</w:t>
      </w:r>
      <w:r>
        <w:t xml:space="preserve"> (over-budget), when the Available Hero renders, then remaining shows "$0.00" and the bar is fully red.</w:t>
      </w:r>
    </w:p>
    <w:p>
      <w:pPr>
        <w:pStyle w:val="ListBullet"/>
        <w:spacing w:after="40"/>
      </w:pPr>
      <w:r>
        <w:t xml:space="preserve">AC-4. Given </w:t>
      </w:r>
      <w:r>
        <w:rPr>
          <w:rFonts w:ascii="Consolas" w:hAnsi="Consolas"/>
          <w:sz w:val="19"/>
          <w:shd w:val="clear" w:fill="F2F2F7"/>
        </w:rPr>
        <w:t>tpm_limit = null</w:t>
      </w:r>
      <w:r>
        <w:t>, when the Per-minute limits card renders, then the tokens/min value shows "∞".</w:t>
      </w:r>
    </w:p>
    <w:p>
      <w:r>
        <w:br w:type="page"/>
      </w:r>
    </w:p>
    <w:p/>
    <w:p/>
    <w:p/>
    <w:p/>
    <w:p/>
    <w:p/>
    <w:p>
      <w:pPr>
        <w:jc w:val="center"/>
      </w:pPr>
      <w:r>
        <w:rPr>
          <w:b/>
          <w:color w:val="606070"/>
          <w:sz w:val="26"/>
        </w:rPr>
        <w:t>PART C</w:t>
      </w:r>
    </w:p>
    <w:p>
      <w:pPr>
        <w:jc w:val="center"/>
      </w:pPr>
      <w:r>
        <w:rPr>
          <w:b/>
          <w:color w:val="5B3DF5"/>
          <w:sz w:val="52"/>
        </w:rPr>
        <w:t>Cross-Cutting &amp; Appendices</w:t>
      </w:r>
    </w:p>
    <w:p>
      <w:pPr>
        <w:jc w:val="center"/>
        <w:pBdr>
          <w:bottom w:val="single" w:sz="10" w:space="4" w:color="8B5CF6"/>
        </w:pBdr>
      </w:pPr>
    </w:p>
    <w:p>
      <w:pPr>
        <w:pStyle w:val="Heading1"/>
      </w:pPr>
      <w:r>
        <w:t>Cross-Cutting Concerns</w:t>
      </w:r>
    </w:p>
    <w:p>
      <w:r>
        <w:t>These requirements apply across all features above. Where a specific feature restates one of these</w:t>
      </w:r>
    </w:p>
    <w:p>
      <w:r>
        <w:t>(e.g. a particular error message), the feature section is authoritative for that detail.</w:t>
      </w:r>
    </w:p>
    <w:p>
      <w:pPr>
        <w:pStyle w:val="Heading2"/>
      </w:pPr>
      <w:r>
        <w:t>Authentication &amp; session</w:t>
      </w:r>
    </w:p>
    <w:p>
      <w:pPr>
        <w:pStyle w:val="ListBullet"/>
        <w:spacing w:after="40"/>
      </w:pPr>
      <w:r>
        <w:rPr>
          <w:b/>
        </w:rPr>
        <w:t>CC-1</w:t>
      </w:r>
      <w:r>
        <w:t xml:space="preserve"> Every authenticated screen in both NuFi Chat and NuFi Console requires a valid session.</w:t>
      </w:r>
    </w:p>
    <w:p>
      <w:r>
        <w:t>When the session is missing or expired, Chat redirects to sign-in and Console shows the</w:t>
      </w:r>
    </w:p>
    <w:p>
      <w:r>
        <w:t>*unauthorized* page that links to sign-in.</w:t>
      </w:r>
    </w:p>
    <w:p>
      <w:pPr>
        <w:pStyle w:val="ListBullet"/>
        <w:spacing w:after="40"/>
      </w:pPr>
      <w:r>
        <w:rPr>
          <w:b/>
        </w:rPr>
        <w:t>CC-2</w:t>
      </w:r>
      <w:r>
        <w:t xml:space="preserve"> The Chat and Console share the same login session (JWT). Signing out of Chat must</w:t>
      </w:r>
    </w:p>
    <w:p>
      <w:r>
        <w:t>invalidate access to the Console on the next request (verify: confirm the exact propagation</w:t>
      </w:r>
    </w:p>
    <w:p>
      <w:r>
        <w:t>behaviour and any token-refresh window in the running product).</w:t>
      </w:r>
    </w:p>
    <w:p>
      <w:pPr>
        <w:pStyle w:val="ListBullet"/>
        <w:spacing w:after="40"/>
      </w:pPr>
      <w:r>
        <w:rPr>
          <w:b/>
        </w:rPr>
        <w:t>CC-3</w:t>
      </w:r>
      <w:r>
        <w:t xml:space="preserve"> Session tokens are refreshed transparently while the user is active; the user should not</w:t>
      </w:r>
    </w:p>
    <w:p>
      <w:r>
        <w:t>be unexpectedly logged out during continuous use.</w:t>
      </w:r>
    </w:p>
    <w:p>
      <w:pPr>
        <w:pStyle w:val="Heading2"/>
      </w:pPr>
      <w:r>
        <w:t>Input validation</w:t>
      </w:r>
    </w:p>
    <w:p>
      <w:pPr>
        <w:pStyle w:val="ListBullet"/>
        <w:spacing w:after="40"/>
      </w:pPr>
      <w:r>
        <w:rPr>
          <w:b/>
        </w:rPr>
        <w:t>CC-4</w:t>
      </w:r>
      <w:r>
        <w:t xml:space="preserve"> All user inputs are validated on the client with inline, field-level error messages</w:t>
      </w:r>
    </w:p>
    <w:p>
      <w:r>
        <w:t>before submission; invalid forms cannot be submitted (the submit control is disabled or the</w:t>
      </w:r>
    </w:p>
    <w:p>
      <w:r>
        <w:t>submission is blocked).</w:t>
      </w:r>
    </w:p>
    <w:p>
      <w:pPr>
        <w:pStyle w:val="ListBullet"/>
        <w:spacing w:after="40"/>
      </w:pPr>
      <w:r>
        <w:rPr>
          <w:b/>
        </w:rPr>
        <w:t>CC-5</w:t>
      </w:r>
      <w:r>
        <w:t xml:space="preserve"> File uploads are validated against the NuFi limits (max 5 files per message, 20 MB per</w:t>
      </w:r>
    </w:p>
    <w:p>
      <w:r>
        <w:t>file, 50 MB total) and the allowed MIME-type list; violations are reported to the user and the</w:t>
      </w:r>
    </w:p>
    <w:p>
      <w:r>
        <w:t>offending file is rejected.</w:t>
      </w:r>
    </w:p>
    <w:p>
      <w:pPr>
        <w:pStyle w:val="Heading2"/>
      </w:pPr>
      <w:r>
        <w:t>Error handling &amp; messaging</w:t>
      </w:r>
    </w:p>
    <w:p>
      <w:pPr>
        <w:pStyle w:val="ListBullet"/>
        <w:spacing w:after="40"/>
      </w:pPr>
      <w:r>
        <w:rPr>
          <w:b/>
        </w:rPr>
        <w:t>CC-6</w:t>
      </w:r>
      <w:r>
        <w:t xml:space="preserve"> Network or backend failures must surface a human-readable message (toast, banner, or</w:t>
      </w:r>
    </w:p>
    <w:p>
      <w:r>
        <w:t>inline) rather than failing silently or showing a raw stack trace.</w:t>
      </w:r>
    </w:p>
    <w:p>
      <w:pPr>
        <w:pStyle w:val="ListBullet"/>
        <w:spacing w:after="40"/>
      </w:pPr>
      <w:r>
        <w:rPr>
          <w:b/>
        </w:rPr>
        <w:t>CC-7</w:t>
      </w:r>
      <w:r>
        <w:t xml:space="preserve"> When the AI backend is unreachable, the model list falls back to a placeholder and chat</w:t>
      </w:r>
    </w:p>
    <w:p>
      <w:r>
        <w:t>sends fail with a visible error; the application must remain usable (the user can retry).</w:t>
      </w:r>
    </w:p>
    <w:p>
      <w:pPr>
        <w:pStyle w:val="ListBullet"/>
        <w:spacing w:after="40"/>
      </w:pPr>
      <w:r>
        <w:rPr>
          <w:b/>
        </w:rPr>
        <w:t>CC-8</w:t>
      </w:r>
      <w:r>
        <w:t xml:space="preserve"> Destructive actions (delete conversation, revoke API key, delete account, clear all</w:t>
      </w:r>
    </w:p>
    <w:p>
      <w:r>
        <w:t>chats) must require explicit confirmation before proceeding.</w:t>
      </w:r>
    </w:p>
    <w:p>
      <w:pPr>
        <w:pStyle w:val="Heading2"/>
      </w:pPr>
      <w:r>
        <w:t>Performance &amp; responsiveness</w:t>
      </w:r>
    </w:p>
    <w:p>
      <w:pPr>
        <w:pStyle w:val="ListBullet"/>
        <w:spacing w:after="40"/>
      </w:pPr>
      <w:r>
        <w:rPr>
          <w:b/>
        </w:rPr>
        <w:t>CC-9</w:t>
      </w:r>
      <w:r>
        <w:t xml:space="preserve"> Streaming responses render incrementally; the UI must remain responsive (scroll, stop,</w:t>
      </w:r>
    </w:p>
    <w:p>
      <w:r>
        <w:t>navigate) while a response is streaming.</w:t>
      </w:r>
    </w:p>
    <w:p>
      <w:pPr>
        <w:pStyle w:val="ListBullet"/>
        <w:spacing w:after="40"/>
      </w:pPr>
      <w:r>
        <w:rPr>
          <w:b/>
        </w:rPr>
        <w:t>CC-10</w:t>
      </w:r>
      <w:r>
        <w:t xml:space="preserve"> Long conversation lists load incrementally (infinite scroll / pagination) rather than</w:t>
      </w:r>
    </w:p>
    <w:p>
      <w:r>
        <w:t>blocking on a single large fetch.</w:t>
      </w:r>
    </w:p>
    <w:p>
      <w:pPr>
        <w:pStyle w:val="ListBullet"/>
        <w:spacing w:after="40"/>
      </w:pPr>
      <w:r>
        <w:rPr>
          <w:b/>
        </w:rPr>
        <w:t>CC-11</w:t>
      </w:r>
      <w:r>
        <w:t xml:space="preserve"> Uploading and embedding Knowledge documents is asynchronous; the UI must show progress</w:t>
      </w:r>
    </w:p>
    <w:p>
      <w:r>
        <w:t>and not block other interaction.</w:t>
      </w:r>
    </w:p>
    <w:p>
      <w:pPr>
        <w:pStyle w:val="Heading2"/>
      </w:pPr>
      <w:r>
        <w:t>Localisation (i18n)</w:t>
      </w:r>
    </w:p>
    <w:p>
      <w:pPr>
        <w:pStyle w:val="ListBullet"/>
        <w:spacing w:after="40"/>
      </w:pPr>
      <w:r>
        <w:rPr>
          <w:b/>
        </w:rPr>
        <w:t>CC-12</w:t>
      </w:r>
      <w:r>
        <w:t xml:space="preserve"> The interface supports multiple languages selectable in Settings → General. All</w:t>
      </w:r>
    </w:p>
    <w:p>
      <w:r>
        <w:t>user-visible strings are sourced from translation files (no hard-coded English in localised</w:t>
      </w:r>
    </w:p>
    <w:p>
      <w:r>
        <w:t>screens). The default for NuFi is English (verify: confirm the default language configured for</w:t>
      </w:r>
    </w:p>
    <w:p>
      <w:r>
        <w:t>the deployment).</w:t>
      </w:r>
    </w:p>
    <w:p>
      <w:pPr>
        <w:pStyle w:val="ListBullet"/>
        <w:spacing w:after="40"/>
      </w:pPr>
      <w:r>
        <w:rPr>
          <w:b/>
        </w:rPr>
        <w:t>CC-13</w:t>
      </w:r>
      <w:r>
        <w:t xml:space="preserve"> The custom welcome message "Welcome to Nufi Chat." is shown on the chat landing screen.</w:t>
      </w:r>
    </w:p>
    <w:p>
      <w:pPr>
        <w:pStyle w:val="Heading2"/>
      </w:pPr>
      <w:r>
        <w:t>Accessibility</w:t>
      </w:r>
    </w:p>
    <w:p>
      <w:pPr>
        <w:pStyle w:val="ListBullet"/>
        <w:spacing w:after="40"/>
      </w:pPr>
      <w:r>
        <w:rPr>
          <w:b/>
        </w:rPr>
        <w:t>CC-14</w:t>
      </w:r>
      <w:r>
        <w:t xml:space="preserve"> Interactive controls expose accessible names (</w:t>
      </w:r>
      <w:r>
        <w:rPr>
          <w:rFonts w:ascii="Consolas" w:hAnsi="Consolas"/>
          <w:sz w:val="19"/>
          <w:shd w:val="clear" w:fill="F2F2F7"/>
        </w:rPr>
        <w:t>aria-label</w:t>
      </w:r>
      <w:r>
        <w:t xml:space="preserve"> / labels) and validation</w:t>
      </w:r>
    </w:p>
    <w:p>
      <w:r>
        <w:t xml:space="preserve">errors use </w:t>
      </w:r>
      <w:r>
        <w:rPr>
          <w:rFonts w:ascii="Consolas" w:hAnsi="Consolas"/>
          <w:sz w:val="19"/>
          <w:shd w:val="clear" w:fill="F2F2F7"/>
        </w:rPr>
        <w:t>role="alert"</w:t>
      </w:r>
      <w:r>
        <w:t>; primary flows are operable by keyboard (verify: full keyboard-only</w:t>
      </w:r>
    </w:p>
    <w:p>
      <w:r>
        <w:t>traversal of each primary flow against the running product).</w:t>
      </w:r>
    </w:p>
    <w:p>
      <w:pPr>
        <w:pStyle w:val="ListBullet"/>
        <w:spacing w:after="40"/>
      </w:pPr>
      <w:r>
        <w:rPr>
          <w:b/>
        </w:rPr>
        <w:t>CC-15</w:t>
      </w:r>
      <w:r>
        <w:t xml:space="preserve"> Keyboard shortcuts documented in feature sections (e.g. Enter to send, Shift+Enter for</w:t>
      </w:r>
    </w:p>
    <w:p>
      <w:r>
        <w:t>newline) behave as specified.</w:t>
      </w:r>
    </w:p>
    <w:p>
      <w:pPr>
        <w:pStyle w:val="Heading2"/>
      </w:pPr>
      <w:r>
        <w:t>Theming &amp; appearance</w:t>
      </w:r>
    </w:p>
    <w:p>
      <w:pPr>
        <w:pStyle w:val="ListBullet"/>
        <w:spacing w:after="40"/>
      </w:pPr>
      <w:r>
        <w:rPr>
          <w:b/>
        </w:rPr>
        <w:t>CC-16</w:t>
      </w:r>
      <w:r>
        <w:t xml:space="preserve"> The application supports light, dark, and system themes selectable in Settings; the</w:t>
      </w:r>
    </w:p>
    <w:p>
      <w:r>
        <w:t>selected theme persists across sessions.</w:t>
      </w:r>
    </w:p>
    <w:p>
      <w:pPr>
        <w:pStyle w:val="Heading2"/>
      </w:pPr>
      <w:r>
        <w:t>Security &amp; privacy</w:t>
      </w:r>
    </w:p>
    <w:p>
      <w:pPr>
        <w:pStyle w:val="ListBullet"/>
        <w:spacing w:after="40"/>
      </w:pPr>
      <w:r>
        <w:rPr>
          <w:b/>
        </w:rPr>
        <w:t>CC-17</w:t>
      </w:r>
      <w:r>
        <w:t xml:space="preserve"> A newly created Console API key's secret is shown exactly </w:t>
      </w:r>
      <w:r>
        <w:rPr>
          <w:b/>
        </w:rPr>
        <w:t>once</w:t>
      </w:r>
      <w:r>
        <w:t xml:space="preserve"> and cannot be</w:t>
      </w:r>
    </w:p>
    <w:p>
      <w:r>
        <w:t>retrieved afterwards; the stored/listed form is masked.</w:t>
      </w:r>
    </w:p>
    <w:p>
      <w:pPr>
        <w:pStyle w:val="ListBullet"/>
        <w:spacing w:after="40"/>
      </w:pPr>
      <w:r>
        <w:rPr>
          <w:b/>
        </w:rPr>
        <w:t>CC-18</w:t>
      </w:r>
      <w:r>
        <w:t xml:space="preserve"> A user can only see and manage </w:t>
      </w:r>
      <w:r>
        <w:rPr>
          <w:b/>
        </w:rPr>
        <w:t>their own</w:t>
      </w:r>
      <w:r>
        <w:t xml:space="preserve"> conversations, agents, files, keys, and</w:t>
      </w:r>
    </w:p>
    <w:p>
      <w:r>
        <w:t>usage. Cross-user access must not be possible from the end-user UI.</w:t>
      </w:r>
    </w:p>
    <w:p>
      <w:pPr>
        <w:pStyle w:val="ListBullet"/>
        <w:spacing w:after="40"/>
      </w:pPr>
      <w:r>
        <w:rPr>
          <w:b/>
        </w:rPr>
        <w:t>CC-19</w:t>
      </w:r>
      <w:r>
        <w:t xml:space="preserve"> Temporary chats are not persisted to history; closing/leaving them discards their</w:t>
      </w:r>
    </w:p>
    <w:p>
      <w:r>
        <w:t>content.</w:t>
      </w:r>
    </w:p>
    <w:p>
      <w:pPr>
        <w:pStyle w:val="Heading2"/>
      </w:pPr>
      <w:r>
        <w:t>Browser support</w:t>
      </w:r>
    </w:p>
    <w:p>
      <w:pPr>
        <w:pStyle w:val="ListBullet"/>
        <w:spacing w:after="40"/>
      </w:pPr>
      <w:r>
        <w:rPr>
          <w:b/>
        </w:rPr>
        <w:t>CC-20</w:t>
      </w:r>
      <w:r>
        <w:t xml:space="preserve"> The application targets current versions of mainstream desktop browsers (Chrome, Edge,</w:t>
      </w:r>
    </w:p>
    <w:p>
      <w:r>
        <w:t>Firefox, Safari). The exact supported matrix should be confirmed and recorded by QA</w:t>
      </w:r>
    </w:p>
    <w:p>
      <w:r>
        <w:t>(verify: define and record the official supported-browser matrix).</w:t>
      </w:r>
    </w:p>
    <w:p>
      <w:pPr>
        <w:pStyle w:val="Heading2"/>
      </w:pPr>
      <w:r>
        <w:t>Known limitations / not-enabled features (NuFi)</w:t>
      </w:r>
    </w:p>
    <w:p>
      <w:r>
        <w:t xml:space="preserve">The following upstream LibreChat capabilities are </w:t>
      </w:r>
      <w:r>
        <w:rPr>
          <w:b/>
        </w:rPr>
        <w:t>not enabled</w:t>
      </w:r>
      <w:r>
        <w:t xml:space="preserve"> in the NuFi deployment and must</w:t>
      </w:r>
    </w:p>
    <w:p>
      <w:r>
        <w:rPr>
          <w:b/>
        </w:rPr>
        <w:t>not</w:t>
      </w:r>
      <w:r>
        <w:t xml:space="preserve"> be expected during testing (their controls should be absent, or, if visible, treated as</w:t>
      </w:r>
    </w:p>
    <w:p>
      <w:r>
        <w:t>out of scope): web search, code interpreter / artifacts execution, voice input/output (TTS/STT),</w:t>
      </w:r>
    </w:p>
    <w:p>
      <w:r>
        <w:t xml:space="preserve">social/OAuth sign-in via providers </w:t>
      </w:r>
      <w:r>
        <w:rPr>
          <w:b/>
        </w:rPr>
        <w:t>other than Google</w:t>
      </w:r>
      <w:r>
        <w:t xml:space="preserve"> (GitHub, Discord, Facebook, Apple, OpenID,</w:t>
      </w:r>
    </w:p>
    <w:p>
      <w:r>
        <w:t xml:space="preserve">SAML — note that </w:t>
      </w:r>
      <w:r>
        <w:rPr>
          <w:b/>
        </w:rPr>
        <w:t>Google sign-in IS enabled</w:t>
      </w:r>
      <w:r>
        <w:t>), password reset (</w:t>
      </w:r>
      <w:r>
        <w:rPr>
          <w:rFonts w:ascii="Consolas" w:hAnsi="Consolas"/>
          <w:sz w:val="19"/>
          <w:shd w:val="clear" w:fill="F2F2F7"/>
        </w:rPr>
        <w:t>ALLOW_PASSWORD_RESET=false</w:t>
      </w:r>
      <w:r>
        <w:t>), and</w:t>
      </w:r>
    </w:p>
    <w:p>
      <w:r>
        <w:t xml:space="preserve">any chat endpoint other than </w:t>
      </w:r>
      <w:r>
        <w:rPr>
          <w:b/>
        </w:rPr>
        <w:t>Nufi</w:t>
      </w:r>
      <w:r>
        <w:t xml:space="preserve"> and </w:t>
      </w:r>
      <w:r>
        <w:rPr>
          <w:b/>
        </w:rPr>
        <w:t>Agents</w:t>
      </w:r>
      <w:r>
        <w:t>. If any of these appear and are functional,</w:t>
      </w:r>
    </w:p>
    <w:p>
      <w:r>
        <w:t>raise it as a configuration discrepancy.</w:t>
      </w:r>
    </w:p>
    <w:p>
      <w:pPr>
        <w:pStyle w:val="Heading1"/>
      </w:pPr>
      <w:r>
        <w:t>Appendix A — Tester Quick-Start Guide</w:t>
      </w:r>
    </w:p>
    <w:p>
      <w:r>
        <w:t>This appendix is a practical starting point for testing the NuFi product (NuFi Chat at</w:t>
      </w:r>
    </w:p>
    <w:p>
      <w:r>
        <w:rPr>
          <w:b/>
        </w:rPr>
        <w:t>https://chat.nufi.me</w:t>
      </w:r>
      <w:r>
        <w:t xml:space="preserve">, NuFi Console at </w:t>
      </w:r>
      <w:r>
        <w:rPr>
          <w:b/>
        </w:rPr>
        <w:t>https://console.nufi.me</w:t>
      </w:r>
      <w:r>
        <w:t>). It does not replace the</w:t>
      </w:r>
    </w:p>
    <w:p>
      <w:r>
        <w:t>feature sections; it tells you how to approach them.</w:t>
      </w:r>
    </w:p>
    <w:p>
      <w:pPr>
        <w:pStyle w:val="Heading2"/>
      </w:pPr>
      <w:r>
        <w:t>Get oriented first</w:t>
      </w:r>
    </w:p>
    <w:p>
      <w:pPr>
        <w:spacing w:after="40"/>
        <w:ind w:left="360" w:hanging="360"/>
      </w:pPr>
      <w:r>
        <w:rPr>
          <w:b/>
        </w:rPr>
        <w:t xml:space="preserve">1.  </w:t>
      </w:r>
      <w:r>
        <w:t xml:space="preserve">Read </w:t>
      </w:r>
      <w:r>
        <w:rPr>
          <w:b/>
        </w:rPr>
        <w:t>Introduction</w:t>
      </w:r>
      <w:r>
        <w:t xml:space="preserve">, </w:t>
      </w:r>
      <w:r>
        <w:rPr>
          <w:b/>
        </w:rPr>
        <w:t>Product Overview &amp; Architecture</w:t>
      </w:r>
      <w:r>
        <w:t xml:space="preserve">, and </w:t>
      </w:r>
      <w:r>
        <w:rPr>
          <w:b/>
        </w:rPr>
        <w:t>Glossary</w:t>
      </w:r>
      <w:r>
        <w:t xml:space="preserve"> in full. The single</w:t>
      </w:r>
    </w:p>
    <w:p>
      <w:r>
        <w:t xml:space="preserve">most important concept to internalise is the difference between </w:t>
      </w:r>
      <w:r>
        <w:rPr>
          <w:b/>
        </w:rPr>
        <w:t>Agent Knowledge</w:t>
      </w:r>
      <w:r>
        <w:t xml:space="preserve"> (persistent,</w:t>
      </w:r>
    </w:p>
    <w:p>
      <w:r>
        <w:t xml:space="preserve">retrievable, RAG) and a </w:t>
      </w:r>
      <w:r>
        <w:rPr>
          <w:b/>
        </w:rPr>
        <w:t>per-message attachment</w:t>
      </w:r>
      <w:r>
        <w:t xml:space="preserve"> (conversation-scoped context). A large share</w:t>
      </w:r>
    </w:p>
    <w:p>
      <w:r>
        <w:t>of confusing bug reports come from mixing these up.</w:t>
      </w:r>
    </w:p>
    <w:p>
      <w:pPr>
        <w:spacing w:after="40"/>
        <w:ind w:left="360" w:hanging="360"/>
      </w:pPr>
      <w:r>
        <w:rPr>
          <w:b/>
        </w:rPr>
        <w:t xml:space="preserve">2.  </w:t>
      </w:r>
      <w:r>
        <w:t>Skim every feature section once so you know the shape of the product before testing any part of</w:t>
      </w:r>
    </w:p>
    <w:p>
      <w:r>
        <w:t>it in depth.</w:t>
      </w:r>
    </w:p>
    <w:p>
      <w:pPr>
        <w:pStyle w:val="Heading2"/>
      </w:pPr>
      <w:r>
        <w:t>Set up your test accounts</w:t>
      </w:r>
    </w:p>
    <w:p>
      <w:pPr>
        <w:pStyle w:val="ListBullet"/>
        <w:spacing w:after="40"/>
      </w:pPr>
      <w:r>
        <w:t xml:space="preserve">Create at least </w:t>
      </w:r>
      <w:r>
        <w:rPr>
          <w:b/>
        </w:rPr>
        <w:t>two</w:t>
      </w:r>
      <w:r>
        <w:t xml:space="preserve"> end-user accounts so you can verify isolation (one user must never see</w:t>
      </w:r>
    </w:p>
    <w:p>
      <w:r>
        <w:t>another user's conversations, agents, files, keys, or usage).</w:t>
      </w:r>
    </w:p>
    <w:p>
      <w:pPr>
        <w:pStyle w:val="ListBullet"/>
        <w:spacing w:after="40"/>
      </w:pPr>
      <w:r>
        <w:t>Keep one account "clean" (no conversations) to test empty states, and one "rich" (many</w:t>
      </w:r>
    </w:p>
    <w:p>
      <w:r>
        <w:t>conversations, agents, keys) to test lists, search, and pagination.</w:t>
      </w:r>
    </w:p>
    <w:p>
      <w:pPr>
        <w:pStyle w:val="Heading2"/>
      </w:pPr>
      <w:r>
        <w:t>Prepare test data</w:t>
      </w:r>
    </w:p>
    <w:p>
      <w:pPr>
        <w:pStyle w:val="ListBullet"/>
        <w:spacing w:after="40"/>
      </w:pPr>
      <w:r>
        <w:rPr>
          <w:b/>
        </w:rPr>
        <w:t>Documents for File Search / attachments:</w:t>
      </w:r>
      <w:r>
        <w:t xml:space="preserve"> at least one of each supported type — PDF, TXT, MD,</w:t>
      </w:r>
    </w:p>
    <w:p>
      <w:r>
        <w:t>CSV, DOCX, JSON — plus images (PNG, JPEG, WEBP, GIF). Prepare:</w:t>
      </w:r>
    </w:p>
    <w:p>
      <w:pPr>
        <w:pStyle w:val="ListBullet2"/>
        <w:spacing w:after="40"/>
      </w:pPr>
      <w:r>
        <w:t>a small valid file of each type,</w:t>
      </w:r>
    </w:p>
    <w:p>
      <w:pPr>
        <w:pStyle w:val="ListBullet2"/>
        <w:spacing w:after="40"/>
      </w:pPr>
      <w:r>
        <w:t xml:space="preserve">a file </w:t>
      </w:r>
      <w:r>
        <w:rPr>
          <w:b/>
        </w:rPr>
        <w:t>just over 20 MB</w:t>
      </w:r>
      <w:r>
        <w:t xml:space="preserve"> (per-file limit),</w:t>
      </w:r>
    </w:p>
    <w:p>
      <w:pPr>
        <w:pStyle w:val="ListBullet2"/>
        <w:spacing w:after="40"/>
      </w:pPr>
      <w:r>
        <w:t xml:space="preserve">a set of files that together exceed </w:t>
      </w:r>
      <w:r>
        <w:rPr>
          <w:b/>
        </w:rPr>
        <w:t>50 MB</w:t>
      </w:r>
      <w:r>
        <w:t xml:space="preserve"> (total limit) and/or exceed </w:t>
      </w:r>
      <w:r>
        <w:rPr>
          <w:b/>
        </w:rPr>
        <w:t>5 files</w:t>
      </w:r>
      <w:r>
        <w:t xml:space="preserve"> (count</w:t>
      </w:r>
    </w:p>
    <w:p>
      <w:r>
        <w:t>limit),</w:t>
      </w:r>
    </w:p>
    <w:p>
      <w:pPr>
        <w:pStyle w:val="ListBullet2"/>
        <w:spacing w:after="40"/>
      </w:pPr>
      <w:r>
        <w:t xml:space="preserve">an </w:t>
      </w:r>
      <w:r>
        <w:rPr>
          <w:b/>
        </w:rPr>
        <w:t>unsupported</w:t>
      </w:r>
      <w:r>
        <w:t xml:space="preserve"> type (e.g. </w:t>
      </w:r>
      <w:r>
        <w:rPr>
          <w:rFonts w:ascii="Consolas" w:hAnsi="Consolas"/>
          <w:sz w:val="19"/>
          <w:shd w:val="clear" w:fill="F2F2F7"/>
        </w:rPr>
        <w:t>.zip</w:t>
      </w:r>
      <w:r>
        <w:t xml:space="preserve">, </w:t>
      </w:r>
      <w:r>
        <w:rPr>
          <w:rFonts w:ascii="Consolas" w:hAnsi="Consolas"/>
          <w:sz w:val="19"/>
          <w:shd w:val="clear" w:fill="F2F2F7"/>
        </w:rPr>
        <w:t>.exe</w:t>
      </w:r>
      <w:r>
        <w:t>) to confirm rejection.</w:t>
      </w:r>
    </w:p>
    <w:p>
      <w:pPr>
        <w:pStyle w:val="ListBullet"/>
        <w:spacing w:after="40"/>
      </w:pPr>
      <w:r>
        <w:rPr>
          <w:b/>
        </w:rPr>
        <w:t>Knowledge content for RAG:</w:t>
      </w:r>
      <w:r>
        <w:t xml:space="preserve"> a document containing a unique, unguessable fact (e.g. a made-up</w:t>
      </w:r>
    </w:p>
    <w:p>
      <w:r>
        <w:t>policy number) so you can prove the model retrieved from it rather than from general knowledge.</w:t>
      </w:r>
    </w:p>
    <w:p>
      <w:pPr>
        <w:pStyle w:val="Heading2"/>
      </w:pPr>
      <w:r>
        <w:t>Recommended test order (by priority)</w:t>
      </w:r>
    </w:p>
    <w:p>
      <w:pPr>
        <w:spacing w:after="40"/>
        <w:ind w:left="360" w:hanging="360"/>
      </w:pPr>
      <w:r>
        <w:rPr>
          <w:b/>
        </w:rPr>
        <w:t xml:space="preserve">1.  </w:t>
      </w:r>
      <w:r>
        <w:rPr>
          <w:b/>
        </w:rPr>
        <w:t>Authentication &amp; account access</w:t>
      </w:r>
      <w:r>
        <w:t xml:space="preserve"> — you cannot test anything else until sign-in works.</w:t>
      </w:r>
    </w:p>
    <w:p>
      <w:pPr>
        <w:spacing w:after="40"/>
        <w:ind w:left="360" w:hanging="360"/>
      </w:pPr>
      <w:r>
        <w:rPr>
          <w:b/>
        </w:rPr>
        <w:t xml:space="preserve">2.  </w:t>
      </w:r>
      <w:r>
        <w:rPr>
          <w:b/>
        </w:rPr>
        <w:t>Chat core</w:t>
      </w:r>
      <w:r>
        <w:t xml:space="preserve"> — sending, streaming, stop, regenerate, edit. The product's primary value.</w:t>
      </w:r>
    </w:p>
    <w:p>
      <w:pPr>
        <w:spacing w:after="40"/>
        <w:ind w:left="360" w:hanging="360"/>
      </w:pPr>
      <w:r>
        <w:rPr>
          <w:b/>
        </w:rPr>
        <w:t xml:space="preserve">3.  </w:t>
      </w:r>
      <w:r>
        <w:rPr>
          <w:b/>
        </w:rPr>
        <w:t>Endpoint / model / parameters</w:t>
      </w:r>
      <w:r>
        <w:t xml:space="preserve"> — confirm the Nufi endpoint and live model list.</w:t>
      </w:r>
    </w:p>
    <w:p>
      <w:pPr>
        <w:spacing w:after="40"/>
        <w:ind w:left="360" w:hanging="360"/>
      </w:pPr>
      <w:r>
        <w:rPr>
          <w:b/>
        </w:rPr>
        <w:t xml:space="preserve">4.  </w:t>
      </w:r>
      <w:r>
        <w:rPr>
          <w:b/>
        </w:rPr>
        <w:t>Agents &amp; File Search (RAG)</w:t>
      </w:r>
      <w:r>
        <w:t xml:space="preserve"> — the flagship NuFi feature; budget the most time here.</w:t>
      </w:r>
    </w:p>
    <w:p>
      <w:pPr>
        <w:spacing w:after="40"/>
        <w:ind w:left="360" w:hanging="360"/>
      </w:pPr>
      <w:r>
        <w:rPr>
          <w:b/>
        </w:rPr>
        <w:t xml:space="preserve">5.  </w:t>
      </w:r>
      <w:r>
        <w:rPr>
          <w:b/>
        </w:rPr>
        <w:t>File upload &amp; attachments</w:t>
      </w:r>
      <w:r>
        <w:t xml:space="preserve"> — limits and validation.</w:t>
      </w:r>
    </w:p>
    <w:p>
      <w:pPr>
        <w:spacing w:after="40"/>
        <w:ind w:left="360" w:hanging="360"/>
      </w:pPr>
      <w:r>
        <w:rPr>
          <w:b/>
        </w:rPr>
        <w:t xml:space="preserve">6.  </w:t>
      </w:r>
      <w:r>
        <w:rPr>
          <w:b/>
        </w:rPr>
        <w:t>Conversation management</w:t>
      </w:r>
      <w:r>
        <w:t xml:space="preserve"> — search, rename, delete, archive, bookmarks, share, export,</w:t>
      </w:r>
    </w:p>
    <w:p>
      <w:r>
        <w:t>multi-conversation, temporary chat.</w:t>
      </w:r>
    </w:p>
    <w:p>
      <w:pPr>
        <w:spacing w:after="40"/>
        <w:ind w:left="360" w:hanging="360"/>
      </w:pPr>
      <w:r>
        <w:rPr>
          <w:b/>
        </w:rPr>
        <w:t xml:space="preserve">7.  </w:t>
      </w:r>
      <w:r>
        <w:rPr>
          <w:b/>
        </w:rPr>
        <w:t>Prompts library.</w:t>
      </w:r>
    </w:p>
    <w:p>
      <w:pPr>
        <w:spacing w:after="40"/>
        <w:ind w:left="360" w:hanging="360"/>
      </w:pPr>
      <w:r>
        <w:rPr>
          <w:b/>
        </w:rPr>
        <w:t xml:space="preserve">8.  </w:t>
      </w:r>
      <w:r>
        <w:rPr>
          <w:b/>
        </w:rPr>
        <w:t>Settings &amp; Console link.</w:t>
      </w:r>
    </w:p>
    <w:p>
      <w:pPr>
        <w:spacing w:after="40"/>
        <w:ind w:left="360" w:hanging="360"/>
      </w:pPr>
      <w:r>
        <w:rPr>
          <w:b/>
        </w:rPr>
        <w:t xml:space="preserve">9.  </w:t>
      </w:r>
      <w:r>
        <w:rPr>
          <w:b/>
        </w:rPr>
        <w:t>NuFi Console</w:t>
      </w:r>
      <w:r>
        <w:t xml:space="preserve"> — provisioning, profile, API-key lifecycle (especially reveal-once), budget &amp;</w:t>
      </w:r>
    </w:p>
    <w:p>
      <w:r>
        <w:t>usage.</w:t>
      </w:r>
    </w:p>
    <w:p>
      <w:pPr>
        <w:pStyle w:val="Heading2"/>
      </w:pPr>
      <w:r>
        <w:t>How to use the acceptance criteria</w:t>
      </w:r>
    </w:p>
    <w:p>
      <w:r>
        <w:t xml:space="preserve">Each </w:t>
      </w:r>
      <w:r>
        <w:rPr>
          <w:b/>
        </w:rPr>
        <w:t>AC-n</w:t>
      </w:r>
      <w:r>
        <w:t xml:space="preserve"> is written in *Given / When / Then* form and is independently testable. Treat each AC</w:t>
      </w:r>
    </w:p>
    <w:p>
      <w:r>
        <w:t xml:space="preserve">as the minimum bar. For thorough coverage, also test the </w:t>
      </w:r>
      <w:r>
        <w:rPr>
          <w:b/>
        </w:rPr>
        <w:t>edge cases</w:t>
      </w:r>
      <w:r>
        <w:t xml:space="preserve"> listed in each section and</w:t>
      </w:r>
    </w:p>
    <w:p>
      <w:r>
        <w:t>the negative paths (invalid input, oversize files, backend unreachable, expired session).</w:t>
      </w:r>
    </w:p>
    <w:p>
      <w:pPr>
        <w:pStyle w:val="Heading2"/>
      </w:pPr>
      <w:r>
        <w:t>Specifically verify the NuFi-only behaviours</w:t>
      </w:r>
    </w:p>
    <w:p>
      <w:pPr>
        <w:pStyle w:val="ListBullet"/>
        <w:spacing w:after="40"/>
      </w:pPr>
      <w:r>
        <w:t xml:space="preserve">The welcome message reads </w:t>
      </w:r>
      <w:r>
        <w:rPr>
          <w:b/>
        </w:rPr>
        <w:t>"Welcome to Nufi Chat."</w:t>
      </w:r>
    </w:p>
    <w:p>
      <w:pPr>
        <w:pStyle w:val="ListBullet"/>
        <w:spacing w:after="40"/>
      </w:pPr>
      <w:r>
        <w:t xml:space="preserve">Exactly two endpoints are offered: </w:t>
      </w:r>
      <w:r>
        <w:rPr>
          <w:b/>
        </w:rPr>
        <w:t>Nufi</w:t>
      </w:r>
      <w:r>
        <w:t xml:space="preserve"> and </w:t>
      </w:r>
      <w:r>
        <w:rPr>
          <w:b/>
        </w:rPr>
        <w:t>Agents</w:t>
      </w:r>
      <w:r>
        <w:t xml:space="preserve"> — nothing else.</w:t>
      </w:r>
    </w:p>
    <w:p>
      <w:pPr>
        <w:pStyle w:val="ListBullet"/>
        <w:spacing w:after="40"/>
      </w:pPr>
      <w:r>
        <w:t xml:space="preserve">The account menu contains a </w:t>
      </w:r>
      <w:r>
        <w:rPr>
          <w:b/>
        </w:rPr>
        <w:t>Console</w:t>
      </w:r>
      <w:r>
        <w:t xml:space="preserve"> entry that opens the NuFi Console </w:t>
      </w:r>
      <w:r>
        <w:rPr>
          <w:b/>
        </w:rPr>
        <w:t>in a new tab</w:t>
      </w:r>
      <w:r>
        <w:t>.</w:t>
      </w:r>
    </w:p>
    <w:p>
      <w:pPr>
        <w:pStyle w:val="ListBullet"/>
        <w:spacing w:after="40"/>
      </w:pPr>
      <w:r>
        <w:t xml:space="preserve">File limits are </w:t>
      </w:r>
      <w:r>
        <w:rPr>
          <w:b/>
        </w:rPr>
        <w:t>5 files / 20 MB each / 50 MB total</w:t>
      </w:r>
      <w:r>
        <w:t xml:space="preserve"> with exactly the supported types listed.</w:t>
      </w:r>
    </w:p>
    <w:p>
      <w:pPr>
        <w:pStyle w:val="ListBullet"/>
        <w:spacing w:after="40"/>
      </w:pPr>
      <w:r>
        <w:t xml:space="preserve">RAG works </w:t>
      </w:r>
      <w:r>
        <w:rPr>
          <w:b/>
        </w:rPr>
        <w:t>only</w:t>
      </w:r>
      <w:r>
        <w:t xml:space="preserve"> through an Agent with </w:t>
      </w:r>
      <w:r>
        <w:rPr>
          <w:b/>
        </w:rPr>
        <w:t>File Search</w:t>
      </w:r>
      <w:r>
        <w:t xml:space="preserve"> — confirm there is no plain-chat RAG.</w:t>
      </w:r>
    </w:p>
    <w:p>
      <w:pPr>
        <w:pStyle w:val="ListBullet"/>
        <w:spacing w:after="40"/>
      </w:pPr>
      <w:r>
        <w:t xml:space="preserve">A new Console API key's secret is shown </w:t>
      </w:r>
      <w:r>
        <w:rPr>
          <w:b/>
        </w:rPr>
        <w:t>once</w:t>
      </w:r>
      <w:r>
        <w:t xml:space="preserve"> and cannot be retrieved afterwards.</w:t>
      </w:r>
    </w:p>
    <w:p>
      <w:pPr>
        <w:pStyle w:val="ListBullet"/>
        <w:spacing w:after="40"/>
      </w:pPr>
      <w:r>
        <w:t xml:space="preserve">The features listed under *Known limitations / not-enabled features* are </w:t>
      </w:r>
      <w:r>
        <w:rPr>
          <w:b/>
        </w:rPr>
        <w:t>absent</w:t>
      </w:r>
      <w:r>
        <w:t>.</w:t>
      </w:r>
    </w:p>
    <w:p>
      <w:pPr>
        <w:pStyle w:val="Heading2"/>
      </w:pPr>
      <w:r>
        <w:t>Resolve every "(verify: …)" marker</w:t>
      </w:r>
    </w:p>
    <w:p>
      <w:r>
        <w:t xml:space="preserve">Throughout this document, </w:t>
      </w:r>
      <w:r>
        <w:rPr>
          <w:rFonts w:ascii="Consolas" w:hAnsi="Consolas"/>
          <w:sz w:val="19"/>
          <w:shd w:val="clear" w:fill="F2F2F7"/>
        </w:rPr>
        <w:t>(verify: …)</w:t>
      </w:r>
      <w:r>
        <w:t xml:space="preserve"> marks a detail that could not be confirmed from source</w:t>
      </w:r>
    </w:p>
    <w:p>
      <w:r>
        <w:t>alone. Each is a small confirmation task against the running product. As you confirm them, the</w:t>
      </w:r>
    </w:p>
    <w:p>
      <w:r>
        <w:t>document should be updated to remove the marker and state the confirmed behaviour.</w:t>
      </w:r>
    </w:p>
    <w:p>
      <w:pPr>
        <w:pStyle w:val="Heading2"/>
      </w:pPr>
      <w:r>
        <w:t>Reporting issues</w:t>
      </w:r>
    </w:p>
    <w:p>
      <w:r>
        <w:t xml:space="preserve">When raising a defect, reference the relevant </w:t>
      </w:r>
      <w:r>
        <w:rPr>
          <w:b/>
        </w:rPr>
        <w:t>feature section</w:t>
      </w:r>
      <w:r>
        <w:t xml:space="preserve"> and the specific </w:t>
      </w:r>
      <w:r>
        <w:rPr>
          <w:b/>
        </w:rPr>
        <w:t>FR-n</w:t>
      </w:r>
      <w:r>
        <w:t xml:space="preserve"> or</w:t>
      </w:r>
    </w:p>
    <w:p>
      <w:r>
        <w:rPr>
          <w:b/>
        </w:rPr>
        <w:t>AC-n</w:t>
      </w:r>
      <w:r>
        <w:t xml:space="preserve"> that is violated, and include: environment/build, account used, exact steps, expected</w:t>
      </w:r>
    </w:p>
    <w:p>
      <w:r>
        <w:t>result (quote the AC), actual result, and a screenshot or recording. Tying each report to an FR/AC</w:t>
      </w:r>
    </w:p>
    <w:p>
      <w:r>
        <w:t>keeps defects unambiguous and makes regression testing repeatable.</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70"/>
        <w:sz w:val="16"/>
      </w:rPr>
    </w:r>
    <w:r>
      <w:rPr>
        <w:color w:val="606070"/>
        <w:sz w:val="16"/>
      </w:rPr>
      <w:t xml:space="preserve">Confidential — NuFi QA    |    </w:t>
    </w:r>
    <w:r>
      <w:rPr>
        <w:color w:val="60607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06070"/>
        <w:sz w:val="16"/>
      </w:rPr>
      <w:t>NuFi — End-User Functional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5B3DF5"/>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A1A2E"/>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1A1A2E"/>
      <w:sz w:val="23"/>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Calibri" w:hAnsi="Calibri"/>
      <w:b/>
      <w:bCs/>
      <w:i/>
      <w:iCs/>
      <w:color w:val="60607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